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F53795" w14:textId="575996AE"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r w:rsidR="00FC25E3" w:rsidRPr="00461440">
        <w:rPr>
          <w:rFonts w:ascii="Times New Roman" w:hAnsi="Times New Roman" w:cs="Times New Roman"/>
          <w:sz w:val="28"/>
          <w:szCs w:val="28"/>
        </w:rPr>
        <w:t>umuzi/root:</w:t>
      </w:r>
      <w:r w:rsidRPr="00461440">
        <w:rPr>
          <w:rFonts w:ascii="Times New Roman" w:hAnsi="Times New Roman" w:cs="Times New Roman"/>
          <w:sz w:val="28"/>
          <w:szCs w:val="28"/>
        </w:rPr>
        <w:t>AAB</w:t>
      </w:r>
      <w:r w:rsidR="001946A3" w:rsidRPr="00461440">
        <w:rPr>
          <w:rFonts w:ascii="Times New Roman" w:hAnsi="Times New Roman" w:cs="Times New Roman"/>
          <w:sz w:val="28"/>
          <w:szCs w:val="28"/>
        </w:rPr>
        <w:t>-ba</w:t>
      </w:r>
      <w:r w:rsidR="00FC25E3" w:rsidRPr="00461440">
        <w:rPr>
          <w:rFonts w:ascii="Times New Roman" w:hAnsi="Times New Roman" w:cs="Times New Roman"/>
          <w:sz w:val="28"/>
          <w:szCs w:val="28"/>
        </w:rPr>
        <w:t>soma/reading:</w:t>
      </w:r>
      <w:r w:rsidRPr="00461440">
        <w:rPr>
          <w:rFonts w:ascii="Times New Roman" w:hAnsi="Times New Roman" w:cs="Times New Roman"/>
          <w:sz w:val="28"/>
          <w:szCs w:val="28"/>
        </w:rPr>
        <w:t>kwaa</w:t>
      </w:r>
      <w:r w:rsidR="00FC25E3" w:rsidRPr="00461440">
        <w:rPr>
          <w:rFonts w:ascii="Times New Roman" w:hAnsi="Times New Roman" w:cs="Times New Roman"/>
          <w:sz w:val="28"/>
          <w:szCs w:val="28"/>
        </w:rPr>
        <w:t>ba-</w:t>
      </w:r>
      <w:r w:rsidR="001946A3" w:rsidRPr="00461440">
        <w:rPr>
          <w:rFonts w:ascii="Times New Roman" w:hAnsi="Times New Roman" w:cs="Times New Roman"/>
          <w:sz w:val="28"/>
          <w:szCs w:val="28"/>
        </w:rPr>
        <w:t>bandika</w:t>
      </w:r>
      <w:r w:rsidR="001946A3" w:rsidRPr="00461440">
        <w:rPr>
          <w:rFonts w:ascii="Times New Roman" w:hAnsi="Times New Roman" w:cs="Times New Roman"/>
          <w:sz w:val="28"/>
          <w:szCs w:val="28"/>
        </w:rPr>
        <w:t>/</w:t>
      </w:r>
      <w:r w:rsidR="001946A3" w:rsidRPr="00461440">
        <w:rPr>
          <w:rFonts w:ascii="Times New Roman" w:hAnsi="Times New Roman" w:cs="Times New Roman"/>
          <w:sz w:val="28"/>
          <w:szCs w:val="28"/>
        </w:rPr>
        <w:t>writting</w:t>
      </w:r>
      <w:r w:rsidR="001946A3" w:rsidRPr="00461440">
        <w:rPr>
          <w:rFonts w:ascii="Times New Roman" w:hAnsi="Times New Roman" w:cs="Times New Roman"/>
          <w:sz w:val="28"/>
          <w:szCs w:val="28"/>
        </w:rPr>
        <w:t>:kwaaba</w:t>
      </w:r>
      <w:r w:rsidR="00461440" w:rsidRPr="00461440">
        <w:rPr>
          <w:rFonts w:ascii="Times New Roman" w:hAnsi="Times New Roman" w:cs="Times New Roman"/>
          <w:sz w:val="28"/>
          <w:szCs w:val="28"/>
        </w:rPr>
        <w:t>-</w:t>
      </w:r>
      <w:r w:rsidR="00FC25E3" w:rsidRPr="00461440">
        <w:rPr>
          <w:rFonts w:ascii="Times New Roman" w:hAnsi="Times New Roman" w:cs="Times New Roman"/>
          <w:sz w:val="28"/>
          <w:szCs w:val="28"/>
        </w:rPr>
        <w:t xml:space="preserve">ikiciro/part of speech: </w:t>
      </w:r>
      <w:proofErr w:type="spellStart"/>
      <w:r w:rsidR="00FC25E3" w:rsidRPr="00461440">
        <w:rPr>
          <w:rFonts w:ascii="Times New Roman" w:hAnsi="Times New Roman" w:cs="Times New Roman"/>
          <w:sz w:val="28"/>
          <w:szCs w:val="28"/>
        </w:rPr>
        <w:t>inshinga</w:t>
      </w:r>
      <w:proofErr w:type="spellEnd"/>
      <w:r w:rsidR="00FC25E3" w:rsidRPr="00461440">
        <w:rPr>
          <w:rFonts w:ascii="Times New Roman" w:hAnsi="Times New Roman" w:cs="Times New Roman"/>
          <w:sz w:val="28"/>
          <w:szCs w:val="28"/>
        </w:rPr>
        <w:t>/verb</w:t>
      </w:r>
      <w:r w:rsidR="00260A4E" w:rsidRPr="00461440">
        <w:rPr>
          <w:rFonts w:ascii="Times New Roman" w:hAnsi="Times New Roman" w:cs="Times New Roman"/>
          <w:sz w:val="28"/>
          <w:szCs w:val="28"/>
        </w:rPr>
        <w:t>-</w:t>
      </w:r>
      <w:proofErr w:type="spellStart"/>
      <w:r w:rsidR="00FC25E3" w:rsidRPr="00461440">
        <w:rPr>
          <w:rFonts w:ascii="Times New Roman" w:hAnsi="Times New Roman" w:cs="Times New Roman"/>
          <w:sz w:val="28"/>
          <w:szCs w:val="28"/>
        </w:rPr>
        <w:t>igisobanuro</w:t>
      </w:r>
      <w:proofErr w:type="spellEnd"/>
      <w:r w:rsidR="00FC25E3" w:rsidRPr="00461440">
        <w:rPr>
          <w:rFonts w:ascii="Times New Roman" w:hAnsi="Times New Roman" w:cs="Times New Roman"/>
          <w:sz w:val="28"/>
          <w:szCs w:val="28"/>
        </w:rPr>
        <w:t xml:space="preserve">/meaning: </w:t>
      </w:r>
      <w:proofErr w:type="spellStart"/>
      <w:r w:rsidR="001946A3" w:rsidRPr="00461440">
        <w:rPr>
          <w:rFonts w:ascii="Times New Roman" w:hAnsi="Times New Roman" w:cs="Times New Roman"/>
          <w:sz w:val="28"/>
          <w:szCs w:val="28"/>
        </w:rPr>
        <w:t>Kunaga</w:t>
      </w:r>
      <w:proofErr w:type="spellEnd"/>
      <w:r w:rsidR="001946A3" w:rsidRPr="00461440">
        <w:rPr>
          <w:rFonts w:ascii="Times New Roman" w:hAnsi="Times New Roman" w:cs="Times New Roman"/>
          <w:sz w:val="28"/>
          <w:szCs w:val="28"/>
        </w:rPr>
        <w:t xml:space="preserve"> </w:t>
      </w:r>
      <w:proofErr w:type="spellStart"/>
      <w:r w:rsidR="001946A3" w:rsidRPr="00461440">
        <w:rPr>
          <w:rFonts w:ascii="Times New Roman" w:hAnsi="Times New Roman" w:cs="Times New Roman"/>
          <w:sz w:val="28"/>
          <w:szCs w:val="28"/>
        </w:rPr>
        <w:t>amaboko</w:t>
      </w:r>
      <w:proofErr w:type="spellEnd"/>
      <w:r w:rsidR="001946A3" w:rsidRPr="00461440">
        <w:rPr>
          <w:rFonts w:ascii="Times New Roman" w:hAnsi="Times New Roman" w:cs="Times New Roman"/>
          <w:sz w:val="28"/>
          <w:szCs w:val="28"/>
        </w:rPr>
        <w:t xml:space="preserve"> mu </w:t>
      </w:r>
      <w:proofErr w:type="spellStart"/>
      <w:r w:rsidR="001946A3" w:rsidRPr="00461440">
        <w:rPr>
          <w:rFonts w:ascii="Times New Roman" w:hAnsi="Times New Roman" w:cs="Times New Roman"/>
          <w:sz w:val="28"/>
          <w:szCs w:val="28"/>
        </w:rPr>
        <w:t>byerekezo</w:t>
      </w:r>
      <w:proofErr w:type="spellEnd"/>
      <w:r w:rsidR="001946A3" w:rsidRPr="00461440">
        <w:rPr>
          <w:rFonts w:ascii="Times New Roman" w:hAnsi="Times New Roman" w:cs="Times New Roman"/>
          <w:sz w:val="28"/>
          <w:szCs w:val="28"/>
        </w:rPr>
        <w:t xml:space="preserve"> </w:t>
      </w:r>
      <w:proofErr w:type="spellStart"/>
      <w:r w:rsidR="001946A3" w:rsidRPr="00461440">
        <w:rPr>
          <w:rFonts w:ascii="Times New Roman" w:hAnsi="Times New Roman" w:cs="Times New Roman"/>
          <w:sz w:val="28"/>
          <w:szCs w:val="28"/>
        </w:rPr>
        <w:t>binyuranye</w:t>
      </w:r>
      <w:proofErr w:type="spellEnd"/>
      <w:r w:rsidR="001946A3" w:rsidRPr="00461440">
        <w:rPr>
          <w:rFonts w:ascii="Times New Roman" w:hAnsi="Times New Roman" w:cs="Times New Roman"/>
          <w:sz w:val="28"/>
          <w:szCs w:val="28"/>
        </w:rPr>
        <w:t>,</w:t>
      </w:r>
      <w:r w:rsidR="00FC25E3" w:rsidRPr="00461440">
        <w:rPr>
          <w:rFonts w:ascii="Times New Roman" w:hAnsi="Times New Roman" w:cs="Times New Roman"/>
          <w:sz w:val="28"/>
          <w:szCs w:val="28"/>
        </w:rPr>
        <w:t xml:space="preserve"> </w:t>
      </w:r>
      <w:proofErr w:type="spellStart"/>
      <w:r w:rsidR="001946A3" w:rsidRPr="00461440">
        <w:rPr>
          <w:rFonts w:ascii="Times New Roman" w:hAnsi="Times New Roman" w:cs="Times New Roman"/>
          <w:sz w:val="28"/>
          <w:szCs w:val="28"/>
        </w:rPr>
        <w:t>a</w:t>
      </w:r>
      <w:r w:rsidRPr="00461440">
        <w:rPr>
          <w:rFonts w:ascii="Times New Roman" w:hAnsi="Times New Roman" w:cs="Times New Roman"/>
          <w:sz w:val="28"/>
          <w:szCs w:val="28"/>
        </w:rPr>
        <w:t>giter</w:t>
      </w:r>
      <w:proofErr w:type="spellEnd"/>
      <w:r w:rsidRPr="00461440">
        <w:rPr>
          <w:rFonts w:ascii="Times New Roman" w:hAnsi="Times New Roman" w:cs="Times New Roman"/>
          <w:sz w:val="28"/>
          <w:szCs w:val="28"/>
        </w:rPr>
        <w:t xml:space="preserve"> les bras </w:t>
      </w:r>
      <w:proofErr w:type="spellStart"/>
      <w:r w:rsidRPr="00461440">
        <w:rPr>
          <w:rFonts w:ascii="Times New Roman" w:hAnsi="Times New Roman" w:cs="Times New Roman"/>
          <w:sz w:val="28"/>
          <w:szCs w:val="28"/>
        </w:rPr>
        <w:t>en</w:t>
      </w:r>
      <w:proofErr w:type="spellEnd"/>
      <w:r w:rsidRPr="00461440">
        <w:rPr>
          <w:rFonts w:ascii="Times New Roman" w:hAnsi="Times New Roman" w:cs="Times New Roman"/>
          <w:sz w:val="28"/>
          <w:szCs w:val="28"/>
        </w:rPr>
        <w:t xml:space="preserve"> </w:t>
      </w:r>
      <w:proofErr w:type="spellStart"/>
      <w:r w:rsidRPr="00461440">
        <w:rPr>
          <w:rFonts w:ascii="Times New Roman" w:hAnsi="Times New Roman" w:cs="Times New Roman"/>
          <w:sz w:val="28"/>
          <w:szCs w:val="28"/>
        </w:rPr>
        <w:t>tous</w:t>
      </w:r>
      <w:proofErr w:type="spellEnd"/>
      <w:r w:rsidRPr="00461440">
        <w:rPr>
          <w:rFonts w:ascii="Times New Roman" w:hAnsi="Times New Roman" w:cs="Times New Roman"/>
          <w:sz w:val="28"/>
          <w:szCs w:val="28"/>
        </w:rPr>
        <w:t xml:space="preserve"> </w:t>
      </w:r>
      <w:proofErr w:type="spellStart"/>
      <w:r w:rsidRPr="00461440">
        <w:rPr>
          <w:rFonts w:ascii="Times New Roman" w:hAnsi="Times New Roman" w:cs="Times New Roman"/>
          <w:sz w:val="28"/>
          <w:szCs w:val="28"/>
        </w:rPr>
        <w:t>sens</w:t>
      </w:r>
      <w:proofErr w:type="spellEnd"/>
      <w:r w:rsidR="00FC25E3" w:rsidRPr="00461440">
        <w:rPr>
          <w:rFonts w:ascii="Times New Roman" w:hAnsi="Times New Roman" w:cs="Times New Roman"/>
          <w:sz w:val="28"/>
          <w:szCs w:val="28"/>
        </w:rPr>
        <w:t xml:space="preserve">, </w:t>
      </w:r>
      <w:r w:rsidR="001946A3" w:rsidRPr="00461440">
        <w:rPr>
          <w:rFonts w:ascii="Times New Roman" w:hAnsi="Times New Roman" w:cs="Times New Roman"/>
          <w:sz w:val="28"/>
          <w:szCs w:val="28"/>
        </w:rPr>
        <w:t>w</w:t>
      </w:r>
      <w:r w:rsidR="00FC25E3" w:rsidRPr="00461440">
        <w:rPr>
          <w:rFonts w:ascii="Times New Roman" w:hAnsi="Times New Roman" w:cs="Times New Roman"/>
          <w:sz w:val="28"/>
          <w:szCs w:val="28"/>
        </w:rPr>
        <w:t>aving the arms in all directions</w:t>
      </w:r>
    </w:p>
    <w:p w14:paraId="2D5D48AE" w14:textId="4D08CF8F" w:rsidR="00A07CDF" w:rsidRPr="00461440" w:rsidRDefault="001946A3">
      <w:pPr>
        <w:rPr>
          <w:rFonts w:ascii="Times New Roman" w:hAnsi="Times New Roman" w:cs="Times New Roman"/>
          <w:sz w:val="28"/>
          <w:szCs w:val="28"/>
        </w:rPr>
      </w:pPr>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umuzi</w:t>
      </w:r>
      <w:proofErr w:type="spellEnd"/>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root:AAB</w:t>
      </w:r>
      <w:r w:rsidRPr="00461440">
        <w:rPr>
          <w:rFonts w:ascii="Times New Roman" w:hAnsi="Times New Roman" w:cs="Times New Roman"/>
          <w:sz w:val="28"/>
          <w:szCs w:val="28"/>
        </w:rPr>
        <w:t>-basoma</w:t>
      </w:r>
      <w:proofErr w:type="spellEnd"/>
      <w:r w:rsidRPr="00461440">
        <w:rPr>
          <w:rFonts w:ascii="Times New Roman" w:hAnsi="Times New Roman" w:cs="Times New Roman"/>
          <w:sz w:val="28"/>
          <w:szCs w:val="28"/>
        </w:rPr>
        <w:t xml:space="preserve">/reading: mu buke/singular: </w:t>
      </w:r>
      <w:proofErr w:type="spellStart"/>
      <w:r w:rsidR="00000000" w:rsidRPr="00461440">
        <w:rPr>
          <w:rFonts w:ascii="Times New Roman" w:hAnsi="Times New Roman" w:cs="Times New Roman"/>
          <w:sz w:val="28"/>
          <w:szCs w:val="28"/>
        </w:rPr>
        <w:t>umwaa</w:t>
      </w:r>
      <w:r w:rsidRPr="00461440">
        <w:rPr>
          <w:rFonts w:ascii="Times New Roman" w:hAnsi="Times New Roman" w:cs="Times New Roman"/>
          <w:sz w:val="28"/>
          <w:szCs w:val="28"/>
        </w:rPr>
        <w:t>ba</w:t>
      </w:r>
      <w:proofErr w:type="spellEnd"/>
      <w:r w:rsidRPr="00461440">
        <w:rPr>
          <w:rFonts w:ascii="Times New Roman" w:hAnsi="Times New Roman" w:cs="Times New Roman"/>
          <w:sz w:val="28"/>
          <w:szCs w:val="28"/>
        </w:rPr>
        <w:t xml:space="preserve"> </w:t>
      </w:r>
      <w:r w:rsidR="00461440" w:rsidRPr="00461440">
        <w:rPr>
          <w:rFonts w:ascii="Times New Roman" w:hAnsi="Times New Roman" w:cs="Times New Roman"/>
          <w:sz w:val="28"/>
          <w:szCs w:val="28"/>
        </w:rPr>
        <w:t>cg</w:t>
      </w:r>
      <w:r w:rsidR="00F82612" w:rsidRPr="00461440">
        <w:rPr>
          <w:rFonts w:ascii="Times New Roman" w:hAnsi="Times New Roman" w:cs="Times New Roman"/>
          <w:sz w:val="28"/>
          <w:szCs w:val="28"/>
        </w:rPr>
        <w:t xml:space="preserve"> </w:t>
      </w:r>
      <w:r w:rsidRPr="00461440">
        <w:rPr>
          <w:rFonts w:ascii="Times New Roman" w:hAnsi="Times New Roman" w:cs="Times New Roman"/>
          <w:sz w:val="28"/>
          <w:szCs w:val="28"/>
        </w:rPr>
        <w:t xml:space="preserve">mu </w:t>
      </w:r>
      <w:proofErr w:type="spellStart"/>
      <w:r w:rsidRPr="00461440">
        <w:rPr>
          <w:rFonts w:ascii="Times New Roman" w:hAnsi="Times New Roman" w:cs="Times New Roman"/>
          <w:sz w:val="28"/>
          <w:szCs w:val="28"/>
        </w:rPr>
        <w:t>bwinshi</w:t>
      </w:r>
      <w:proofErr w:type="spellEnd"/>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plural:</w:t>
      </w:r>
      <w:r w:rsidR="00000000" w:rsidRPr="00461440">
        <w:rPr>
          <w:rFonts w:ascii="Times New Roman" w:hAnsi="Times New Roman" w:cs="Times New Roman"/>
          <w:sz w:val="28"/>
          <w:szCs w:val="28"/>
        </w:rPr>
        <w:t>imyaa</w:t>
      </w:r>
      <w:r w:rsidRPr="00461440">
        <w:rPr>
          <w:rFonts w:ascii="Times New Roman" w:hAnsi="Times New Roman" w:cs="Times New Roman"/>
          <w:sz w:val="28"/>
          <w:szCs w:val="28"/>
        </w:rPr>
        <w:t>ba</w:t>
      </w:r>
      <w:r w:rsidR="00F82612" w:rsidRPr="00461440">
        <w:rPr>
          <w:rFonts w:ascii="Times New Roman" w:hAnsi="Times New Roman" w:cs="Times New Roman"/>
          <w:sz w:val="28"/>
          <w:szCs w:val="28"/>
        </w:rPr>
        <w:t>-</w:t>
      </w:r>
      <w:r w:rsidRPr="00461440">
        <w:rPr>
          <w:rFonts w:ascii="Times New Roman" w:hAnsi="Times New Roman" w:cs="Times New Roman"/>
          <w:sz w:val="28"/>
          <w:szCs w:val="28"/>
        </w:rPr>
        <w:t>bandika</w:t>
      </w:r>
      <w:proofErr w:type="spellEnd"/>
      <w:r w:rsidRPr="00461440">
        <w:rPr>
          <w:rFonts w:ascii="Times New Roman" w:hAnsi="Times New Roman" w:cs="Times New Roman"/>
          <w:sz w:val="28"/>
          <w:szCs w:val="28"/>
        </w:rPr>
        <w:t xml:space="preserve">/writing: </w:t>
      </w:r>
      <w:proofErr w:type="spellStart"/>
      <w:r w:rsidRPr="00461440">
        <w:rPr>
          <w:rFonts w:ascii="Times New Roman" w:hAnsi="Times New Roman" w:cs="Times New Roman"/>
          <w:sz w:val="28"/>
          <w:szCs w:val="28"/>
        </w:rPr>
        <w:t>umwaba-</w:t>
      </w:r>
      <w:r w:rsidRPr="00461440">
        <w:rPr>
          <w:rFonts w:ascii="Times New Roman" w:hAnsi="Times New Roman" w:cs="Times New Roman"/>
          <w:sz w:val="28"/>
          <w:szCs w:val="28"/>
        </w:rPr>
        <w:t>ikiciro</w:t>
      </w:r>
      <w:proofErr w:type="spellEnd"/>
      <w:r w:rsidRPr="00461440">
        <w:rPr>
          <w:rFonts w:ascii="Times New Roman" w:hAnsi="Times New Roman" w:cs="Times New Roman"/>
          <w:sz w:val="28"/>
          <w:szCs w:val="28"/>
        </w:rPr>
        <w:t xml:space="preserve">/part of speech: </w:t>
      </w:r>
      <w:proofErr w:type="spellStart"/>
      <w:r w:rsidRPr="00461440">
        <w:rPr>
          <w:rFonts w:ascii="Times New Roman" w:hAnsi="Times New Roman" w:cs="Times New Roman"/>
          <w:sz w:val="28"/>
          <w:szCs w:val="28"/>
        </w:rPr>
        <w:t>izina</w:t>
      </w:r>
      <w:proofErr w:type="spellEnd"/>
      <w:r w:rsidRPr="00461440">
        <w:rPr>
          <w:rFonts w:ascii="Times New Roman" w:hAnsi="Times New Roman" w:cs="Times New Roman"/>
          <w:sz w:val="28"/>
          <w:szCs w:val="28"/>
        </w:rPr>
        <w:t>/noun-</w:t>
      </w:r>
      <w:proofErr w:type="spellStart"/>
      <w:r w:rsidRPr="00461440">
        <w:rPr>
          <w:rFonts w:ascii="Times New Roman" w:hAnsi="Times New Roman" w:cs="Times New Roman"/>
          <w:sz w:val="28"/>
          <w:szCs w:val="28"/>
        </w:rPr>
        <w:t>igisobanuro</w:t>
      </w:r>
      <w:proofErr w:type="spellEnd"/>
      <w:r w:rsidRPr="00461440">
        <w:rPr>
          <w:rFonts w:ascii="Times New Roman" w:hAnsi="Times New Roman" w:cs="Times New Roman"/>
          <w:sz w:val="28"/>
          <w:szCs w:val="28"/>
        </w:rPr>
        <w:t>/meaning</w:t>
      </w:r>
      <w:r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Ibishy</w:t>
      </w:r>
      <w:r w:rsidR="00260A4E" w:rsidRPr="00461440">
        <w:rPr>
          <w:rFonts w:ascii="Times New Roman" w:hAnsi="Times New Roman" w:cs="Times New Roman"/>
          <w:sz w:val="28"/>
          <w:szCs w:val="28"/>
        </w:rPr>
        <w:t>i</w:t>
      </w:r>
      <w:r w:rsidR="00000000" w:rsidRPr="00461440">
        <w:rPr>
          <w:rFonts w:ascii="Times New Roman" w:hAnsi="Times New Roman" w:cs="Times New Roman"/>
          <w:sz w:val="28"/>
          <w:szCs w:val="28"/>
        </w:rPr>
        <w:t>mbo</w:t>
      </w:r>
      <w:proofErr w:type="spellEnd"/>
      <w:r w:rsidR="00000000" w:rsidRPr="00461440">
        <w:rPr>
          <w:rFonts w:ascii="Times New Roman" w:hAnsi="Times New Roman" w:cs="Times New Roman"/>
          <w:sz w:val="28"/>
          <w:szCs w:val="28"/>
        </w:rPr>
        <w:t xml:space="preserve"> cg </w:t>
      </w:r>
      <w:proofErr w:type="spellStart"/>
      <w:r w:rsidR="00000000" w:rsidRPr="00461440">
        <w:rPr>
          <w:rFonts w:ascii="Times New Roman" w:hAnsi="Times New Roman" w:cs="Times New Roman"/>
          <w:sz w:val="28"/>
          <w:szCs w:val="28"/>
        </w:rPr>
        <w:t>ibigori</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bahing</w:t>
      </w:r>
      <w:r w:rsidR="00260A4E" w:rsidRPr="00461440">
        <w:rPr>
          <w:rFonts w:ascii="Times New Roman" w:hAnsi="Times New Roman" w:cs="Times New Roman"/>
          <w:sz w:val="28"/>
          <w:szCs w:val="28"/>
        </w:rPr>
        <w:t>a</w:t>
      </w:r>
      <w:proofErr w:type="spellEnd"/>
      <w:r w:rsidR="00000000" w:rsidRPr="00461440">
        <w:rPr>
          <w:rFonts w:ascii="Times New Roman" w:hAnsi="Times New Roman" w:cs="Times New Roman"/>
          <w:sz w:val="28"/>
          <w:szCs w:val="28"/>
        </w:rPr>
        <w:t xml:space="preserve"> mu </w:t>
      </w:r>
      <w:proofErr w:type="spellStart"/>
      <w:r w:rsidR="00000000" w:rsidRPr="00461440">
        <w:rPr>
          <w:rFonts w:ascii="Times New Roman" w:hAnsi="Times New Roman" w:cs="Times New Roman"/>
          <w:sz w:val="28"/>
          <w:szCs w:val="28"/>
        </w:rPr>
        <w:t>bishanga</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ku</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mpeshyi</w:t>
      </w:r>
      <w:proofErr w:type="spellEnd"/>
      <w:r w:rsidR="00000000" w:rsidRPr="00461440">
        <w:rPr>
          <w:rFonts w:ascii="Times New Roman" w:hAnsi="Times New Roman" w:cs="Times New Roman"/>
          <w:sz w:val="28"/>
          <w:szCs w:val="28"/>
        </w:rPr>
        <w:t xml:space="preserve">. Haricots ou maïs cultivés dans les marais pendant la grande saison </w:t>
      </w:r>
      <w:proofErr w:type="spellStart"/>
      <w:r w:rsidR="00000000" w:rsidRPr="00461440">
        <w:rPr>
          <w:rFonts w:ascii="Times New Roman" w:hAnsi="Times New Roman" w:cs="Times New Roman"/>
          <w:sz w:val="28"/>
          <w:szCs w:val="28"/>
        </w:rPr>
        <w:t>sèche</w:t>
      </w:r>
      <w:proofErr w:type="spellEnd"/>
      <w:r w:rsidR="00260A4E" w:rsidRPr="00461440">
        <w:rPr>
          <w:rFonts w:ascii="Times New Roman" w:hAnsi="Times New Roman" w:cs="Times New Roman"/>
          <w:sz w:val="28"/>
          <w:szCs w:val="28"/>
        </w:rPr>
        <w:t xml:space="preserve">, </w:t>
      </w:r>
      <w:r w:rsidR="00260A4E" w:rsidRPr="00461440">
        <w:rPr>
          <w:rFonts w:ascii="Times New Roman" w:hAnsi="Times New Roman" w:cs="Times New Roman"/>
          <w:sz w:val="28"/>
          <w:szCs w:val="28"/>
        </w:rPr>
        <w:t>Beans or maize grown in the marshes during the long dry season</w:t>
      </w:r>
      <w:r w:rsidR="00461440" w:rsidRPr="00461440">
        <w:rPr>
          <w:rFonts w:ascii="Times New Roman" w:hAnsi="Times New Roman" w:cs="Times New Roman"/>
          <w:sz w:val="28"/>
          <w:szCs w:val="28"/>
        </w:rPr>
        <w:t>-</w:t>
      </w:r>
      <w:proofErr w:type="spellStart"/>
      <w:r w:rsidR="00260A4E" w:rsidRPr="00461440">
        <w:rPr>
          <w:rFonts w:ascii="Times New Roman" w:hAnsi="Times New Roman" w:cs="Times New Roman"/>
          <w:sz w:val="28"/>
          <w:szCs w:val="28"/>
        </w:rPr>
        <w:t>impuzanyito</w:t>
      </w:r>
      <w:proofErr w:type="spellEnd"/>
      <w:r w:rsidR="00260A4E" w:rsidRPr="00461440">
        <w:rPr>
          <w:rFonts w:ascii="Times New Roman" w:hAnsi="Times New Roman" w:cs="Times New Roman"/>
          <w:sz w:val="28"/>
          <w:szCs w:val="28"/>
        </w:rPr>
        <w:t xml:space="preserve">/synonym: </w:t>
      </w:r>
      <w:proofErr w:type="spellStart"/>
      <w:r w:rsidR="00000000" w:rsidRPr="00461440">
        <w:rPr>
          <w:rFonts w:ascii="Times New Roman" w:hAnsi="Times New Roman" w:cs="Times New Roman"/>
          <w:sz w:val="28"/>
          <w:szCs w:val="28"/>
        </w:rPr>
        <w:t>Umugoz</w:t>
      </w:r>
      <w:r w:rsidR="00260A4E" w:rsidRPr="00461440">
        <w:rPr>
          <w:rFonts w:ascii="Times New Roman" w:hAnsi="Times New Roman" w:cs="Times New Roman"/>
          <w:sz w:val="28"/>
          <w:szCs w:val="28"/>
        </w:rPr>
        <w:t>i</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bahamb</w:t>
      </w:r>
      <w:r w:rsidR="00260A4E" w:rsidRPr="00461440">
        <w:rPr>
          <w:rFonts w:ascii="Times New Roman" w:hAnsi="Times New Roman" w:cs="Times New Roman"/>
          <w:sz w:val="28"/>
          <w:szCs w:val="28"/>
        </w:rPr>
        <w:t>i</w:t>
      </w:r>
      <w:r w:rsidR="00000000" w:rsidRPr="00461440">
        <w:rPr>
          <w:rFonts w:ascii="Times New Roman" w:hAnsi="Times New Roman" w:cs="Times New Roman"/>
          <w:sz w:val="28"/>
          <w:szCs w:val="28"/>
        </w:rPr>
        <w:t>riza</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uruh</w:t>
      </w:r>
      <w:r w:rsidR="00260A4E" w:rsidRPr="00461440">
        <w:rPr>
          <w:rFonts w:ascii="Times New Roman" w:hAnsi="Times New Roman" w:cs="Times New Roman"/>
          <w:sz w:val="28"/>
          <w:szCs w:val="28"/>
        </w:rPr>
        <w:t>u</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ku</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muvuba</w:t>
      </w:r>
      <w:proofErr w:type="spellEnd"/>
      <w:r w:rsidR="00000000" w:rsidRPr="00461440">
        <w:rPr>
          <w:rFonts w:ascii="Times New Roman" w:hAnsi="Times New Roman" w:cs="Times New Roman"/>
          <w:sz w:val="28"/>
          <w:szCs w:val="28"/>
        </w:rPr>
        <w:t xml:space="preserve"> cg </w:t>
      </w:r>
      <w:proofErr w:type="spellStart"/>
      <w:r w:rsidR="00000000" w:rsidRPr="00461440">
        <w:rPr>
          <w:rFonts w:ascii="Times New Roman" w:hAnsi="Times New Roman" w:cs="Times New Roman"/>
          <w:sz w:val="28"/>
          <w:szCs w:val="28"/>
        </w:rPr>
        <w:t>ku</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masek</w:t>
      </w:r>
      <w:r w:rsidR="00260A4E" w:rsidRPr="00461440">
        <w:rPr>
          <w:rFonts w:ascii="Times New Roman" w:hAnsi="Times New Roman" w:cs="Times New Roman"/>
          <w:sz w:val="28"/>
          <w:szCs w:val="28"/>
        </w:rPr>
        <w:t>e</w:t>
      </w:r>
      <w:r w:rsidR="00461440" w:rsidRPr="00461440">
        <w:rPr>
          <w:rFonts w:ascii="Times New Roman" w:hAnsi="Times New Roman" w:cs="Times New Roman"/>
          <w:sz w:val="28"/>
          <w:szCs w:val="28"/>
        </w:rPr>
        <w:t>,</w:t>
      </w:r>
      <w:r w:rsidR="00000000" w:rsidRPr="00461440">
        <w:rPr>
          <w:rFonts w:ascii="Times New Roman" w:hAnsi="Times New Roman" w:cs="Times New Roman"/>
          <w:sz w:val="28"/>
          <w:szCs w:val="28"/>
        </w:rPr>
        <w:t>Corde</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dont</w:t>
      </w:r>
      <w:proofErr w:type="spellEnd"/>
      <w:r w:rsidR="00000000" w:rsidRPr="00461440">
        <w:rPr>
          <w:rFonts w:ascii="Times New Roman" w:hAnsi="Times New Roman" w:cs="Times New Roman"/>
          <w:sz w:val="28"/>
          <w:szCs w:val="28"/>
        </w:rPr>
        <w:t xml:space="preserve"> on se sert pour fixer la peau au soufflet ou aux bâtonnets du </w:t>
      </w:r>
      <w:proofErr w:type="spellStart"/>
      <w:r w:rsidR="00000000" w:rsidRPr="00461440">
        <w:rPr>
          <w:rFonts w:ascii="Times New Roman" w:hAnsi="Times New Roman" w:cs="Times New Roman"/>
          <w:sz w:val="28"/>
          <w:szCs w:val="28"/>
        </w:rPr>
        <w:t>soufflet</w:t>
      </w:r>
      <w:proofErr w:type="spellEnd"/>
      <w:r w:rsidR="00260A4E" w:rsidRPr="00461440">
        <w:rPr>
          <w:rFonts w:ascii="Times New Roman" w:hAnsi="Times New Roman" w:cs="Times New Roman"/>
          <w:sz w:val="28"/>
          <w:szCs w:val="28"/>
        </w:rPr>
        <w:t xml:space="preserve">, </w:t>
      </w:r>
      <w:r w:rsidR="00260A4E" w:rsidRPr="00461440">
        <w:rPr>
          <w:rFonts w:ascii="Times New Roman" w:hAnsi="Times New Roman" w:cs="Times New Roman"/>
          <w:sz w:val="28"/>
          <w:szCs w:val="28"/>
        </w:rPr>
        <w:t>Rope used to attach the skin to the bellows or the rods of the bellows</w:t>
      </w:r>
    </w:p>
    <w:p w14:paraId="28FE44DD" w14:textId="6F62606E" w:rsidR="00F82612"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r w:rsidR="00260A4E" w:rsidRPr="00461440">
        <w:rPr>
          <w:rFonts w:ascii="Times New Roman" w:hAnsi="Times New Roman" w:cs="Times New Roman"/>
          <w:sz w:val="28"/>
          <w:szCs w:val="28"/>
        </w:rPr>
        <w:t>umuzi/root:AAB-basoma/reading:</w:t>
      </w:r>
      <w:r w:rsidR="00260A4E" w:rsidRPr="00461440">
        <w:rPr>
          <w:rFonts w:ascii="Times New Roman" w:hAnsi="Times New Roman" w:cs="Times New Roman"/>
          <w:sz w:val="28"/>
          <w:szCs w:val="28"/>
        </w:rPr>
        <w:t>ubw</w:t>
      </w:r>
      <w:r w:rsidR="00260A4E" w:rsidRPr="00461440">
        <w:rPr>
          <w:rFonts w:ascii="Times New Roman" w:hAnsi="Times New Roman" w:cs="Times New Roman"/>
          <w:sz w:val="28"/>
          <w:szCs w:val="28"/>
        </w:rPr>
        <w:t>aaba-bandika/writting:</w:t>
      </w:r>
      <w:r w:rsidR="00260A4E" w:rsidRPr="00461440">
        <w:rPr>
          <w:rFonts w:ascii="Times New Roman" w:hAnsi="Times New Roman" w:cs="Times New Roman"/>
          <w:sz w:val="28"/>
          <w:szCs w:val="28"/>
        </w:rPr>
        <w:t>ub</w:t>
      </w:r>
      <w:r w:rsidR="00260A4E" w:rsidRPr="00461440">
        <w:rPr>
          <w:rFonts w:ascii="Times New Roman" w:hAnsi="Times New Roman" w:cs="Times New Roman"/>
          <w:sz w:val="28"/>
          <w:szCs w:val="28"/>
        </w:rPr>
        <w:t xml:space="preserve">waaba-ikiciro/part of speech: </w:t>
      </w:r>
      <w:proofErr w:type="spellStart"/>
      <w:r w:rsidR="00260A4E" w:rsidRPr="00461440">
        <w:rPr>
          <w:rFonts w:ascii="Times New Roman" w:hAnsi="Times New Roman" w:cs="Times New Roman"/>
          <w:sz w:val="28"/>
          <w:szCs w:val="28"/>
        </w:rPr>
        <w:t>i</w:t>
      </w:r>
      <w:r w:rsidR="00260A4E" w:rsidRPr="00461440">
        <w:rPr>
          <w:rFonts w:ascii="Times New Roman" w:hAnsi="Times New Roman" w:cs="Times New Roman"/>
          <w:sz w:val="28"/>
          <w:szCs w:val="28"/>
        </w:rPr>
        <w:t>zina</w:t>
      </w:r>
      <w:proofErr w:type="spellEnd"/>
      <w:r w:rsidR="00260A4E" w:rsidRPr="00461440">
        <w:rPr>
          <w:rFonts w:ascii="Times New Roman" w:hAnsi="Times New Roman" w:cs="Times New Roman"/>
          <w:sz w:val="28"/>
          <w:szCs w:val="28"/>
        </w:rPr>
        <w:t>/noun</w:t>
      </w:r>
      <w:r w:rsidR="00260A4E" w:rsidRPr="00461440">
        <w:rPr>
          <w:rFonts w:ascii="Times New Roman" w:hAnsi="Times New Roman" w:cs="Times New Roman"/>
          <w:sz w:val="28"/>
          <w:szCs w:val="28"/>
        </w:rPr>
        <w:t>-</w:t>
      </w:r>
      <w:proofErr w:type="spellStart"/>
      <w:r w:rsidR="00260A4E" w:rsidRPr="00461440">
        <w:rPr>
          <w:rFonts w:ascii="Times New Roman" w:hAnsi="Times New Roman" w:cs="Times New Roman"/>
          <w:sz w:val="28"/>
          <w:szCs w:val="28"/>
        </w:rPr>
        <w:t>igisobanuro</w:t>
      </w:r>
      <w:proofErr w:type="spellEnd"/>
      <w:r w:rsidR="00260A4E" w:rsidRPr="00461440">
        <w:rPr>
          <w:rFonts w:ascii="Times New Roman" w:hAnsi="Times New Roman" w:cs="Times New Roman"/>
          <w:sz w:val="28"/>
          <w:szCs w:val="28"/>
        </w:rPr>
        <w:t>/meaning:</w:t>
      </w:r>
      <w:r w:rsidR="00260A4E" w:rsidRPr="00461440">
        <w:rPr>
          <w:rFonts w:ascii="Times New Roman" w:hAnsi="Times New Roman" w:cs="Times New Roman"/>
          <w:sz w:val="28"/>
          <w:szCs w:val="28"/>
        </w:rPr>
        <w:t xml:space="preserve"> </w:t>
      </w:r>
      <w:proofErr w:type="spellStart"/>
      <w:r w:rsidR="00260A4E" w:rsidRPr="00461440">
        <w:rPr>
          <w:rFonts w:ascii="Times New Roman" w:hAnsi="Times New Roman" w:cs="Times New Roman"/>
          <w:sz w:val="28"/>
          <w:szCs w:val="28"/>
        </w:rPr>
        <w:t>igihumyo</w:t>
      </w:r>
      <w:proofErr w:type="spellEnd"/>
      <w:r w:rsidR="00260A4E" w:rsidRPr="00461440">
        <w:rPr>
          <w:rFonts w:ascii="Times New Roman" w:hAnsi="Times New Roman" w:cs="Times New Roman"/>
          <w:sz w:val="28"/>
          <w:szCs w:val="28"/>
        </w:rPr>
        <w:t xml:space="preserve"> </w:t>
      </w:r>
      <w:proofErr w:type="spellStart"/>
      <w:r w:rsidR="00260A4E" w:rsidRPr="00461440">
        <w:rPr>
          <w:rFonts w:ascii="Times New Roman" w:hAnsi="Times New Roman" w:cs="Times New Roman"/>
          <w:sz w:val="28"/>
          <w:szCs w:val="28"/>
        </w:rPr>
        <w:t>kiribwa</w:t>
      </w:r>
      <w:proofErr w:type="spellEnd"/>
      <w:r w:rsidR="00260A4E" w:rsidRPr="00461440">
        <w:rPr>
          <w:rFonts w:ascii="Times New Roman" w:hAnsi="Times New Roman" w:cs="Times New Roman"/>
          <w:sz w:val="28"/>
          <w:szCs w:val="28"/>
        </w:rPr>
        <w:t>,</w:t>
      </w:r>
      <w:r w:rsidR="00260A4E" w:rsidRPr="00461440">
        <w:rPr>
          <w:rFonts w:ascii="Times New Roman" w:hAnsi="Times New Roman" w:cs="Times New Roman"/>
          <w:sz w:val="28"/>
          <w:szCs w:val="28"/>
        </w:rPr>
        <w:t xml:space="preserve"> </w:t>
      </w:r>
      <w:proofErr w:type="spellStart"/>
      <w:r w:rsidR="00260A4E" w:rsidRPr="00461440">
        <w:rPr>
          <w:rFonts w:ascii="Times New Roman" w:hAnsi="Times New Roman" w:cs="Times New Roman"/>
          <w:sz w:val="28"/>
          <w:szCs w:val="28"/>
        </w:rPr>
        <w:t>e</w:t>
      </w:r>
      <w:r w:rsidRPr="00461440">
        <w:rPr>
          <w:rFonts w:ascii="Times New Roman" w:hAnsi="Times New Roman" w:cs="Times New Roman"/>
          <w:sz w:val="28"/>
          <w:szCs w:val="28"/>
        </w:rPr>
        <w:t>spèce</w:t>
      </w:r>
      <w:proofErr w:type="spellEnd"/>
      <w:r w:rsidRPr="00461440">
        <w:rPr>
          <w:rFonts w:ascii="Times New Roman" w:hAnsi="Times New Roman" w:cs="Times New Roman"/>
          <w:sz w:val="28"/>
          <w:szCs w:val="28"/>
        </w:rPr>
        <w:t xml:space="preserve"> de champignon comestible</w:t>
      </w:r>
      <w:r w:rsidR="00260A4E" w:rsidRPr="00461440">
        <w:rPr>
          <w:rFonts w:ascii="Times New Roman" w:hAnsi="Times New Roman" w:cs="Times New Roman"/>
          <w:sz w:val="28"/>
          <w:szCs w:val="28"/>
        </w:rPr>
        <w:t xml:space="preserve">, </w:t>
      </w:r>
      <w:r w:rsidR="00260A4E" w:rsidRPr="00461440">
        <w:rPr>
          <w:rFonts w:ascii="Times New Roman" w:hAnsi="Times New Roman" w:cs="Times New Roman"/>
          <w:sz w:val="28"/>
          <w:szCs w:val="28"/>
        </w:rPr>
        <w:t>edible species of mushroom</w:t>
      </w:r>
    </w:p>
    <w:p w14:paraId="20CCCD55" w14:textId="53B606C8" w:rsidR="00A07CDF" w:rsidRPr="00461440" w:rsidRDefault="00F82612">
      <w:pPr>
        <w:rPr>
          <w:rFonts w:ascii="Times New Roman" w:hAnsi="Times New Roman" w:cs="Times New Roman"/>
          <w:sz w:val="28"/>
          <w:szCs w:val="28"/>
        </w:rPr>
      </w:pPr>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umuzi</w:t>
      </w:r>
      <w:proofErr w:type="spellEnd"/>
      <w:r w:rsidRPr="00461440">
        <w:rPr>
          <w:rFonts w:ascii="Times New Roman" w:hAnsi="Times New Roman" w:cs="Times New Roman"/>
          <w:sz w:val="28"/>
          <w:szCs w:val="28"/>
        </w:rPr>
        <w:t>/root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AABAAB-basoma/reading:kwaaba-bandika/writting:kwaaba</w:t>
      </w:r>
      <w:r w:rsidR="00461440" w:rsidRPr="00461440">
        <w:rPr>
          <w:rFonts w:ascii="Times New Roman" w:hAnsi="Times New Roman" w:cs="Times New Roman"/>
          <w:sz w:val="28"/>
          <w:szCs w:val="28"/>
        </w:rPr>
        <w:t>-</w:t>
      </w:r>
      <w:r w:rsidRPr="00461440">
        <w:rPr>
          <w:rFonts w:ascii="Times New Roman" w:hAnsi="Times New Roman" w:cs="Times New Roman"/>
          <w:sz w:val="28"/>
          <w:szCs w:val="28"/>
        </w:rPr>
        <w:t xml:space="preserve">ikiciro/part of speech: </w:t>
      </w:r>
      <w:proofErr w:type="spellStart"/>
      <w:r w:rsidRPr="00461440">
        <w:rPr>
          <w:rFonts w:ascii="Times New Roman" w:hAnsi="Times New Roman" w:cs="Times New Roman"/>
          <w:sz w:val="28"/>
          <w:szCs w:val="28"/>
        </w:rPr>
        <w:t>inshinga</w:t>
      </w:r>
      <w:proofErr w:type="spellEnd"/>
      <w:r w:rsidRPr="00461440">
        <w:rPr>
          <w:rFonts w:ascii="Times New Roman" w:hAnsi="Times New Roman" w:cs="Times New Roman"/>
          <w:sz w:val="28"/>
          <w:szCs w:val="28"/>
        </w:rPr>
        <w:t>/verb-</w:t>
      </w:r>
      <w:proofErr w:type="spellStart"/>
      <w:r w:rsidRPr="00461440">
        <w:rPr>
          <w:rFonts w:ascii="Times New Roman" w:hAnsi="Times New Roman" w:cs="Times New Roman"/>
          <w:sz w:val="28"/>
          <w:szCs w:val="28"/>
        </w:rPr>
        <w:t>igisobanuro</w:t>
      </w:r>
      <w:proofErr w:type="spellEnd"/>
      <w:r w:rsidRPr="00461440">
        <w:rPr>
          <w:rFonts w:ascii="Times New Roman" w:hAnsi="Times New Roman" w:cs="Times New Roman"/>
          <w:sz w:val="28"/>
          <w:szCs w:val="28"/>
        </w:rPr>
        <w:t xml:space="preserve">/meaning: </w:t>
      </w:r>
      <w:proofErr w:type="spellStart"/>
      <w:r w:rsidRPr="00461440">
        <w:rPr>
          <w:rFonts w:ascii="Times New Roman" w:hAnsi="Times New Roman" w:cs="Times New Roman"/>
          <w:sz w:val="28"/>
          <w:szCs w:val="28"/>
        </w:rPr>
        <w:t>Kuryaryata</w:t>
      </w:r>
      <w:proofErr w:type="spellEnd"/>
      <w:r w:rsidRPr="00461440">
        <w:rPr>
          <w:rFonts w:ascii="Times New Roman" w:hAnsi="Times New Roman" w:cs="Times New Roman"/>
          <w:sz w:val="28"/>
          <w:szCs w:val="28"/>
        </w:rPr>
        <w:t xml:space="preserve"> </w:t>
      </w:r>
      <w:proofErr w:type="spellStart"/>
      <w:r w:rsidRPr="00461440">
        <w:rPr>
          <w:rFonts w:ascii="Times New Roman" w:hAnsi="Times New Roman" w:cs="Times New Roman"/>
          <w:sz w:val="28"/>
          <w:szCs w:val="28"/>
        </w:rPr>
        <w:t>by</w:t>
      </w:r>
      <w:r w:rsidRPr="00461440">
        <w:rPr>
          <w:rFonts w:ascii="Times New Roman" w:hAnsi="Times New Roman" w:cs="Times New Roman"/>
          <w:sz w:val="28"/>
          <w:szCs w:val="28"/>
        </w:rPr>
        <w:t>’</w:t>
      </w:r>
      <w:r w:rsidRPr="00461440">
        <w:rPr>
          <w:rFonts w:ascii="Times New Roman" w:hAnsi="Times New Roman" w:cs="Times New Roman"/>
          <w:sz w:val="28"/>
          <w:szCs w:val="28"/>
        </w:rPr>
        <w:t>indwara</w:t>
      </w:r>
      <w:proofErr w:type="spellEnd"/>
      <w:r w:rsidRPr="00461440">
        <w:rPr>
          <w:rFonts w:ascii="Times New Roman" w:hAnsi="Times New Roman" w:cs="Times New Roman"/>
          <w:sz w:val="28"/>
          <w:szCs w:val="28"/>
        </w:rPr>
        <w:t xml:space="preserve"> cg </w:t>
      </w:r>
      <w:proofErr w:type="spellStart"/>
      <w:r w:rsidRPr="00461440">
        <w:rPr>
          <w:rFonts w:ascii="Times New Roman" w:hAnsi="Times New Roman" w:cs="Times New Roman"/>
          <w:sz w:val="28"/>
          <w:szCs w:val="28"/>
        </w:rPr>
        <w:t>ubundi</w:t>
      </w:r>
      <w:proofErr w:type="spellEnd"/>
      <w:r w:rsidRPr="00461440">
        <w:rPr>
          <w:rFonts w:ascii="Times New Roman" w:hAnsi="Times New Roman" w:cs="Times New Roman"/>
          <w:sz w:val="28"/>
          <w:szCs w:val="28"/>
        </w:rPr>
        <w:t xml:space="preserve"> </w:t>
      </w:r>
      <w:proofErr w:type="spellStart"/>
      <w:r w:rsidRPr="00461440">
        <w:rPr>
          <w:rFonts w:ascii="Times New Roman" w:hAnsi="Times New Roman" w:cs="Times New Roman"/>
          <w:sz w:val="28"/>
          <w:szCs w:val="28"/>
        </w:rPr>
        <w:t>bubab</w:t>
      </w:r>
      <w:r w:rsidRPr="00461440">
        <w:rPr>
          <w:rFonts w:ascii="Times New Roman" w:hAnsi="Times New Roman" w:cs="Times New Roman"/>
          <w:sz w:val="28"/>
          <w:szCs w:val="28"/>
        </w:rPr>
        <w:t>a</w:t>
      </w:r>
      <w:r w:rsidRPr="00461440">
        <w:rPr>
          <w:rFonts w:ascii="Times New Roman" w:hAnsi="Times New Roman" w:cs="Times New Roman"/>
          <w:sz w:val="28"/>
          <w:szCs w:val="28"/>
        </w:rPr>
        <w:t>re,</w:t>
      </w:r>
      <w:r w:rsidRPr="00461440">
        <w:rPr>
          <w:rFonts w:ascii="Times New Roman" w:hAnsi="Times New Roman" w:cs="Times New Roman"/>
          <w:sz w:val="28"/>
          <w:szCs w:val="28"/>
        </w:rPr>
        <w:t>e</w:t>
      </w:r>
      <w:r w:rsidR="00000000" w:rsidRPr="00461440">
        <w:rPr>
          <w:rFonts w:ascii="Times New Roman" w:hAnsi="Times New Roman" w:cs="Times New Roman"/>
          <w:sz w:val="28"/>
          <w:szCs w:val="28"/>
        </w:rPr>
        <w:t>n</w:t>
      </w:r>
      <w:proofErr w:type="spellEnd"/>
      <w:r w:rsidR="00000000" w:rsidRPr="00461440">
        <w:rPr>
          <w:rFonts w:ascii="Times New Roman" w:hAnsi="Times New Roman" w:cs="Times New Roman"/>
          <w:sz w:val="28"/>
          <w:szCs w:val="28"/>
        </w:rPr>
        <w:t xml:space="preserve"> </w:t>
      </w:r>
      <w:proofErr w:type="spellStart"/>
      <w:r w:rsidR="00000000" w:rsidRPr="00461440">
        <w:rPr>
          <w:rFonts w:ascii="Times New Roman" w:hAnsi="Times New Roman" w:cs="Times New Roman"/>
          <w:sz w:val="28"/>
          <w:szCs w:val="28"/>
        </w:rPr>
        <w:t>parlant</w:t>
      </w:r>
      <w:proofErr w:type="spellEnd"/>
      <w:r w:rsidR="00000000" w:rsidRPr="00461440">
        <w:rPr>
          <w:rFonts w:ascii="Times New Roman" w:hAnsi="Times New Roman" w:cs="Times New Roman"/>
          <w:sz w:val="28"/>
          <w:szCs w:val="28"/>
        </w:rPr>
        <w:t xml:space="preserve"> de la </w:t>
      </w:r>
      <w:proofErr w:type="spellStart"/>
      <w:r w:rsidR="00000000" w:rsidRPr="00461440">
        <w:rPr>
          <w:rFonts w:ascii="Times New Roman" w:hAnsi="Times New Roman" w:cs="Times New Roman"/>
          <w:sz w:val="28"/>
          <w:szCs w:val="28"/>
        </w:rPr>
        <w:t>maladie</w:t>
      </w:r>
      <w:proofErr w:type="spellEnd"/>
      <w:r w:rsidR="00000000" w:rsidRPr="00461440">
        <w:rPr>
          <w:rFonts w:ascii="Times New Roman" w:hAnsi="Times New Roman" w:cs="Times New Roman"/>
          <w:sz w:val="28"/>
          <w:szCs w:val="28"/>
        </w:rPr>
        <w:t xml:space="preserve"> ou d’une affection quelconque, causer des </w:t>
      </w:r>
      <w:proofErr w:type="spellStart"/>
      <w:r w:rsidR="00000000" w:rsidRPr="00461440">
        <w:rPr>
          <w:rFonts w:ascii="Times New Roman" w:hAnsi="Times New Roman" w:cs="Times New Roman"/>
          <w:sz w:val="28"/>
          <w:szCs w:val="28"/>
        </w:rPr>
        <w:t>démangeaisons</w:t>
      </w:r>
      <w:proofErr w:type="spellEnd"/>
      <w:r w:rsidRPr="00461440">
        <w:rPr>
          <w:rFonts w:ascii="Times New Roman" w:hAnsi="Times New Roman" w:cs="Times New Roman"/>
          <w:sz w:val="28"/>
          <w:szCs w:val="28"/>
        </w:rPr>
        <w:t xml:space="preserve">, </w:t>
      </w:r>
      <w:r w:rsidRPr="00461440">
        <w:rPr>
          <w:rFonts w:ascii="Times New Roman" w:hAnsi="Times New Roman" w:cs="Times New Roman"/>
          <w:sz w:val="28"/>
          <w:szCs w:val="28"/>
        </w:rPr>
        <w:t>sensation that leads a person to scratch, often as a symptom of a skin condition or other medical issue</w:t>
      </w:r>
    </w:p>
    <w:p w14:paraId="5D1EF5CB" w14:textId="3AEB1389" w:rsidR="00F82612" w:rsidRPr="00461440" w:rsidRDefault="00F82612">
      <w:pPr>
        <w:rPr>
          <w:rFonts w:ascii="Times New Roman" w:hAnsi="Times New Roman" w:cs="Times New Roman"/>
          <w:sz w:val="28"/>
          <w:szCs w:val="28"/>
        </w:rPr>
      </w:pPr>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umuzi</w:t>
      </w:r>
      <w:proofErr w:type="spellEnd"/>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root:AAB-basoma</w:t>
      </w:r>
      <w:proofErr w:type="spellEnd"/>
      <w:r w:rsidRPr="00461440">
        <w:rPr>
          <w:rFonts w:ascii="Times New Roman" w:hAnsi="Times New Roman" w:cs="Times New Roman"/>
          <w:sz w:val="28"/>
          <w:szCs w:val="28"/>
        </w:rPr>
        <w:t xml:space="preserve">/reading: </w:t>
      </w:r>
      <w:proofErr w:type="spellStart"/>
      <w:r w:rsidRPr="00461440">
        <w:rPr>
          <w:rFonts w:ascii="Times New Roman" w:hAnsi="Times New Roman" w:cs="Times New Roman"/>
          <w:sz w:val="28"/>
          <w:szCs w:val="28"/>
        </w:rPr>
        <w:t>cyaabaábo</w:t>
      </w:r>
      <w:r w:rsidRPr="00461440">
        <w:rPr>
          <w:rFonts w:ascii="Times New Roman" w:hAnsi="Times New Roman" w:cs="Times New Roman"/>
          <w:sz w:val="28"/>
          <w:szCs w:val="28"/>
        </w:rPr>
        <w:t>-</w:t>
      </w:r>
      <w:r w:rsidRPr="00461440">
        <w:rPr>
          <w:rFonts w:ascii="Times New Roman" w:hAnsi="Times New Roman" w:cs="Times New Roman"/>
          <w:sz w:val="28"/>
          <w:szCs w:val="28"/>
        </w:rPr>
        <w:t>bandika</w:t>
      </w:r>
      <w:proofErr w:type="spellEnd"/>
      <w:r w:rsidRPr="00461440">
        <w:rPr>
          <w:rFonts w:ascii="Times New Roman" w:hAnsi="Times New Roman" w:cs="Times New Roman"/>
          <w:sz w:val="28"/>
          <w:szCs w:val="28"/>
        </w:rPr>
        <w:t xml:space="preserve">/writing: </w:t>
      </w:r>
      <w:proofErr w:type="spellStart"/>
      <w:r w:rsidRPr="00461440">
        <w:rPr>
          <w:rFonts w:ascii="Times New Roman" w:hAnsi="Times New Roman" w:cs="Times New Roman"/>
          <w:sz w:val="28"/>
          <w:szCs w:val="28"/>
        </w:rPr>
        <w:t>cyababo-ikiciro</w:t>
      </w:r>
      <w:proofErr w:type="spellEnd"/>
      <w:r w:rsidRPr="00461440">
        <w:rPr>
          <w:rFonts w:ascii="Times New Roman" w:hAnsi="Times New Roman" w:cs="Times New Roman"/>
          <w:sz w:val="28"/>
          <w:szCs w:val="28"/>
        </w:rPr>
        <w:t xml:space="preserve">/part of speech: </w:t>
      </w:r>
      <w:proofErr w:type="spellStart"/>
      <w:r w:rsidRPr="00461440">
        <w:rPr>
          <w:rFonts w:ascii="Times New Roman" w:hAnsi="Times New Roman" w:cs="Times New Roman"/>
          <w:sz w:val="28"/>
          <w:szCs w:val="28"/>
        </w:rPr>
        <w:t>izina</w:t>
      </w:r>
      <w:proofErr w:type="spellEnd"/>
      <w:r w:rsidRPr="00461440">
        <w:rPr>
          <w:rFonts w:ascii="Times New Roman" w:hAnsi="Times New Roman" w:cs="Times New Roman"/>
          <w:sz w:val="28"/>
          <w:szCs w:val="28"/>
        </w:rPr>
        <w:t>/noun-</w:t>
      </w:r>
      <w:proofErr w:type="spellStart"/>
      <w:r w:rsidRPr="00461440">
        <w:rPr>
          <w:rFonts w:ascii="Times New Roman" w:hAnsi="Times New Roman" w:cs="Times New Roman"/>
          <w:sz w:val="28"/>
          <w:szCs w:val="28"/>
        </w:rPr>
        <w:t>igisobanuro</w:t>
      </w:r>
      <w:proofErr w:type="spellEnd"/>
      <w:r w:rsidRPr="00461440">
        <w:rPr>
          <w:rFonts w:ascii="Times New Roman" w:hAnsi="Times New Roman" w:cs="Times New Roman"/>
          <w:sz w:val="28"/>
          <w:szCs w:val="28"/>
        </w:rPr>
        <w:t xml:space="preserve">/meaning: </w:t>
      </w:r>
      <w:r w:rsidR="00864065" w:rsidRPr="00461440">
        <w:rPr>
          <w:rFonts w:ascii="Times New Roman" w:hAnsi="Times New Roman" w:cs="Times New Roman"/>
          <w:sz w:val="28"/>
          <w:szCs w:val="28"/>
        </w:rPr>
        <w:t>Pers</w:t>
      </w:r>
      <w:r w:rsidR="00864065" w:rsidRPr="00461440">
        <w:rPr>
          <w:rFonts w:ascii="Times New Roman" w:hAnsi="Times New Roman" w:cs="Times New Roman"/>
          <w:sz w:val="28"/>
          <w:szCs w:val="28"/>
        </w:rPr>
        <w:t>onne</w:t>
      </w:r>
      <w:r w:rsidR="00864065" w:rsidRPr="00461440">
        <w:rPr>
          <w:rFonts w:ascii="Times New Roman" w:hAnsi="Times New Roman" w:cs="Times New Roman"/>
          <w:sz w:val="28"/>
          <w:szCs w:val="28"/>
        </w:rPr>
        <w:t xml:space="preserve"> trop </w:t>
      </w:r>
      <w:proofErr w:type="spellStart"/>
      <w:r w:rsidR="00864065" w:rsidRPr="00461440">
        <w:rPr>
          <w:rFonts w:ascii="Times New Roman" w:hAnsi="Times New Roman" w:cs="Times New Roman"/>
          <w:sz w:val="28"/>
          <w:szCs w:val="28"/>
        </w:rPr>
        <w:t>généreuse</w:t>
      </w:r>
      <w:proofErr w:type="spellEnd"/>
      <w:r w:rsidR="00864065" w:rsidRPr="00461440">
        <w:rPr>
          <w:rFonts w:ascii="Times New Roman" w:hAnsi="Times New Roman" w:cs="Times New Roman"/>
          <w:sz w:val="28"/>
          <w:szCs w:val="28"/>
        </w:rPr>
        <w:t xml:space="preserve">, </w:t>
      </w:r>
      <w:r w:rsidR="00864065" w:rsidRPr="00461440">
        <w:rPr>
          <w:rFonts w:ascii="Times New Roman" w:hAnsi="Times New Roman" w:cs="Times New Roman"/>
          <w:sz w:val="28"/>
          <w:szCs w:val="28"/>
        </w:rPr>
        <w:t xml:space="preserve">someone too </w:t>
      </w:r>
      <w:proofErr w:type="spellStart"/>
      <w:r w:rsidR="00864065" w:rsidRPr="00461440">
        <w:rPr>
          <w:rFonts w:ascii="Times New Roman" w:hAnsi="Times New Roman" w:cs="Times New Roman"/>
          <w:sz w:val="28"/>
          <w:szCs w:val="28"/>
        </w:rPr>
        <w:t>generous</w:t>
      </w:r>
      <w:r w:rsidR="00864065" w:rsidRPr="00461440">
        <w:rPr>
          <w:rFonts w:ascii="Times New Roman" w:hAnsi="Times New Roman" w:cs="Times New Roman"/>
          <w:sz w:val="28"/>
          <w:szCs w:val="28"/>
        </w:rPr>
        <w:t xml:space="preserve">, </w:t>
      </w:r>
      <w:r w:rsidRPr="00461440">
        <w:rPr>
          <w:rFonts w:ascii="Times New Roman" w:hAnsi="Times New Roman" w:cs="Times New Roman"/>
          <w:sz w:val="28"/>
          <w:szCs w:val="28"/>
        </w:rPr>
        <w:t>impuzanyi</w:t>
      </w:r>
      <w:proofErr w:type="spellEnd"/>
      <w:r w:rsidRPr="00461440">
        <w:rPr>
          <w:rFonts w:ascii="Times New Roman" w:hAnsi="Times New Roman" w:cs="Times New Roman"/>
          <w:sz w:val="28"/>
          <w:szCs w:val="28"/>
        </w:rPr>
        <w:t xml:space="preserve">to/synonym: </w:t>
      </w:r>
      <w:proofErr w:type="spellStart"/>
      <w:r w:rsidR="00864065" w:rsidRPr="00461440">
        <w:rPr>
          <w:rFonts w:ascii="Times New Roman" w:hAnsi="Times New Roman" w:cs="Times New Roman"/>
          <w:sz w:val="28"/>
          <w:szCs w:val="28"/>
        </w:rPr>
        <w:t>sesabayore</w:t>
      </w:r>
      <w:proofErr w:type="spellEnd"/>
      <w:r w:rsidR="00864065" w:rsidRPr="00461440">
        <w:rPr>
          <w:rFonts w:ascii="Times New Roman" w:hAnsi="Times New Roman" w:cs="Times New Roman"/>
          <w:sz w:val="28"/>
          <w:szCs w:val="28"/>
        </w:rPr>
        <w:t xml:space="preserve"> </w:t>
      </w:r>
    </w:p>
    <w:p w14:paraId="7225B41C" w14:textId="473C4AE1" w:rsidR="00864065" w:rsidRPr="00461440" w:rsidRDefault="00864065" w:rsidP="00864065">
      <w:pPr>
        <w:rPr>
          <w:rFonts w:ascii="Times New Roman" w:hAnsi="Times New Roman" w:cs="Times New Roman"/>
          <w:sz w:val="28"/>
          <w:szCs w:val="28"/>
        </w:rPr>
      </w:pPr>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umuzi</w:t>
      </w:r>
      <w:proofErr w:type="spellEnd"/>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root:AAB-basoma</w:t>
      </w:r>
      <w:proofErr w:type="spellEnd"/>
      <w:r w:rsidRPr="00461440">
        <w:rPr>
          <w:rFonts w:ascii="Times New Roman" w:hAnsi="Times New Roman" w:cs="Times New Roman"/>
          <w:sz w:val="28"/>
          <w:szCs w:val="28"/>
        </w:rPr>
        <w:t xml:space="preserve">/reading: </w:t>
      </w:r>
      <w:r w:rsidRPr="00461440">
        <w:rPr>
          <w:rFonts w:ascii="Times New Roman" w:hAnsi="Times New Roman" w:cs="Times New Roman"/>
          <w:sz w:val="28"/>
          <w:szCs w:val="28"/>
        </w:rPr>
        <w:t xml:space="preserve">mu buke/singular </w:t>
      </w:r>
      <w:proofErr w:type="spellStart"/>
      <w:r w:rsidRPr="00461440">
        <w:rPr>
          <w:rFonts w:ascii="Times New Roman" w:hAnsi="Times New Roman" w:cs="Times New Roman"/>
          <w:sz w:val="28"/>
          <w:szCs w:val="28"/>
        </w:rPr>
        <w:t>icyaa</w:t>
      </w:r>
      <w:r w:rsidRPr="00461440">
        <w:rPr>
          <w:rFonts w:ascii="Times New Roman" w:hAnsi="Times New Roman" w:cs="Times New Roman"/>
          <w:sz w:val="28"/>
          <w:szCs w:val="28"/>
        </w:rPr>
        <w:t>byi,ubwinshi</w:t>
      </w:r>
      <w:proofErr w:type="spellEnd"/>
      <w:r w:rsidRPr="00461440">
        <w:rPr>
          <w:rFonts w:ascii="Times New Roman" w:hAnsi="Times New Roman" w:cs="Times New Roman"/>
          <w:sz w:val="28"/>
          <w:szCs w:val="28"/>
        </w:rPr>
        <w:t>/</w:t>
      </w:r>
      <w:proofErr w:type="spellStart"/>
      <w:r w:rsidRPr="00461440">
        <w:rPr>
          <w:rFonts w:ascii="Times New Roman" w:hAnsi="Times New Roman" w:cs="Times New Roman"/>
          <w:sz w:val="28"/>
          <w:szCs w:val="28"/>
        </w:rPr>
        <w:t>Plurar</w:t>
      </w:r>
      <w:proofErr w:type="spellEnd"/>
      <w:r w:rsidRPr="00461440">
        <w:rPr>
          <w:rFonts w:ascii="Times New Roman" w:hAnsi="Times New Roman" w:cs="Times New Roman"/>
          <w:sz w:val="28"/>
          <w:szCs w:val="28"/>
        </w:rPr>
        <w:t xml:space="preserve">: </w:t>
      </w:r>
      <w:proofErr w:type="spellStart"/>
      <w:r w:rsidRPr="00461440">
        <w:rPr>
          <w:rFonts w:ascii="Times New Roman" w:hAnsi="Times New Roman" w:cs="Times New Roman"/>
          <w:sz w:val="28"/>
          <w:szCs w:val="28"/>
        </w:rPr>
        <w:t>ibyabyi</w:t>
      </w:r>
      <w:r w:rsidRPr="00461440">
        <w:rPr>
          <w:rFonts w:ascii="Times New Roman" w:hAnsi="Times New Roman" w:cs="Times New Roman"/>
          <w:sz w:val="28"/>
          <w:szCs w:val="28"/>
        </w:rPr>
        <w:t>-bandika</w:t>
      </w:r>
      <w:proofErr w:type="spellEnd"/>
      <w:r w:rsidRPr="00461440">
        <w:rPr>
          <w:rFonts w:ascii="Times New Roman" w:hAnsi="Times New Roman" w:cs="Times New Roman"/>
          <w:sz w:val="28"/>
          <w:szCs w:val="28"/>
        </w:rPr>
        <w:t xml:space="preserve">/writing: </w:t>
      </w:r>
      <w:proofErr w:type="spellStart"/>
      <w:r w:rsidRPr="00461440">
        <w:rPr>
          <w:rFonts w:ascii="Times New Roman" w:hAnsi="Times New Roman" w:cs="Times New Roman"/>
          <w:sz w:val="28"/>
          <w:szCs w:val="28"/>
        </w:rPr>
        <w:t>icyaabyi-ikiciro</w:t>
      </w:r>
      <w:proofErr w:type="spellEnd"/>
      <w:r w:rsidRPr="00461440">
        <w:rPr>
          <w:rFonts w:ascii="Times New Roman" w:hAnsi="Times New Roman" w:cs="Times New Roman"/>
          <w:sz w:val="28"/>
          <w:szCs w:val="28"/>
        </w:rPr>
        <w:t xml:space="preserve">/part of speech: </w:t>
      </w:r>
      <w:proofErr w:type="spellStart"/>
      <w:r w:rsidRPr="00461440">
        <w:rPr>
          <w:rFonts w:ascii="Times New Roman" w:hAnsi="Times New Roman" w:cs="Times New Roman"/>
          <w:sz w:val="28"/>
          <w:szCs w:val="28"/>
        </w:rPr>
        <w:t>izina</w:t>
      </w:r>
      <w:proofErr w:type="spellEnd"/>
      <w:r w:rsidRPr="00461440">
        <w:rPr>
          <w:rFonts w:ascii="Times New Roman" w:hAnsi="Times New Roman" w:cs="Times New Roman"/>
          <w:sz w:val="28"/>
          <w:szCs w:val="28"/>
        </w:rPr>
        <w:t>/noun-</w:t>
      </w:r>
      <w:proofErr w:type="spellStart"/>
      <w:r w:rsidRPr="00461440">
        <w:rPr>
          <w:rFonts w:ascii="Times New Roman" w:hAnsi="Times New Roman" w:cs="Times New Roman"/>
          <w:sz w:val="28"/>
          <w:szCs w:val="28"/>
        </w:rPr>
        <w:t>igisobanuro</w:t>
      </w:r>
      <w:proofErr w:type="spellEnd"/>
      <w:r w:rsidRPr="00461440">
        <w:rPr>
          <w:rFonts w:ascii="Times New Roman" w:hAnsi="Times New Roman" w:cs="Times New Roman"/>
          <w:sz w:val="28"/>
          <w:szCs w:val="28"/>
        </w:rPr>
        <w:t xml:space="preserve">/meaning: </w:t>
      </w:r>
      <w:proofErr w:type="spellStart"/>
      <w:r w:rsidRPr="00461440">
        <w:rPr>
          <w:rFonts w:ascii="Times New Roman" w:hAnsi="Times New Roman" w:cs="Times New Roman"/>
          <w:sz w:val="28"/>
          <w:szCs w:val="28"/>
        </w:rPr>
        <w:t>uburibwe</w:t>
      </w:r>
      <w:proofErr w:type="spellEnd"/>
      <w:r w:rsidRPr="00461440">
        <w:rPr>
          <w:rFonts w:ascii="Times New Roman" w:hAnsi="Times New Roman" w:cs="Times New Roman"/>
          <w:sz w:val="28"/>
          <w:szCs w:val="28"/>
        </w:rPr>
        <w:t xml:space="preserve"> </w:t>
      </w:r>
      <w:proofErr w:type="spellStart"/>
      <w:r w:rsidRPr="00461440">
        <w:rPr>
          <w:rFonts w:ascii="Times New Roman" w:hAnsi="Times New Roman" w:cs="Times New Roman"/>
          <w:sz w:val="28"/>
          <w:szCs w:val="28"/>
        </w:rPr>
        <w:t>bw’imikaya,</w:t>
      </w:r>
      <w:r w:rsidRPr="00461440">
        <w:rPr>
          <w:rFonts w:ascii="Times New Roman" w:hAnsi="Times New Roman" w:cs="Times New Roman"/>
          <w:sz w:val="28"/>
          <w:szCs w:val="28"/>
        </w:rPr>
        <w:t>Douleurs puerpérales</w:t>
      </w:r>
      <w:proofErr w:type="spellEnd"/>
      <w:r w:rsidRPr="00461440">
        <w:rPr>
          <w:rFonts w:ascii="Times New Roman" w:hAnsi="Times New Roman" w:cs="Times New Roman"/>
          <w:sz w:val="28"/>
          <w:szCs w:val="28"/>
        </w:rPr>
        <w:t>, postpartum pain</w:t>
      </w:r>
    </w:p>
    <w:p w14:paraId="1928A809" w14:textId="77777777" w:rsidR="00864065" w:rsidRPr="00461440" w:rsidRDefault="00864065">
      <w:pPr>
        <w:rPr>
          <w:rFonts w:ascii="Times New Roman" w:hAnsi="Times New Roman" w:cs="Times New Roman"/>
          <w:sz w:val="28"/>
          <w:szCs w:val="28"/>
        </w:rPr>
      </w:pPr>
    </w:p>
    <w:p w14:paraId="7AAC1B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-AABAABYI , akaa, utwaa Impuhwe z úmubyéeyi ku mwáana. Compassion ou amour maternel.</w:t>
      </w:r>
    </w:p>
    <w:p w14:paraId="37B386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-ÁABAGIR- kwáa, ye Intr Ampl de -áabir- A Beugler longuement.</w:t>
      </w:r>
    </w:p>
    <w:p w14:paraId="7D2C6C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-ÁABAGIRAN- kwáa Intr A Kwáabirira icyáarimwé kw íinká zigahoogeerana. Beugler fort et en même temps.</w:t>
      </w:r>
    </w:p>
    <w:p w14:paraId="2C411D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-ÁABAGIRANO umwáa Ukwáabirira icyáarimwé kw íinká nyiínshi zihoogéera. Beuglement prolongé de nombreuses vaches.</w:t>
      </w:r>
    </w:p>
    <w:p w14:paraId="590275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-ÁABAGIZ- kwáa, je Ampl de -áabiz- B Appeler sans cesse et de façon agaçante.</w:t>
      </w:r>
    </w:p>
    <w:p w14:paraId="4E6B0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-AABÁGOBE iryaa V syn -tégo C Être ou objet d’une grande beauté.</w:t>
      </w:r>
    </w:p>
    <w:p w14:paraId="7A661F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-ÁBAKIGÍ kábakigí Ubk bw úmuvúno bacá bákoze murí gihuhúma ya kábiri bakavunuurira mu mutwé wa kábiri. Au jeu de godets, ouverture qui part du cinquième godet à partir de l’extrême droite sur la rangée interne lors du premier mouvement, puis du godet de l’extrême gauche au deuxième mouvement.</w:t>
      </w:r>
    </w:p>
    <w:p w14:paraId="3AC51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-ÁABARAANGWÉ , akáa, utwáa Ikimenyeetso umt aba áfíte ku mubiri, nk ínkovú. Marque indélébile sur la peau humaine, comme une cicatrice.</w:t>
      </w:r>
    </w:p>
    <w:p w14:paraId="35BF8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-ÁABARAASI rwáa Hig pour -vubú Hippopotame, évitement destiné à attirer la chance.</w:t>
      </w:r>
    </w:p>
    <w:p w14:paraId="0EF336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-ÁABARORÉ akáa Ikt cyiizá kigwiiríira uwari úumáze igihe mu bibí. Répit survenant après une longue période de difficultés.</w:t>
      </w:r>
    </w:p>
    <w:p w14:paraId="237D8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-ÁABAZI , ubwáa, amáa | &gt; -BYÁAR- G; -KÁ ; -::NTU A Ukubyáara ubwaa mbere k úmt cg kw íinká. Premier enfantement ou premier vêlement.</w:t>
      </w:r>
    </w:p>
    <w:p w14:paraId="2190DA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-AABGÁAYI kaa V -aabwáayi Nom propre de colline.</w:t>
      </w:r>
    </w:p>
    <w:p w14:paraId="4D218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-ÁABIGUMA rwáa Hbn Izína biita úmt w índwaanyi. Surnom du batailleur.</w:t>
      </w:r>
    </w:p>
    <w:p w14:paraId="1AD287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-ÁABIKOBWE rwáa Hbn Izína biita úmt udáshobókeye abaándi. Surnom de l’insociable.</w:t>
      </w:r>
    </w:p>
    <w:p w14:paraId="19A38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-ÁABIINGO cyáa Kómiíni yó murí perefegituúra ya Ruheengeri hagatí. Commune du centre de la préfecture de Ruhengeri.</w:t>
      </w:r>
    </w:p>
    <w:p w14:paraId="3194AD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-ÁABIR- kwáa, ye Intr A Kuvúga kw íinká. Beugler, mugir.</w:t>
      </w:r>
    </w:p>
    <w:p w14:paraId="2FCC24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-AABIIR- kwaa, -aabiriye Tr A Kuraambuura amabóko ugasiingiira ikt kirí ahiítaruuye. Étendre les bras pour saisir un objet.</w:t>
      </w:r>
    </w:p>
    <w:p w14:paraId="45A8C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-AABIRIZI , umwaa, imyaa Ikibabi cy úrushaza. Feuille de petit pois.</w:t>
      </w:r>
    </w:p>
    <w:p w14:paraId="76A56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-AABIIRW- kwaa, -aabiriwe V var -aabiir- Etendre les bras pour saisir.</w:t>
      </w:r>
    </w:p>
    <w:p w14:paraId="43944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-ÁABIZ- kwáa, je Tr A Zyk Gutéera kwáabira. Faire beugler, faire retentir.</w:t>
      </w:r>
    </w:p>
    <w:p w14:paraId="2AB6EB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-ÁBIZI , inyá A V syn -nyámarúsakú Pers criarde.</w:t>
      </w:r>
    </w:p>
    <w:p w14:paraId="4684B8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-AABUDURÁNYA rwaa Izína bahiimba úmt uhórana inda yuujúrije. Surnom de qui a le ventre toujours bombé.</w:t>
      </w:r>
    </w:p>
    <w:p w14:paraId="6CAEF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-AABUGAANGA rwaa Hbn Ubk bw íinsína y’íkakáma yeera ígitooke kiníni cyaane cg icyo gitooki ubwaácyo. Variété de bananier à bière, donnant un très gros régime; ce régime lui-même.</w:t>
      </w:r>
    </w:p>
    <w:p w14:paraId="0F2087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-ÁABUGIRI rwáa Umwaámi wa káne w Úrwaanda ushíingiye ku bucúrabwéenge ukabara usúbira inyuma. Izína ry úbwaámi ní Kigeri.</w:t>
      </w:r>
    </w:p>
    <w:p w14:paraId="6DE95C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-ÁABUGOOMBA káa Ubk bw ígishyíimbo. Variété de haricot.</w:t>
      </w:r>
    </w:p>
    <w:p w14:paraId="2C7E5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-AABÚHEEMBE akaa Déf </w:t>
      </w:r>
      <w:r w:rsidRPr="00461440">
        <w:rPr>
          <w:rFonts w:ascii="Times New Roman" w:hAnsi="Times New Roman" w:cs="Times New Roman"/>
          <w:sz w:val="28"/>
          <w:szCs w:val="28"/>
        </w:rPr>
        <w:t> Loc Kugarukira ku -- : Gukíra icyaári haáfi yó kugúhitana. Être sauvé au dernier instant.</w:t>
      </w:r>
    </w:p>
    <w:p w14:paraId="05BA7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-AABUJUNÉ rwaa Hbn pour -táre A Surnom du lion. Intáre bayiita -- kuko úúyiikaanze atabaashá kuvúga.</w:t>
      </w:r>
    </w:p>
    <w:p w14:paraId="5C92A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-AABUUR- kwaa, ye Tr A Gushaahura umt ukamara hó. Châtrer totalement.</w:t>
      </w:r>
    </w:p>
    <w:p w14:paraId="008DC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-AABÚREEMBÉ akaa Déf V syn -aabúheembe Être sauvé à la dernière minute.</w:t>
      </w:r>
    </w:p>
    <w:p w14:paraId="5AB78F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-AABUSA rwaa Déf </w:t>
      </w:r>
      <w:r w:rsidRPr="00461440">
        <w:rPr>
          <w:rFonts w:ascii="Times New Roman" w:hAnsi="Times New Roman" w:cs="Times New Roman"/>
          <w:sz w:val="28"/>
          <w:szCs w:val="28"/>
        </w:rPr>
        <w:t> Loc Gukórera ikt -- : Agir d’une façon fantaisiste.</w:t>
      </w:r>
    </w:p>
    <w:p w14:paraId="4F0916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-AABÚSHUUNGWE rwaa Déf </w:t>
      </w:r>
      <w:r w:rsidRPr="00461440">
        <w:rPr>
          <w:rFonts w:ascii="Times New Roman" w:hAnsi="Times New Roman" w:cs="Times New Roman"/>
          <w:sz w:val="28"/>
          <w:szCs w:val="28"/>
        </w:rPr>
        <w:t> Loc Kwíigira -- : Kwíiyemera ukiigira indákoréka. Se montrer très vaniteux.</w:t>
      </w:r>
    </w:p>
    <w:p w14:paraId="2ABB26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-AABÚTAÁNDAARE kaa V var -táandaaro Cause première.</w:t>
      </w:r>
    </w:p>
    <w:p w14:paraId="68BD4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-AABUTIINDI kaa A Ibyáago bigwiiríriye umt. Malheur imprévu et fatal.</w:t>
      </w:r>
    </w:p>
    <w:p w14:paraId="419B0F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-ZIRWÁ ; -ZU loc.</w:t>
      </w:r>
    </w:p>
    <w:p w14:paraId="74B959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-AABUTIINDI kaa Umt w íindáshyikíirwa, arí mu bibí arí mu byíizá. Champion, pers qui excelle soit dans le bien, soit dans le mal; pers extraordinaire, formidable, terrible, abominable.</w:t>
      </w:r>
    </w:p>
    <w:p w14:paraId="05B6E7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-aamwá B; -aasha ; -cáacúmu mxt; -háro B; -heréri ; -hushwá ; kaábuhariwe ø; karahabutaka ø; -kénya A; -kuushwá ; -kwaakuzi B; nyamuúnsi ø B; -naángu ; -oobeká</w:t>
      </w:r>
    </w:p>
    <w:p w14:paraId="54E5F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-AABUZIRÉ kaa Umt cg ikt kigira ámahíirwé maké cg gikuríkiranwa n íibyáago. Malheureux; malchanceux; victime d’un mauvais sort.</w:t>
      </w:r>
    </w:p>
    <w:p w14:paraId="158F9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-AABUZUÚTU kaa Bdw pour -aamberé Maison principale.</w:t>
      </w:r>
    </w:p>
    <w:p w14:paraId="40768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-AABWÁAYI kaa A Umusózi urí murí komiíne Nyamabuye wabáaye icyiicaro gikurú cy abasényeri mu gihe Urwaanda rwaári rúkiri vikariyáati, ni hó haábaanje kubá arikidiyoseézi, ubu ní diyoseézi. Colline de la commune de Nyamabuye qui fut le premier siège des évêques à l’époque où le Rwanda était encore un vicariat apostolique.</w:t>
      </w:r>
    </w:p>
    <w:p w14:paraId="1EC9B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-AABWIIGA rwaa Hbn pour -táre A Surnom du lion.</w:t>
      </w:r>
    </w:p>
    <w:p w14:paraId="3AF542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-AÁBYA , urwaá, inzaá A Igikóreesho cyó mu rugó cy íkibúumbano, gikozé nk íinkóno itéeka aríko kikaba gitó cyaane kurí yo kaándi kikagira umunwa waagútse. Rukoreeshwa mu gupfúundikira inkóno, gutéeka uturyó duké, kubíika ibt bimwé na bímwe nk ámavúta, ubúuki, nbd.</w:t>
      </w:r>
    </w:p>
    <w:p w14:paraId="6E136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-AABYÁAGO rwaa Umt uhóra agwíiriirwa n íibyáago. Pers malchanceuse, malheureuse.</w:t>
      </w:r>
    </w:p>
    <w:p w14:paraId="78C5A4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-ÁABYI ubwáa Ubwiíyabiire bwó mu mubiri. Malaise physique.</w:t>
      </w:r>
    </w:p>
    <w:p w14:paraId="514ACD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-ÁABYI icyáa Sig pour -áabyi Malaise physique.</w:t>
      </w:r>
    </w:p>
    <w:p w14:paraId="3DBB57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-AACYÍINYO rwaa Hbn Izína bahiimba úmt ufíte iryíinyo riníni risohóka. Surnom de qui a une grosse dent protubérante.</w:t>
      </w:r>
    </w:p>
    <w:p w14:paraId="57124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-AADÍINGWE cyaa Ubk bw úruró. Variété d’éleusine.</w:t>
      </w:r>
    </w:p>
    <w:p w14:paraId="7337A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-ÁADUK- kwáa, tse A Intr Guhíinguka ubwaa mbere naa mbere. Survenir, apparaître, pour la toute première fois.</w:t>
      </w:r>
    </w:p>
    <w:p w14:paraId="39F17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-ÁADUKÁ , icyáa, ibyáa Ikt gihiingútse vubá. Chose ou événement récent, récemment apparu.</w:t>
      </w:r>
    </w:p>
    <w:p w14:paraId="00649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-ÁADUKAN- kwáa Tr Gutáangira ikt cyiizá cg kibí abaándi bátaari bákimenyereye. Instaurer une nouvelle chose, bonne ou mauvaise; faire le premier, adopter un comportement nouveau.</w:t>
      </w:r>
    </w:p>
    <w:p w14:paraId="2EFE0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-ÁADUKIIR- kwáa, -áadukiriye Tr V syn -gir- O S’attaquer à, s’en prendre à.</w:t>
      </w:r>
    </w:p>
    <w:p w14:paraId="61D312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-ÁADUKO , umwáa, imyáa Igihe cyaa mbere cy ímihiíngukire y ábt cg ibt. Premiers jours de l’apparition de; début de.</w:t>
      </w:r>
    </w:p>
    <w:p w14:paraId="7987DD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 kwáa, ze Intr A Kubá ható cg kuba ímfuúngaane kw áht. En parlant d’un espace, être étroit, resserré, exigu.</w:t>
      </w:r>
    </w:p>
    <w:p w14:paraId="6C421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-AÁGA umwaá Imimerére y úmt usá n úúraakaye itúma avúga náabí. Dureté, sévérité, acharnement, ardeur, audace.</w:t>
      </w:r>
    </w:p>
    <w:p w14:paraId="3EE8B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-AAGÁ mwaa A Umugezi wó mu Kinyaga úsúka mu Kivú hagatí ya zaa kómiíni Gafúunzo na Kagano. Rivière de l’Ikinyaga qui se jette dans le lac Kivu, entre les communes de Gafunzo et Kagano.</w:t>
      </w:r>
    </w:p>
    <w:p w14:paraId="01A7EC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-AÁGA , icyaá A Ivg Intwáari batiigéreera. Guerrier vaillant, auquel on n’ose pas se mesurer.</w:t>
      </w:r>
    </w:p>
    <w:p w14:paraId="22398C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-AÁGA akaá A Aht habi úmt agerá ntaábe yáahiíkuura cg akahiikuura bímuruhije. Situation fâcheuse, malheureuse, critique, dont on se tire difficilement; embarras, impasse.</w:t>
      </w:r>
    </w:p>
    <w:p w14:paraId="14D5B7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-ZOBERANYO loc.</w:t>
      </w:r>
    </w:p>
    <w:p w14:paraId="65FB6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-iína +</w:t>
      </w:r>
    </w:p>
    <w:p w14:paraId="797B1F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-AÁGA + ikaá Déf </w:t>
      </w:r>
      <w:r w:rsidRPr="00461440">
        <w:rPr>
          <w:rFonts w:ascii="Times New Roman" w:hAnsi="Times New Roman" w:cs="Times New Roman"/>
          <w:sz w:val="28"/>
          <w:szCs w:val="28"/>
        </w:rPr>
        <w:t> Loc Kugera -- : Kugera kure kubí. Se trouver dans une situation critique.</w:t>
      </w:r>
    </w:p>
    <w:p w14:paraId="03828B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-ÁAGAAGÁ amáa Utunyama twó muu nkaánka, mu iimerero ry úrurími. Chair de la région du haut du gosier humain, à la base de la langue.</w:t>
      </w:r>
    </w:p>
    <w:p w14:paraId="423AE1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-ÁAGAGANY- kwáa, nyije cg nije Intr A-C V var -áagagaz- A C Mettre à l’étroit.</w:t>
      </w:r>
    </w:p>
    <w:p w14:paraId="67D715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-ÁAGAAGANY- kwáa, nyije cg nije A-C V var -áagagaz- A C Mettre à l’étroit.</w:t>
      </w:r>
    </w:p>
    <w:p w14:paraId="4156C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-ÁAGAGAR- kwáa, ye Intr Kuba áht udáfite úrwíiyaguuriro. Être à l’étroit, trop serré.</w:t>
      </w:r>
    </w:p>
    <w:p w14:paraId="3A1A84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-ÁAGAGARIK- kwáa, tse V var -áagagaz- Pousser, mettre à l’étroit.</w:t>
      </w:r>
    </w:p>
    <w:p w14:paraId="264FA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-ÁAGAGARO umwáa Aht hafuungáanye. Lieu exigu.</w:t>
      </w:r>
    </w:p>
    <w:p w14:paraId="598134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-ÁAGAGAZ- kwáa, je Tr A Gushyíra umt cg ikt ahaága. Pousser, mettre à l’étroit, serrer les uns contre les autres.</w:t>
      </w:r>
    </w:p>
    <w:p w14:paraId="4CD06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-AAGÁKOCÓ rwaa V syn -mashú Souricière à déclic.</w:t>
      </w:r>
    </w:p>
    <w:p w14:paraId="71C7B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-AAGAKUUNGU rwaa Bdw pour -bwá Chien.</w:t>
      </w:r>
    </w:p>
    <w:p w14:paraId="15E36F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-ÁAGAAMB- kwáa Intr Gutuumbagana kw úmt cg ikt kikúuzuriza. Enfler, se dilater très fort.</w:t>
      </w:r>
    </w:p>
    <w:p w14:paraId="51325E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-ÁAGAAMBO , umwáa, imyáa V syn -kaamba I Repli d’embonpoint sur le ventre.</w:t>
      </w:r>
    </w:p>
    <w:p w14:paraId="1465F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-ÁAGAAMBUR- kwáa, ye Intr Kuvúga amagaambo asá n áay úmusazi ahaníni bíteewe n úubwóoba. Dire des paroles insensées, divaguer surtout à cause de la peur.</w:t>
      </w:r>
    </w:p>
    <w:p w14:paraId="27233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-RÍMARIM- B; -RIIMBUUR- B; -RÍINJOOR- A; -RÓCAGIR- B; -RÚK- D; -TÁAKANWA ; -TÁMA A loc; -TÉESHAGUZW- B; -TOOMBOK- A; -VÚGAGUR-; -ZÍMAANGW- B.</w:t>
      </w:r>
    </w:p>
    <w:p w14:paraId="0C261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-AÁGAAMBURÉ amaá Ibigaambo byiínshi kaándi bidafite ícyó bivugá. Longue suite de paroles vides de sens; divagation.</w:t>
      </w:r>
    </w:p>
    <w:p w14:paraId="2BD4B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-ÁAGAAN- kwáa A V var -áagaanirw- Être dans un grand embarras.</w:t>
      </w:r>
    </w:p>
    <w:p w14:paraId="1ACC6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Nuumva bávuga kó yaágaanye kubéera ibizímu by íwaábo. D’après toi, de quelle maladie N.</w:t>
      </w:r>
    </w:p>
    <w:p w14:paraId="2DD83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-AÁGAANE , icyaá, ibyaá A V var -aága A Situation fâcheuse.</w:t>
      </w:r>
    </w:p>
    <w:p w14:paraId="5B977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-ÁAGAANIRW- kwáa, we Intr Kugira ibyáago by ákajúujuubyo. Être dans un grand embarras.</w:t>
      </w:r>
    </w:p>
    <w:p w14:paraId="5BB8F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-ÁAGANY- kwáa, nyije cg nije A Tr Kuba úrí haáfi yó gushyikiira icyó wiirúkanye. Serrer de près, être sur le point d’atteindre, coincer.</w:t>
      </w:r>
    </w:p>
    <w:p w14:paraId="621D4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-ÁAGAANY- kwáa, nyije cg nije V var -áagagaz- Mettre à l’étroit.</w:t>
      </w:r>
    </w:p>
    <w:p w14:paraId="175983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-AAGAAR- kwaa, ye Tr Kuryáaryaata cyaane. Causer de fortes démangeaisons.</w:t>
      </w:r>
    </w:p>
    <w:p w14:paraId="60263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-AGAARA inya Bdw pour -yara Faim.</w:t>
      </w:r>
    </w:p>
    <w:p w14:paraId="34F61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-AAGAARA rwaa ** Plantes de la famille des Lamiacées : Coleus. MVUKIYUMWAMI.</w:t>
      </w:r>
    </w:p>
    <w:p w14:paraId="5FC085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-AAGASHOGORO rwaa V var -shogoro Nom de saison.</w:t>
      </w:r>
    </w:p>
    <w:p w14:paraId="77D98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-ÁAGASHYÁ , urwáa, inzáa Inyama yó muu nda irí haáfi y ígifú. Rate.</w:t>
      </w:r>
    </w:p>
    <w:p w14:paraId="70701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-AAGÁSURUBÁ cg rwaa V syn -aankuubeébe Terrible batailleur.</w:t>
      </w:r>
    </w:p>
    <w:p w14:paraId="17014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-AÁGATI , umwaá, abaá</w:t>
      </w:r>
    </w:p>
    <w:p w14:paraId="27E02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aba atáangiye ubujigíja. Une -- a commencé à vieillir.</w:t>
      </w:r>
    </w:p>
    <w:p w14:paraId="5DC5C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-AAGAAZ- kwaa, je Tr A Kunyereza ikigaanza ku ikt cg kugishimaashima usháaka kó kiryoohérwa. Caresser en glissant la main ou en chatouillant.</w:t>
      </w:r>
    </w:p>
    <w:p w14:paraId="06A96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-ÁAGAZI , umwáa, abáa cg , umwáa, imyáa V var -nyágazi , Jeune femelle de petit bétail.</w:t>
      </w:r>
    </w:p>
    <w:p w14:paraId="2C5B5F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-ÁAGAZO , umwáa, imyáa Sig pour -rúundo Amas.</w:t>
      </w:r>
    </w:p>
    <w:p w14:paraId="485FDE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-ÁAGAAZWÁ ubwáa Ugushobokera uúkuguuyaguuya cg uúgusaba ikt. Caractère abordable.</w:t>
      </w:r>
    </w:p>
    <w:p w14:paraId="20D48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-AÁGE ubwaá A Ubukené bwó kubúra ibigútuunga bihaagíje. Pénurie de vivres.</w:t>
      </w:r>
    </w:p>
    <w:p w14:paraId="1386C9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-AÁGE , umwaá, abaá Umt waagíra undí cyaane cyaane iyó bafitánye isáano. Pers qui cherche refuge, surtout auprès d’un parent; réfugié.</w:t>
      </w:r>
    </w:p>
    <w:p w14:paraId="34E4D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-AÁGE amaá V syn -búrakíindi Pis-aller.</w:t>
      </w:r>
    </w:p>
    <w:p w14:paraId="497528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-AAGIHAÁNGA rwaa V var sagíhaánga ø Macrocéphale.</w:t>
      </w:r>
    </w:p>
    <w:p w14:paraId="2E96E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-ÁAGIK- I kwáa, tse Intr Gukenera mu bwaáge. Mener la vie misérable d’un réfugié.</w:t>
      </w:r>
    </w:p>
    <w:p w14:paraId="6DE341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-ÁAGIK- II kwáa, tse Tr Gushyíra icyiíma aht ngo kizáajyé mo íinzúki. Exposer une ruche pour y attirer des abeilles.</w:t>
      </w:r>
    </w:p>
    <w:p w14:paraId="425578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-ÁAGIIR- kwáa, riye Intr A Kuba áhaága. Se trouver à l’étroit.</w:t>
      </w:r>
    </w:p>
    <w:p w14:paraId="63F93F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-ÁAGIRIZ- kwáa, je V var -áagagaz- Pousser, mettre à l’étroit. Zyk Inká ya Nkuusi ,.</w:t>
      </w:r>
    </w:p>
    <w:p w14:paraId="6C17CF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-AAGIRIZA rwaa Hbn Izína bahiimba íntwáari iháshya ababísha. Surnom du vaillant guerrier qui accule l’ennemi.</w:t>
      </w:r>
    </w:p>
    <w:p w14:paraId="6873F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-ÁAGIRO amáa Aho úmt aba ígihe yaazé. Lieu où se fixe une pers sans famille, refuge.</w:t>
      </w:r>
    </w:p>
    <w:p w14:paraId="443732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-ÁAGIRO , akáa, utwáa Umwaánya urí mu iiguúni ry áaho úrusíiká ruhuuríra n úruúndi cg n ínzu. Angle formé par les cloisons de la maison entre elles ou par une cloison et la paroi.</w:t>
      </w:r>
    </w:p>
    <w:p w14:paraId="14900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-ÁAGIIRO , umwáa, imyáa Aht ishyaamba rigarúkira. Lisière.</w:t>
      </w:r>
    </w:p>
    <w:p w14:paraId="743DBA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-AAGÍSHA rwaa Umt muníni kaándi w úmugomé. Pers robuste et méchante.</w:t>
      </w:r>
    </w:p>
    <w:p w14:paraId="7F31BB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-AAGITÚUMBA kaa Umugezi utúruka murí komiíni Ngarama ugateemba ugána ku mupaká w Úrwaanda na Ugaanda úkiisuka mu Kagéra. Rivière qui prend sa source dans la commune de Ngarama, coule en direction de la frontière de l’Ouganda et se jette dans l’Akagera.</w:t>
      </w:r>
    </w:p>
    <w:p w14:paraId="31E4AB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-ÁAGO , icyáa, ibyáa A Le pluriel s’emploie couramment pour désigner un seul événement | Ikt kibí kibá ku umt kikamuhuungabanyiriza ubuzima cg umutéekaano. Malheur d’ordre naturel ou surnaturel, calamité.</w:t>
      </w:r>
    </w:p>
    <w:p w14:paraId="2CA70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-ÁAGO amáa Sig pour cl A Malheur. Rugáanzabáshi , - Yakúuye inká mu -- Anyaga na Rwaasantaama.</w:t>
      </w:r>
    </w:p>
    <w:p w14:paraId="1E12B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-ÁAGO máago V syn -sóke Nom propre de volcan.</w:t>
      </w:r>
    </w:p>
    <w:p w14:paraId="4F96E3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-ÁAGO akáa V var -áago A Malheur. | Pv (non publié) Akáago gatuma ku kaándi.</w:t>
      </w:r>
    </w:p>
    <w:p w14:paraId="6AA1D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-ÁAGUK- kwáa, tse Intr A Kubá kigalí kw íkt cg gushobora kugiibwa mó n íbiíndi byiínshi. Être large, vaste, spacieux.</w:t>
      </w:r>
    </w:p>
    <w:p w14:paraId="5EF1B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-AÁGUKE ubwaá Ukubá kigarí by íkt cg ugushobora gutwáara byiínshi. Largeur, grande dimension, grande capacité.</w:t>
      </w:r>
    </w:p>
    <w:p w14:paraId="79732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-ÁAGUUKIR- kwáa, ye Tr A Kugaruka ku cyó warí wáraanze cg wáragáye. Accepter ou reprendre ce qu’on avait refusé ou dédaigné.</w:t>
      </w:r>
    </w:p>
    <w:p w14:paraId="524FEE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-ÁAGUUMBWÁ , icyáa, ibyáa Ishaká ritaáje ho íhuundo. Tige de sorgho stérile.</w:t>
      </w:r>
    </w:p>
    <w:p w14:paraId="5F7114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-ÁAGUR- I kwáa, ye Tr Gutéera ikt kwáaguka. Rendre large, vaste, spacieux.</w:t>
      </w:r>
    </w:p>
    <w:p w14:paraId="10370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-ÁAGUR- II kwáa Tr Kwaandura indwáara. Attraper une maladie contagieuse.</w:t>
      </w:r>
    </w:p>
    <w:p w14:paraId="2B1686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-AAGUSIIBA rwaa Déf </w:t>
      </w:r>
      <w:r w:rsidRPr="00461440">
        <w:rPr>
          <w:rFonts w:ascii="Times New Roman" w:hAnsi="Times New Roman" w:cs="Times New Roman"/>
          <w:sz w:val="28"/>
          <w:szCs w:val="28"/>
        </w:rPr>
        <w:t> Loc Kubónera cg gukórera ikt murí -- : Kubóna ikt cg kugíkora cyáari kígiiye kuzaaburira mó. Obtenir ou faire une chose au moment où elle était sur le point d’échapper.</w:t>
      </w:r>
    </w:p>
    <w:p w14:paraId="1A4394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-ÁAGWÁ , urwáa, inzáa Inzogá beengá mu bitooke. Bière de banane.</w:t>
      </w:r>
    </w:p>
    <w:p w14:paraId="2DA03C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-DÁKAMÍRWA ; -NYAANGA ; -TIÍMBURE ; -TUUTSI | Divers : BARUKAATAMÓ ø; -SEETUR- III; -TEÉKE mxt; -TEÉNDE ; -TOBÓROZA .</w:t>
      </w:r>
    </w:p>
    <w:p w14:paraId="773857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-ÁAH- kwáa, shye Tr Gusoroma imbogá cg utubúto. Cueillir des légumes ou des fruits.</w:t>
      </w:r>
    </w:p>
    <w:p w14:paraId="477678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 , icyáa, ibyáa | &gt; -HEMUK- A B A Ikosá umt agira ígihe areengá ku byaátegetswe. Faute, erreur, manquement.</w:t>
      </w:r>
    </w:p>
    <w:p w14:paraId="26FA98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 , ukwáa, amáa A Igicé cy úmubiri kirí muunsí y úrutúgu, hagatí y ímerero ry úkubóko n ímbavu. Aisselle.</w:t>
      </w:r>
    </w:p>
    <w:p w14:paraId="76BF0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-AAHAGIR- kwaa, ye Intr Guhuumeeka wúungiikanya kubéera kuzaabiranywa. Respirer rapidement, être essoufflé, haleter.</w:t>
      </w:r>
    </w:p>
    <w:p w14:paraId="1AA375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-ÁAHAGUZ- kwáa, je Kuraandaguza ibyaátsi. Arracher des herbes à plusieurs reprises.</w:t>
      </w:r>
    </w:p>
    <w:p w14:paraId="0BEC9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-ÁAHAAH- kwáa, shyé Tr Kwíirukana umt aht hóose agiiyé. Chasser de partout, persécuter.</w:t>
      </w:r>
    </w:p>
    <w:p w14:paraId="0E2A1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-ÁAHAAHÁ urwáa Ukwíirukanwa aht hóose ukajúujuuta. Fait d’être chassé de partout et de ne plus savoir où donner de la tête; persécution que l’on subit.</w:t>
      </w:r>
    </w:p>
    <w:p w14:paraId="006BD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-ÁAHAAHAN- kwáa Tr A Asso de -áahaah- Persécuter ensemble.</w:t>
      </w:r>
    </w:p>
    <w:p w14:paraId="439930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-ÁAHAAHO urwáa Icyo úmt akuurá ku byó yahaashye ákagiha undí. Portion d’un achat de vivres offerte en cadeau.</w:t>
      </w:r>
    </w:p>
    <w:p w14:paraId="66F290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-AAHÁMA rwaa A Ubk bw úmuhamirizo. Nom d’une danse de cadets.</w:t>
      </w:r>
    </w:p>
    <w:p w14:paraId="028E1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-AÁHAMAGAWE abaá aut aug Krz Abiígiishwa bó mu cyiiciiro cyaa mbere. Catéchumènes du premier cycle.</w:t>
      </w:r>
    </w:p>
    <w:p w14:paraId="215BD3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-ÁAHAANDA + irwáa V syn -áantaráange + Au loin, au diable vauvert.</w:t>
      </w:r>
    </w:p>
    <w:p w14:paraId="5ABBD0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-ÁAHAÁNGU urwáa Ukurí kwaambáye ubusá. Vérité nue.</w:t>
      </w:r>
    </w:p>
    <w:p w14:paraId="722A1E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-AAHANY- kwaa, nyije cg nije Intr Kuuza vubá n úmureego mwiínshi. S’amener en toute hâte.</w:t>
      </w:r>
    </w:p>
    <w:p w14:paraId="54D483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-AÁHE , umwaá, imyaá Ikinyagú kikirí muu ntáango. Ébauche d’un gâteau de cire.</w:t>
      </w:r>
    </w:p>
    <w:p w14:paraId="77D15F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-AAHÉRA kaa Ibyáago siimusíga bibá ku umt. Fatalité qui amène la mort; destin funeste.</w:t>
      </w:r>
    </w:p>
    <w:p w14:paraId="36461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-ÁAHÉRA , akáa, utwáa Urusíiká rw úmuségo. Cloison très petite, placée contre la paroi de la maison, du côté de la tête du lit.</w:t>
      </w:r>
    </w:p>
    <w:p w14:paraId="39D4B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 , I icyaa, ibyaa A Uruhú cg impuúzu inóze biísasiraga. Pièce de literie en peau ou en étoffe de ficus qui servait de couverture de lit.</w:t>
      </w:r>
    </w:p>
    <w:p w14:paraId="2FB3BC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 I urwaa A Aho úmubyéeyi yabyaaríye. Lieu où l’on accouche.</w:t>
      </w:r>
    </w:p>
    <w:p w14:paraId="1D55A1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 , II icyaa, ibyaa Rgr Igicé cy ágasaabo k ínkokó baragúra. Partie du foie d’un poussin divinatoire.</w:t>
      </w:r>
    </w:p>
    <w:p w14:paraId="791EA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 ibyaa Akaréeré k Úbugoyi gaheréreye mó komiíni y úmugí ya Rubavu. Région de l’Ubugoyi où se trouve la commune urbaine de Rubavu.</w:t>
      </w:r>
    </w:p>
    <w:p w14:paraId="27E70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 5ri iryaa Ubk bw ítaábi rihiingwá mu Byaahi. Variété de tabac cultivée dans la région -aahi .</w:t>
      </w:r>
    </w:p>
    <w:p w14:paraId="640DF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 II urwaa Rgr Agatí k úmucuucu gafite ámashámi atatu batega íntoondwe bashaaká kuragura. Morceau de bois -cuucu à trois branches qu’on tend à une sauterelle divinatoire pour qu’elle y grimpe.</w:t>
      </w:r>
    </w:p>
    <w:p w14:paraId="06443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-AÁHI , umwaá, imyaá V var -aáhe Ebauche d’un gâteau de cire.</w:t>
      </w:r>
    </w:p>
    <w:p w14:paraId="02641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-AAHIK- I kwaa, tse V syn -aanzik- B Se mettre à.</w:t>
      </w:r>
    </w:p>
    <w:p w14:paraId="554183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-AAHIK- II kwaa, tse V syn -bóh- Fabriquer un gâteau de cire.</w:t>
      </w:r>
    </w:p>
    <w:p w14:paraId="4D566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-ÁAHIINDA cyáa Umusózi wó murí komiíni Nyakizu, murí perefegituúra Butáre uríhó paruwaási y ábagátoriká. Colline de la commune de Nyakizu, dans la préfecture de Butare, où est établie une paroisse catholique.</w:t>
      </w:r>
    </w:p>
    <w:p w14:paraId="073ADF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-AAHIINDIÍRI cyaa Umt ukúunda gusákuza abúza abaándi amahóro. Surnom d’une pers qui se rend importune par sa voix bruyante.</w:t>
      </w:r>
    </w:p>
    <w:p w14:paraId="78A005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-ÁAHIR- kwáa, ye Tr A Kuraandura cg guca íbyaátsi ushíkuza. Arracher des herbes.</w:t>
      </w:r>
    </w:p>
    <w:p w14:paraId="2DF797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-ÁAHIZI , umwáa, abáa Hbn Izína biita ímpyisí kubéera ko íryaana úbusaambo. Surnom de l’hyène se référant à sa voracité.</w:t>
      </w:r>
    </w:p>
    <w:p w14:paraId="0E6EF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-ÁAHO urwáa Déf </w:t>
      </w:r>
      <w:r w:rsidRPr="00461440">
        <w:rPr>
          <w:rFonts w:ascii="Times New Roman" w:hAnsi="Times New Roman" w:cs="Times New Roman"/>
          <w:sz w:val="28"/>
          <w:szCs w:val="28"/>
        </w:rPr>
        <w:t> Loc Gucá cg kubóna -- : Kuba úbóonye akaánya kó gukóra ikt iki n iíki. Profiter d’une occasion favorable pour faire qqch.</w:t>
      </w:r>
    </w:p>
    <w:p w14:paraId="51302A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-ÁAHUK- kwáa, tse A Intr Kuva mu rugó cg muu náama kw ámatúungo ajyá kuríisha. En parlant du bétail, quitter l’enclos ou l’aire de repos pour aller paître.</w:t>
      </w:r>
    </w:p>
    <w:p w14:paraId="3FCC0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-ÁAHUKAN- kwáa A Tr Gusíga umugabo k úmugore ákiigiira iwaábo. En parlant d’une femme, quitter son mari de manière temporaire ou définitive.</w:t>
      </w:r>
    </w:p>
    <w:p w14:paraId="10995C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-ÁAHUKIIR- kwáa, -áahukiriye Ampl de -áahuk- C Se mettre à faire qqch.</w:t>
      </w:r>
    </w:p>
    <w:p w14:paraId="66788D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-ÁAHUR- kwáa, ye A Tr Gukúura amatúungo mu rugó cg muu náama ukayajyaana kuríisha. Emmener le bétail de l’enclos ou de l’aire voisine vers les pâturages.</w:t>
      </w:r>
    </w:p>
    <w:p w14:paraId="39E42E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-AHÚRA , inya V -nyahúra Tambour de batterie au son très aigu.</w:t>
      </w:r>
    </w:p>
    <w:p w14:paraId="01D83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-ÁAHURANY- kwáa, nyije cg nije Tr A Gutéera ikt mu kiíndi kikagica mó kigaseruka ku ruúndi ruhaánde. Percer de part en part; transpercer.</w:t>
      </w:r>
    </w:p>
    <w:p w14:paraId="5F928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-ÁAHURANYARÚBAÁNZA icyáa Ijaambo ryaa nyuma rica úrubaánza rukaraangirira aho. Sentence judiciaire.</w:t>
      </w:r>
    </w:p>
    <w:p w14:paraId="127FFB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-ÁAHURANYO icyáa Néol Umuroongo ucíiye hagatí mu ruzíga ukarugabanya mó kabiri. Diamètre.</w:t>
      </w:r>
    </w:p>
    <w:p w14:paraId="52EAC2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-ÁAHURO , umwáa, imyáa ** Lianes de la famille des Asclépiadacées. MVUKIYUMWAMI.</w:t>
      </w:r>
    </w:p>
    <w:p w14:paraId="133C6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-ÁAHURO ubwáa A Bdw Ikinyoóbwa kirurá kigizwé n ámaárwa y úmubíra gihaabwa ábabáandwa ubwaa mbere bágiheerewe mu mutaanga, bakakinyweera kutázáaména ibaanga. Dans les rites du culte de Ryangombe, breuvage amer constitué par de la bière de sorgho incomplètement fermentée qu’on sert aux initiés dans un fruit de -taanga (évidé), en vue de les lier au secret.</w:t>
      </w:r>
    </w:p>
    <w:p w14:paraId="0EB5D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-TÉSI loc; -TÍIBWÁ ; -RORO loc; -TEGWAJORO ; ZIREMA-KWIÍNSHI ø.</w:t>
      </w:r>
    </w:p>
    <w:p w14:paraId="71CDF1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-ÁAHUUTA ryáa Hbn Bdw Iriíndi zína imaándwa ziitá Ryáangoombe. Surnom que les initiés donnent à la pers qui représente l’esprit Ryangombe.</w:t>
      </w:r>
    </w:p>
    <w:p w14:paraId="04A9A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-ÁAJAAB- kwáa Intr A Gusaba ikt aríko utíizéeye ko úrí bukiboné. Demander sans espoir d’obtenir.</w:t>
      </w:r>
    </w:p>
    <w:p w14:paraId="7A9898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-ÁAJAABÁ ubwáa A Ukuba úfíte uturimo twiínshi wiirúkaanka mó. Affairement.</w:t>
      </w:r>
    </w:p>
    <w:p w14:paraId="4B0E3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-ÁAJABO káa Hbn Izína bahiimba úrwáagwá kubéera ko úwarúnyooye atiinyúuka. Surnom donné à la bière de banane parce que celui qui en prend devient audacieux.</w:t>
      </w:r>
    </w:p>
    <w:p w14:paraId="7C23DA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-AÁJE aug urwaá </w:t>
      </w:r>
      <w:r w:rsidRPr="00461440">
        <w:rPr>
          <w:rFonts w:ascii="Times New Roman" w:hAnsi="Times New Roman" w:cs="Times New Roman"/>
          <w:sz w:val="28"/>
          <w:szCs w:val="28"/>
        </w:rPr>
        <w:t> Loc Guhébera -- : Kureka ibibá bikabá kubéera ko údashobóra kubyíigóbootora. Céder face à un événement; se résigner, laisser tomber les bras, se laisser faire.</w:t>
      </w:r>
    </w:p>
    <w:p w14:paraId="0674F2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 I kwaa, tse Intr Gufáta umuriro kwa íkt bacaanyé. Prendre feu; s’allumer; brûler.</w:t>
      </w:r>
    </w:p>
    <w:p w14:paraId="4F97F8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 II kwaa, tse Tr A Kubwíira umt kugúha ikt cg kukimwaambura. Demander, réclamer, enlever, reprendre qqch à qqn.</w:t>
      </w:r>
    </w:p>
    <w:p w14:paraId="142B5C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 rwaa Umwaámi w Úrwaanda utéemérwa n áabíiru. Izína ry úbwaámi ní Karemeera.</w:t>
      </w:r>
    </w:p>
    <w:p w14:paraId="5E8F97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yarwáaniye ingoma na Rújugira atsiindwa ayímaze ho íimyáaka cúmi n iitáanu. -- a disputé le tambour à Rujugira.</w:t>
      </w:r>
    </w:p>
    <w:p w14:paraId="45C6AC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 abaa Inzu yó kwaa Rwaaka tumazé kuvúga. Membres du lignage descendant de Rwaka.</w:t>
      </w:r>
    </w:p>
    <w:p w14:paraId="71DE8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 , Por Umt wiihánira cyaane mu giteérane agashyira ahagáragara ibyáaha byé byóose. Pers qui se repent en public en clamant tout haut ses péchés.</w:t>
      </w:r>
    </w:p>
    <w:p w14:paraId="00AA4B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-ÁAKA , umwáa, imyáa A Ibihiíngwa byaásaaruuwe. Récolte, moisson, nourritures agricoles.</w:t>
      </w:r>
    </w:p>
    <w:p w14:paraId="2012E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-ÁAKA amáa A Amasaká bahiingá murí mutaráma bakayasaaruura murí kaména cg murí nyakáanga. Sorgho planté en janvier et récolté en juin-juillet.</w:t>
      </w:r>
    </w:p>
    <w:p w14:paraId="10D87B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-AÁKA 5ri iryaá V syn -tégo C Être ou objet très beau.</w:t>
      </w:r>
    </w:p>
    <w:p w14:paraId="5C04D7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-AÁKA , icyaá, ibyaá Inyóota nyiínshi cyaane. Soif intense.</w:t>
      </w:r>
    </w:p>
    <w:p w14:paraId="40D62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-AÁKA urwaá Ububí bw úmurimá buteera ímyáaka kubábuka nk íyatwíitswe. Stérilité du sol qui fait mourir les plantes comme si elles étaient brûlées.</w:t>
      </w:r>
    </w:p>
    <w:p w14:paraId="71E44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-AAKÁBAAGÁ rwaa Izína ry ínzara yaabá yatéeye mu Rwaanda murí na . Famine qui a sévi au Rwanda en -.</w:t>
      </w:r>
    </w:p>
    <w:p w14:paraId="5CC5FE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-AAKABOGEERI rwaa Izína ry ínzara. Nom propre de famine.</w:t>
      </w:r>
    </w:p>
    <w:p w14:paraId="32BE8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-AAKÁDOÓGO rwaa Akagezi karí hagatí ya kómiíni Kayeenzi na Taaba murí Gitaráma kakiisuka murí Nyabároongo. Affluent droit de la Nyabarongo, entre les communes de Kayenzi et de Taba dans la préfecture de Gitarama.</w:t>
      </w:r>
    </w:p>
    <w:p w14:paraId="5343F1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-ÁAKAGAARA rwáa Izína ry úmweéga wari úumuhuúngu wa Gáagá. Personnage du clan Ega, qui était fils de Gaga.</w:t>
      </w:r>
    </w:p>
    <w:p w14:paraId="70A6CE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-ÁAKAGAARA abáa Abeéga bó mu muryaango ukómooka kurí Rwáakagaara. Lignage du clan Ega ayant pour ancêtre éponyme Rwakagara.</w:t>
      </w:r>
    </w:p>
    <w:p w14:paraId="4A5947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-AAKAAKA , icyaa, ibyaa A Ikt kibeengérana ubwíizá kubéera ko árí gishyá. Objet qui a l’éclat du neuf.</w:t>
      </w:r>
    </w:p>
    <w:p w14:paraId="5E1F7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-AAKAAKANW- kwaa, nwe Tr A Guhéererekanya ikt keénshi by ábt beénshi. Se passer mutuellement et continuellement qqch.</w:t>
      </w:r>
    </w:p>
    <w:p w14:paraId="77E08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-AAKAMIGABO rwaa Hbn Izína bahiimba ínzara kuko íca íntegé. Surnom donné à la faim parce qu’elle épuise.</w:t>
      </w:r>
    </w:p>
    <w:p w14:paraId="7CF7B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-ÁAKANÁKANA , urwáa, inzáa Uruhú runagána ku muhogó w íinká. Fanon de vache.</w:t>
      </w:r>
    </w:p>
    <w:p w14:paraId="45658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-AAKANAMBAGO ibyaa Sig Abatwaáre b íbihúgu bitaandúkanye iyó batuumvíikana. Chefs de pays en conflit.</w:t>
      </w:r>
    </w:p>
    <w:p w14:paraId="62FB3F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-AAKARE amaa temporel Mu gitóondo cyaa kare. Très tôt le matin.</w:t>
      </w:r>
    </w:p>
    <w:p w14:paraId="5BB10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-AÁKAATSI , icyaá, ibyaá Icyaátsi kidafite úmumaro. Herbe inutilisable.</w:t>
      </w:r>
    </w:p>
    <w:p w14:paraId="327CC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-AÁKAATSI ibyaá Int de -aátsi Pers dont l’insouciance confine à la sottise.</w:t>
      </w:r>
    </w:p>
    <w:p w14:paraId="7724E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-AAKAYIHURA rwaa Inzara yabáaye mu Rwaanda murí . Famine qui a sévi au Rwanda en .</w:t>
      </w:r>
    </w:p>
    <w:p w14:paraId="5E23E3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-AAKÁYOÓNDO rwaa Inzara yabáaye mu Rwaanda murí na . Famine qui a sévi au Rwanda en et .</w:t>
      </w:r>
    </w:p>
    <w:p w14:paraId="21D07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-AÁKE , icyaá, ibyaá A Umugoré waahúkana akíri ikiroóngore. Femme qui divorce peu après le mariage.</w:t>
      </w:r>
    </w:p>
    <w:p w14:paraId="554F4A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 bwaa Et V syn -ruungu II Kwashiorkor.</w:t>
      </w:r>
    </w:p>
    <w:p w14:paraId="5DEF39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-AAKÍBOKO rwaa V var -bóko Contrainte.</w:t>
      </w:r>
    </w:p>
    <w:p w14:paraId="3D8AB2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-AAKIMWAAGA rwaa V var -mwaaga Pers très rusée.</w:t>
      </w:r>
    </w:p>
    <w:p w14:paraId="0CF9C6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-ÁAKIMWÉ icyáa Déf </w:t>
      </w:r>
      <w:r w:rsidRPr="00461440">
        <w:rPr>
          <w:rFonts w:ascii="Times New Roman" w:hAnsi="Times New Roman" w:cs="Times New Roman"/>
          <w:sz w:val="28"/>
          <w:szCs w:val="28"/>
        </w:rPr>
        <w:t> Loc Byóose ní --. Tout est pareil, identique.</w:t>
      </w:r>
    </w:p>
    <w:p w14:paraId="653C2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-AAKIR- I kwaa, ye Tr A Kwaakana umt k úmuriro urí mu iifuumba. En parlant des braises qu’on transporte, flamber inopportunément dans les mains du porteur.</w:t>
      </w:r>
    </w:p>
    <w:p w14:paraId="4F95E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-AAKIR- II kwaa, ye Tr Gutúma umt adákora íkt ngo araangíze cg gutúma ikt kítaba úkt uku n uúku ku buryó bwuuzúye. Empêcher qqn de finir une action commencée ou empêcher qqch de se réaliser complètement.</w:t>
      </w:r>
    </w:p>
    <w:p w14:paraId="44E9CA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-AAKIR- III kwáa, ye Guháambiiranya imigaanda n ígiseenge. Assembler les montants et le dôme d’une maison (lors de la construction).</w:t>
      </w:r>
    </w:p>
    <w:p w14:paraId="57F78D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-AAKIIR- kwaa, -aakiriye A Tr Gufáta icyo úmt aguheéreje. Prendre ce qu’on vous tend, recevoir en tendant les mains.</w:t>
      </w:r>
    </w:p>
    <w:p w14:paraId="4EF12C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umwiíshywa. -- lors du mariage de sa fille ou de son fils.</w:t>
      </w:r>
    </w:p>
    <w:p w14:paraId="153E78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-AAKIRA amaa A Akavúra kadafashíje karí mo íizúuba. Pluie fine accompagnée de rayons de soleil.</w:t>
      </w:r>
    </w:p>
    <w:p w14:paraId="18B29B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-AAKIRA ukwaa Ukwéezi kwaa kábiri k úumwáaka wa kinyarwaanda. Deuxième lunaison de l’année traditionnelle rwandaise.</w:t>
      </w:r>
    </w:p>
    <w:p w14:paraId="16F14C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-AAKIIRA bwaa Umusózi wó murí perefegituúra ya Kibuye waháaye izína komiíni urí mó. Colline et commune de la préfecture de Kibuye.</w:t>
      </w:r>
    </w:p>
    <w:p w14:paraId="422213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-AAKIRAN- kwaa Intr A V syn -guruman- Flamber très fort.</w:t>
      </w:r>
    </w:p>
    <w:p w14:paraId="3050B7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-AAKIIRIR- kwaa, ye Tr Hgo Iyo íinká zihuumúje, guhéereza abt bari áaho icyaánsi cy ámatá bagakora hó by úmuhaango. Après avoir trait les vaches, tendre le pot à lait aux pers présentes pour qu’elles le touchent rituellement.</w:t>
      </w:r>
    </w:p>
    <w:p w14:paraId="23AF01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-AAKIIRO icyaa Inzoga íhéembwa abakózi baakíriye abaándi mu mirimo. Lors d’un travail rémunéré en boisson, part qu’on donne aux gens qui, sans être invités au préalable, relaient ceux qui l’ont été.</w:t>
      </w:r>
    </w:p>
    <w:p w14:paraId="0BDAA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-AAKÍZIIKO rwaa Inzara yabáaye mu Rwaanda. Nom d’une famine dont on ne peut préciser la date.</w:t>
      </w:r>
    </w:p>
    <w:p w14:paraId="5E48A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-AÁKU , umwaá, imyaá A Amahíirwé make úmt ateerwá n úundí cg n íkt akagira ibyáago. Malchance causée par un porte-malheur ou d’origine surnaturelle indéterminée, y compris la violation des évitements verbaux ou autres; mauvais sort.</w:t>
      </w:r>
    </w:p>
    <w:p w14:paraId="23537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-AÁKU ubwaá Inuuko y úmubiri w úmt cg w ínyamáaswa ibíraanga cg ikaraanga ubwóoko bumwé muri úubwo bwóombí. Odeur propre à une pers ou un animal, qui permet de l’identifier; odeur propre à l’espèce humaine ou animale.</w:t>
      </w:r>
    </w:p>
    <w:p w14:paraId="55567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-AÁKU , umwaá Bdw pour -aámi Roi.</w:t>
      </w:r>
    </w:p>
    <w:p w14:paraId="70D28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-AAKUKW- kwaa, tswe Intr Kuuzwa hó n úbuheri. Attraper une éruption cutanée.</w:t>
      </w:r>
    </w:p>
    <w:p w14:paraId="5772EA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-AAKUUNGEÉRWA rwaa V var -kuungeérwa Hardi.</w:t>
      </w:r>
    </w:p>
    <w:p w14:paraId="6EA6B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-AAKUR- kwaa, ye Tr A Kuvúgiisha umt. Parler à qqn.</w:t>
      </w:r>
    </w:p>
    <w:p w14:paraId="0C79D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-AAKURANW- kwaa, nwe Tr Gutwáara cg gukóra ikt abt bágeenda báakiirana. Se relayer pour transporter une charge ou pour accomplir une tâche quelconque.</w:t>
      </w:r>
    </w:p>
    <w:p w14:paraId="39BA6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-AAKUZ- kwaa, je Tr B V syn -hámagar- A Appeler. Zyk Inká ya Rúgaambwá ,- …Ryaanga gutúuza imbáragá Yaakuza iza úrugereero.</w:t>
      </w:r>
    </w:p>
    <w:p w14:paraId="3F3539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-ÁAKWAAHÁ urwáa, ubwáa | Singulier, collectif Ubwoóya bwó mu kwáaha. Poils de l’aisselle.</w:t>
      </w:r>
    </w:p>
    <w:p w14:paraId="77EE6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-AAKWE urwaa Déf </w:t>
      </w:r>
      <w:r w:rsidRPr="00461440">
        <w:rPr>
          <w:rFonts w:ascii="Times New Roman" w:hAnsi="Times New Roman" w:cs="Times New Roman"/>
          <w:sz w:val="28"/>
          <w:szCs w:val="28"/>
        </w:rPr>
        <w:t> Loc Guha úmt -- : Kumúvugiisha. Parler à qqn.</w:t>
      </w:r>
    </w:p>
    <w:p w14:paraId="0F07F6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 kwáa A V var -áamamar- Être célèbre.</w:t>
      </w:r>
    </w:p>
    <w:p w14:paraId="3F7FC7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-AÁMA , umwaá, imyaá A Ukwáabirana umuniihiiro kw íimfíizi cg ukwíivoovoota kw íintáre. Mugissement du taureau ou rugissement du lion.</w:t>
      </w:r>
    </w:p>
    <w:p w14:paraId="24118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-AÁMA imyaá Uburyó bwó kuríriimbira inká abt bákuuranwa. Espèce de chant pastoral exécuté par deux groupes en alternance.</w:t>
      </w:r>
    </w:p>
    <w:p w14:paraId="4FF8EA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-AÁMA ubwaá Sig pour -kómooko A Origine.</w:t>
      </w:r>
    </w:p>
    <w:p w14:paraId="1B4C7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-ÁAMAGAN- kwáa A Tr Guhiinda umt usákuza cg kumúburiza kure kukweegeera. Chasser par des cris; empêcher d’approcher, par des gestes ou par des paroles.</w:t>
      </w:r>
    </w:p>
    <w:p w14:paraId="60B1A6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-ÁAMAGANA rwáa Umusózi wó muri komiíni Rutoónde waháaye izína suúperefegituúra urí mó. Iyo suúperefegitura igizwe n ámakómiíni Muházi, Rutoónde, Kayoonzá na Rukara.</w:t>
      </w:r>
    </w:p>
    <w:p w14:paraId="1A46B1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-AAMÁGATA kaa Intáangiriro y úmuhiindo. Début de la petite saison des pluies.</w:t>
      </w:r>
    </w:p>
    <w:p w14:paraId="250A7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-ÁAMAGIR- I kwáa, ye V var -áamagan- B Chasser par des cris.</w:t>
      </w:r>
    </w:p>
    <w:p w14:paraId="1CABC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-ÁAMAGIR- II kwáa, ye Intr A Gukerega imisózi wíihuuta. Marcher à toute allure et couvrir une grande distance.</w:t>
      </w:r>
    </w:p>
    <w:p w14:paraId="061C37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-ÁAMAGUZ- kwáa, je Intr A Gukúbuza muu nzira wíihuuta. Marcher à pas pressés.</w:t>
      </w:r>
    </w:p>
    <w:p w14:paraId="03991A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-ÁAMAGUZO umwáa Déf </w:t>
      </w:r>
      <w:r w:rsidRPr="00461440">
        <w:rPr>
          <w:rFonts w:ascii="Times New Roman" w:hAnsi="Times New Roman" w:cs="Times New Roman"/>
          <w:sz w:val="28"/>
          <w:szCs w:val="28"/>
        </w:rPr>
        <w:t> Loc Gukáma -- : Gukámana ubwiira. Traire avec ardeur.</w:t>
      </w:r>
    </w:p>
    <w:p w14:paraId="239746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-AAMAHÉ rwaa Umuhuúngu w úmwaámi Rujúgira wakómootswe hó n ínzu y Áabáamahé. Fils du roi Rujugira, qui est devenu l’ancêtre éponyme du sous-lignage Abamahe.</w:t>
      </w:r>
    </w:p>
    <w:p w14:paraId="7D7D34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-ÁAMAKOOMBE rwáa Ivg Ingabo ihórana ihíirwé ryó kwíica ku rugaámba. Guerrier qui a toujours la chance de tuer les ennemis au combat.</w:t>
      </w:r>
    </w:p>
    <w:p w14:paraId="4744AA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-ÁAMAAM- kwáa Intr Gushaakira ikt imiháanda yóose ugahéba. Chercher partout, mais sans succès.</w:t>
      </w:r>
    </w:p>
    <w:p w14:paraId="30472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-ÁAMAMAANZI káa Ubk bw íkijuumba. Variété de patate.</w:t>
      </w:r>
    </w:p>
    <w:p w14:paraId="359A67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-ÁAMAMAR- kwáa, ye Intr A Kumenyeekana cyaane ukaba íkiraángirire. Être connu de tout le monde, célèbre; avoir un grand renom; être en vogue.</w:t>
      </w:r>
    </w:p>
    <w:p w14:paraId="7F8C5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-AAMAMARA rwaa Ubk bw ígihaaza. Variété de courge.</w:t>
      </w:r>
    </w:p>
    <w:p w14:paraId="450B61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-AÁMAMARE , icyaá, ibyaá Umt uzwí aht heénshi kubéera ubutwáari, ubugíranéezá, ubukuúngu, nbd. Pers rendue célèbre par sa bravoure, ses bienfaits, sa richesse, etc.</w:t>
      </w:r>
    </w:p>
    <w:p w14:paraId="609C2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-ÁAMAMAZ- kwáa, je A Gukwíiza inkuru áho úgeendá hóose cg kugeenda uráata umt cg ikt aho únyuzé hóose cg gutaangaariza ikt mu ruhamé. Faire connaître; répandre une nouvelle; divulguer; proclamer; vanter partout.</w:t>
      </w:r>
    </w:p>
    <w:p w14:paraId="61241B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-ÁAMAANG- kwáa, nze Intr A Kurira ugahógora. S’égosiller en pleurant.</w:t>
      </w:r>
    </w:p>
    <w:p w14:paraId="414B58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-ÁAMAANGO , umwáa, imyáa A V syn -óonandaro Champ très vaste.</w:t>
      </w:r>
    </w:p>
    <w:p w14:paraId="02881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-AAMARÁ kaa Umt wa ngóombwá utúungaanya ibyaánaniranye. Pers indispensable pour régler une affaire difficile.</w:t>
      </w:r>
    </w:p>
    <w:p w14:paraId="3A8A61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-AAMARÁ kaa Ikt cyaa ngóombwá. Chose indispensable.</w:t>
      </w:r>
    </w:p>
    <w:p w14:paraId="69D709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-ÁAMARUUNGU káa Ubk bw ámasaká. Variété de sorgho.</w:t>
      </w:r>
    </w:p>
    <w:p w14:paraId="79A11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-ÁMARUSAKÚ inyá V -nyámarúsakú Pers criarde.</w:t>
      </w:r>
    </w:p>
    <w:p w14:paraId="337EE7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-ÁAMASUUNZU rwáa Hbn Izína bahiimba úmt ufíte amasuunzu mareemare cyaane. Surnom d’une pers dont les houppes sont très hautes.</w:t>
      </w:r>
    </w:p>
    <w:p w14:paraId="268773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-AAMATÁRE cyaa Umwaámi wa cúmi na bátaanu w Úrwaanda ushíingiye ku bucúrabwéenge ukabara usúbira inyuma. Izína ry úbwaámi ní Ndahiro.</w:t>
      </w:r>
    </w:p>
    <w:p w14:paraId="3554D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-AAMATSIBÁGE kaa Ubk bw íkijuumba. Variété de patate.</w:t>
      </w:r>
    </w:p>
    <w:p w14:paraId="12FB70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 kwaa V var -yaamb- Secourir.</w:t>
      </w:r>
    </w:p>
    <w:p w14:paraId="530B0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 rwaa A ** Ikiméra cyuuríra ibiíndi cyó mu karéeré kaa Cyáangugu gifite íbibabi byiiháriye bidasharúye, n íindábyo zeerá ziirémye agacuki zimwé zikaaza kuu nkoóndo imwé. Imbúto zirúumuutse zigasa n ícyaátsi kibísi cg n úmuhoondo weerúruka, ntiziisátura iyó zuumyé.</w:t>
      </w:r>
    </w:p>
    <w:p w14:paraId="69DEB2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-AÁMBA mwaá Et A Inkiíngi y ínzu bateerá ho íngiga y ígití bashooréra ho ámabúrití. Pilier central d’une maison en pisé à partir duquel partent les chevrons du toit.</w:t>
      </w:r>
    </w:p>
    <w:p w14:paraId="1F7A5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-AÁMBA urwaá Amaráso y íinká beengá bakayakuura mo ímirégesho bakayanywa aváanze n úmufa úshyúushye cyaane. Sang frais d’un animal, brassé et filtré, qu’on boit mélangé à du jus de viande chaud.</w:t>
      </w:r>
    </w:p>
    <w:p w14:paraId="33943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 kwaa, ye A Tr Gushyíra cg kugira ku mubiri ikt cyaábugenewe ugíra ngo wiikíinge, wiikíingire, wiivúure cg wiitáake. Mettre ou avoir sur le corps un objet approprié, notamment pour se vêtir, se protéger, se soigner ou se parer; être vêtu.</w:t>
      </w:r>
    </w:p>
    <w:p w14:paraId="5753AF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-aambari ; -aambarir-; -aambaro ; -aámbarwa ; -aámbure ; baambarateete ø; -kobá-rwaámaz-inkánda-n-ínyambazo ; -náraambaye ; -nyambarabaja ; -nyámbarabáamí ; -nyambarabareenzi .</w:t>
      </w:r>
    </w:p>
    <w:p w14:paraId="4079B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-AMBARABAJA , V -nyambarabaja Vêtement de peau étroit.</w:t>
      </w:r>
    </w:p>
    <w:p w14:paraId="1796D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-ÁMBARABÁAMÍ , V -nyámbarabáamí Léopard.</w:t>
      </w:r>
    </w:p>
    <w:p w14:paraId="1117D9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-AMBARABAREENZI , V -nyambarabareenzi Serval.</w:t>
      </w:r>
    </w:p>
    <w:p w14:paraId="5B10A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-AAMBARABATABAAZI , akaa, utwaa Ibyaátsi abagoré baambára mo ímpuúmbya. Herbes que les femmes cueillent et dont elles se parent pour assurer, par un procédé magique, le succès et le retour triomphal de leur mari parti en guerre.</w:t>
      </w:r>
    </w:p>
    <w:p w14:paraId="28D24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-AAMBARAN- kwaa Tr Gutiiririkanya imyaambaro. Se prêter mutuellement des habits.</w:t>
      </w:r>
    </w:p>
    <w:p w14:paraId="269FF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-AAMBARANY- kwaa, nyije cg nije Intr A Kubá umt yíiteguura gutáangira gukóra iki n iíki. Faire les préparatifs.</w:t>
      </w:r>
    </w:p>
    <w:p w14:paraId="62112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-AAMBARARUHAGO , umwaa, abaa V var -nyaruhago Serviteur qui escorte son maître et porte sa blague à tabac.</w:t>
      </w:r>
    </w:p>
    <w:p w14:paraId="467E8E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-AAMBARI , I umwaa, abaa A Arch Umugarágu ugéendana na shéebuja. Serviteur qui accompagne son maître dans ses déplacements.</w:t>
      </w:r>
    </w:p>
    <w:p w14:paraId="0040A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-AAMBARI Umutsoobe wakómootswehó n úmuryaango wamwíitiriwe. Membre du clan Tsobe, ancêtre éponyme d’un lignage.</w:t>
      </w:r>
    </w:p>
    <w:p w14:paraId="4A8D30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-AAMBARI II abaa Abatsoobe bó mu muryaango ukómooka muu nzu yó kwaa Rwaambari. Lignage du clan Tsobe ayant Rwambari pour ancêtre éponyme.</w:t>
      </w:r>
    </w:p>
    <w:p w14:paraId="2577A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-AAMBARIR- kwaa, ye A Tr Kubá wíiteguuye gukóra ikt. Être prêt, disposé à agir.</w:t>
      </w:r>
    </w:p>
    <w:p w14:paraId="7B926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-AAMBARIRO urwaa Izína biita úbujana bw úkubóko cg bw úkuguru kubéera kó bahaámbarira ibitáre, ubutéga, imiriínga cg ingoro. Nom du poignet ou de la cheville, se référant au fait qu’on y porte des.</w:t>
      </w:r>
    </w:p>
    <w:p w14:paraId="3B8B0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-AAMBARO , umwaa, imyaa A Icyo úmt yaambára. Vêtement ou tout objet porté sur le corps, dans le sens défini pour -aambar- A.</w:t>
      </w:r>
    </w:p>
    <w:p w14:paraId="606EE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-TÁAMBARÚFUÚTU ; -TUUMBUR- B; TWIIBÁANIRE ø; -VÁARIÍSI 9i; -VUBA ; -ZIÍNGE I B.</w:t>
      </w:r>
    </w:p>
    <w:p w14:paraId="1900E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-AÁMBARWA ibyaá V var -aambaro B (pl ) Vêtements, etc.</w:t>
      </w:r>
    </w:p>
    <w:p w14:paraId="52B98A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-AAMBAZ- kwaa, je Tr A Gutakaambira umt cg umuzímu ukabikora ushíishikaye kugira ngo bigire ícyó bigutabáaza. Invoquer, prier, supplier avec insistance un homme ou un esprit afin d’obtenir une faveur.</w:t>
      </w:r>
    </w:p>
    <w:p w14:paraId="33133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-AAMBAZO , Déf V syn -shumí A Ceinture.</w:t>
      </w:r>
    </w:p>
    <w:p w14:paraId="043B7D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-AAMBERE urwaa Saz Krz Igicé cyaa kábiri cy ábiígiishwa. Deuxième stade du catéchuménat.</w:t>
      </w:r>
    </w:p>
    <w:p w14:paraId="7955C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-ÁAMBERÉ amáa temporel Igihe cyaáshize. A un moment du passé; la fois passée, dernièrement.</w:t>
      </w:r>
    </w:p>
    <w:p w14:paraId="6AB238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-AAMBERÉ kaa A Inzu y íngeenzi mu mazu y úmwaámi cg y úmt ukómeye arí mu rugó rumwé, itéegeranye n íiréembo. Maison principale dans l’enclos du roi ou d’un grand personnage.</w:t>
      </w:r>
    </w:p>
    <w:p w14:paraId="52342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-ÁAMBERÉ + ikáa A Muu nzu y íibáanze úmwaámi cg undí umt ukómeye araará mó. Dans la maison principale du roi ou d’un grand personnage.</w:t>
      </w:r>
    </w:p>
    <w:p w14:paraId="35944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 , umwaa, imyaa A Akúuma bakwiikíra mu iibano bakakárashiisha. Fer de flèche.</w:t>
      </w:r>
    </w:p>
    <w:p w14:paraId="143AA8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ushobora kuba útéeye bucúmu cg ukaba umugera cg se úkaba ingobé. La -- peut avoir la forme d’une lance ou celle d’un poinçon, ou encore avoir des barbillons.</w:t>
      </w:r>
    </w:p>
    <w:p w14:paraId="295EF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-SHÍISHIBANO | Divers : -GÁAGÁ ; -GIIMB- I D; -HÍIMBA D; -JUUMB-; -KÓOKOORE E; -OÓYA B; -SARABWE C; -SERUKO ; -SIÍGIRIRE ; -TÁMA C; -TÁMIK- C; -TANAG- A; -TSIRIIT- C.</w:t>
      </w:r>
    </w:p>
    <w:p w14:paraId="3A9EBD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 myaa V syn -cinya Dysenterie.</w:t>
      </w:r>
    </w:p>
    <w:p w14:paraId="76E5E0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-soonzeramyaambi ; -tiimbamyaambi ; -tooramyaambi ; -tuuramyaambi .</w:t>
      </w:r>
    </w:p>
    <w:p w14:paraId="6BF30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-AAMBIK- kwaa, tse Tr A Gushyíra ikt cg umt ho úmwaambaro cg kuwúmuhá. Mettre ou donner à qqn un vêtement, une parure; vêtir, habiller, etc, dans le sens défini pour -aambar- A.</w:t>
      </w:r>
    </w:p>
    <w:p w14:paraId="653AB5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-AAMBIKAN- kwaa Tr A Gutáangira gutóongana cg kurwaana. Commencer à se quereller ou à se battre.</w:t>
      </w:r>
    </w:p>
    <w:p w14:paraId="1852A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-AMBÍKE , inya V -nyambíke Bananier ou ficus marqués d’un signe.</w:t>
      </w:r>
    </w:p>
    <w:p w14:paraId="362D1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-AAMBIKIR- kwaa, ye V var -aambarir- A Être prêt à.</w:t>
      </w:r>
    </w:p>
    <w:p w14:paraId="7BE8FA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-AAMBIKIRO , urwaa, inzaa Ubuniga bw íisúka y ínyarwaanda buhuuza ímbabá n úmusa. Partie du fer de la houe traditionnelle faisant jonction entre le plat et la soie.</w:t>
      </w:r>
    </w:p>
    <w:p w14:paraId="33E69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-AAMBIKO , icyaa, ibyaa A V syn -kényerero Ceinture du corps.</w:t>
      </w:r>
    </w:p>
    <w:p w14:paraId="318BC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w:t>
      </w:r>
    </w:p>
    <w:p w14:paraId="59D9A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-AAMBIRO , umwaa, imyaa V syn -seemburo A Levure.</w:t>
      </w:r>
    </w:p>
    <w:p w14:paraId="0DA2AE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-AAMBIYÁ mwaa Et Ubk bw úmwuumbati. Variété de manioc.</w:t>
      </w:r>
    </w:p>
    <w:p w14:paraId="351E8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-AAMBO , icyaa, ibyaa Agakóokó bashyirá kuu ndóbaáni barobéesha kakareshya amafí. Appât mis à l’hameçon.</w:t>
      </w:r>
    </w:p>
    <w:p w14:paraId="6F2B2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-AAMBO ibyaa A V syn -híirwé Chance.</w:t>
      </w:r>
    </w:p>
    <w:p w14:paraId="66554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-ÁAMBONWÁ akáa A Ukubónwa ukóra ikt wakeekága kó wiihíshanye. Fait d’être vu alors qu’on croyait agir secrètement; flagrant délit.</w:t>
      </w:r>
    </w:p>
    <w:p w14:paraId="71E0A0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-AÁMBU , I icyaá, ibyaá A Aht bacá báambuka umugezi, ikiyága cg igishaanga, kwáaba kugeenda ku maguru, mu bwáato cg bányuze ku kiraro. Lieu où l’on traverse un cours d’eau, un lac, un marais etc, à gué, en pirogue ou sur un pont; point de passage.</w:t>
      </w:r>
    </w:p>
    <w:p w14:paraId="5187EF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 A | = RAD A.</w:t>
      </w:r>
    </w:p>
    <w:p w14:paraId="66F3BB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-AÁMBU amaá A Agahaámvu kadafashe úmt agira úrwíitwaazo rwó gukóra ikt. Cause minime, prétexte futile, vétille.</w:t>
      </w:r>
    </w:p>
    <w:p w14:paraId="2F77AF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-AÁMBU , II icyaá, ibyaá V var -aambo Appât.</w:t>
      </w:r>
    </w:p>
    <w:p w14:paraId="1D97F5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-AAMBUGUYU akaa V -mbuguyu Forte envie.</w:t>
      </w:r>
    </w:p>
    <w:p w14:paraId="69BA6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-AAMBUK- kwaa, tse Tr A Kuva ku musózi ugafata undi úcíiye mu máazi cg mu gishaanga cg ku kiraro. Traverser un cours d’eau, un lac ou un marais à gué, en pirogue ou sur un pont.</w:t>
      </w:r>
    </w:p>
    <w:p w14:paraId="2E1D5A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-SÁANZANGÁSHYA ; -SAÁRE ; -SÓOZ- II B; -TÁRUKIIR- A; -TEMÉ II A B; -TÉEZ- A; -VÓOGEER- A; -´::ZI A loc.</w:t>
      </w:r>
    </w:p>
    <w:p w14:paraId="372A4F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-AMBUKAMUGEZI , inya Umt cg itúungo biturúka ahaándi. Étranger, pers ou animal domestique venus d’ailleurs.</w:t>
      </w:r>
    </w:p>
    <w:p w14:paraId="6D2CE4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-ÁAMBUKIIRÁ , umwáa, abáa cg , inyá V var -ambukamugezi Etranger.</w:t>
      </w:r>
    </w:p>
    <w:p w14:paraId="6E57B8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-AAMBUKIRANY- kwaa, nyije cg nije Tr A V var -aambuk- C Traverser d’un bout à l’autre.</w:t>
      </w:r>
    </w:p>
    <w:p w14:paraId="3656C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-AAMBUKIRW- kwaa, we Intr Gucíikwa n ímyaambaro ukaambara ubusá. Laisser voir sa nudité, son sexe, par inadvertance.</w:t>
      </w:r>
    </w:p>
    <w:p w14:paraId="3B0B13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-AAMBUR- kwaa, ye A Tr Gukúura ku umt cg ku ikt icyó cyaari cyáambaye. Déshabiller; dévêtir; enlever du corps ce qui sert de vêtement ou de garniture, dans le sens défini pour -aambar- A.</w:t>
      </w:r>
    </w:p>
    <w:p w14:paraId="32FF3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-TUUNTUMUR- B; -TWÁAR- I C; -VUVUNUR- B; -YÁABUZ-; -::ZA loc.</w:t>
      </w:r>
    </w:p>
    <w:p w14:paraId="032B86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-AÁMBURE ubwaá Ukubóneka náabí kw íkt cg aht haari háambaye iyó baahaámbuye. Vide déplaisant dû à la disparition d’un objet qu’on portait habituellement ou qui décorait un endroit.</w:t>
      </w:r>
    </w:p>
    <w:p w14:paraId="37CDED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-AAMBURIR- kwaa, ye Tr Kwaambura inka ínyána ibyaaye úkayiha indí. Enlever à une vache son veau nouveau-né pour le donner à une autre.</w:t>
      </w:r>
    </w:p>
    <w:p w14:paraId="720D15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-AAMBURO , icyaa, ibyaa Arch Uruhushyá rwó kwaambura umt ahaabwá n úmutégetsi. Autorisation de détrousser reçue d’un supérieur.</w:t>
      </w:r>
    </w:p>
    <w:p w14:paraId="7B0EE0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-AAMBWE cyaa Ikiyága kirí mu burásirazúuba bwaa perefegituúra ya Kíbuungo mu majyéepfó ya Páriki y Ákagéra. Lac situé dans la partie orientale de la préfecture de Kibungo, à la limite méridionale du Parc national de l’Akagera.</w:t>
      </w:r>
    </w:p>
    <w:p w14:paraId="04CDC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-AAMBWEÉNU byaa Inkubá iráangiira cyaane bigatiinda. Bavuga ko ári íinkubá y íintwáatwá.</w:t>
      </w:r>
    </w:p>
    <w:p w14:paraId="64C5AB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-ÁAMENYÁNE icyáa V var -menyáne Amitié.</w:t>
      </w:r>
    </w:p>
    <w:p w14:paraId="0E4E6E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-AAMEÉNYO rwaa Hbn Izína biitá umt ufíte améenyo maníni kaándi mareemare asóhoka cg ahíingikiranye. Surnom donné à une pers qui a des dents grosses et longues, saillantes ou superposées.</w:t>
      </w:r>
    </w:p>
    <w:p w14:paraId="71E3D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-AÁMI , umwaá, abaá A Umutégetsi w íkiréengá w ígihúgu ushyírwa ho ásíimbuuye baa sé na baa séekurú. Roi, monarque, chef suprême d’un pays, investi par la voie héréditaire.</w:t>
      </w:r>
    </w:p>
    <w:p w14:paraId="4D21C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-AÁMI abaá Umugabé n úmugabékazi. Le roi et la reine-mère.</w:t>
      </w:r>
    </w:p>
    <w:p w14:paraId="2464C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-AMÍ inya a) V -nyamí I Tambour dynastique b) V -nyamí II Animal à robe blanche.</w:t>
      </w:r>
    </w:p>
    <w:p w14:paraId="499545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-AÁMI ubwaá A Ubutégetsi bwaa cyáamí. Royauté, monarchie.</w:t>
      </w:r>
    </w:p>
    <w:p w14:paraId="7E8D6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-AÁMI + ibwaá Mu rugó rw úmwaámi. (A la) capitale; (à la) cour royale; (au) palais royal.</w:t>
      </w:r>
    </w:p>
    <w:p w14:paraId="10AD32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-AÁMIKAZI , umwaá A Umugoré w úmwaámi. Reine, épouse légitime du roi.</w:t>
      </w:r>
    </w:p>
    <w:p w14:paraId="5F77E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-AÁMIKAZI amaá Ubk bw ámateke afíte ibibabi bisá n íbitábaguye. Variété de colocase à feuilles composées.</w:t>
      </w:r>
    </w:p>
    <w:p w14:paraId="15E84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-AÁMIKAZI kaá Ubk bw ámasaká. Variété de sorgho.</w:t>
      </w:r>
    </w:p>
    <w:p w14:paraId="0BEBF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-AAMIKÓ rwaa Umusózi wó murí perefegituúra ya Gíkoóngoro waháaye izína koomiíni urí mó. Colline et commune de la préfecture de Gikongoro.</w:t>
      </w:r>
    </w:p>
    <w:p w14:paraId="778DD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-ÁAMIR- kwáa, ye Tr A Gukoomeera imbwá zihiiga úzíkaza. Exciter les chiens de chasse par des cris.</w:t>
      </w:r>
    </w:p>
    <w:p w14:paraId="17B29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-AAMIRA , Brach de -aamirangabo Arbuste.</w:t>
      </w:r>
    </w:p>
    <w:p w14:paraId="394DD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-ÁAMIRÁ , umwáa ** Ubk bw íkiméra. Arbuste de la famille des Combrétacées : Terminalia mollis.</w:t>
      </w:r>
    </w:p>
    <w:p w14:paraId="7A15F7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-AAMIRANGABO , umwaa, imyaa ** Agatí kó mu turéeré tw ámashyaamba yó mu misózi mireemire nó mu turéeré tw íbisaámbu bitarí mo íbití byiínshi, gafite ámashámi avúnika ubusá, n íbibabi biníni byiiháriye, n úturábo tujyá kuba úmuhoondo cg umutuku weerúruka usá na divaayi n </w:t>
      </w:r>
      <w:r w:rsidRPr="00461440">
        <w:rPr>
          <w:rFonts w:ascii="Times New Roman" w:hAnsi="Times New Roman" w:cs="Times New Roman"/>
          <w:sz w:val="28"/>
          <w:szCs w:val="28"/>
        </w:rPr>
        <w:lastRenderedPageBreak/>
        <w:t>íimbúto zuumúutse. Arbuste ou petit arbre de la famille des Rubiacées : Hymenodictyon floribundum.</w:t>
      </w:r>
    </w:p>
    <w:p w14:paraId="37B7D3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-ÁAMIRIR- kwáa, ye Tr Gukábukira inyamáaswa cg umt ukamuteesha ibyó yakorága cg yavugága. Empêcher, arrêter, faire taire, par des cris.</w:t>
      </w:r>
    </w:p>
    <w:p w14:paraId="224B4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-ÁAMIRO akáa Urusakú rwaamíra. Cris poussés pour empêcher d’agir.</w:t>
      </w:r>
    </w:p>
    <w:p w14:paraId="3CC0D3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-AAMÍTEGO , akaa, utwaa V syn -ziindaaro Creux du dos.</w:t>
      </w:r>
    </w:p>
    <w:p w14:paraId="4C6ECD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-AAMIYA , umwaa, imyaa Ubk bw ágatí. Arbuste de la famille des Alangacées : Alangium chinense.</w:t>
      </w:r>
    </w:p>
    <w:p w14:paraId="51C05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-ÁAMO , umwáa, imyáa V syn -íikomo Rancune.</w:t>
      </w:r>
    </w:p>
    <w:p w14:paraId="5B114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-ÁAMO urwáa V var -áamu Bruit, cri.</w:t>
      </w:r>
    </w:p>
    <w:p w14:paraId="411DE4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-AAMPAKÁ rwaa modal Ku gahato. De force.</w:t>
      </w:r>
    </w:p>
    <w:p w14:paraId="32D699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 , urwáa, inzáa Ijwí rireengá. Bruit, cri aigu et prolongé; vacarme.</w:t>
      </w:r>
    </w:p>
    <w:p w14:paraId="6DBB0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 rwáa Ingoma y úubwíiru y Ábatsoobe. Tambour dynastique des ritualistes Tsobe.</w:t>
      </w:r>
    </w:p>
    <w:p w14:paraId="3C0E19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-AAMÚCURANKÚUMBÍ rwaa Ubk bw íicúmu. Espèce de lance.</w:t>
      </w:r>
    </w:p>
    <w:p w14:paraId="03FB69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-AAMÚGANÍ akaa Déf </w:t>
      </w:r>
      <w:r w:rsidRPr="00461440">
        <w:rPr>
          <w:rFonts w:ascii="Times New Roman" w:hAnsi="Times New Roman" w:cs="Times New Roman"/>
          <w:sz w:val="28"/>
          <w:szCs w:val="28"/>
        </w:rPr>
        <w:t> Loc Gukóra --. Commettre un acte répréhensible.</w:t>
      </w:r>
    </w:p>
    <w:p w14:paraId="5F10C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-ÁAMUGANÍ + ikáa Déf Formule introductive des contes. Mu gihúgu cy ímiganí.</w:t>
      </w:r>
    </w:p>
    <w:p w14:paraId="21736C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-AAMUGÓBEKO kaa A Ubk bw úmukino wó gusámata. Jeu de jonglerie.</w:t>
      </w:r>
    </w:p>
    <w:p w14:paraId="641531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-AAMUGOÓTE kaa Et V var -aamukoóti Vareuse.</w:t>
      </w:r>
    </w:p>
    <w:p w14:paraId="1C160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-AAMUGUUNGUÚZI kaa Umt w úmunyámaháané. Pers querelleuse.</w:t>
      </w:r>
    </w:p>
    <w:p w14:paraId="1481C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-AAMÚHIINGAMYI rwaa Ubk bw íicúmu. Espèce de lance.</w:t>
      </w:r>
    </w:p>
    <w:p w14:paraId="52FC1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-AAMÚHIRÍMA rwaa Déf </w:t>
      </w:r>
      <w:r w:rsidRPr="00461440">
        <w:rPr>
          <w:rFonts w:ascii="Times New Roman" w:hAnsi="Times New Roman" w:cs="Times New Roman"/>
          <w:sz w:val="28"/>
          <w:szCs w:val="28"/>
        </w:rPr>
        <w:t> Loc Kugwa -- : a) Kugwa nzira wáragíiye gushaaka amahaaho. Mourir en allant chercher des vivres.</w:t>
      </w:r>
    </w:p>
    <w:p w14:paraId="2B326D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-AAMUJWAÁRA kaa A Inzoga ívá mu maárwa y úburo átúriye. Bière d’éleusine miellée.</w:t>
      </w:r>
    </w:p>
    <w:p w14:paraId="48AE35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-ÁAMUUK- kwáa, tse Intr A Kumínuka kaándi wíihuuta. Disparaître à toute allure.</w:t>
      </w:r>
    </w:p>
    <w:p w14:paraId="5E536E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-AAMÚKIRÉ rwaa Intóorezo y íbwaámi biíciishaga abt. Hache d’exécution judiciaire à la cour royale.</w:t>
      </w:r>
    </w:p>
    <w:p w14:paraId="41B14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-AAMUKOÓTI kaa Et Umwaambaro uméze nk íkoóte aríko ukagira umukába mu rukényerero. Espèce de veste qui serre à la ceinture.</w:t>
      </w:r>
    </w:p>
    <w:p w14:paraId="498AAE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-AAMÚNAÁNI , akaa, utwaa Déf </w:t>
      </w:r>
      <w:r w:rsidRPr="00461440">
        <w:rPr>
          <w:rFonts w:ascii="Times New Roman" w:hAnsi="Times New Roman" w:cs="Times New Roman"/>
          <w:sz w:val="28"/>
          <w:szCs w:val="28"/>
        </w:rPr>
        <w:t> Loc Gushaaka -- : Kwaanduranya ku umt. Chercher un prétexte de querelle, de bataille; chercher noise.</w:t>
      </w:r>
    </w:p>
    <w:p w14:paraId="6864CE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-ÁAMUNARÁ , icyáa, ibyáa Et Iguriishwa ry íbt rikoréwe mu ruhamé rw ábt bageendá bápaandiisha igicíiro, ikt kikaaza gutwáarwa n úwarúshije abaándi kuvúga igicíiro cyiisúumbuye. Vente publique, aux enchères.</w:t>
      </w:r>
    </w:p>
    <w:p w14:paraId="7E614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-ÁAMUNUUKO káa Hig pour -gerágere Céphalophe, évitement destiné à écarter la malchance.</w:t>
      </w:r>
    </w:p>
    <w:p w14:paraId="747A0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-ÁAMUPFÍIRO icyáa Néol Amafaraanga umt asuuza úwó yariiyé mu rusiímbi aríko ntibóongere gukina. Somme d’argent qu’on donne gratuitement à l’adversaire qui a tout perdu à l’issue d’un jeu de hasard.</w:t>
      </w:r>
    </w:p>
    <w:p w14:paraId="088CAA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-AAMURÁRI kaa Ubk bw úruséenda. Variété de piment.</w:t>
      </w:r>
    </w:p>
    <w:p w14:paraId="1765F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-ÁAMURUK- kwáa, tse V var -áamuuk- Disparaître.</w:t>
      </w:r>
    </w:p>
    <w:p w14:paraId="3CE01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-ÁAMURUR- kwáa, ye Tr A Gukúura umt cg ikt ku cyó gihugíye hó kíkigirira náabí. Chasser, écarter, en recourant ou non à la magie, une pers ou un animal nuisible.</w:t>
      </w:r>
    </w:p>
    <w:p w14:paraId="7C061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-ÁAMURURO , urwáa, inzáa A Iheémbe bavuzá rikiica imvúra. Cor dont les conjurateurs de pluie se servent pour empêcher la pluie de tomber.</w:t>
      </w:r>
    </w:p>
    <w:p w14:paraId="11CF03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-AAMUTWÉ rwaa Intwáari igéenda mu z ímbere. Guerrier courageux qui marche en tête de la troupe.</w:t>
      </w:r>
    </w:p>
    <w:p w14:paraId="4DD598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-ÁAMUZ- kwáa, je A V syn -guush- B Survenir à l’improviste.</w:t>
      </w:r>
    </w:p>
    <w:p w14:paraId="164269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-AAMUZAÁNA cyaa Déf </w:t>
      </w:r>
      <w:r w:rsidRPr="00461440">
        <w:rPr>
          <w:rFonts w:ascii="Times New Roman" w:hAnsi="Times New Roman" w:cs="Times New Roman"/>
          <w:sz w:val="28"/>
          <w:szCs w:val="28"/>
        </w:rPr>
        <w:t>Loc Kubyína -- : Kubá wíijuse ntuúgire icyó wiitá hó. Faire l’insouciant parce qu’on est repu.</w:t>
      </w:r>
    </w:p>
    <w:p w14:paraId="0CD9CF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-AAMVAGARA ibyaa Ibisígazwá bidafite úmumaro. Restes sans valeur, déchets.</w:t>
      </w:r>
    </w:p>
    <w:p w14:paraId="1AEEAF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-ÁAMVURÍ , umwáa, imyáa Et V syn -taka Parapluie.</w:t>
      </w:r>
    </w:p>
    <w:p w14:paraId="51C99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-AAMWÁ rwaa A Umt waamáganwa hóose kubéera ubugíranáabí bwé cg imyiífatire yé mibí. Pers chassée de partout pour son inconduite; réprouvé, paria.</w:t>
      </w:r>
    </w:p>
    <w:p w14:paraId="3DE50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-AÁMWA imyaá V var -aáma Chant pastoral.</w:t>
      </w:r>
    </w:p>
    <w:p w14:paraId="16D5A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-AAMWÁANA baa Izína biita ábabyéeyi bahuujwé n íisáano ishíingiye ku bushyiíngirane bw áabáana báabo. Pers alliées par le mariage de leurs enfants; géniteur d’un conjoint par rapport au géniteur de l’autre conjoint.</w:t>
      </w:r>
    </w:p>
    <w:p w14:paraId="1E593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-ÁAMWAÁNYA akáa V var -aánya B Instant.</w:t>
      </w:r>
    </w:p>
    <w:p w14:paraId="5FB222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-ÁAMWIIHA cyáa A Ubk bw íshaká. Variété de sorgho.</w:t>
      </w:r>
    </w:p>
    <w:p w14:paraId="4FE47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-ÁAMWOOYO káa Bdw pour -kaari Cour arrière de l’enclos.</w:t>
      </w:r>
    </w:p>
    <w:p w14:paraId="0A997F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 I kwaa, nnye Intr Gutaka ubíteewe n úbubabáre. Hurler de douleur.</w:t>
      </w:r>
    </w:p>
    <w:p w14:paraId="3DB164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 II kwaa, nnye Intr A Gutáangira kuuzana igitooki kw íinsína. En parlant du bananier, monter en fleur, fleurir.</w:t>
      </w:r>
    </w:p>
    <w:p w14:paraId="59562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 , umwáa, abáa A Umt, inyamáaswa cg ikiméra kitaráakúra ngo gikomére. Être vivant encore jeune, p.</w:t>
      </w:r>
    </w:p>
    <w:p w14:paraId="5A4BE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 , icyáa, ibyáa Umwáana w ínyamáaswa. Petit d’un animal.</w:t>
      </w:r>
    </w:p>
    <w:p w14:paraId="2C0C3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 + Déf A Loc Gusúbira -- : a) Gusáaza ukajya uvúga ay áabáana. Retomber en enfance.</w:t>
      </w:r>
    </w:p>
    <w:p w14:paraId="6C74D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-kínabáana +; ndamír-abáana ø; -nyána ; -rérabáana .</w:t>
      </w:r>
    </w:p>
    <w:p w14:paraId="5A0B54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-ÁANA-BAZAANYÁ báa Et Ubk bw íinsína cg igitooki yeerá. Variété de bananier; régime de bananes qu’il produit.</w:t>
      </w:r>
    </w:p>
    <w:p w14:paraId="7FBB6B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-ÁNABÚSA , inyá Insína yaana úmwáanaaná gusa. Bananier qui donne une fleur sans produire de régime.</w:t>
      </w:r>
    </w:p>
    <w:p w14:paraId="542B13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-ÁANACYAAMBWE ubwáa Akaréeré k Úrwaanda karí murí perefegituúra ya Kígarí kagizwé na zaa kómiíni Butamwá, Nyarúgeenge, Kanoombe, Rubúungo na Gíkomero. Région du Rwanda, située dans la préfecture de Kigali et incluant les communes de Butamwa, Nyarugenge, Kanombe, Rubungo et Gikomero.</w:t>
      </w:r>
    </w:p>
    <w:p w14:paraId="13A9CE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-AANAAG- kwaa, ze Intr A Kubíka úrwuúnge by ínkokó guhéera mu museké. En parlant des coqs, chanter à l’unisson à partir de l’aube.</w:t>
      </w:r>
    </w:p>
    <w:p w14:paraId="745116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-ÁANAAGÁ urwáa A Ukubíka kw ínkokó zaanáaga. Chant des coqs qui crient à l’unisson le matin.</w:t>
      </w:r>
    </w:p>
    <w:p w14:paraId="65D5CB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-AANAGUR- kwaa, ye Intr A Nys Kubyáara abáana beénshi kaándi vubáavubá. Engendrer plusieurs enfants à la suite les uns des autres.</w:t>
      </w:r>
    </w:p>
    <w:p w14:paraId="55F59C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-ÁANAM- kwáa Intr A Kuba íkt kídatwiikíriye cg kígaragara. Être à découvert; être visible, apparent.</w:t>
      </w:r>
    </w:p>
    <w:p w14:paraId="4A7168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-áanamuk-; -áanamur-; -nyánamá .</w:t>
      </w:r>
    </w:p>
    <w:p w14:paraId="7BB98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-AANAMÁ kaa A Ukwéezi kwaa cúmi n aabíri k úumwáaka wa kinyarwaanda. Douzième lunaison de l’année traditionnelle rwandaise.</w:t>
      </w:r>
    </w:p>
    <w:p w14:paraId="167ABE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-ÁNAMÁ , inyá V -nyánamá Qui vit médiocrement.</w:t>
      </w:r>
    </w:p>
    <w:p w14:paraId="7DDE4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-ÁANAMIZ- kwáa, je Intr A Gutíinyuuka ugakora ikt mu ruhamé. Oser faire qqch en public.</w:t>
      </w:r>
    </w:p>
    <w:p w14:paraId="548BF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-ÁANAMO urwáa cg icyáa A Ukuba íkt kídatwiikíriye kíri aht hagarágara. Le fait d’être à découvert.</w:t>
      </w:r>
    </w:p>
    <w:p w14:paraId="17C36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-ÁANAMUK- kwáa, tse Intr Kuva ahó wari wáanamye. Se retirer d’une position inconfortable.</w:t>
      </w:r>
    </w:p>
    <w:p w14:paraId="3DE0F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-ÁANAMÚKARI ubwáa Akaréeré k Úrwaanda karí mu majyéepfó ya perefegituúra ya Bútare kiigáanje mó komiíni Ngoma, Nyaruheengeri, Ndora, Shyáanda na Kigeembe. Région traditionnelle du Rwanda, située </w:t>
      </w:r>
      <w:r w:rsidRPr="00461440">
        <w:rPr>
          <w:rFonts w:ascii="Times New Roman" w:hAnsi="Times New Roman" w:cs="Times New Roman"/>
          <w:sz w:val="28"/>
          <w:szCs w:val="28"/>
        </w:rPr>
        <w:lastRenderedPageBreak/>
        <w:t>dans la partie méridionale de la préfecture de Butare et englobant les communes de Ngoma, Nyaruhengeri, Ndora, Shyanda et Kigembe.</w:t>
      </w:r>
    </w:p>
    <w:p w14:paraId="7B405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-ÁANAMUR- kwáa, ye Tr Gukúura ikt ahó cyaari cyáanamye. Retirer d’une position inconfortable.</w:t>
      </w:r>
    </w:p>
    <w:p w14:paraId="6F6BAA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-ÁANAANÁ , umwáa, imyáa Akt kabá ku mutwé w ígitooki kakava mo úturábyo turí mo úubúuki igihe cyóose igitooki kitaráakomera. Fleur du bananier.</w:t>
      </w:r>
    </w:p>
    <w:p w14:paraId="106ED7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-AANANGÁZI kaa Inkiíngi itéga uruhámo rw úmuryáango. Pilier qui soutient l’auvent d’une maison traditionnelle.</w:t>
      </w:r>
    </w:p>
    <w:p w14:paraId="075AA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-ÁANAANIRW- kwáa, we Intr A Kubúra uko úgirá. Ne pas savoir quoi faire, être dans l’embarras.</w:t>
      </w:r>
    </w:p>
    <w:p w14:paraId="3C03B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-ÁANA-NTUKU káa Uruyúzi rw íngeenzi mu zirágura, rubaaje mu kabarú k úmukó cg k ígisaabo cg rukagirwa n úruyúzi rw úrwuúngwaane. Jeton divinatoire principal; il est, soit taillé dans un éclat d’érythrine ou de baratte, soit formé d’un pépin de courge.</w:t>
      </w:r>
    </w:p>
    <w:p w14:paraId="756905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-ÁANAANWÁ , akáa, utwáa Igicé cy úmubiri kirí muunsí y úmunwa, akeénshi kimera ho úbwaánwa. Menton.</w:t>
      </w:r>
    </w:p>
    <w:p w14:paraId="5916E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-ÁANA-NZÁRA , umwáa, abáa Umwáana watíinze muu nda ya nyina akavuuka yáraméze ínzára. Enfant né d’une grossesse qui a dépassé le terme normal et qui naît avec des ongles.</w:t>
      </w:r>
    </w:p>
    <w:p w14:paraId="5E8BA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-ÁANAPFU akáa Ishyano umt aba ágúushije iyo ápfuushíje umwáana. Événement -shyano marqué par la perte d’un enfant.</w:t>
      </w:r>
    </w:p>
    <w:p w14:paraId="2ED0B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 kwaa, nze Tr Kuraambika ibt aht utábitáandukanya bigafata umwaánya mugarí. Répandre sur une grande surface.</w:t>
      </w:r>
    </w:p>
    <w:p w14:paraId="18D37B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-aandur- I; II; -aanduur- I; -aandurany-; -aanduruk-; -aandurur- | Cf -dáanduur- | Note : La notion fondamentale est celle d’extension. Par les intermédiaires traîner, laisser traîner; désordre, il s’y ajoute les notions de saleté et de contagion | Saleté : -aanda ;.</w:t>
      </w:r>
    </w:p>
    <w:p w14:paraId="0426A5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-aandavur- (et variante); -aandur- I | Contagion: -aándu II; ; -aandukiir-; -aandur- II | Désordre : -aandagar-.</w:t>
      </w:r>
    </w:p>
    <w:p w14:paraId="5996F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 , umwaa, imyaa A Ububí buteerwá nó gucáafura cg isuku nké by úmt cg ikt. Saleté, malpropreté.</w:t>
      </w:r>
    </w:p>
    <w:p w14:paraId="0FF467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-TABURIYA 9i; -TIRIGI C; -UURUUR- C; *-ZIINGA A; *-ZÍRIING- A.</w:t>
      </w:r>
    </w:p>
    <w:p w14:paraId="2E2A6F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 urwaa A Igihúgu cyó muri Áafuriká yó hagatí gikiikíjwe n Úbugáandá, Koongó, Uburuúndi na Taanzaniyá. Le Rwanda.</w:t>
      </w:r>
    </w:p>
    <w:p w14:paraId="2CFAB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-AÁNDA akaá, utwaá Déf </w:t>
      </w:r>
      <w:r w:rsidRPr="00461440">
        <w:rPr>
          <w:rFonts w:ascii="Times New Roman" w:hAnsi="Times New Roman" w:cs="Times New Roman"/>
          <w:sz w:val="28"/>
          <w:szCs w:val="28"/>
        </w:rPr>
        <w:t> Loc -- k ínzara. Légère pénurie de vivres, disette, qui s’étend progressivement.</w:t>
      </w:r>
    </w:p>
    <w:p w14:paraId="288CB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-AANDABAGAN- kwaa V var -aandurany- Chercher noise.</w:t>
      </w:r>
    </w:p>
    <w:p w14:paraId="395CCE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-AANDABAN- kwaa Intr Kwíivaanga mu bitákuréeba bigateera umt imbogamizi. Se mêler des affaires d’autrui en le gênant.</w:t>
      </w:r>
    </w:p>
    <w:p w14:paraId="386287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-AANDABIRAN- kwaa V var -aandurany- Chercher noise.</w:t>
      </w:r>
    </w:p>
    <w:p w14:paraId="36E8E6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-AÁNDABIRANE amaá Amaháane áshíingiye ku mwaanduranyo. Querelle sans fondement.</w:t>
      </w:r>
    </w:p>
    <w:p w14:paraId="1FE16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-AÁNDABIRANE urwaá Amagaambo atárukiira umuuntu akuurízahó umwaanduranyo. Paroles provocantes de qui cherche noise.</w:t>
      </w:r>
    </w:p>
    <w:p w14:paraId="250CF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-AANDAGAR- kwaa ye Intr A Kunyáanyagira kw íbt cg kuba áhó bitaagoombága kubá kubéera umweéte muké w úúbishiinzwe. En parlant d’objets, traîner négligemment un peu partout.</w:t>
      </w:r>
    </w:p>
    <w:p w14:paraId="7DC39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-ÁANDAGÁRA , umwáa, imyáa Ubk bw íkiméra. Espèce de plante non identifiée.</w:t>
      </w:r>
    </w:p>
    <w:p w14:paraId="52BE2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-AANDAGATAN- kwaa, nye V var -aandurany- Chercher noise.</w:t>
      </w:r>
    </w:p>
    <w:p w14:paraId="644F3D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-AANDAGAZ- kwaa, je Tr A Gukwíiza inkuru ísébanya. Diffuser une médisance.</w:t>
      </w:r>
    </w:p>
    <w:p w14:paraId="4EF0C2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-ANDAGAZI , inya V -nyandagazi Pers vile mais inoffensive.</w:t>
      </w:r>
    </w:p>
    <w:p w14:paraId="056DA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-AANDAM- kwaa V var -aanjam- A Se mettre à faire.</w:t>
      </w:r>
    </w:p>
    <w:p w14:paraId="59F4E1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-AANDAÁNI cyaa Et Ubk bw íkijuumba. Espèce de patate douce.</w:t>
      </w:r>
    </w:p>
    <w:p w14:paraId="22899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-AANDAAR- I kwaa, ye Intr Kugeenda buhóro cyaane kubéera integé nké cg uburwáayi. Marcher péniblement, se traîner, par l’effet de la faiblesse ou d’une maladie.</w:t>
      </w:r>
    </w:p>
    <w:p w14:paraId="12C65A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-KUKUZ- A; -NNYÁABIIR-; -NNYÓONNYOOB- B; -ÓOMBOOKÁ ; -RÁRWE loc; -RASHY- B; -RIMO A loc; -SEETEREZ-; -SHÁ loc; -SHUUSHW-; -SÍINDIIR-; -SUKUUM- B; -TÁGAANYUK- A; -TEBÉ A; -TEBW-; -TÉEMBAGAR- C; -TERERI B; -TÓONYOROK- D; -ZÚURU A loc.</w:t>
      </w:r>
    </w:p>
    <w:p w14:paraId="5E794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-AANDAAR- II kwaa, ye Kuzéengurutsa aht umuriro by ábahiígi bashaaká kuvuumbura inyamáaswa. Allumer un feu autour d’un terrain pour lever le gibier.</w:t>
      </w:r>
    </w:p>
    <w:p w14:paraId="6E060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-AANDAARÁ rwaa Hbn Izína biita úmt ugéenda yáandaara cg akúruruka. Surnom d’une pers qui marche en se traînant lentement.</w:t>
      </w:r>
    </w:p>
    <w:p w14:paraId="785C6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-AANDARAANDA amaa Amagaambo y úrudácá kaándi atánogéye amatwí. Bavardage interminable et déplaisant.</w:t>
      </w:r>
    </w:p>
    <w:p w14:paraId="0B0F64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-AANDARAR- kwaa, ye V var -aandagar- Traîner.</w:t>
      </w:r>
    </w:p>
    <w:p w14:paraId="689FD0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-AÁNDAARE akaá A Ingeso cg indwáara y ákaraánde muu nzu iyi n iíyi. Vice ou maladie héréditaire.</w:t>
      </w:r>
    </w:p>
    <w:p w14:paraId="56202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-AANDARIK- kwaa, tse Tr A Kureka ibt cg umt akaandarara. Laisser traîner en désordre, ne pas prendre soin de.</w:t>
      </w:r>
    </w:p>
    <w:p w14:paraId="2984B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-ÁANDAARO , icyáa, ibyáa A Umuriro uzéengurutse igisaámbu. Feu allumé autour d’un terrain par des chasseurs.</w:t>
      </w:r>
    </w:p>
    <w:p w14:paraId="6288E9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-AANDA-RUGARÍ rwaa Igicé cyó hagatí cy íbiryó birí muu nkóno. Partie centrale des aliments qui se trouvent encore dans la marmite.</w:t>
      </w:r>
    </w:p>
    <w:p w14:paraId="39686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-AANDAVUR- kwaa, ye Intr A Kwaandura cyaane. Devenir très sale.</w:t>
      </w:r>
    </w:p>
    <w:p w14:paraId="76602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-AANDAAZ- I kwaa, je V syn -síindagiz- B Soutenir.</w:t>
      </w:r>
    </w:p>
    <w:p w14:paraId="613D2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-AANDAAZ- II kwaa, je V syn -gará A loc Avoir un prolapsus.</w:t>
      </w:r>
    </w:p>
    <w:p w14:paraId="024C7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-AANDI , icyaa, ibyaa Ubk bw ínyoni ikúunda kwáarika ku bibabi by ámasaká. Espèce de petit oiseau qui niche souvent sur les feuilles de sorgho.</w:t>
      </w:r>
    </w:p>
    <w:p w14:paraId="4B4AAC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-AANDIK- I kwaa, tse Intr Gutóora inkwi úkageenda urúunda udukába. Ramasser du bois de chauffage en faisant de petits tas (pour libérer les bras à mesure qu’on avance).</w:t>
      </w:r>
    </w:p>
    <w:p w14:paraId="0AC9CD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-AANDIK- II kwaa, tse Et A Tr Gushushaanya inyugúti zigize ámagaambo ubígiriishije igikóreesho kibonétse cyóose nk íikáramú, imáshiíni bakubíta ho íntoki, nbd. Écrire, à la main ou à la machine; taper à la machine; dactylographier.</w:t>
      </w:r>
    </w:p>
    <w:p w14:paraId="7AE06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-KOPER-; -NÉ D; -NOOMER-; -NOT- A; -NWÁAZ-; -NYUGÚTI ; -PAPURO A; -PIÍRA H; -RAAGA B; -RIINDWI C; ROSAANSEMA ø; -SHARABAG- B; -SIBUUR- E; -SINY-; -SIRIB- C; -SIRIBAANG- B; -SOM-; -TÚMIR- C; -UUGARIZO ; -UUGURUZO ; -VOOM- F; WIÍNO ø; -ZÍRIING- B.</w:t>
      </w:r>
    </w:p>
    <w:p w14:paraId="0EE9A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-AÁNDIKE ubwaá Néol V var -aandiko II Texte écrit, rédigé.</w:t>
      </w:r>
    </w:p>
    <w:p w14:paraId="357A6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-AANDIKO , I umwaa, imyaa Kamwé mu dukába twiínshi umt ageenda ásíga hiírya nó hiíno ahó yagiiye ányúra atáashya inkwí zó gucáana. Petit tas de bois de chauffage qu’on laisse par terre pendant qu’on continue le ramassage.</w:t>
      </w:r>
    </w:p>
    <w:p w14:paraId="32DC2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-AANDIKO , II umwaa, imyaa Néol Ikt cyaandítse gisobáanura ku buryó buraambúuye. Texte écrit, rédigé; un écrit.</w:t>
      </w:r>
    </w:p>
    <w:p w14:paraId="426B06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-AANDIKO , urwaa, inzaa Néol A V syn -báruwá 9i A Lettre.</w:t>
      </w:r>
    </w:p>
    <w:p w14:paraId="1EEE07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-AANDIR- kwaa, ye Intr Gukóra imbágara. Ramasser le chiendent dans un guéret.</w:t>
      </w:r>
    </w:p>
    <w:p w14:paraId="2CAA6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-AANDO , umwaa, imyaa Arch Akaambaro gató k ímpuúzu cg k úruhú kaámbarwaga n áabáana. Petit vêtement d’écorce ou de peau que les enfants portaient autrefois (autour de la taille).</w:t>
      </w:r>
    </w:p>
    <w:p w14:paraId="1F5B0A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-AÁNDU , umwaá, abaá Umuzímu w úmugabo wapfúuye atároongóye utéera umukoóbwa baámumurikiye. Esprit de ceui qui est mort sans s’être </w:t>
      </w:r>
      <w:r w:rsidRPr="00461440">
        <w:rPr>
          <w:rFonts w:ascii="Times New Roman" w:hAnsi="Times New Roman" w:cs="Times New Roman"/>
          <w:sz w:val="28"/>
          <w:szCs w:val="28"/>
        </w:rPr>
        <w:lastRenderedPageBreak/>
        <w:t>marié, qui s’en prend à une fille qu’on lui a symboliquement promise en mariage.</w:t>
      </w:r>
    </w:p>
    <w:p w14:paraId="02A2D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-AÁNDU , I umwaá, imyaá Ibt uúpfuuye asigá. Biens laissés par un défunt.</w:t>
      </w:r>
    </w:p>
    <w:p w14:paraId="3B1412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-AÁNDU amaá V syn -humáane B Maladie de la peau attrapée par contagion.</w:t>
      </w:r>
    </w:p>
    <w:p w14:paraId="0C14F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-AÁNDU ubwaá A Umwaanda ikt cyaakuuyé ku kiíndi. Saleté dont on est souillé par contact.</w:t>
      </w:r>
    </w:p>
    <w:p w14:paraId="1A908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-AÁNDU , II umwaá, imyaá Rgr A Mu kuragura inkokó, ubk bw íibára. Espèce de tache sur les viscères d’un poussin divinatoire.</w:t>
      </w:r>
    </w:p>
    <w:p w14:paraId="36342A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-AANDUKIIR- kwaa, -aandukiriye Intr Kwaanduza cyaane by íindwáara. En parlant d’une maladie, être très contagieuse.</w:t>
      </w:r>
    </w:p>
    <w:p w14:paraId="0A42C4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-AANDUKUUR- kwaa, ye Néol Tr Gusúbira mu ibt byaandítse ukabyaandika ahaándi. Copier; transcrire.</w:t>
      </w:r>
    </w:p>
    <w:p w14:paraId="3E831A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-AANDUR- I kwaa, ye Intr A Gufáta umwaanda by úmt cg ikt. Devenir sale; se salir.</w:t>
      </w:r>
    </w:p>
    <w:p w14:paraId="468CFF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-AANDUR- II kwaa, ye Intr A Gufátwa n íindwáara ikómootse ku wuúndi umt. Être contaminé par autrui.</w:t>
      </w:r>
    </w:p>
    <w:p w14:paraId="2A3F64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-AANDUUR- kwaa, ye A Tr Gukúura inkwi áhó zirí záandiitse. Ramasser les petits tas de bois de chauffage.</w:t>
      </w:r>
    </w:p>
    <w:p w14:paraId="5D0124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-GESO loc; -ÍIYAMANW-; -KÁBAKAB- B; -NYONI ; -SIHÁ 9i B; -RARUUZI .</w:t>
      </w:r>
    </w:p>
    <w:p w14:paraId="0FDC74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-AANDURANY- kwaa, nyije cg nije Tr Gushaaka impaámvu y ámaháané ku umt. Chercher noise à qqn; le provoquer.</w:t>
      </w:r>
    </w:p>
    <w:p w14:paraId="1762AA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-SERUZ-; -SHEEMBANO B; -SEEMBUR- C; -SIRIBAANG-; -SHOONDAN-; SHOONDISHOONDI ø; -SHÓORANSHYÍIMBO ; -SHOOTOOR-; -TAAMBAR- B; -TÁANDAGAR-; -TÓOTOBOZ- B; -TUUNGURA II loc.</w:t>
      </w:r>
    </w:p>
    <w:p w14:paraId="3F3DB3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-íiyeendaguz- A</w:t>
      </w:r>
    </w:p>
    <w:p w14:paraId="3D15C2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-AANDURANYO umwaa Ukwíitooratooza ku umt umúshaaka ho ámaháané. Querelle qu’on cherche à qqn.</w:t>
      </w:r>
    </w:p>
    <w:p w14:paraId="06D0E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-AÁNDURE I ubwaá A Ukuba íkt gífite umwaanda. Saleté.</w:t>
      </w:r>
    </w:p>
    <w:p w14:paraId="184CE8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-AÁNDURE II ubwaá Indwáara umt yaánduye. Maladie attrapée par contagion.</w:t>
      </w:r>
    </w:p>
    <w:p w14:paraId="598A9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-AANDURUK- kwaa, tse A V syn -áahuk- A Quitter l’enclos pour le pâturage.</w:t>
      </w:r>
    </w:p>
    <w:p w14:paraId="344B5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-AANDURUR- kwaa, ye A V syn -áahur- A Mener paître.</w:t>
      </w:r>
    </w:p>
    <w:p w14:paraId="48FE28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-AANDUZ- kwaa, je A-C V syn -siig- C E Salir.</w:t>
      </w:r>
    </w:p>
    <w:p w14:paraId="5964B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 kwáa, nze A Tr Gukúura umt cg ikt ho úmutíma kubéera ko útagisháaka. Haïr, abhorer, avoir de l’aversion pour, détester.</w:t>
      </w:r>
    </w:p>
    <w:p w14:paraId="0862E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-áangavú ; -áangé ; -aánge ; -áangir-; -áangirir-; -áangiro ; -áango ; -aánze ; -áanzi ; baanyaangir-umukazáana; byaang-uhavé; byáanze-bíkuunze; -cúunguramwáanzi ; cyáangwá; cyaánze-kwaana ø; -íiyaang-; -íiyaangir-; muunyaangire ø; naang-agaságe ø; naang-amadeéni ø; naang-amaduúmbu; naanganáaje ø; nirwaangé; nyakáanga ø; nyamugir-ubutáangwá ø; nyamwáangagusekwa ø; nyamwáanga-zígeenda ø; nyáangabírama ; -nyáangakúbwiirwa ; -nyaangamugayo ; -nyáangamútoongano ; -nyaangarwaanda ; -nyáangé ; -nyaángwa ; séenda-yaánz-ubúuki ø; -táangwá ; -yáangá | Cf -áanz-; naangwa; náangwá.</w:t>
      </w:r>
    </w:p>
    <w:p w14:paraId="547E0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-ÁANGA amáa Déf </w:t>
      </w:r>
      <w:r w:rsidRPr="00461440">
        <w:rPr>
          <w:rFonts w:ascii="Times New Roman" w:hAnsi="Times New Roman" w:cs="Times New Roman"/>
          <w:sz w:val="28"/>
          <w:szCs w:val="28"/>
        </w:rPr>
        <w:t> Loc Gushíra -- : Kutágira úbwóoba cg amasónisóni. Ne pas être peureux ou timide, être audacieux.</w:t>
      </w:r>
    </w:p>
    <w:p w14:paraId="02EEF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 máa V syn -´::so C Être vigilant.</w:t>
      </w:r>
    </w:p>
    <w:p w14:paraId="24BF0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-AÁNGA umwaá Déf </w:t>
      </w:r>
      <w:r w:rsidRPr="00461440">
        <w:rPr>
          <w:rFonts w:ascii="Times New Roman" w:hAnsi="Times New Roman" w:cs="Times New Roman"/>
          <w:sz w:val="28"/>
          <w:szCs w:val="28"/>
        </w:rPr>
        <w:t> Loc Agahiinda cg ukwíijima bigarágara mu máaso. Mélancolie ou humeur qui se marque sur le visage.</w:t>
      </w:r>
    </w:p>
    <w:p w14:paraId="4E7BEC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-AÁNGA I icyaá Uburyoóhe cg ububiíhe busaangíwe na buri bwóoko bw íbt. Goût, saveur.</w:t>
      </w:r>
    </w:p>
    <w:p w14:paraId="03293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-AÁNGA urwaá A Igikóma cyeerúruka kubéera kó kidahiiyé. Bouillie trop peu cuite et encore blanchâtre.</w:t>
      </w:r>
    </w:p>
    <w:p w14:paraId="60750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-vugé qui n’est pas bien cuite.</w:t>
      </w:r>
    </w:p>
    <w:p w14:paraId="03E0C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-AÁNGA , III icyaá, ibyaá Umwoobo w ígisoro urí mo úbusá. Godet vide, au jeu de godets.</w:t>
      </w:r>
    </w:p>
    <w:p w14:paraId="621B6A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-AÁNGA , akaá, utwaá Ubk bw ákaátsi kagezá kurí saantimeetéro kamara ímyáaka igéra kuri íibiri karyaamá ku butaka rimwé na rímwe kagashiinga amashámi. Kaboneka cyaane cyaane mu mashyaamba y ámayíingá.</w:t>
      </w:r>
    </w:p>
    <w:p w14:paraId="50CF4D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-ÁANGABAR- kwáa, ye A V syn -kéendeer- A Être sur le point de finir.</w:t>
      </w:r>
    </w:p>
    <w:p w14:paraId="3BE05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-ÁANGABÍRAMA , inyáa V -nyáangabírama Qui agit au détriment de.</w:t>
      </w:r>
    </w:p>
    <w:p w14:paraId="28E39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-ÁANGABÚGWAÁTE , inyáa V syn -áangabúkweérere Pers petite et mince, paraissant moins que son âge.</w:t>
      </w:r>
    </w:p>
    <w:p w14:paraId="3D6319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-ÁANGABÚKWEÉRERE , inyáa Umt mugufi únánutse kaándi utaamenyá ko ákuzé. Pers petite et mince, paraissant moins que son âge.</w:t>
      </w:r>
    </w:p>
    <w:p w14:paraId="1DD078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-ÁANGACUUCU , umwáa, imyáa Ubk bw íisáro ritukúra. Espèce de perle rougeâtre.</w:t>
      </w:r>
    </w:p>
    <w:p w14:paraId="619D22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-ÁANGAHÁVU umwáa V syn -nywéerá Temps froid.</w:t>
      </w:r>
    </w:p>
    <w:p w14:paraId="64499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-ÁANGAHÉRERI , icyáa, ibyáa Ubk bw íkiméra. Espèce de plante non identifiée.</w:t>
      </w:r>
    </w:p>
    <w:p w14:paraId="7741FF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-ÁANGAKÚBWIIRWA , inyáa V var -nyáangakúbwiirwa Qui refuse les conseils.</w:t>
      </w:r>
    </w:p>
    <w:p w14:paraId="39ED8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-ÁANGAKURUTWA , umwáa, abáa Umt mwiizá ku mubiri bitagira úrugero. Pers d’une beauté incomparable.</w:t>
      </w:r>
    </w:p>
    <w:p w14:paraId="698207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-ÁANGAMÁTARE , inyáa ** Ubk bw ínyoni. Caille commune.</w:t>
      </w:r>
    </w:p>
    <w:p w14:paraId="3C5AD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-ÁANGAMÁZIMWE urwáa Aht umt yiigíira cg atuurá hiitáruuye aho ábaándi barí cg batuuyé. Retraite, lieu où l’on va pour vivre retiré ou être loin des gens.</w:t>
      </w:r>
    </w:p>
    <w:p w14:paraId="03482B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-AANGAMINWE , icyaa, ibyaa Umwáana w úmushishé úcyíigaragura kuu ngobyi. Gros bébé qui s’agite encore sur le dos.</w:t>
      </w:r>
    </w:p>
    <w:p w14:paraId="02BE1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-AANGAMUBYIZI , icyaa, ibyaa A V syn -nebwe Paresseux.</w:t>
      </w:r>
    </w:p>
    <w:p w14:paraId="523E3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-ÁANGAMÚCE , icyáa, ibyáa V syn -gayamusaambi Enfant en bas âge.</w:t>
      </w:r>
    </w:p>
    <w:p w14:paraId="37A333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-ÁANGAMUGAANDA , icyáa, ibyáa V syn -aangato III Tronc d’arbre. | RH ,.</w:t>
      </w:r>
    </w:p>
    <w:p w14:paraId="0B0D60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-AANGAMUGAYO , inyaa V var -nyaangamugayo et syn -nyamuraava Homme honnête.</w:t>
      </w:r>
    </w:p>
    <w:p w14:paraId="1B4B2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-ÁANGAMURIIZO , akáa, utwáa Akagúfa k úrutirígoongo gasuumá hagatí y íbibúno. Coccyx.</w:t>
      </w:r>
    </w:p>
    <w:p w14:paraId="2E0C0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-ÁANGAMÚTOONGANO , inyáa V var -nyáangamútoongano Polygame.</w:t>
      </w:r>
    </w:p>
    <w:p w14:paraId="1EBCE8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-ÁANGAN- kwáa Intr A Kugira umutíma waanga ábaándi. Être haineux.</w:t>
      </w:r>
    </w:p>
    <w:p w14:paraId="5030EE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-ÁNGANÉ inyá V -nyángané Haine.</w:t>
      </w:r>
    </w:p>
    <w:p w14:paraId="00467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-ÁANGAANGÁ I icyáa Imbiíshya yó ku mutíma umt ateerwá nó kwáanga ikt cg kuba árí aht atámeréwe néezá. Dégoût, nausée; incommodité; gêne.</w:t>
      </w:r>
    </w:p>
    <w:p w14:paraId="2AB9B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-ÁANGAANGÁ , II icyáa, ibyáa Umutaako abagoré baambára mu ruhaánga ugízwe n úmugozi útúunze ho íisáro rimwé cg abiri. Parure de femme portée au front et consistant en une ou deux perles enfilées sur une corde.</w:t>
      </w:r>
    </w:p>
    <w:p w14:paraId="311262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-ÁANGAANGÉ , umwáa, imyáa Ubk bw íkiméra. Espèce de plante non identifiée.</w:t>
      </w:r>
    </w:p>
    <w:p w14:paraId="294C46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-ÁANGAANGIZ- kwáa, je Tr A Gukóraangiza imfíizi cg umt kugira ngo birwaané. Inciter un taureau ou une pers à se battre.</w:t>
      </w:r>
    </w:p>
    <w:p w14:paraId="6E3AE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-ÁANGAANGWÉ icyáa V var -áangaangá I Dégoût.</w:t>
      </w:r>
    </w:p>
    <w:p w14:paraId="644382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-ÁANGANJÁGASHA ibyáa Ibishyíimbo bahiingá ku iibíba ry ámasaká mbere y ínjagásha. Haricots plantés peu avant la saison des -jagásha .</w:t>
      </w:r>
    </w:p>
    <w:p w14:paraId="0CEF6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-góora</w:t>
      </w:r>
    </w:p>
    <w:p w14:paraId="5795C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-ÁANGANO , urwáa, inzáa Urwáango rurí hagatí y ábt babiri cg beénshi. Haine réciproque.</w:t>
      </w:r>
    </w:p>
    <w:p w14:paraId="2702B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-ÁANGANTEBA , I akáa, utwáa Umwoobo wa gátatu cg wa gátaandátu w ígisoro ku muroongo w ímbere, utúrutse iburyo úgána i bumosó bw uúmwe mu bakinnyi. Troisième ou sixième godet de la rangée interne du jeu de godets en allant de droite à gauche dans le camp du joueur.</w:t>
      </w:r>
    </w:p>
    <w:p w14:paraId="2E2749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-ÁANGANTEBA , II akáa, utwáa Akabiíndi gaciiyé muunsí y ínteba. Pot en terre cuite dont la capacité est inférieure à celle du pot -teba .</w:t>
      </w:r>
    </w:p>
    <w:p w14:paraId="342EB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-ÁANGANY- kwáa, nije cg nyije Tr V syn -íicir- A Eclaircir une plantation.</w:t>
      </w:r>
    </w:p>
    <w:p w14:paraId="7F5CB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-ÁANGANYO , umwáa, imyáa</w:t>
      </w:r>
    </w:p>
    <w:p w14:paraId="23695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-AANGAAR- kwaa, ye Intr A V syn -zéreer- Vagabonder, errer.</w:t>
      </w:r>
    </w:p>
    <w:p w14:paraId="1A9FF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-AANGARATEETE akaa Déf </w:t>
      </w:r>
      <w:r w:rsidRPr="00461440">
        <w:rPr>
          <w:rFonts w:ascii="Times New Roman" w:hAnsi="Times New Roman" w:cs="Times New Roman"/>
          <w:sz w:val="28"/>
          <w:szCs w:val="28"/>
        </w:rPr>
        <w:t> Loc Gusíga cg gutá mu -- : Gutéererana uúri mu kaága cg mu byáago. Abandonner qqn dans le malheur.</w:t>
      </w:r>
    </w:p>
    <w:p w14:paraId="069E45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-AÁNGAARE , umwaá, imyaá Ubk bw íkiméra. Espèce de plante non identifiée.</w:t>
      </w:r>
    </w:p>
    <w:p w14:paraId="00D75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-AANGARI I akaa A Umt ubúza abaándi amahóro. Importun, gêneur, pers insupportable.</w:t>
      </w:r>
    </w:p>
    <w:p w14:paraId="601C61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-AANGARI II akaa V syn -riba Nombreux.</w:t>
      </w:r>
    </w:p>
    <w:p w14:paraId="3BE5A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-AANGARIK- kwaa, tse Tr Gusíga umt mu kaága cg mu byáago. Laisser qqn dans l’embarras ou dans la misère.</w:t>
      </w:r>
    </w:p>
    <w:p w14:paraId="7538E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-AANGAARO icyaa Ukugeenda ntáa cyo ugamíje. Errance, vagabondage.</w:t>
      </w:r>
    </w:p>
    <w:p w14:paraId="22EFF0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-ÁANGARÚ akáa Déf </w:t>
      </w:r>
      <w:r w:rsidRPr="00461440">
        <w:rPr>
          <w:rFonts w:ascii="Times New Roman" w:hAnsi="Times New Roman" w:cs="Times New Roman"/>
          <w:sz w:val="28"/>
          <w:szCs w:val="28"/>
        </w:rPr>
        <w:t> Loc Ishyaamba cg ijoro cg ijuru ryaabyaaye -- : Ibiintu byaabaaye náabí ku buryó butuungúranye. Il surgit un malheur inattendu.</w:t>
      </w:r>
    </w:p>
    <w:p w14:paraId="69EF1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-ÁANGARUBIINGO , icyáa, ibyáa Ubk bw íkiméra. Espèce de plante non identifiée.</w:t>
      </w:r>
    </w:p>
    <w:p w14:paraId="15494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-ÁANGARUHIIMBI , icyáa, ibyáa V syn nyirabihu-biróoga ø Femme sotte.</w:t>
      </w:r>
    </w:p>
    <w:p w14:paraId="3639A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-ÁANGARÚPFUKO , inyáa Igisebe kiníni cyaágaze kikabeera umutúuranyi uúkirwaaye kaándi kigahora kíniinda amashyirá. Plaie purulente qui s’élargit constamment sans guérir; ulcère phagédénique.</w:t>
      </w:r>
    </w:p>
    <w:p w14:paraId="5CE0CC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-AANGARWAANDA inyaa V -nyaangarwaanda Pers malhonnête.</w:t>
      </w:r>
    </w:p>
    <w:p w14:paraId="370CF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-ÁANGATI ubwáa A Umwuúka mubi útúruka mu gifu úmt akawutura nk úmubi. Renvoi d’estomac, éructation, flatulence malodorante.</w:t>
      </w:r>
    </w:p>
    <w:p w14:paraId="073EE0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-AANGATO I umwaa Ubutési umt ateerwá nó kubá yíijuse. Insouciance engendrée par l’opulence.</w:t>
      </w:r>
    </w:p>
    <w:p w14:paraId="12454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-AANGATO , II umwaa, imyaa Inyuundo nto ábacúzi biifáshiisha bácura ibyúuma bitó cg báhoozooza ibiníni. Petit marteau dont les forgerons se servent pour travailler les petits objets ou parachever les grands.</w:t>
      </w:r>
    </w:p>
    <w:p w14:paraId="08166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-AANGATO , III umwaa Igití kirí hagatí yó kuba úmugaanda nó kuba ínkiíngi. Tronc d’arbre qui sert dans la construction de la maison traditionnelle et dont les dimensions se situent entre celles du montant et du pilier; poutre de dimension moyenne.</w:t>
      </w:r>
    </w:p>
    <w:p w14:paraId="5DF4DE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-AANGATO , IV umwaa, imyaa Ubk bw íkiméra. Espèce de plante non identifiée.</w:t>
      </w:r>
    </w:p>
    <w:p w14:paraId="15F67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-AANGATW- kwaa, swe Intr A Nys V syn -réengw- A En avoir assez de ce qu’on a mangé ou bu.</w:t>
      </w:r>
    </w:p>
    <w:p w14:paraId="2C499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-ÁANGAVÚ , umwáa, abáa Umukoóbwa umáze kumera amabéere. Jeune fille pubère, dont les seins sont en formation.</w:t>
      </w:r>
    </w:p>
    <w:p w14:paraId="1E154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-ANGAAZA iya Igihe cy úumwáaka kivugwá n áabóorozi kivá murí kaanamá kikagera mu myíijimá ya nzéri. Saison de l’année des pasteurs allant d’août à la première moitié de septembre.</w:t>
      </w:r>
    </w:p>
    <w:p w14:paraId="31E81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-ANGAAZI , V -nyangaazi Vagabond.</w:t>
      </w:r>
    </w:p>
    <w:p w14:paraId="2F15FA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-ÁANGAZIÍNI amáa Et V -´::ngaziíni Dépôt.</w:t>
      </w:r>
    </w:p>
    <w:p w14:paraId="79377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-AÁNGE , umwaá, abaá A Umuhuúngu udáshyuukwá. Jeune homme impuissant.</w:t>
      </w:r>
    </w:p>
    <w:p w14:paraId="5F3B80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-AÁNGE , umwaá, imyaá Ubk bw íkiméra. Espèce de plante non identifiée.</w:t>
      </w:r>
    </w:p>
    <w:p w14:paraId="08AA9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-ÁANGÉ , inyáa V -nyáangé Haine.</w:t>
      </w:r>
    </w:p>
    <w:p w14:paraId="12947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-ÁANGÉ urwáa Ubk bw íkiméra. Espèce de plante non identifiée.</w:t>
      </w:r>
    </w:p>
    <w:p w14:paraId="65DBE8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-ÁANGIR- kwáa, ye Tr A Kubéera undi índáshobóka. Se montrer dur ou intraitable à l’égard de, se refuser à.</w:t>
      </w:r>
    </w:p>
    <w:p w14:paraId="407DC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-ÁANGIIRIK- kwáa, tse Intr Kumera náabí kw Íbt byaari bímeze néezá. Se détériorer, s’abîmer.</w:t>
      </w:r>
    </w:p>
    <w:p w14:paraId="34DBB5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-ÁANGIRIR- kwáa, ye Tr Gukóra ikt utábyíitaaye hó. Faire négligemment, à contrecoeur.</w:t>
      </w:r>
    </w:p>
    <w:p w14:paraId="6BC66B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-ÁANGIRO icyáa Ikt umt yiigíra mó murí kameré cg mu miteérere yé gituma ábaándi bámwaanga cg bátamuréeba néezá. Répulsion, répugnance, dédain que l’on inspire.</w:t>
      </w:r>
    </w:p>
    <w:p w14:paraId="3622F0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-kúundiro | = RAD A.</w:t>
      </w:r>
    </w:p>
    <w:p w14:paraId="7572C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-AANGIRYI akaa V syn -shyarí A Jalousie.</w:t>
      </w:r>
    </w:p>
    <w:p w14:paraId="4E44C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-AANGISHIR- kwaa, ye A Intr Kugira amatá kw íinká kurusha ukó byaari bísaanzwe. En parlant d’une vache, donner plus de lait que d’ordinaire.</w:t>
      </w:r>
    </w:p>
    <w:p w14:paraId="40C254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-ÁANGIIZ- kwáa, je Tr A Kwíica cg kóonoona ikt kigahiinduka ukó kitaagoombága kumera cg kucyíica kítaráatúungaana cg guhiindaanya ikt. Abîmer, endommager, détériorer; démolir; causer des dégâts à.</w:t>
      </w:r>
    </w:p>
    <w:p w14:paraId="7A2AD1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-TABÁGE ; -TABÍRE B; -TABUK- I B; -TAAH- P; -TÁMAANZUK-; -TEEG- A C; -TITIM- B; -TÍINY- E; -TSEEMB- B; -TSÍIND- II G; -TURI ; -TWÁ A loc; -TWÁAR- I F; -YAGIRIZ- I; -YOGOOZ- A; -ZÁANGANY-.</w:t>
      </w:r>
    </w:p>
    <w:p w14:paraId="57BE3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-AÁNGIIZA aut aug iryaá Tsd pour -cúmu Lance.</w:t>
      </w:r>
    </w:p>
    <w:p w14:paraId="37D9E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-AANGO adj V var -aangu Malhonnête.</w:t>
      </w:r>
    </w:p>
    <w:p w14:paraId="3CCBC0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-AANGO , umwaa, imyaa Et V syn -::gi Porte.</w:t>
      </w:r>
    </w:p>
    <w:p w14:paraId="6FA1D3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-AANGO , inyaa V -nyaango Espèce de plante.</w:t>
      </w:r>
    </w:p>
    <w:p w14:paraId="2E329D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-ÁANGO urwáa A Umutíma umt agirá wó kudákuunda úndí. Haine, aversion, inimitié.</w:t>
      </w:r>
    </w:p>
    <w:p w14:paraId="66E3B4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-ÁANGOOMBE ryáa A Izína ry úmt bakeeká ko árí wé wahíimbye ibyó kubaandwa. Héros légendaire, fondateur du culte rendu aux esprits -maándwa .</w:t>
      </w:r>
    </w:p>
    <w:p w14:paraId="48A09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-ÁANGOONYA ryáa Bdw pour -áangoombe Ryangombe.</w:t>
      </w:r>
    </w:p>
    <w:p w14:paraId="54A28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 adj A Cy ígihemú, kitari úukó cyaagoombága kubá. Décevant, insuffisant, qui ne répond pas à l’attente, sur quelque plan que ce soit : infidèle, malhonnête, indigne, incapable, faible, etc.</w:t>
      </w:r>
    </w:p>
    <w:p w14:paraId="7A0A9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 bwaa modal V syn vubá Vite.</w:t>
      </w:r>
    </w:p>
    <w:p w14:paraId="03E430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-ÁANGUGU cyáa A Umusózi waháaye izína perefegituúra y Úrwaanda igárurwa n Íkivu ígahaana imbíbi na Koongó n Úburuúndi na zaa perefegituúra zíindi zaa Gíkoóngoro na Kibuye. Colline qui a donné son nom à la préfecture du Rwanda située au sud-est du lac Kivu, confinant au Congo et au Burundi à l’Ouest et au Sud, aux préfectures de Kibuye et de Gikongoro au nord et à l’est.</w:t>
      </w:r>
    </w:p>
    <w:p w14:paraId="641666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-SÓZI A | &gt; *-KÓMIÍNI 9i.</w:t>
      </w:r>
    </w:p>
    <w:p w14:paraId="4A6A3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-AANGUH- kwaa, shye Intr A Guhemukira umt ukamukorera ikt kibi átaari aákwiiteze hó. Être malhonnête, infidèle; ne pas rendre à qqn un service attendu; décevoir.</w:t>
      </w:r>
    </w:p>
    <w:p w14:paraId="679CD5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-AANGUHAANG- kwaa, nze Intr Kuba úmt cg ikt arí cyiizá, cg gítuungaanye ku buryó buriingániye cg kuba úmt yáagihita mo ábúze ikiíndi cyaakirutá. Être passablement bon ou beau; être préférable aux objets de même nature, à défaut de mieux.</w:t>
      </w:r>
    </w:p>
    <w:p w14:paraId="06B76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-AÁNGUHE akaá Ubuhemu úmt agiríra uwó baari bíizeeranye. Infidélité, malhonnêteté, déloyauté.</w:t>
      </w:r>
    </w:p>
    <w:p w14:paraId="44C42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-AANGUHO urwaa A V syn -sáabusá Petite quantité.</w:t>
      </w:r>
    </w:p>
    <w:p w14:paraId="340A3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-AANGUMAANGU maa modal V var -aangu et syn vubá Vite.</w:t>
      </w:r>
    </w:p>
    <w:p w14:paraId="0727E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-AÁNGUMAANGÚME akaá V - :´:ngúmaangúme Vantard éhonté.</w:t>
      </w:r>
    </w:p>
    <w:p w14:paraId="210A16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-AANGUÚNGU kaa Et V var -guúngu Espèce de tissu.</w:t>
      </w:r>
    </w:p>
    <w:p w14:paraId="1B139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-AANGUR- kwaa, ye Tr</w:t>
      </w:r>
    </w:p>
    <w:p w14:paraId="588D3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-AANGUUR- kwaa, ye Tr Gukúura umt mu kaága. Tirer qqn d’embarras.</w:t>
      </w:r>
    </w:p>
    <w:p w14:paraId="3CFD91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-AÁNGUSHYE aug utwaá V syn -sáabusá Petite quantité de qqch.</w:t>
      </w:r>
    </w:p>
    <w:p w14:paraId="66BC7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-AÁNGWA , inyaá V -nyaángwa Pers délaissée.</w:t>
      </w:r>
    </w:p>
    <w:p w14:paraId="662348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-AANGWE , I icyaa, ibyaa A Umt ukórana ibt byóose igitebwe. Paresseux en toute chose; fainéant achevé; mollasson.</w:t>
      </w:r>
    </w:p>
    <w:p w14:paraId="72AF0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-AANGWE , II icyaa, ibyaa Ikiméra cyuurírira ku biíndi kigira íbibúto bimezé nk ímyuúngu biiníka mu máazi haanyuma bakabivaana ho íbishishwa bakabyíiyúhagiza cg bakabihanaguza ibt. Liane grimpante de la famille des Cucurbitacées : Luffa cylindrica.</w:t>
      </w:r>
    </w:p>
    <w:p w14:paraId="404E41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-ÁANIK- kwáa, tse Tr A Gushyíra ibt aht izúuba rivá kugira ngo byuumé. Faire sécher au soleil, mettre à sécher.</w:t>
      </w:r>
    </w:p>
    <w:p w14:paraId="152EFE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-ÁANIKA cyáa Umusózi urí murí komiíni Karamá murí peregefituúra ya Gíkoóngoro waháaye izína paruwaási urí mó. Colline et paroisse de la commune de Karama, dans la préfecture de Gikongoro.</w:t>
      </w:r>
    </w:p>
    <w:p w14:paraId="46E95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-AÁNIKE , umwaá, imyaá Umuseemburo waanítse. Levure séchée.</w:t>
      </w:r>
    </w:p>
    <w:p w14:paraId="00361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-ÁANIKIR- I kwáa, ye A Tr Kwíiruka ugasiga umt by ágahébuuzo. Distancer de loin à la course.</w:t>
      </w:r>
    </w:p>
    <w:p w14:paraId="36AD9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-AÁNIKIRE amaá Hig Amahurúunguru y ínyamáaswa zimwé na zímwe z ágasózí, nk ímpoongo, ishá, urukwáavu, nbd. Bayiita bátyo báshaaka kwíikururira amahíirwé.</w:t>
      </w:r>
    </w:p>
    <w:p w14:paraId="3CAA97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-ÁANIKIRIZ- kwáa, je Kwáanika igihe hatarí ho íizúuba rihaagíje. Mettre à sécher quand le soleil est insuffisant.</w:t>
      </w:r>
    </w:p>
    <w:p w14:paraId="77888B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-ÁANIKO imyáa Imyáaka yaanítse. Récoltes que l’on fait sécher au soleil.</w:t>
      </w:r>
    </w:p>
    <w:p w14:paraId="4C672E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-ÁANIR- kwáa, ye V syn -sóoz- I C Ourler.</w:t>
      </w:r>
    </w:p>
    <w:p w14:paraId="2D674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-AANIIR- kwaa, -aaniriye Ampl de -aan- I Hurler de douleur, fort et ou longtemps.</w:t>
      </w:r>
    </w:p>
    <w:p w14:paraId="6D9BC3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-AANIRA , icyaa, ibyaa A ** Ubk bw ígisiiga gifité kuu nda heerá. Buse à poitrine blanche, buse angur : Buteo angur.</w:t>
      </w:r>
    </w:p>
    <w:p w14:paraId="0BB535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-AANJAGIZW- kwaa, jwe Intr Ampl de -aanjw- A Gukóra ibt wíihaamba utáazí ko úrí bubishobóre ari úuko úbiteéwe nó kubúra uko úgirá. Tenter de faire qqch sans espoir de réussir mais à défaut d’autre solution.</w:t>
      </w:r>
    </w:p>
    <w:p w14:paraId="41D8D9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-AANJAM- kwaa Tr A Nys pour -aanzik- B Se mettre à faire.</w:t>
      </w:r>
    </w:p>
    <w:p w14:paraId="37128C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-AANJAANJW- kwaa, njwe Ampl de -aanjw- Faire qqch sans espoir de réussir.</w:t>
      </w:r>
    </w:p>
    <w:p w14:paraId="5DB011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-AANJARAR- kwaa, ye Rég Ikinyaga V var -aangaar- Vagabonder.</w:t>
      </w:r>
    </w:p>
    <w:p w14:paraId="46A9A4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-AÁNJAARE , icyaá, ibyaá V syn -pfáayoóngo Pers insouciante, sotte.</w:t>
      </w:r>
    </w:p>
    <w:p w14:paraId="7511CC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-AANJO kaa Rég Kibungo Ubk bw íbisazi. Forme de folie.</w:t>
      </w:r>
    </w:p>
    <w:p w14:paraId="46E348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-ÁANJOJO cyáa A Ubk bw íkijuumba. Variété de patate.</w:t>
      </w:r>
    </w:p>
    <w:p w14:paraId="18726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-AÁNJU urwaá Amagaambo y ámanyábaana cg adáfite íngiingo. Propos enfantins, légers, insensés; divagations, extravagances.</w:t>
      </w:r>
    </w:p>
    <w:p w14:paraId="78265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-AANJUURW- kwaa, we Intr A Kuvúga amagaambo y úrwaánju ubíteewe n úmuruho. Tenir des propos légers, insensés, divaguer, sous l’effet de l’épuisement ou de la peine.</w:t>
      </w:r>
    </w:p>
    <w:p w14:paraId="71388F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-AANJW- kwaa, njwe Intr A Kuvúga amagaambo cg gukóra ibt utiizéeye kó hari íicyó byaakugezá hó cy íngirakamaro. S’appliquer à faire qqch sans espoir de réussir.</w:t>
      </w:r>
    </w:p>
    <w:p w14:paraId="21E45E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-AÁNJWA , inyaá V -nyaánjwa Pers irréfléchie.</w:t>
      </w:r>
    </w:p>
    <w:p w14:paraId="511AD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-AÁNJWE A V var -aánju Divagations.</w:t>
      </w:r>
    </w:p>
    <w:p w14:paraId="0CFD58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-AANKAANGABÚKUMÍ akaa Imbáragá z úmugore úkíri mutó. Vigueur, ardeur, d’une femme encore jeune.</w:t>
      </w:r>
    </w:p>
    <w:p w14:paraId="6E462A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-AANKÉBYA rwaa Déf </w:t>
      </w:r>
      <w:r w:rsidRPr="00461440">
        <w:rPr>
          <w:rFonts w:ascii="Times New Roman" w:hAnsi="Times New Roman" w:cs="Times New Roman"/>
          <w:sz w:val="28"/>
          <w:szCs w:val="28"/>
        </w:rPr>
        <w:t> Loc Gucá -- : Kunyúra inzira izíguye kugira ngo batakubóna. Faire un détour pour ne pas se faire voir.</w:t>
      </w:r>
    </w:p>
    <w:p w14:paraId="14CC6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-AÁNKEERA amaá V -:´:nkéera Insignifiant, etc.</w:t>
      </w:r>
    </w:p>
    <w:p w14:paraId="7FFDE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-ÁANKOKÓ icyáa Ubk bw úmukino w áabáana bakorá básiimbukiisha akaguru kamwe ákaándi gáhinnye. Uúrushije abaándi akaba uútiinda agísiimbuka.</w:t>
      </w:r>
    </w:p>
    <w:p w14:paraId="49F53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-AANKUUBEÉBE rwaa Indwaanyi kaábuhariwe. Terrible batailleur.</w:t>
      </w:r>
    </w:p>
    <w:p w14:paraId="5EEC8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-AANO , I umwaa, imyaa V syn -goongo I Gémissement.</w:t>
      </w:r>
    </w:p>
    <w:p w14:paraId="33C143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-AANO , II umwaa, imyaa Igitooki kitaráamara igihe kireekire cyáannye cg kitaráakomera. Régime de bananes qui ne s’est pas formé depuis longtemps ou qui n’est pas encore mûr.</w:t>
      </w:r>
    </w:p>
    <w:p w14:paraId="18536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-AANO , urwaa, inzaa Akaroba karí hagatí y úrutúgu n íjosi ahagána imbere. Creux situé entre la clavicule et le cou; zone scapulaire.</w:t>
      </w:r>
    </w:p>
    <w:p w14:paraId="521521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-AANO , icyaa, ibyaa V syn -káraáyi 9i Cuvette.</w:t>
      </w:r>
    </w:p>
    <w:p w14:paraId="0FA732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-AANSHINYA akaa V syn -téezi Blennorragie.</w:t>
      </w:r>
    </w:p>
    <w:p w14:paraId="1C505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-AÁNSI , icyaá, ibyaá Igikóreesho babiiká cg banyweerá mo ámatá. Kiríiburuungushuye kaándi ní kireekire kikagira ijosi ritó.</w:t>
      </w:r>
    </w:p>
    <w:p w14:paraId="50BD9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-AANSÍ I kaa Umusózi wó mu buréengerazúuba bw ámajyéepfó bwaa kómiíni Nyaruheengeri, perefegituúra ya Bútare. Waháaye izína paruwaási urí mó.</w:t>
      </w:r>
    </w:p>
    <w:p w14:paraId="14262F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-AANSÍ II kaa Indwáara y íinka íyíhiindiisha umushyitsí. Maladie des vaches qui les fait grelotter.</w:t>
      </w:r>
    </w:p>
    <w:p w14:paraId="1802CC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-AANTÁAMBI rwaa Déf </w:t>
      </w:r>
      <w:r w:rsidRPr="00461440">
        <w:rPr>
          <w:rFonts w:ascii="Times New Roman" w:hAnsi="Times New Roman" w:cs="Times New Roman"/>
          <w:sz w:val="28"/>
          <w:szCs w:val="28"/>
        </w:rPr>
        <w:t> Loc Kuráara -- : Kuráara habí cg náabí ntáa cyo wariiyé. Passer une nuit pénible et à jeun.</w:t>
      </w:r>
    </w:p>
    <w:p w14:paraId="3E6CAF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-ÁANTARÁANGE + ikáa Aht kure cyaane. A un endroit très éloigné; au loin.</w:t>
      </w:r>
    </w:p>
    <w:p w14:paraId="6AA05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-ÁNTAAZÍ , icyá, ibyá V var -óntaazí Sot.</w:t>
      </w:r>
    </w:p>
    <w:p w14:paraId="255A1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-ÁANTÚURO , icyáa, ibyáa Rég Ikinyagá V syn -yogáazi Bière de mauvaise qualité.</w:t>
      </w:r>
    </w:p>
    <w:p w14:paraId="0C25F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-ÁANUK- kwáa, tse Intr A Kwíicwa n íizúuba. Souffrir d’insolation.</w:t>
      </w:r>
    </w:p>
    <w:p w14:paraId="26DA9C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-AANUUNGA amaa Ubk bw íkijuumba. Variété de patate.</w:t>
      </w:r>
    </w:p>
    <w:p w14:paraId="2BAFD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-ÁANUR- kwáa, ye Tr A Gukúura ibt ahó byaari byáanitse cg byáanamye. Retirer du séchoir ou d’un lieu exposé au soleil; mettre à l’abri; abriter.</w:t>
      </w:r>
    </w:p>
    <w:p w14:paraId="14F52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-ÁANUUR- kwáa, ye Tr A Gukúbita cyaane wíihanukiriye. Frapper violemment.</w:t>
      </w:r>
    </w:p>
    <w:p w14:paraId="1B7A13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-ÁNUZI inyá Inkubá íkúbita ikt kigahita gíhwaana. Foudre qui abat d’un seul coup.</w:t>
      </w:r>
    </w:p>
    <w:p w14:paraId="35488C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-AÁNWA , urwaá, ubwaá singulier collectif Rumwé mu bwoóya bwó ku munwa, ku káanaanwá nó ku matáma bukuundá kugirwa n ábagabo. Poil de barbe; barbe.</w:t>
      </w:r>
    </w:p>
    <w:p w14:paraId="3B522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-AÁNWA Déf </w:t>
      </w:r>
      <w:r w:rsidRPr="00461440">
        <w:rPr>
          <w:rFonts w:ascii="Times New Roman" w:hAnsi="Times New Roman" w:cs="Times New Roman"/>
          <w:sz w:val="28"/>
          <w:szCs w:val="28"/>
        </w:rPr>
        <w:t> Loc Gukáanja -- : gukórwa n íisóni ukabura icyo úsubíza. Être réduit au silence sous l’effet de la honte et de la confusion.</w:t>
      </w:r>
    </w:p>
    <w:p w14:paraId="5A6ACF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-AANWÁ cyaa Hbn Izína bahiimba íhene ífíte ubwaánwa. Surnom d’une chèvre barbue.</w:t>
      </w:r>
    </w:p>
    <w:p w14:paraId="4EB87C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-AÁNWA , urwaá, inzaá Igicé gihesé cy úmuhoro wa kinyarwaanda. Partie recourbée de la serpette.</w:t>
      </w:r>
    </w:p>
    <w:p w14:paraId="1687C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-AÁNYA , umwaá, imyaá A Icyéezi cg iréembo cg se íntéera írí hagatí y íbt. Espace, intervalle, interstice.</w:t>
      </w:r>
    </w:p>
    <w:p w14:paraId="713E2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-AÁNYA , I icyaá, ibyaá Ubwaátsi cg ishyaamba rikomwá. Réserve de pâturages, pré, prairie.</w:t>
      </w:r>
    </w:p>
    <w:p w14:paraId="796EE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-AÁNYA , II icyaá, ibyaá ** Igití cyó mu karéeré kaa Cyáangugu, gifite íbibabi byiiháriye bifite ámatwí n úbwoóya, indábo ziibúumbye uducuki ziizá mu máaha y íbibabi, imbúto záacyo zirí mó utt tumezé nk íshywa, zikagira uruyúzi rumwé kaándi rukoméye rukiikíjwe n ágashywa gaké. Imbúto záacyo ziirema agacuki zigasa nk áaho ári úurubutó rumwé.</w:t>
      </w:r>
    </w:p>
    <w:p w14:paraId="2F9584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-ÁANYÁ , umwáa, imyáa ** Igití gishobóra kugeza kurí meetero makúmyaabíri. Kiboneka mu iishyaamba ryaa cyíimezá hagatí ya meetero .</w:t>
      </w:r>
    </w:p>
    <w:p w14:paraId="15F68F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-AANYÁGATÁANDI rwaa Rég Ubugesera Ubk bw úmukino w áabáana. Espèce de jeu d’enfants, parade.</w:t>
      </w:r>
    </w:p>
    <w:p w14:paraId="2EE47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-AANYAKIZIINGA rwaa Ikiyága kirí murí perefegituúra ya Byuumba, mu burásirazúuba bwaa Páríki y Ákagéra. Lac situé dans la préfecture de Byumba, dans la partie orientale du Parc national de l’Akagera.</w:t>
      </w:r>
    </w:p>
    <w:p w14:paraId="0D63E7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-AANYAMIYAGA rwaa Uburyó bwó kuvúza ikóonderá. Façon de jouer de l’instrument -kóonderá .</w:t>
      </w:r>
    </w:p>
    <w:p w14:paraId="4CB02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-AANYAMWIÍHARE rwaa Umt utágira ícyo átiinyá kwíigereera. Pers très hardie, très audacieuse, qui brave le danger.</w:t>
      </w:r>
    </w:p>
    <w:p w14:paraId="1C6F0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-ÁANYAÁNGE akáa V syn -tenési 9i F Petite barque à moteur.</w:t>
      </w:r>
    </w:p>
    <w:p w14:paraId="6B9E3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-AANYARUHUUNGURA baa Ubk bw íkiméra. Espèce d’arbuste.</w:t>
      </w:r>
    </w:p>
    <w:p w14:paraId="300FE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-ÁANYOONZWÉ akáa V syn -íito Bref moment favorable.</w:t>
      </w:r>
    </w:p>
    <w:p w14:paraId="6C3980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-AANYUMA ibyaa V -nyoró loc Pian tertiaire.</w:t>
      </w:r>
    </w:p>
    <w:p w14:paraId="75063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-AANYUMA urwaa Krz Arch Igicé cyaa gátatu cy ábiígiishwa. Dernier stade du catéchuménat.</w:t>
      </w:r>
    </w:p>
    <w:p w14:paraId="0AFF3C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 kwaa, nje V syn -sáamb- A Agoniser.</w:t>
      </w:r>
    </w:p>
    <w:p w14:paraId="7CAFD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-ÁANZ- kwáa, nje V syn -guungumik- I Être avare.</w:t>
      </w:r>
    </w:p>
    <w:p w14:paraId="004478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-AÁNZA , icyaá, ibyaá Umwaánya urí hagatí y ímirya ibiri y ínaanga. Intervalle entre deux cordes de la cithare.</w:t>
      </w:r>
    </w:p>
    <w:p w14:paraId="5DDD1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-AÁNZA ubwaá A Ishyano umt aguusha íyo ábaanjé kumeza améenyo yó heejuru cg iryó haasí rimwé. Événement -shyano A causé par le fait d’avoir d’abord les incisives supérieures ou une incisive inférieure unique.</w:t>
      </w:r>
    </w:p>
    <w:p w14:paraId="0698B4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-AANZAGANY- kwaa, nije cg nyije A Tr Gukóra ikt vubáavubá. Faire vite, se presser de faire.</w:t>
      </w:r>
    </w:p>
    <w:p w14:paraId="2B63B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-AÁNZAGANYA amaá Déf </w:t>
      </w:r>
      <w:r w:rsidRPr="00461440">
        <w:rPr>
          <w:rFonts w:ascii="Times New Roman" w:hAnsi="Times New Roman" w:cs="Times New Roman"/>
          <w:sz w:val="28"/>
          <w:szCs w:val="28"/>
        </w:rPr>
        <w:t> Loc Gupfá -- : V syn -gúbaanguk- Mourir subitement.</w:t>
      </w:r>
    </w:p>
    <w:p w14:paraId="2C5E3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-AANZAGIZW- kwaa, jwe V var -aanjagizw- Essayer sans espoir de réussir.</w:t>
      </w:r>
    </w:p>
    <w:p w14:paraId="35F05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-AANZÁRA rwaa Ubk bw úmwuumbati ufíte igití kiníni cyeerúruka. Variété de manioc à grande tige blanchâtre.</w:t>
      </w:r>
    </w:p>
    <w:p w14:paraId="5F8A8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-AÁNZE , icyaá, ibyaá V syn -búrabúryo A Incapable.</w:t>
      </w:r>
    </w:p>
    <w:p w14:paraId="5FAAB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-AÁNZE akaá V syn -aaruuro B Enfant malingre.</w:t>
      </w:r>
    </w:p>
    <w:p w14:paraId="32BE1C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-AANZEENZE kaa Umusózi urí mu buréengerazúuba bwaa ruguru bw úbugesera waháaye izína komiíni urí mó. Colline et commune situées dans le nord-ouest de l’Ubugesera.</w:t>
      </w:r>
    </w:p>
    <w:p w14:paraId="42638E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-AANZI , inyaa V -nyaanzi Pers honnête.</w:t>
      </w:r>
    </w:p>
    <w:p w14:paraId="00592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-ÁANZI , umwáa, abáa Umt waanga úndí ku buryó ntáa cyíizá yaamwiífuuriza. Ennemi.</w:t>
      </w:r>
    </w:p>
    <w:p w14:paraId="774D4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-ÁANZI imyáa Indwáara ikómeye ubusáanzwe idákirá, ifáta mu mazúuru agatuumbagana, mu bihe byáayo byaa nyuma igateemeesha inyama zo mu myeénge y íizúuru ku buryo íbyo bisebe bisunúuna bikagaragara haanzé. Maladie grave et généralement incurable qui dilate le nez et qui, au dernier stade, cause aux muqueuses des narines une ulcération qui perce à l’extérieur.</w:t>
      </w:r>
    </w:p>
    <w:p w14:paraId="6BF5F1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-ÁANZI ubwáa Ubutaka bukoméye cg bubí buteerá. Terrain dur à cultiver ou infertile.</w:t>
      </w:r>
    </w:p>
    <w:p w14:paraId="553A80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-AANZIK- kwa, tse Intr A Gutáangira gusya. Commencer à moudre.</w:t>
      </w:r>
    </w:p>
    <w:p w14:paraId="40568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 loc.</w:t>
      </w:r>
    </w:p>
    <w:p w14:paraId="52B38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-AANZO imyaa V syn -aaro Début.</w:t>
      </w:r>
    </w:p>
    <w:p w14:paraId="4C2BB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-AANZU , icyaa, ibyaa A Umweénge muníni bacá muu nkiíke cg ku gikaari báheereye haasí bakajya báwunyura mó básesera. Entrée dérobée, secondaire, c.</w:t>
      </w:r>
    </w:p>
    <w:p w14:paraId="44D84D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-AANZUR- kwaa, ye A Intr Gukúbuura ifu ku rusyo. Enlever la farine de la meule.</w:t>
      </w:r>
    </w:p>
    <w:p w14:paraId="391596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-AANZURANY- kwaa, nyije cg nije Tr A Kubúza umt kuvúga cg gukóra ikt yari aátaangiye. Interrompre, empêcher qqn de parler ou d’agir dès qu’il commence.</w:t>
      </w:r>
    </w:p>
    <w:p w14:paraId="0C4A2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-AÁNZURANYA , umwaá, imyaá ** Icyaátsi kiraambá kaándi gihagáze cg kiryaamyé haasí kigirá saantimeetéro miroongo itaanu. Kiboneka cyaane cyane mu mashyaamba y ámayíingá.</w:t>
      </w:r>
    </w:p>
    <w:p w14:paraId="13AB6B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-AANZURO , I umwaa, imyaa Inshúro imwé y ífu ibá yáseewe n úmt ikuuzura icyo áabá yáreetse agítaangira gusya. Quantité de farine emplissant un récipient placé sous la pierre à moudre.</w:t>
      </w:r>
    </w:p>
    <w:p w14:paraId="323E6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-AANZURO , II umwaa, imyaa Indúunduro y ámagaambo cg ibyéemezo bifashwé básooza ináama. Conclusion d’un discours, d’un exposé; résolution prise lors de la clôture d’une réunion.</w:t>
      </w:r>
    </w:p>
    <w:p w14:paraId="1E1A1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-ÁAPÁ , icyáa, ibyáa Et A Ikimenyeetso gishiingwá ku muhaánda kikayobora abageenzi kíraanga aho úuwo muhaánda uganá cg uko úmezé cg uko úreeshyá. Poteau indicateur; signal routier.</w:t>
      </w:r>
    </w:p>
    <w:p w14:paraId="69EE7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-ÁAPFÁ ibyáa A Ibt bigurwa ínká yapfuuyé. Prix d’une vache morte.</w:t>
      </w:r>
    </w:p>
    <w:p w14:paraId="7CFE41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-ÁAPFUUNDWÉ icyáa Déf </w:t>
      </w:r>
      <w:r w:rsidRPr="00461440">
        <w:rPr>
          <w:rFonts w:ascii="Times New Roman" w:hAnsi="Times New Roman" w:cs="Times New Roman"/>
          <w:sz w:val="28"/>
          <w:szCs w:val="28"/>
        </w:rPr>
        <w:t> Loc Gukóra ikt mu -- : Gukórera ikt mu rwíihisho cg aht cg mu mwaánya bidakwiiyé. Faire en cachette, dans un endroit ou à un moment peu convenable.</w:t>
      </w:r>
    </w:p>
    <w:p w14:paraId="412A3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 kwaa, ye Intr A Kuba íkt gíkwiiriye aht haníni. S’étendre sur une grande surface.</w:t>
      </w:r>
    </w:p>
    <w:p w14:paraId="0C5FC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-ÁARA , urwáara, inzára Ikt kijyá kumera nk íigúfa kimerá ku mutwé w úrutoki cg w íno cg ku iijaanja ry ínyamáaswa. Matière cornée implantée à l’extrémité des membres : ongle, ergot, sabot, griffe.</w:t>
      </w:r>
    </w:p>
    <w:p w14:paraId="522B6D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-ÁARA abáa cg amáa Déf </w:t>
      </w:r>
      <w:r w:rsidRPr="00461440">
        <w:rPr>
          <w:rFonts w:ascii="Times New Roman" w:hAnsi="Times New Roman" w:cs="Times New Roman"/>
          <w:sz w:val="28"/>
          <w:szCs w:val="28"/>
        </w:rPr>
        <w:t> Loc Kuungana -- : Kuba íkt arí gitó cyaane. Être minuscule.</w:t>
      </w:r>
    </w:p>
    <w:p w14:paraId="670AD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-ÁARA amáa Déf </w:t>
      </w:r>
      <w:r w:rsidRPr="00461440">
        <w:rPr>
          <w:rFonts w:ascii="Times New Roman" w:hAnsi="Times New Roman" w:cs="Times New Roman"/>
          <w:sz w:val="28"/>
          <w:szCs w:val="28"/>
        </w:rPr>
        <w:t> Loc Gutaaha cg kugeenda cg kugaruka -- masa : Kubúra icyó wari uúgiiye cg wari uúje gushaaka. Revenir ou partir les mains vides.</w:t>
      </w:r>
    </w:p>
    <w:p w14:paraId="25738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-ÁARA icyáa Déf </w:t>
      </w:r>
      <w:r w:rsidRPr="00461440">
        <w:rPr>
          <w:rFonts w:ascii="Times New Roman" w:hAnsi="Times New Roman" w:cs="Times New Roman"/>
          <w:sz w:val="28"/>
          <w:szCs w:val="28"/>
        </w:rPr>
        <w:t> Loc Kwíirima -- : Kwíishiimira icyo úrí buroonké. Se réjouir de ce qu’on va obtenir; se réjouir d’avance.</w:t>
      </w:r>
    </w:p>
    <w:p w14:paraId="5B84C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-ÁARA rwáa Hig pour -gwe Léopard. Évitement inspiré par la crainte.</w:t>
      </w:r>
    </w:p>
    <w:p w14:paraId="110133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-ÁARA bwáa Ubk bw íkiméra. Espèce de plante non identifiée.</w:t>
      </w:r>
    </w:p>
    <w:p w14:paraId="762764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-AÁRA , icyaá, ibyaá V syn -aavu Dépotoir.</w:t>
      </w:r>
    </w:p>
    <w:p w14:paraId="60367D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-AÁRA akaá Aht h úrubuye kaándi hari íisí ngufí. Terrain rocailleux, à couche arable peu profonde.</w:t>
      </w:r>
    </w:p>
    <w:p w14:paraId="2586C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-ÁARABÚ , Eth bis Et Ubk bw ábt batuuyé muri Áarabiyá. Arabe.</w:t>
      </w:r>
    </w:p>
    <w:p w14:paraId="3E3F67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-ÁARAHAÁNI , icyáa, ibyáa Et Imáshiíni idóda. Machine à coudre.</w:t>
      </w:r>
    </w:p>
    <w:p w14:paraId="217E6A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-AARAM- kwaa Intr A V syn -garam- D Rester inactif.</w:t>
      </w:r>
    </w:p>
    <w:p w14:paraId="09D63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-AARAMINWE kaa Umt wahébuuje mu butwáari, mu micó myizá cg muu ngeso mbí. Pers extraordinaire, en bien ou en mal.</w:t>
      </w:r>
    </w:p>
    <w:p w14:paraId="7A953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-ÁARAANDÁ urwáa V syn -heérerekane Transmission.</w:t>
      </w:r>
    </w:p>
    <w:p w14:paraId="4A4BB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-AARANGABO , umwaa, imyaa A V syn -zé Arbuste Vernonia conferta.</w:t>
      </w:r>
    </w:p>
    <w:p w14:paraId="55A942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-AARAAR- kwaa, ye A Ampl de -aar- B Voler lentement en rase-mottes.</w:t>
      </w:r>
    </w:p>
    <w:p w14:paraId="59685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-AARARAR- kwaa, ye V var -aaraar- A Voler lentement en rase-mottes.</w:t>
      </w:r>
    </w:p>
    <w:p w14:paraId="120326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-AARARAZ- kwaa, je V syn -koomoor- Dénigrer.</w:t>
      </w:r>
    </w:p>
    <w:p w14:paraId="1DF73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-AÁRARE ubwaá Uguhéererekana kw íindwáara muu nzu imwé cg mu abt batuuránye. Transmission d’une maladie par contagion ou par hérédité; épidémie.</w:t>
      </w:r>
    </w:p>
    <w:p w14:paraId="2F5AF0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-AARARIK- kwaa, tse Tr A Gutéma cg kuguusha ibt byiínshi bikageenda bígwiirirana ukó biboonyé. Couper ou renverser beaucoup de plantes de sorte qu’elles jonchent le sol.</w:t>
      </w:r>
    </w:p>
    <w:p w14:paraId="4EBC4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-ÁARASIÍSI akáa Et A Imyíitoozo inánuura umubiri. Gymnastique.</w:t>
      </w:r>
    </w:p>
    <w:p w14:paraId="27816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-ÁAREENGWÉ umwáa V var -réengwé I Surabondance de sang.</w:t>
      </w:r>
    </w:p>
    <w:p w14:paraId="2BA44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 , icyaá, ibyaá A Ikt inyoni zitegúurira kubyáarira mó cg utuúndi dukóokó nk ímbeba. Nid d’oiseaux ou de petits animaux comme la souris.</w:t>
      </w:r>
    </w:p>
    <w:p w14:paraId="58150E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 , umwaá A Umukoóbwa w ínkumí uwo árí wé wéese. Fille nubile.</w:t>
      </w:r>
    </w:p>
    <w:p w14:paraId="3AD080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 , I umwaá A Umushiinga w íngoma cg ingoma bataráashyíra ho úruhú. Ebauche de tambour ou tambour non encore muni de la peau.</w:t>
      </w:r>
    </w:p>
    <w:p w14:paraId="6BECB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 , urwaá, inzaá | &gt; -GÍ A Akarúundo k útwaátsi bategúurira inkoko ígateera mó. Nid de poule.</w:t>
      </w:r>
    </w:p>
    <w:p w14:paraId="739F44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 ubwaá Ukugira amashéreka meénshi by úmugoré cg amatá meénshi kw íinká. Lactation abondante d’une femme ou d’une vache.</w:t>
      </w:r>
    </w:p>
    <w:p w14:paraId="4000D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 , II umwaá, imyaá Akarúundo k ífu kiiréma mu mutwé w úrusyo igihe basyá. Tas de farine qui se forme à la tête de la pierre à moudre.</w:t>
      </w:r>
    </w:p>
    <w:p w14:paraId="7B2705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-AÁRI-BASHUUNGWÉ mwaá Agasiímba kó murí bumwé bw úubwóoko bw útwaángiiza ibishyíimbo. Espèce d’insectes qui endommagent les haricots.</w:t>
      </w:r>
    </w:p>
    <w:p w14:paraId="231B1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-ÁARIHÓ , icyáa, ibyáa V syn -kómererwá Pers dont la richesse assure la puissance.</w:t>
      </w:r>
    </w:p>
    <w:p w14:paraId="61720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-ÁARIK- I kwáa, tse Intr A Kúubaka icyaári. Nicher, préparer un nid.</w:t>
      </w:r>
    </w:p>
    <w:p w14:paraId="6E729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-ÁARIK- II kwáa, tse A Gucáaniira amáazi agaserura. Chauffer l’eau jusqu’à ébullition.</w:t>
      </w:r>
    </w:p>
    <w:p w14:paraId="3DAC7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-AARIKAFUUNDI urwaa A Utwaátsi twooróhereye dukuundá kumera imusózi ahaáhiinzwe, akeénshi arí ku museényi. Tugira utubabi tureeture tw úmubyíimba mutó.</w:t>
      </w:r>
    </w:p>
    <w:p w14:paraId="1C85E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-AARIKAMAVUUBI rwaa Hbn Izína bahiimba ímbogo ísháaje. Surnom d’un vieux buffle.</w:t>
      </w:r>
    </w:p>
    <w:p w14:paraId="587F4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-AÁRIKE amaá Amáazi yaarítse agaserura. Eau bouillante.</w:t>
      </w:r>
    </w:p>
    <w:p w14:paraId="26B19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-ÁARIMÚ , umwáa, abáa Et A Umwiígiisha wó mu mashuúri cg mu bibého. Moniteur, instituteur, professeur, catéchiste.</w:t>
      </w:r>
    </w:p>
    <w:p w14:paraId="062707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-ÁARIMWÉ icyáa Déf temporel, régi par un verbe à l’applicatif Mu gihe kimwé ntáa wusígaye. En même temps, simultanément.</w:t>
      </w:r>
    </w:p>
    <w:p w14:paraId="22670C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-AARIR- kwaa, ye A Intr Kwíikenekera muu ndíba y ícyaánsi by ámatá. En parlant du lait, se désagréger et coller au fond du pot.</w:t>
      </w:r>
    </w:p>
    <w:p w14:paraId="6662CC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-AARIRA , icyaa, ibyaa V var -aariro II Lait qui colle au fond du pot.</w:t>
      </w:r>
    </w:p>
    <w:p w14:paraId="77585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-AARIRA ubwaa Déf </w:t>
      </w:r>
      <w:r w:rsidRPr="00461440">
        <w:rPr>
          <w:rFonts w:ascii="Times New Roman" w:hAnsi="Times New Roman" w:cs="Times New Roman"/>
          <w:sz w:val="28"/>
          <w:szCs w:val="28"/>
        </w:rPr>
        <w:t> Loc Gucá -- : Gutéguura aht ushaaká gucuumbika. Aménager un campement.</w:t>
      </w:r>
    </w:p>
    <w:p w14:paraId="142FD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-AÁRIRE , icyaá, ibyaá A Ibyaátsi basasíra inká. Litière de vaches.</w:t>
      </w:r>
    </w:p>
    <w:p w14:paraId="09FA5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-AARIRO , I umwaa, imyaa A V var -aárire A Litière de vaches.</w:t>
      </w:r>
    </w:p>
    <w:p w14:paraId="64230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-AARIRO , II umwaa, imyaa Amatá yiikénekera muu ndíba y ícyaánsi. Lait désagrégé qui colle au fond d’un pot.</w:t>
      </w:r>
    </w:p>
    <w:p w14:paraId="2DC681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-AARO , umwaa, imyaa Kamwé muu ngerí z íbití bageréka ku mitáambiko búubaka uruseenge. L’un des morceaux de bois horizontaux plus ou moins rapprochés qui forment la claie -seenge A.</w:t>
      </w:r>
    </w:p>
    <w:p w14:paraId="3371C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-AARO imyaa Intáangiriro y íkt cg y úmurimo cg amaaza yáacyo. Début d’un travail ou d’un événement.</w:t>
      </w:r>
    </w:p>
    <w:p w14:paraId="2F397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-AARO , icyaa, ibyaa A Sig pour -haánga Pays étranger.</w:t>
      </w:r>
    </w:p>
    <w:p w14:paraId="4AF0E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-ÁARO , umwáa, imyáa Kuu nkeengeero y úmugezi cg y íkiyága, aht bavooméra cg aho íinká zinyweerá. Rive d’un cours d’eau ou d’un lac où l’on puise de l’eau et abreuve les vaches.</w:t>
      </w:r>
    </w:p>
    <w:p w14:paraId="16922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-AARUBAANDA akaa A Ikibúga kibá ku iiréembo ry íbwaámi. Place publique devant l’entrée de la résidence du roi.</w:t>
      </w:r>
    </w:p>
    <w:p w14:paraId="00448F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-AARUGARIKA akaa Ugusiimbuka urukíraméende akaguru kamwé kagasigara inyuma. Lors d’un saut en hauteur, avoir une jambe qui traîne en arrière.</w:t>
      </w:r>
    </w:p>
    <w:p w14:paraId="615178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-AARUGEREKA rwaa Izína ry ínzara yiígeze kuyogooza akaréeré k Úbugoyi ihákuruwe n ínzige zaári záangiije imyáaka igashira hó. Nom d’une famine qui a sévi autrefois dans la région de l’Ubugoyi à cause d’une invasion de sauterelles.</w:t>
      </w:r>
    </w:p>
    <w:p w14:paraId="0D790F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-ÁARUGUMA káa Ubk bw ámasaka áryóoshya umutsíma. Variété de sorgho qui fournit une bonne polenta.</w:t>
      </w:r>
    </w:p>
    <w:p w14:paraId="78464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-AARUK- kwaa, tse Kuva mu byáago cg mu makúba. Echapper aux malheurs ou aux dangers.</w:t>
      </w:r>
    </w:p>
    <w:p w14:paraId="3B498C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-AARUKA amaa V syn -táandaaro Début, origine.</w:t>
      </w:r>
    </w:p>
    <w:p w14:paraId="0FA5A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-ÁARUUMBÁ , umwáa, imyáa A Ikiméra cyaáziingamye cg kiteéze bihaagíje. Plante chétive ou peu productive.</w:t>
      </w:r>
    </w:p>
    <w:p w14:paraId="6254EE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-ÁARUMWÉ urwáa Ibt cg abt baanganá cg bareeshyá cg bakoméye kimwé cg biifáta kimwé, nbd. Êtres ou objets de même âge, de même taille, de même force, de même comportement etc.</w:t>
      </w:r>
    </w:p>
    <w:p w14:paraId="6F5D3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-AARUR- kwaa, ye Tr A Gukúura ibt mu cyó byaateetswé mó cg byookéjwe mó. Retirer qqch de la marmite, du four, du gril.</w:t>
      </w:r>
    </w:p>
    <w:p w14:paraId="66283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-AARUUR- I kwaa, ye A Tr Guséenya icyaári cg kugíkuura mo ámagí cg abáana. Détruire un nid; en retirer les oeufs ou les jeunes; dénicher.</w:t>
      </w:r>
    </w:p>
    <w:p w14:paraId="2FEC7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-AARUUR- II kwaa, ye V syn -áamuuk- A Disparaître à toute allure.</w:t>
      </w:r>
    </w:p>
    <w:p w14:paraId="1EAE83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-ÁARURAANGA káa Umweéga wakómootswe hó n úmuryaango wamwíitiriwe. Personnage du clan Ega, ancêtre éponyme d’un lignage.</w:t>
      </w:r>
    </w:p>
    <w:p w14:paraId="27EE7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-ÁARURAANGA abáa Abeéga bó mu muryaango ukómooka kurí Káaruraanga. Lignage du clan Ega ayant pour ancêtre éponyme Karuranga.</w:t>
      </w:r>
    </w:p>
    <w:p w14:paraId="024BED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-AARUURO , umwaa, imyaa A Akáana k ímbeba. Raton ou souriceau à peine né.</w:t>
      </w:r>
    </w:p>
    <w:p w14:paraId="35D56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-AARÚTARE kaa A Inzoga ívá muu nkáamuuré baaturíye. Bière obtenue à partir de la bouillie de sorgho -káamuuré mélangée à du miel.</w:t>
      </w:r>
    </w:p>
    <w:p w14:paraId="5718C7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-AARUUZI , icyaa, ibyaa A ** Ubwóoko bw ígisiiga gikuundá kwaaruurira inyoni. Serpentaire gymnogenys : Polyboroides typus, oiseau rapace spécialisé dans le dénichage des nids d’oiseaux.</w:t>
      </w:r>
    </w:p>
    <w:p w14:paraId="6CA3FE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-ARUZO , inya V -nyaruzo Nourriture.</w:t>
      </w:r>
    </w:p>
    <w:p w14:paraId="6A5890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-AÁRWA amaá A Inzogá beengá bávaanze ifu y íimbúto z íimpéke (nk ámasaká, ibigóori cg uburó) n ámáazi yaatúye bakabifuunguza aákoonje, bigahiishwa n úmuseemburo bashyirá mó. Bière de céréales obtenue en mélangeant de la farine de sorgho, de maïs ou d’éleusine avec de l’eau bouillante; on ajoute ensuite une certaine quantité d’eau froide, puis on laisse fermenter après y avoir mis de la levure.</w:t>
      </w:r>
    </w:p>
    <w:p w14:paraId="62AC6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-ÁARYI mwáa Ubk bw íisáro ry ígaaju. Espèce de perle brun clair.</w:t>
      </w:r>
    </w:p>
    <w:p w14:paraId="0A5E0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 kwáa, shije cg she A Tr Gusátura igití ukóreesheje intóorezo cg umuhoro cg ikiíndi ikt gityaayé. Fendre du bois au moyen d’une hache, d’une serpette ou d’un autre objet tranchant.</w:t>
      </w:r>
    </w:p>
    <w:p w14:paraId="5355E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-AASA , umwaa, imyaa A ** Igití gishobóra kugeza kurí meetero z úbureebure, cyó mu turéeré twaa Cyáangugu, cy íbibabi byiiháriye, bidasharúye bidomáguye mo ámabára y úmutuku iyó bikirí bitó. Indábo ni úumwéeru ziirema uducuki.</w:t>
      </w:r>
    </w:p>
    <w:p w14:paraId="20986A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-AASA rwaa Izína biita úmwáana wa káriindwi w úmuhúungu. Nom qu’on donne au septième enfant mâle.</w:t>
      </w:r>
    </w:p>
    <w:p w14:paraId="122AE5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-AASA urwaa A Umwaánya w ínzu urí hagatí y úmuryáango n ínzuugi. Partie de la maison comprise entre l’entrée et les panneaux qui lui font face; vestibule.</w:t>
      </w:r>
    </w:p>
    <w:p w14:paraId="12A4BE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-ÁASAGUZ- kwáasa, je Ints de -áas- Donner des coups à plusieurs reprises.</w:t>
      </w:r>
    </w:p>
    <w:p w14:paraId="5523E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-ÁASAKÚSAKU , urwáa, inzáa V var -sakú Cri intense.</w:t>
      </w:r>
    </w:p>
    <w:p w14:paraId="5E8830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-ÁASAKÚSAKU , akáa, utwáa V syn -áanaanwá Menton.</w:t>
      </w:r>
    </w:p>
    <w:p w14:paraId="29BE32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 kwáa Intr A Kubúumbuura umunwa cg kuraangaaza akanwa by úmt cg by ínyamáaswa. Ouvrir la bouche, le bec, la gueule.</w:t>
      </w:r>
    </w:p>
    <w:p w14:paraId="00A18A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-ÁASAMÁ , umwáa, abáa V syn -pfáayoóngo Sot.</w:t>
      </w:r>
    </w:p>
    <w:p w14:paraId="50517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-ÁASAMÁ , urwáa, inzáa Igití gifite ámaheémbe abiri abacúzi bakoréesha báterura ibyúuma bihiiyé. Bois fourchu que les forgerons emploient pour soulever le fer chaud.</w:t>
      </w:r>
    </w:p>
    <w:p w14:paraId="60D137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-ÁASAMAANG- kwáa, nze A Ints de -áasam- Ouvrir la bouche toute grande.</w:t>
      </w:r>
    </w:p>
    <w:p w14:paraId="555D5B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-ÁASAMAANGÁ , umwáa V var -áasamá et syn -pfáayoóngo Sot.</w:t>
      </w:r>
    </w:p>
    <w:p w14:paraId="798AE8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-ÁASAMIK- kwáa, tse V var -áasamur- Ouvrir la bouche de qqn.</w:t>
      </w:r>
    </w:p>
    <w:p w14:paraId="61110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-ÁASAMIR- kwáasa, ye Intr A Kugira icyo úuryá cg unywá. Manger ou boire qqch.</w:t>
      </w:r>
    </w:p>
    <w:p w14:paraId="644CD8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-AASAMIRABUSA , icyaa, ibyaa V syn -nyámwiíshywa Fruit de la momordique.</w:t>
      </w:r>
    </w:p>
    <w:p w14:paraId="732195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-ÁASAMUR- kwáa, ye Tr Kubúumbuura umunwa w úmt cg w íkiíndi gisá na wó. Ouvrir la bouche d’un être ou l’ouverture d’un objet.</w:t>
      </w:r>
    </w:p>
    <w:p w14:paraId="6A7241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-ÁASAMYI , umwáa, abáa V var -áasamá et syn -pfáayoóngo Sot.</w:t>
      </w:r>
    </w:p>
    <w:p w14:paraId="3C501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-ÁASANY- kwáa, nije cg nyije V var -áatan- Traverser en forçant le passage, p. ex.</w:t>
      </w:r>
    </w:p>
    <w:p w14:paraId="685EEF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-AASANY- kwaa, nije cg nyije V var -aahany- S’amener en toute hâte.</w:t>
      </w:r>
    </w:p>
    <w:p w14:paraId="1D26C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-ÁASAAS- kwáa, ashaashije Tr A Kuvúga ikt ukíbwiira abatáagoombaga kukimenya. Divulguer un secret.</w:t>
      </w:r>
    </w:p>
    <w:p w14:paraId="73117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-ÁASAYÁ , urwáa, inzáa Igúfa ry ákanwa rimeréra ho áaméenyo. Mâchoire.</w:t>
      </w:r>
    </w:p>
    <w:p w14:paraId="0003F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-AÁSE , umwaá, imyaá A Igisaté cy úrukwí boomóra ku gití báasa. Grand éclat qu’on détache du bois de chauffage quand on le fend.</w:t>
      </w:r>
    </w:p>
    <w:p w14:paraId="3260C6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-AASÉREERA rwaa A Amáazi adéendeeje aht hagarí cyaane. Grande étendue d’eau.</w:t>
      </w:r>
    </w:p>
    <w:p w14:paraId="45B3B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-AASHA , icyaa, ibyaa A Ibára riníni ry ígitáre ribá mu ruhaánga rw íinka ísa úkuúndi. Grande tache blanche au front d’une vache.</w:t>
      </w:r>
    </w:p>
    <w:p w14:paraId="199350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-AASHA cyaa Inyamáaswa íbyíbushye kaándi ifíte icyaasha mu gahaánga. Animal gras marqué d’une raie blanche au front.</w:t>
      </w:r>
    </w:p>
    <w:p w14:paraId="437A9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-AASHA kaa Inká cg inyamáaswa iyo árí yó yóose y ákananu ífíte icyaasha mu gahaánga. Vache ou animal chétif muni d’une raie blanche au front.</w:t>
      </w:r>
    </w:p>
    <w:p w14:paraId="50BF3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-AASHA kaa V syn -aabutiindi Pers qui surpasse les autres dans tel ou tel domaine.</w:t>
      </w:r>
    </w:p>
    <w:p w14:paraId="53BE9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-AASHA mwaa ** Igití gishobóra kugira meetero z úbureebure, gihorá gísa n ícyaátsi kibísi, kibá mu turéeré twaa Kibuye, Cyáangugu na Gíkoóngoro. Gifite ibibabi byiiháriye, bifite áméenyo, bihaangáye.</w:t>
      </w:r>
    </w:p>
    <w:p w14:paraId="50DD4F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-ÁASHARÁ , icyáa, ibyáa Et Ukugira abaguzí beénshi by úmucúruuzi bamuúzanira amafaraanga icyáarimwé. Grosse clientèle dans le commerce.</w:t>
      </w:r>
    </w:p>
    <w:p w14:paraId="554B1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-ÁASHI , umwáa, imyáa Agatí kabaajé, gashoongóje impaánde zóombí, kabyibúshye hagatí kaándi gatobóye. Bagashyira ku mutwé w ínkiíngi kagasagasira igiseenge.</w:t>
      </w:r>
    </w:p>
    <w:p w14:paraId="3D0EEC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-ÁASHI , umwáa, abáa Nys pour -áana Enfant. | Note Allusion à l’inertie du chapiteau, impliquant que l’enfant en question est inutile.</w:t>
      </w:r>
    </w:p>
    <w:p w14:paraId="0081F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-ÁASHI abáa Ubk bw íibara ryó mu bibohwá. Dessin de vannerie constitué de séries verticales de losanges dont la grande diagonale est horizontale et qui sont alignés sur leurs angles obtus.</w:t>
      </w:r>
    </w:p>
    <w:p w14:paraId="15DB3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-ÁASHI , icyáa, ibyáa Ikibyíimba gifata ínká ku kinoono. Abcès situé à proximité du sabot de la vache; panaris interdigital.</w:t>
      </w:r>
    </w:p>
    <w:p w14:paraId="16FAB9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-AASHIRIÍNI bwaa Et Ubk bw ámavúta ya kízuúngu. Vaseline.</w:t>
      </w:r>
    </w:p>
    <w:p w14:paraId="2BA3B8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-ÁASHISHÁ amáa Icyóoba gituma úmt adákora ícyó yari yíiyemeje. Peur ou timidité paralysante, qui empêche d’agir.</w:t>
      </w:r>
    </w:p>
    <w:p w14:paraId="42F42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-AASHO akaa Et V var -aaso Cachot.</w:t>
      </w:r>
    </w:p>
    <w:p w14:paraId="2C9882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-AASIIR- I kwaa, -aasiriye Intr A Kuríriimba kw ábahiígi íyó bataahúuka bíishe. En parlant des chasseurs, chanter en ramenant le gibier.</w:t>
      </w:r>
    </w:p>
    <w:p w14:paraId="71D556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-TAAH- | &gt; -GEENDO C; -GÓYI ; -HE loc; -KÓMO ; -NAÁNI ; -SHAANGA loc; -SHYAAMBA A loc.</w:t>
      </w:r>
    </w:p>
    <w:p w14:paraId="2057FF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-AASIIR- II kwaa, -aasiriye Intr Hgo Kwaambikwa cg gutaakwa by íngoma mu mihaango y íbwaámi bázitira ibyáago biteerwá na káriindwi inshúro imwé, ebyiri cg eshatu. En parlant du tambour dans le rituel dynastique, faire l’objet d’un rite destiné à déjouer le pouvoir maléfique du nombre sept et de ses multiples (double ou triple).</w:t>
      </w:r>
    </w:p>
    <w:p w14:paraId="6AEAD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-AASIRO myaa A V syn nyaandwi ø Septième enfant.</w:t>
      </w:r>
    </w:p>
    <w:p w14:paraId="4EBE3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-AASIRO urwaa V var -aasa A Vestibule.</w:t>
      </w:r>
    </w:p>
    <w:p w14:paraId="7371E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-AASIIRO , umwaa, imyaa Indíriimbo y ábahiígi iyó bataahúuka bíishe. Chant des chasseurs qui ramènent du gibier.</w:t>
      </w:r>
    </w:p>
    <w:p w14:paraId="74255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-ÁASIÍSI ubwáa Et Akt umucúruuzi aha úmuguzí by íshiimwe ry íibyo águze íwé cg byó kumúreshya ngo akoméze kujya azá. Cadeau quelconque qu’un commerçant accorde à un client soit pour le remercier des achats, soit pour l’attirer; bakchich.</w:t>
      </w:r>
    </w:p>
    <w:p w14:paraId="57E5FB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-AÁSIZEMÚKURÚ akaá aut aug Umucó w ábaséekúruza. Coutume, manières habituelles, ancestrales.</w:t>
      </w:r>
    </w:p>
    <w:p w14:paraId="2CDE0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-AASO , akaa, utwaa Et Akuúmba kó mu buroóko bafuungíra mo úmt ntaásohoke. Cachot.</w:t>
      </w:r>
    </w:p>
    <w:p w14:paraId="5CDE4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-AASÓGOKÚRU rwaa Bdw pour -gabo Homme.</w:t>
      </w:r>
    </w:p>
    <w:p w14:paraId="56303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-ÁASOONZÁ amáa V -´::soonzá renvoyant au syn -rirá Pleurs.</w:t>
      </w:r>
    </w:p>
    <w:p w14:paraId="11E83B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-ÁASOZÍ amáa V -´::sozí renvoyant au syn -rirá Pleurs.</w:t>
      </w:r>
    </w:p>
    <w:p w14:paraId="15386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-AASUMAÁNI cyaa Et Ubk bw úmwuumbati weerá. Variété de manioc blanchâtre.</w:t>
      </w:r>
    </w:p>
    <w:p w14:paraId="309E3E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 kwáa, se Tr A Gusátura ikt hagati úkúuye heejuru ukageza haasí. Fendre par le milieu, de haut en bas.</w:t>
      </w:r>
    </w:p>
    <w:p w14:paraId="41CBC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-aatanoombe ; -áatany-; -áatashyári ; -áataatá ; -aáte ; -áatikany-; -áatir-; -áatiir-; -áato ; -áatuur-.</w:t>
      </w:r>
    </w:p>
    <w:p w14:paraId="40E878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-AÁTA , umwaá, imyaá Inzara n íinyóota biteewé n úrugeendo. Faim et soif causées par une longue marche.</w:t>
      </w:r>
    </w:p>
    <w:p w14:paraId="31740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-AATABEENGA rwaa Ivg Intwáari idátiinya áho úrugaámba ruremyé, ikúunda gusaatiira umwáanzi. Brave qui n’a pas peur au combat, qui affronte courageusement l’ennemi.</w:t>
      </w:r>
    </w:p>
    <w:p w14:paraId="4C521F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-AATABURIINGI , akaa, utwaa ** Agatí gató gafite ámashámi yuurírira ku biíndi. Gakuunda kubá mu mashyaamba y ámayíingá.</w:t>
      </w:r>
    </w:p>
    <w:p w14:paraId="05A0DA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-ÁATAGIR- kwáa, ye Intr Kugeenda aht hareehare cyaane ku maguru. Couvrir une grande distance en marchant.</w:t>
      </w:r>
    </w:p>
    <w:p w14:paraId="06FA0A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-HAANGAANG-; -HARAGIR- A; -HÓONDÉ ; -KÁAMAGIR-; - :´:NSI C loc; -OOKEER- C; -RÁARO A; -RIIT- A; -SÓZI A loc; -TAM-; -TWÁAZ- B loc; -ZÚUBA .</w:t>
      </w:r>
    </w:p>
    <w:p w14:paraId="41843B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-ÁATAGUZ- kwáa, je Intr Kugeenda wíihuuta utéera ibitáambwé biníni. Marcher à grands pas.</w:t>
      </w:r>
    </w:p>
    <w:p w14:paraId="08DF91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-ÁATAMAHAAMBA I káa V syn -tarára ; Enorme et solide.</w:t>
      </w:r>
    </w:p>
    <w:p w14:paraId="03EC3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-ÁATAMAHAAMBA II káa Ubk bw íkiméra. Espèce de plante non identifiée.</w:t>
      </w:r>
    </w:p>
    <w:p w14:paraId="192F4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-ÁATAMÁTAKO ubwáa V syn -pfúra B Aîné.</w:t>
      </w:r>
    </w:p>
    <w:p w14:paraId="457DC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-ÁATAMIIR- kwáa, -áatamiriye Tr Gushiinga ugatuka cg ugatoonganya cg ugakubita umt ntáa mpaámvu. S’en prendre à qqn en le réprimandant, l’insultant ou le frappant sans motif.</w:t>
      </w:r>
    </w:p>
    <w:p w14:paraId="0542B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-ÁATAMÚGOONGO akáa Umubariiro w úmukényero uhágaze mu mugóongo ukamanukira ku wuúndi utáambitse. Couture verticale d’un pagne qui est perpendiculaire à une couture transversale.</w:t>
      </w:r>
    </w:p>
    <w:p w14:paraId="6B22A0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-ÁATAMÚRIMÁ , icyáa, ibyáa Icyo úmt aha úúmwaatiye umurimá. Fermage, prix de la location d’un terrain.</w:t>
      </w:r>
    </w:p>
    <w:p w14:paraId="2A6B19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-ÁATAN- kwáa Intr Kunyúra mu abt beénshi ugéenda ubáhirika. Se frayer un passage dans la foule.</w:t>
      </w:r>
    </w:p>
    <w:p w14:paraId="69CAE5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-AATÁANGA kaa A Impaámvu y íibáanzé yó kubáho kw íkt cg itúma ikt kíba cg intáandaaro yáacyo. Cause, origine.</w:t>
      </w:r>
    </w:p>
    <w:p w14:paraId="27C05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-AATANGABO , akaa, utwaa Igicé cy úmwaambi kirí hagatí y íinkárwe n ámoóya. Partie de la flèche située entre l’encoche et l’empenne.</w:t>
      </w:r>
    </w:p>
    <w:p w14:paraId="1898CB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-ÁATANKÁRWE amáa V var -táankárwe Bruit de la corde de l’arc.</w:t>
      </w:r>
    </w:p>
    <w:p w14:paraId="38B45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-ÁATANO imyáa Sig pour -aága Embarras. Ntaa wuréenga icyo ázirá , mabéga ya mákuuka, uyu mwaámi wakúuye inká mu -- asa na baa kanyagano.</w:t>
      </w:r>
    </w:p>
    <w:p w14:paraId="7A362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-AATANOOMBE , icyaa, ibyaa Ubk bw ígikóro kigira íbijuumba bireebire cyaane. Variété d’igname à longs tubercules.</w:t>
      </w:r>
    </w:p>
    <w:p w14:paraId="09FEBD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-ÁATANY- kwáa, nyije cg nije V var -aahany- S’amener en hâte.</w:t>
      </w:r>
    </w:p>
    <w:p w14:paraId="0CB3E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-ÁTANYI , inyá Intwáari yaata úrugaámba. Brave guerrier qui traverse la mêlée des combattants.</w:t>
      </w:r>
    </w:p>
    <w:p w14:paraId="6DBCA0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-ÁATASHYÁRI , umwáa, imyáa ** Agatí kagezá kurí meetero cúmi z úbuhagárike gafite ámashámi afíte ubwoóya. Kaboneka mu turéeré dukuundá kuva mo íizúuba ryiínshi.</w:t>
      </w:r>
    </w:p>
    <w:p w14:paraId="78768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-sákasáka</w:t>
      </w:r>
    </w:p>
    <w:p w14:paraId="75C72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-ÁATAATÁ , umwáa, imyáa Umwaánya urí hagatí y íbibúno byóombí. Sillon des fesses.</w:t>
      </w:r>
    </w:p>
    <w:p w14:paraId="741EE4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-AÁTE , umwaá, imyaá Amakeká yó ku kireenge atéerwa n úuko úmt yagéenze cyaane ku maguru aht habí cg agateerwa n íindwáara nk íbinyoró. Crevasse de la plante du pied, résultant d’une marche prolongée sur un sol dur ou d’une maladie telle que le pian.</w:t>
      </w:r>
    </w:p>
    <w:p w14:paraId="60360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-AÁTE , icyaá, ibyaá A Igicé cy úmurímá w íbijuumba umt aguráana ikt cg agura ámafaraanga cg ahaabwá ku ubt akajya yíikuurira. Portion de champ de patates qu’on obtient par échange, qu’on reçoit gratuitement, ou qu’on achète avec de l’argent.</w:t>
      </w:r>
    </w:p>
    <w:p w14:paraId="149C52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-ÁATIKANY- kwáa, nyije cg nije Tr Kugira imirima íháana imbíbi by ábt babiri cg beénshi. Avoir des champs contigus.</w:t>
      </w:r>
    </w:p>
    <w:p w14:paraId="4C083D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-ÁATIR- kwáa, ye Tr A Guháambiirira urubóho hagatí y ímbiingo cg ibisaté by úmugano. Fixer une charge dans des roseaux ou des morceaux de bambou fendus en long.</w:t>
      </w:r>
    </w:p>
    <w:p w14:paraId="732436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-ÁATIIR- kwáa, -áatiriye Tr A Gusátura uruhú cg igishishwá cy íkt uhéereye hagatí, usháaka kubyóomora ku kiíndi. Pratiquer une incision pour écorcher; écorcer.</w:t>
      </w:r>
    </w:p>
    <w:p w14:paraId="4F512D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pour ne pas abîmer la peau.</w:t>
      </w:r>
    </w:p>
    <w:p w14:paraId="785CF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-ÁATIRO , umwáa, imyáa Umugano usátuye cg imbiingo bahaambíira mo ímitwáaro kugira ngo itavuníka. Bambou fendu ou roseaux dans lesquels on transporte des charges pour assurer leur rigidité.</w:t>
      </w:r>
    </w:p>
    <w:p w14:paraId="228632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-ÁATIIRO , umwáa, imyáa Ubukebé bureebure. Longue incision, longue fissure.</w:t>
      </w:r>
    </w:p>
    <w:p w14:paraId="114B7A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 adj.</w:t>
      </w:r>
    </w:p>
    <w:p w14:paraId="179A8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-ÁATO , umwáa, imyáa Icyo úmt yeendéra ho áshyígikira ukuri ávugá. Preuve qu’on donne à l’appui de ses affirmations.</w:t>
      </w:r>
    </w:p>
    <w:p w14:paraId="1DA69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-ÁATO imyáa Ivg Mu byíivugo, kuvúga ahó wagíiye ugírira akamaro. Dans un poème guerrier, passage où l’on cite ses exploits.</w:t>
      </w:r>
    </w:p>
    <w:p w14:paraId="1AF91C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-ÁATO akáa A Akagezi gateemba áht h ímfuúngaane. Cours d’eau coulant entre des rives peu distantes.</w:t>
      </w:r>
    </w:p>
    <w:p w14:paraId="61D68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-ÁATO , ubwáa, amáa A Igikóreesho kibaajé nk úmuvure muníni baambúkira mó cg baambúkiriza mo íbt. Pirogue.</w:t>
      </w:r>
    </w:p>
    <w:p w14:paraId="7E220B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-vúra .</w:t>
      </w:r>
    </w:p>
    <w:p w14:paraId="7B20A7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-TARIIR- B; -TARIRIZ- A; -TENÉSI 9i E; -TEREMAANGO ; -TÓOREER- C; -TSIK- C; -TSIIMBUR- E; -TSÍNA ; -TÚRIR- I F; -TÚRIR- II C; -UÚHIRWA ; -UUNUUR-; -VOOM- D; -VUKO II; -VUM- II; -ZIRIKIR-.</w:t>
      </w:r>
    </w:p>
    <w:p w14:paraId="2EB6D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-AÁTOOWE abaá aut aug Krz Abiígiishwa bagezé mu cyiiciiro cyaa káne arí na cyó cyaa nyuma, barí haáfi yó kubátizwa. Catéchumènes du quatrième et dernier cycle.</w:t>
      </w:r>
    </w:p>
    <w:p w14:paraId="36BB4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-AATS- kwaa, kije A Guhuuha mu muriro kugira ngo waaké. Souffler sur le feu pour l’activer.</w:t>
      </w:r>
    </w:p>
    <w:p w14:paraId="4A139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-AATSA amaa Déf </w:t>
      </w:r>
      <w:r w:rsidRPr="00461440">
        <w:rPr>
          <w:rFonts w:ascii="Times New Roman" w:hAnsi="Times New Roman" w:cs="Times New Roman"/>
          <w:sz w:val="28"/>
          <w:szCs w:val="28"/>
        </w:rPr>
        <w:t> Loc Kugwa mu -- : a) Gupfá rúgikubita, umurwaano ugítaangira. Mourir ou échouer à la toute première tentative.</w:t>
      </w:r>
    </w:p>
    <w:p w14:paraId="6BE2A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-AATSAMURIRO , akaa, utwaa Aho íinkári zishookéra mu gituba. Méat urinaire de la femme, sous les lèvres.</w:t>
      </w:r>
    </w:p>
    <w:p w14:paraId="711B00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-ÁATSAMUZO , umwáa, imyáa Ubk bw íkiméra. Espèce de plante non identifiée.</w:t>
      </w:r>
    </w:p>
    <w:p w14:paraId="33F4D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-ATSI , inya V -nyatsi Malchance.</w:t>
      </w:r>
    </w:p>
    <w:p w14:paraId="525BC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-AÁTSI , icyaá, ibyaá Ubk bw íbiméra bitariibwá, biguundúuka ku butaka kaándi ntibígire igití. Herbe non comestible.</w:t>
      </w:r>
    </w:p>
    <w:p w14:paraId="2570E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-SÚUNNYO ; -SÚNUUNÚ ; -SURÁ ; -SÚRUBÁ ; -TÁGARA A; -TÁAMBAGIRO C; -TAMÚ A; -TÉEMBERÁ ; -TEMÉ II A; -TEENTEBUR- C; TIINY-ABAKWÉ ø; *-TÓONGOOR- A; -TOONGOSEERÁ A; -TSÍ ; -TSÍINDIIR- C; -TSITSO A; -TUGÚ A; -TWÍIKO C; -UUFIR- A; -ÚUMWÁ B; -ÚUNYU-BWAA-NYÁMAANZA ; -ÚUYÁ ; -VUBWÉ II; -VÚN- G; -VÚUNJUUR-; -YAGAYAGA ; -YÍINGÁ loc; -YOORERO A.</w:t>
      </w:r>
    </w:p>
    <w:p w14:paraId="765074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-AÁTSI , umwaá, imyaá Tsn pour -soonga Pneumonie.</w:t>
      </w:r>
    </w:p>
    <w:p w14:paraId="078C2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-AÁTSI ibyaá A V syn -pfáayoóngo Sot.</w:t>
      </w:r>
    </w:p>
    <w:p w14:paraId="269E1D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-AÁTSI urwaá Inkiíngi y úmucé cg y íkirago igízwe n ákababi kamwé cg twiínshi tw úbwaátsi. Brindille d’herbe constituant le montant des nattes -cé ou -rago .</w:t>
      </w:r>
    </w:p>
    <w:p w14:paraId="1AD2BC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-AÁTSI rwaá Imbogá -- : Imbogá z íbyaátsi cg z íbibabi by íbiméra. Légumes verts faits de feuilles de plantes.</w:t>
      </w:r>
    </w:p>
    <w:p w14:paraId="219C9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-AÁTSI ubwaá A Ibyaátsi bifite úmurimo bitegánirijwe gukóreeshwa, nkó gusakaara inzu, kugaburirwa amatúungo, gusasa aht, nbd. Herbe, paille fraîche ou sèche, destinée à certains emplois, p.</w:t>
      </w:r>
    </w:p>
    <w:p w14:paraId="0EDD56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-AÁTSI + ikaá Déf </w:t>
      </w:r>
      <w:r w:rsidRPr="00461440">
        <w:rPr>
          <w:rFonts w:ascii="Times New Roman" w:hAnsi="Times New Roman" w:cs="Times New Roman"/>
          <w:sz w:val="28"/>
          <w:szCs w:val="28"/>
        </w:rPr>
        <w:t> Loc Gusúbira -- : V syn -aága + Retomber dans une situation fâcheuse.</w:t>
      </w:r>
    </w:p>
    <w:p w14:paraId="5C5376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-AATSÍ nyaa Déf </w:t>
      </w:r>
      <w:r w:rsidRPr="00461440">
        <w:rPr>
          <w:rFonts w:ascii="Times New Roman" w:hAnsi="Times New Roman" w:cs="Times New Roman"/>
          <w:sz w:val="28"/>
          <w:szCs w:val="28"/>
        </w:rPr>
        <w:t> Loc Gupfuunda -- : Kujya mu kaága. Se trouver dans l’embarras, avoir des difficultés.</w:t>
      </w:r>
    </w:p>
    <w:p w14:paraId="08ED6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-ÁATUR- I kwáa, ye A Tr Gukóra ikt ubwaa mbere naa mbere. Faire une chose pour la première fois.</w:t>
      </w:r>
    </w:p>
    <w:p w14:paraId="15C43D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-ÁATUR- II kwáa, ye Intr Gushyúuha kw áamáazi agataangira guserura. Entrer en ébullition.</w:t>
      </w:r>
    </w:p>
    <w:p w14:paraId="2470C6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-ÁATUUR- I kwáa, ye Tr A Gutáandukanya ibt bikagira umwaánya muníni hagatí yáabyo. Espacer, disposer en laissant des intervalles.</w:t>
      </w:r>
    </w:p>
    <w:p w14:paraId="157955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-ÁATUUR- II kwáa, ye Tr A Gutwáara umt umurimá wari wáramwáatiye. Reprendre à qqn un champ loué.</w:t>
      </w:r>
    </w:p>
    <w:p w14:paraId="6ADCC2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-ÁATUUR- III kwáa, ye Tr Gukúura mu zíiko icyúuma ucurá. Retirer le fer du feu pour le battre.</w:t>
      </w:r>
    </w:p>
    <w:p w14:paraId="320F6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-ÁATURO , umwáa, imyáa Ukubaandiishwa bwaa mbere by úmt. Initiation au culte de Ryangombe.</w:t>
      </w:r>
    </w:p>
    <w:p w14:paraId="1405E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-ÁATUUZO , akáa, utwáa Shu Kamwé mu tumenyeetso twó muu nyandiko. Signe de ponctuation.</w:t>
      </w:r>
    </w:p>
    <w:p w14:paraId="4188E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-ÁATWÁ , icyáa, ibyáa V syn -kómerezwá Pers célèbre par ses actions d’éclat ou ses richesses.</w:t>
      </w:r>
    </w:p>
    <w:p w14:paraId="3CE56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 , umwaa, imyaa V syn -aanda Saleté.</w:t>
      </w:r>
    </w:p>
    <w:p w14:paraId="4802AC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 , icyaa, ibyaa Aht hó ku gasózi bannyá cg basuka íbíshiingwe. Lieu approprié hors de l’habitation, où l’on fait ses besoins et où l’on jette les saletés du ménage; dépotoir; lieu d’aisances.</w:t>
      </w:r>
    </w:p>
    <w:p w14:paraId="29A1F5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-seesero</w:t>
      </w:r>
    </w:p>
    <w:p w14:paraId="454612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-AAVU myaa Déf V -béra loc.</w:t>
      </w:r>
    </w:p>
    <w:p w14:paraId="2C499A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 abaa Abeéga bó mu muryaango ukómooka kurí Byaavu. Lignage du clan Ega ayant pour ancêtre éponyme Byavu.</w:t>
      </w:r>
    </w:p>
    <w:p w14:paraId="1EA6CF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 Byaa Umweéga ukómookwahó n Ábaavu. Personnage du clan Ega, ancêtre éponyme du lignage -aavu .</w:t>
      </w:r>
    </w:p>
    <w:p w14:paraId="006C2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 urwaa Bdw pour -aanda A Le Rwanda.</w:t>
      </w:r>
    </w:p>
    <w:p w14:paraId="506ABF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-ÁAVU amáa A Inzáagwá zaávaga mu bitooki by ínyambíke zigatuurwa ibwaámi. Ensemble de cruches de bière de banane constituant une redevance pour la cour et provenant de régimes marqués à cet effet.</w:t>
      </w:r>
    </w:p>
    <w:p w14:paraId="2A301C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-ÁAVUUMBÁ urwáa Ibt byaabaaye úbushiingwe bigatuumuuka. Matières réduites en particules assez légères pour s’envoler, p.</w:t>
      </w:r>
    </w:p>
    <w:p w14:paraId="12D4A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rumwuuzura hó. Celui qui se réchauffe à un feu de menu bois ramasse les --.</w:t>
      </w:r>
    </w:p>
    <w:p w14:paraId="02B86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-AAVUUR- I kwaa, ye A Tr Gukúura amavúta mu matá baacuunzé. Retirer le beurre du lait baratté.</w:t>
      </w:r>
    </w:p>
    <w:p w14:paraId="781E4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-AAVUUR- II kwaa, ye A Tr Kurya ámabyí kw íimbwá. En parlant d’un chien, manger des fèces.</w:t>
      </w:r>
    </w:p>
    <w:p w14:paraId="3B995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-AAVUUZO , icyaa, ibyaa Ikt icyo ári cyó cyóose bakoréesha báavuura, nk índosho cg igikenyéri gisatúye. Tout objet dont on se sert pour retirer le beurre de la baratte, par exemple la cuiller en bois -rosho A ou un morceau de tige sèche de sorgo fendue en deux.</w:t>
      </w:r>
    </w:p>
    <w:p w14:paraId="05D5BA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-AWÁAGÁ! akaa Déf </w:t>
      </w:r>
      <w:r w:rsidRPr="00461440">
        <w:rPr>
          <w:rFonts w:ascii="Times New Roman" w:hAnsi="Times New Roman" w:cs="Times New Roman"/>
          <w:sz w:val="28"/>
          <w:szCs w:val="28"/>
        </w:rPr>
        <w:t> Loc Mu -- : Mu ikt cy ákajuúgaane. Dans l’impasse.</w:t>
      </w:r>
    </w:p>
    <w:p w14:paraId="73701C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-AAY- kwaa, ye Tr A Kumara ibt vubá kubéera kubífata náabí cg kubítaagaguza. Gaspiller, dissiper, dilapider.</w:t>
      </w:r>
    </w:p>
    <w:p w14:paraId="2EF369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-PFÁAYEENGO loc; -SAHAGUR- C; -TÁAGAGUZ-.</w:t>
      </w:r>
    </w:p>
    <w:p w14:paraId="4B21C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-AAYA rwaa Umunyigínya ukómookwahó n úmuryaango wamwíitiriwe. Personnage du clan Nyiginya ancêtre éponyme d’un lignage.</w:t>
      </w:r>
    </w:p>
    <w:p w14:paraId="69EE9D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-AAYA Abanyigínya bó mu muryaango ukómooka kurí Rwaaya rwaa Mazimpaká. Lignage du clan Nyiginya ayant pour ancêtre éponyme Rwaya, fils du roi Mazimpaka.</w:t>
      </w:r>
    </w:p>
    <w:p w14:paraId="022DD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-ÁAYAGÁ akáa Urusakú rw ábt beénshi bayogóra. Tumulte.</w:t>
      </w:r>
    </w:p>
    <w:p w14:paraId="3445CD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-AAYAGÁ kaa Umugoré w íinyámarúsakú. Femme criarde.</w:t>
      </w:r>
    </w:p>
    <w:p w14:paraId="74F85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-ÁAYAGUR- kwáa, ye Ints de -áayuur- Bailler.</w:t>
      </w:r>
    </w:p>
    <w:p w14:paraId="768AB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-AAYANW- kwaa, nwe V syn -cúranw- Prendre à qui mieux mieux.</w:t>
      </w:r>
    </w:p>
    <w:p w14:paraId="419DBC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-AÁYAAYA , I icyaá, ibyaá Ikibaya kiníni cyaane. Plaine très vaste.</w:t>
      </w:r>
    </w:p>
    <w:p w14:paraId="5B528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-AÁYAAYA , II icyaá, ibyaá Umugoré waangíiza cg upfúusha ubusa íbyó mu rugó. Femme qui dissipe les biens du foyer; gaspilleuse.</w:t>
      </w:r>
    </w:p>
    <w:p w14:paraId="0758FD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-AAYAÁYA cyaa A Ubk bw íinsína igíra amabéere mareemare cg igitooki yeerá. Variété de bananier à longues bananes ou ces bananes elles-mêmes.</w:t>
      </w:r>
    </w:p>
    <w:p w14:paraId="7C0A61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-ÁAYÉENGE icyáa Uburyo úmt akoréesha akagera ku ikt abaándi bátabíizi. Habileté, ruse.</w:t>
      </w:r>
    </w:p>
    <w:p w14:paraId="355D5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-ÁAYI , I icyáa, ibyáa V syn -shaanga Marais.</w:t>
      </w:r>
    </w:p>
    <w:p w14:paraId="58E0D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-ÁAYI , II icyáa, ibyáa Et A ** Agatí gahiingwá mu turéeré tw ímisózi mireemire igwá mo íimvúra nyiínshi, gahorá gátemwa ntikáreenge meetero imwé. Ibibabi byáako biríihariye, bitoondekanye ku gití ku buryó bw ímbusáne.</w:t>
      </w:r>
    </w:p>
    <w:p w14:paraId="45720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-ÁAYI , umwáa, imyáa Utubúto tumezé nk úmukuúngugu tw íbiméra bimwé na bímwe nk ínturúsu, igikaraanka, nbd. Fines graines de certains végétaux comme l’eucalyptus, l’herbe -karaanka , etc.</w:t>
      </w:r>
    </w:p>
    <w:p w14:paraId="41A7A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-ÁAYI urwáa A Utt tumezé nk úmuseényi tuvá mo íimégeri. Ensemble des spores du champignon.</w:t>
      </w:r>
    </w:p>
    <w:p w14:paraId="574EA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-mégeri .</w:t>
      </w:r>
    </w:p>
    <w:p w14:paraId="7FA9AF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-ÁAYI akáa Inkórorá ihóza hó aríko idákoméye. Irritation persistante de la gorge, qui porte à tousser.</w:t>
      </w:r>
    </w:p>
    <w:p w14:paraId="2BC4F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-ÁAYI ubwáa A Utt tumezé nk úmukuúngugu tuvaanzé n úduhwá tuvá ku masaká baahuuyé. Poussière de poils provenant du sorgho battu.</w:t>
      </w:r>
    </w:p>
    <w:p w14:paraId="3F3086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-AAYO , umwaa, imyaa Iminyago ingabo zitabáarukana. Objet pris à l’ennemi, butin.</w:t>
      </w:r>
    </w:p>
    <w:p w14:paraId="439E1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ziyiizanira umugabá wáazo. Quand les guerriers ont remporté la victoire, ils apportent le -- à leur chef.</w:t>
      </w:r>
    </w:p>
    <w:p w14:paraId="220291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-ÁAYUUR- kwáa, ye Intr A Kwáasama ukúrura umwuúka ubíteewe n úmunaniro cg inzara. Bailler.</w:t>
      </w:r>
    </w:p>
    <w:p w14:paraId="57995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-AAZA V -::za Arrivée.</w:t>
      </w:r>
    </w:p>
    <w:p w14:paraId="31387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-AAZI apd Akaremajaambo boongéera ku iizína kakariha ingiingo isúuzuguza. Appendice nominal de sens péjoratif.</w:t>
      </w:r>
    </w:p>
    <w:p w14:paraId="5E4CCB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-ÁAZIHÁ , icyáa, ibyáa Imwé muu nyama ebyiri z úmugóongo zigerá kw iimerero ry íitáko. Lombes, reins; muscles sacrolombaires.</w:t>
      </w:r>
    </w:p>
    <w:p w14:paraId="432EA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-ÁAZIHÁ ibyáa Ingufú nyiínshi. Grande force.</w:t>
      </w:r>
    </w:p>
    <w:p w14:paraId="6EDC1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-AAZÍNA baa A Umt wiitíranwa n úundí. Homonyme, pers qui porte le même nom qu’une autre.</w:t>
      </w:r>
    </w:p>
    <w:p w14:paraId="0BF030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 mba Déf V mba Rien.</w:t>
      </w:r>
    </w:p>
    <w:p w14:paraId="1880C1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 , Umubá w íbyaátsi. Botte d’herbes.</w:t>
      </w:r>
    </w:p>
    <w:p w14:paraId="1E8CAE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 , I imbá Igúfa améenyo ameréra hó. Os des mâchoires, maxillaire.</w:t>
      </w:r>
    </w:p>
    <w:p w14:paraId="161BF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 , II imbá Utuvuungukira tw úruhú twooróhereye tubá mu musatsi. Pellicule tombant du cuir chevelu.</w:t>
      </w:r>
    </w:p>
    <w:p w14:paraId="4B111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 kubá, -báaye A-G Sens propres.</w:t>
      </w:r>
    </w:p>
    <w:p w14:paraId="6ACDD2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 Tr A Gutwíika udáfashíje. Appliquer de légères pointes de feu, cautériser.</w:t>
      </w:r>
    </w:p>
    <w:p w14:paraId="750C8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 , A Kamwé mu utt dutwiikíira umubiri w ínyoni n íbisiiga kaándi dufite úmugóongo hagatí. Plume d’oiseau.</w:t>
      </w:r>
    </w:p>
    <w:p w14:paraId="7DA9FF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-BABÁ kaba Uruyoonga rufite ígicé cyó heejuru kigufí. Pagne d’enfant dont la bande supérieure à laquelle pendent les franges est étroite.</w:t>
      </w:r>
    </w:p>
    <w:p w14:paraId="7DC9B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 , I imba A Igicé kibarúka ku gikóreesho gicuzé mu cyúuma. Eclat de métal.</w:t>
      </w:r>
    </w:p>
    <w:p w14:paraId="3ED478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 , II A V syn -kúzanyána Arbuste Clerodendrum.</w:t>
      </w:r>
    </w:p>
    <w:p w14:paraId="781B20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 , Ikiméra cyóose kibabána. Plante urticante.</w:t>
      </w:r>
    </w:p>
    <w:p w14:paraId="43CD7E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-BÁBAGUR- ye Ints de -bábur- A Brûler légèrement en plusieurs endroits.</w:t>
      </w:r>
    </w:p>
    <w:p w14:paraId="3D7AC0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-BABÁGURWA imba Urukúundo umt akuunda úndí rugatuma adáshyira úmutíma hamwé. Affection ou amour très vif.</w:t>
      </w:r>
    </w:p>
    <w:p w14:paraId="292E49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-BÁBAN- Intr Kugira utwoóya duhaandá tukabábaza. Être piquant, urticant.</w:t>
      </w:r>
    </w:p>
    <w:p w14:paraId="6FCA06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-BABANZOVU , ** Icyaátsi gifite úbwoóya bubabána cyaane gishobóra kugira meetero ebyiri. Kiboneka mu misózi mireemire yó mu birúunga.</w:t>
      </w:r>
    </w:p>
    <w:p w14:paraId="34715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-BÁBAR- ye A Intr Kumererwa náabí mu mubiri cg mu gicé cyáawo iki n iíki. Avoir mal, souffrir, éprouver des douleurs physiques.</w:t>
      </w:r>
    </w:p>
    <w:p w14:paraId="7ADD9B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-SHAANY- II A; -SHEENGUK- B; -SHÍ B loc; -SHINYIRIZ-; -SHÍR- F; -SÍ 9i A loc; -SIB- A; -SIIBO B; -SIIGA B loc; -SOK-; -SOONGA A; B loc; -SÓNI 10i loc; -SÚBIRW- B; -SUUMBIRIZ- B; -SYO A loc; -TAK- B; -TAANGAAR- B; -TÍMA ; -TOB- D; TSE!; -TWÉ ; -ÚUMIIRÁ loc; -ÚUMV- K; -ÚUMVIISH- C; -UUNAMO A B; -VUNÉ C; -VUR- II B; YÚ::U!; -ZÓONG- A; -ZU A loc.</w:t>
      </w:r>
    </w:p>
    <w:p w14:paraId="229DBD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-BABÁRA , imba A ** Ikiméra cy’úrugozí cyuuríra ibití gishobóra kugira ubureebure bwaa meetero . Amashámi yáacyo mashyaáshya agira utwoóya twooróhereye, ibibabi byáacyo biríihariye kaándi ntíbifite áméenyo, bifite utwoóya n úmushyíishyiito kaándi biraháangaye.</w:t>
      </w:r>
    </w:p>
    <w:p w14:paraId="186DC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-BÁBAARÁ , imbá Umt cg inyamáaswa ndeende kaándi idáfite íntegé. Être grand, mince et faible.</w:t>
      </w:r>
    </w:p>
    <w:p w14:paraId="45ACF6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-BABÁRE , imba A Umt urwáaye cyaane cg ufíte agahiinda keénshi. Pers gravement malade ou très triste.</w:t>
      </w:r>
    </w:p>
    <w:p w14:paraId="17662F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-BABÁRE Ukuríibwa cg uguseebwa by úmt umérewe náabí. Douleur, souffrance surtout physique.</w:t>
      </w:r>
    </w:p>
    <w:p w14:paraId="462B9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-BABARI , imba A V var -bari Moitié de ruche.</w:t>
      </w:r>
    </w:p>
    <w:p w14:paraId="10D12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-BÁBARIR- ye Tr A Kúumva umt cg ikt kíguteeye imbabázi. Avoir pitié de, être compatissant envers.</w:t>
      </w:r>
    </w:p>
    <w:p w14:paraId="426CF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-BÁBARO , Ububabáre bwó ku mutíma. Chagrin, tristesse, affliction.</w:t>
      </w:r>
    </w:p>
    <w:p w14:paraId="68BDC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-BÁBARO V syn -gíingimiirá Sentiment de désaccord.</w:t>
      </w:r>
    </w:p>
    <w:p w14:paraId="54CB3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-BÁBAZ- je A Gutúma umt cg ikt kíbabara. Faire souffrir.</w:t>
      </w:r>
    </w:p>
    <w:p w14:paraId="13791A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-BABÁZA , imba A ** Agatí gatóoyá gashobóra kugira meetero ebyiri z úbureebure. Gafite utubabi dutó kaándi twiínshi.</w:t>
      </w:r>
    </w:p>
    <w:p w14:paraId="27F3BF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-BABÁZI imba A V syn -huhwe Compassion, pitié, miséricorde.</w:t>
      </w:r>
    </w:p>
    <w:p w14:paraId="4D182A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-SHÚMIKO loc; -SHYÓ I loc; -SÓNER- B; -TAKAAMB-; -TAKIRANGOYI .</w:t>
      </w:r>
    </w:p>
    <w:p w14:paraId="33139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-BABI , A Igicé cy íkiméra gishamíkiye ku gihiímba cg ku mizi igití kikagihuumeekera mó. Feuille de plante.</w:t>
      </w:r>
    </w:p>
    <w:p w14:paraId="11F4F2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-JÁBURO ; JAGARI ido; -JAANJA ; -KÁTSI B; -KÓOKOOR-; -KOÓRA ; -KWEETUUR- B; -OOKEERO ; -RAGARIKIRA A; -RAAYIRAAYI ; -REMO ; *-REERE A; -SÁBIKO ; -SEENA B; -SHAKÁSHAKA A; -SHÉSHE A; -SHÍSHIIRO ; -SHOGORO B; -SHWIÍMA ; -SOÓMBE 9i; -SOROM- A; -SÚUSA ; -TEEMBE II A; -TÍGIRI ; -TIKÁTIKA ; -TWÍ B; -UUMIRA A; -UÚNGWAANE ; -VÚNAGUZ- B.</w:t>
      </w:r>
    </w:p>
    <w:p w14:paraId="7D0091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-BABI , Umukoóbwa mwiizá kaándi ushíze amáanga. Jeune fille belle et dégourdie.</w:t>
      </w:r>
    </w:p>
    <w:p w14:paraId="19DF6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-BABI ruba Ubk bw ígishyíimbo. Variété de haricot.</w:t>
      </w:r>
    </w:p>
    <w:p w14:paraId="29A08C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-BÁBIIR- -bábiriye Tr | Ints de -báb- A Appliquer des pointes de feu.</w:t>
      </w:r>
    </w:p>
    <w:p w14:paraId="0F33A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-BÁBIR- ye V var -dádir- Serrer.</w:t>
      </w:r>
    </w:p>
    <w:p w14:paraId="4BC24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-BÁBO , A Umuriimbo bashyiríisha icyúuma gishyuushyé ku ikt. Pyrogravure, décoration faite avec une pointe de fer chauffée au rouge.</w:t>
      </w:r>
    </w:p>
    <w:p w14:paraId="77F79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-BÁBO , I Icyúuma gicaanyé kaándi cyaatukúye bakoréesha báshoora abó bakeeká ho úbugíranáabí. Fer rougi au feu dont on se sert dans l’ordalie pour éprouver le malfaiteur.</w:t>
      </w:r>
    </w:p>
    <w:p w14:paraId="701FC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-BÁBO kibá Néol Urwáagwá bavaangá n íisúkaári bagacáaniira mbere yó gutara. Jus de banane qu’on mélange avec du sucre et qu’on fait bouillir avant la fermentation.</w:t>
      </w:r>
    </w:p>
    <w:p w14:paraId="0DCA5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-BÁBO , II ** Ubk bw íkiméra kiraambá kibonéka mu bisaámbu birí mo ímpehamyi cg mu mashyaamba y ímisózi mireemire mu turéeré twaa Ruheengeri, Giseényi, Cyáangugu na Gíkoóngoro. Gifite amahwá naho íbibabi bigiiye bígira ibiíndi bifatánye kuu nkoóndo imwé kaándi bífite améenyo.</w:t>
      </w:r>
    </w:p>
    <w:p w14:paraId="25B33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-BÁBUK- tse Intr Gushya ínyuma k úmt cg ikt. Être brûlé superficiellement.</w:t>
      </w:r>
    </w:p>
    <w:p w14:paraId="66C6A4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-BÁBUR- ye A Tr Gutwíika umt cg ikt kigashya inyuma. Brûler superficiellement, appliquer superficiellement des pointes de feu légères.</w:t>
      </w:r>
    </w:p>
    <w:p w14:paraId="6D94EB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-BABURA , imba Et A Ubk bw ámashyíga acúze mu cyúuma bacaaná ho úmuriro báyashyize mo ámakára. Espèce de brasero, rôtissoire à charbon de bois faite d’un cylindre de tôle.</w:t>
      </w:r>
    </w:p>
    <w:p w14:paraId="051F2E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-BABURA , imba V var -báburanzóonnyó et syn -nyaáyu Menu bois de chauffage.</w:t>
      </w:r>
    </w:p>
    <w:p w14:paraId="184B2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-BÁBURANZÓONNYÓ , imbá V syn -nyaáyu Menu bois de chauffage.</w:t>
      </w:r>
    </w:p>
    <w:p w14:paraId="15368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-BABÚRE , imba Inkoni baáshyiriishije ho ámabára umuriro. Bâton pyrogravé.</w:t>
      </w:r>
    </w:p>
    <w:p w14:paraId="684F81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-BÁBW- bwe Intr V syn -bób- Prendre peur.</w:t>
      </w:r>
    </w:p>
    <w:p w14:paraId="4D33D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-BÁABW- we Pass de -bá- Devenir.</w:t>
      </w:r>
    </w:p>
    <w:p w14:paraId="585C5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-BÁBWE , Umunuuko w ínyama zookéje. Odeur de viande rôtie.</w:t>
      </w:r>
    </w:p>
    <w:p w14:paraId="690759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-BÁDA , Et V var -baati Armoire.</w:t>
      </w:r>
    </w:p>
    <w:p w14:paraId="5A064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-BÁDAADUK- tse Intr V var -báduk- A Se lever promptement.</w:t>
      </w:r>
    </w:p>
    <w:p w14:paraId="3E26E6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-BÁDIK- tse A Tr Kunága ikt ku kiíndi bigafátana. Faire adhérer en appliquant.</w:t>
      </w:r>
    </w:p>
    <w:p w14:paraId="755E4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-BÁDIKANO Amavúta bakoréesha bábadika. Beurre troqué.</w:t>
      </w:r>
    </w:p>
    <w:p w14:paraId="3CDF7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-BÁDUK- tse A Intr Kuva haasí bwaangu, guhágurukana ingoga. Se lever promptement.</w:t>
      </w:r>
    </w:p>
    <w:p w14:paraId="63DD8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-BÁDUKO , imbá V syn -báragá B Rapidité.</w:t>
      </w:r>
    </w:p>
    <w:p w14:paraId="44329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 ze Intr Kutágira íremé kw íkt cyooróshye. Être léger, ne pas peser lourd.</w:t>
      </w:r>
    </w:p>
    <w:p w14:paraId="64907A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-BÁAG- ze Tr A Kooroosora uruhú kuu nyamáaswa yapfuuyé ugataandukanya inyama. Dépecer une bête après l’avoir écorchée.</w:t>
      </w:r>
    </w:p>
    <w:p w14:paraId="15AB83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-TÍIRÍRWA ; -TÓBARÚHU ; -TÓONDOOR- D; -ÚUMA D; ZAAHUTSE-HÉ ø.</w:t>
      </w:r>
    </w:p>
    <w:p w14:paraId="6FF05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-BAGÁ , Ubk bw íkiméra. Espèce de plante non identifiée.</w:t>
      </w:r>
    </w:p>
    <w:p w14:paraId="72123F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-BAGÁ , imba Abt nyamwiínshi. Grand nombre de pers, réunies ou non; foule.</w:t>
      </w:r>
    </w:p>
    <w:p w14:paraId="4126A9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-BAGÁ imba V var -báragá A Forces.</w:t>
      </w:r>
    </w:p>
    <w:p w14:paraId="034B75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-BAGÁ , imba Rgr pour -áagashyá Rate.</w:t>
      </w:r>
    </w:p>
    <w:p w14:paraId="00DF2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-BAAGÁ rubaa Umugomé kaábuhariwe. Pers très méchante.</w:t>
      </w:r>
    </w:p>
    <w:p w14:paraId="0B75B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-BAAGÁ rubaa Ikt cy íkigomé cyaane. Bête très méchante.</w:t>
      </w:r>
    </w:p>
    <w:p w14:paraId="3F069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-BAAGÁ kabaa Ubk bw ícyaátsi cyeerúruka gikebána kibá mu kabáandé. Espèce d’herbe blanchâtre des marais.</w:t>
      </w:r>
    </w:p>
    <w:p w14:paraId="7A2F5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-BÁGABAG- ze Tr A Kubúungeenga umt cg ikt. Traiter délicatement, avec douceur.</w:t>
      </w:r>
    </w:p>
    <w:p w14:paraId="056CB3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-BÁGABÁGA , A Ibyó bakoréesha byóose bíiyina. Ingrédient des lavements.</w:t>
      </w:r>
    </w:p>
    <w:p w14:paraId="36391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-BÁAGAGUR- ye V syn -témaguz- B Manger ou brouter avidement.</w:t>
      </w:r>
    </w:p>
    <w:p w14:paraId="48197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-BÁAGAMÍSUÚMBI kabáa Hbn Umusáambanyi kaábuhariwe w úmugabo. Surnom d’un homme très porté sur le sexe.</w:t>
      </w:r>
    </w:p>
    <w:p w14:paraId="138B5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-BÁAGAMÚGOONGO , Néol A V syn nusu-koóti ø Gilet.</w:t>
      </w:r>
    </w:p>
    <w:p w14:paraId="64E274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-BÁGAR- ye Tr A Kuraandura ibyaátsi bimerá mu myáaka ukóreesha intoki cg igití cg cyaane cyaane isúka. Sarcler, ôter des cultures les mauvaises herbes avec les mains, avec un bâton ou avec la houe.</w:t>
      </w:r>
    </w:p>
    <w:p w14:paraId="5EAC4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-BÁGARA , imbá A Umuzi w úrwiíri. Racine de chiendent.</w:t>
      </w:r>
    </w:p>
    <w:p w14:paraId="12EC0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-BAGÁRE , imba Umurima úbágawe vubá. Champ récemment sarclé.</w:t>
      </w:r>
    </w:p>
    <w:p w14:paraId="033AF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-BAGARI Amatá aryóoshye kubéera ko íinka íyákamwa yanyooye ímbúga. Lait qui tient son bon goût de l’eau saline que la vache a bue.</w:t>
      </w:r>
    </w:p>
    <w:p w14:paraId="073DB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-BÁGARI Akaréeré k Úrwaanda karí mu buréengerazúuba bw ámajyéepfó bwaa perefegituúra ya Gítaráma. Région du Rwanda située au Sud-Ouest de la préfecture de Gitarama.</w:t>
      </w:r>
    </w:p>
    <w:p w14:paraId="65143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-BAGARIRA , Ububyíimba bw íinyána bwó muu nsína z ámatwí. Oreillons des veaux.</w:t>
      </w:r>
    </w:p>
    <w:p w14:paraId="54006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-gemwe ; -kíra</w:t>
      </w:r>
    </w:p>
    <w:p w14:paraId="2F046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-BAGÁRWA , imba Imyáaka ígéze igihe cy íibágarwa. Bon à sarcler (en parlant des plants).</w:t>
      </w:r>
    </w:p>
    <w:p w14:paraId="56C0A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-BÁGAT- se V var -báangaatan- Transporter une lourde charge.</w:t>
      </w:r>
    </w:p>
    <w:p w14:paraId="3814EA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-BÁGAYUR- ye Tr A Gutérura ikt bwaangu kubéera kó kitakurémeereye. Soulever promptement qqch de léger.</w:t>
      </w:r>
    </w:p>
    <w:p w14:paraId="1572B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-BÁAGIRO , A Ahó batsiinda ítúungo bakaríhabáagira. Abattoir.</w:t>
      </w:r>
    </w:p>
    <w:p w14:paraId="6DEA35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-BÁAGITÓ , V syn -saambo B Avare.</w:t>
      </w:r>
    </w:p>
    <w:p w14:paraId="4D003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-BAGO , imba A Ikt bateerá cg bashiinga áht by íkimenyeetso cyeerékana urubíbi rw úbutaka bubiri bashaaká gutáandukanya. Borne de champ, de territoire, etc.</w:t>
      </w:r>
    </w:p>
    <w:p w14:paraId="1BFACE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-BAGO , V syn -dómo Point.</w:t>
      </w:r>
    </w:p>
    <w:p w14:paraId="7FDE2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-BÁAGO , Inyama baheembá umubáazi. Part de viande qui revient au boucher.</w:t>
      </w:r>
    </w:p>
    <w:p w14:paraId="095E2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-BAGUUR- ye Tr Gutáandukanya ikt n íkiíndi. Ecarter, éloigner de.</w:t>
      </w:r>
    </w:p>
    <w:p w14:paraId="7C87C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-BÁGUUR- ye V syn -rimuur- II Restituer.</w:t>
      </w:r>
    </w:p>
    <w:p w14:paraId="00F35C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-BÁGUURÁ , imbá V syn -rímuurá Chose restituée.</w:t>
      </w:r>
    </w:p>
    <w:p w14:paraId="133939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-BÁGURUR- ye Tr Kubágara ubwaa kábiri. Sarcler à nouveau.</w:t>
      </w:r>
    </w:p>
    <w:p w14:paraId="156ADB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-BAÁGWA , imbaá A Inyamáaswa yagénewe kwíicwa cg itúungo rirwaayé cyaane byó gupfá. Bête de boucherie; animal domestique gravement malade.</w:t>
      </w:r>
    </w:p>
    <w:p w14:paraId="3F78F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-BÁHASHÁ 9i, ibá Et Agahago gakozwé mu rupapuro batwaará mo ínzaandiko. Enveloppe de lettre.</w:t>
      </w:r>
    </w:p>
    <w:p w14:paraId="1FDE7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-BÁAHÓ , imbáa Et A Igisaté cy ígití baasatúje urukero. Planche, madrier.</w:t>
      </w:r>
    </w:p>
    <w:p w14:paraId="33C66B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-BÁAHÓ , Et Iguúni bahomá ku muryáango cg ku iidírishyá. Arête de l’ébrasement d’une porte ou d’une fenêtre.</w:t>
      </w:r>
    </w:p>
    <w:p w14:paraId="5E055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-BÁAHÓ , Et Shu Igikóreesho kirí ku rukuta úmwáarimú yaandíka hó yíigiisha. Tableau noir.</w:t>
      </w:r>
    </w:p>
    <w:p w14:paraId="0CFA8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-BÁAHÓ , Et Déf </w:t>
      </w:r>
      <w:r w:rsidRPr="00461440">
        <w:rPr>
          <w:rFonts w:ascii="Times New Roman" w:hAnsi="Times New Roman" w:cs="Times New Roman"/>
          <w:sz w:val="28"/>
          <w:szCs w:val="28"/>
        </w:rPr>
        <w:t> Loc -- y áamáazi : Igikóreesho gikozé mu rubáahó cg mu cyúuma kikaba mó n úducupa dufuungíye mo áamáazi abúubatsi bakakiifashiisha bágeenzuura ko íibyó buubáka binyorótse. Niveau d’eau à bulle d’air.</w:t>
      </w:r>
    </w:p>
    <w:p w14:paraId="014AA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-BAAHÓ rubaa Et Kamyo ifíte karosoori y íimbáahó. Camion dont la carrosserie est faite de planches.</w:t>
      </w:r>
    </w:p>
    <w:p w14:paraId="2802AF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-BÁAJIYÁ 9i, ibáa Et Agatsíma gakozé mu iifu y ámashaza kaándi gateetsé mu mavúta. Beignet de farine de petits pois cuit dans l’huile.</w:t>
      </w:r>
    </w:p>
    <w:p w14:paraId="0A218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-BAJÚ , Igicé gihaangúka ku munwa w ígikóreesho, cyaane cyaane igicumá. Eclat qui saute de l’ouverture d’un récipient, stt d’une calebasse.</w:t>
      </w:r>
    </w:p>
    <w:p w14:paraId="42BB15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-BÁJUK- tse Intr Kuva ho íkibajú kw ígikóreesho. Perdre un éclat.</w:t>
      </w:r>
    </w:p>
    <w:p w14:paraId="1E260A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-BÁJUR- ye Tr Gukúura ikibajú ku gikóreesho cg ku kiíndi ikt. Ôter un éclat.</w:t>
      </w:r>
    </w:p>
    <w:p w14:paraId="346A2C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 tse Tr Gutérurana ingoga ikt kitakurémeereye. Soulever prestement qqch qui n’est pas lourd.</w:t>
      </w:r>
    </w:p>
    <w:p w14:paraId="683DA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-BÁKA , imbá A ** Inyamáaswa itéeye nk íinjáangwe íkagira igihágararo cyaa saantimeetéro miroongo itaanu n úbureebure bwaa miroongo iriindwi n eesháanu ukúuye mo úmuriizo. Irakomeye, ikagira amaguru magufí n úmuriizo mureemure.</w:t>
      </w:r>
    </w:p>
    <w:p w14:paraId="1FC4A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-BÁKA , imbá Ubk bw ínyoni isháaka ibyo íiryá níjoro kaándi igíra amababá maníni. Espèce d’oiseau nocturne à ailes de grande envergure.</w:t>
      </w:r>
    </w:p>
    <w:p w14:paraId="576194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-BÁKAGUR- ye Tr A Ints de -bák- Soulever prestement.</w:t>
      </w:r>
    </w:p>
    <w:p w14:paraId="559287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-BÁKAGURIK- tse Intr Kuvúga vubá kaándi náabí urya ámagaambo cg uhúbuka. Parler trop vite, en mangeant ses mots ou sans réfléchir.</w:t>
      </w:r>
    </w:p>
    <w:p w14:paraId="715F1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-BÁKIR- I ye V syn -shíriir- A Être brûlés, en parlant des aliments.</w:t>
      </w:r>
    </w:p>
    <w:p w14:paraId="694928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-BÁKIR- II ye Tr Gutéerana ikt ingufú kaándi ntáa mususú. Lancer énergiquement et sans hésitation.</w:t>
      </w:r>
    </w:p>
    <w:p w14:paraId="369ED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-BÁKIRAN- Intr Kubyúuka hátaráacya úgafata urugeendo. Se lever et partir de bonne heure avant qu’il ne fasse jour.</w:t>
      </w:r>
    </w:p>
    <w:p w14:paraId="078B0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-BÁKIRÉ , A V syn -shíririrwá Mets brûlé.</w:t>
      </w:r>
    </w:p>
    <w:p w14:paraId="7BD24C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-BÁKIRW- we V var -bákir- I et syn -shíriir- A Être brûlés, en parlant des aliments.</w:t>
      </w:r>
    </w:p>
    <w:p w14:paraId="4DC7EC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-BÁKUR- ye A Tr V var -bák- Soulever prestement.</w:t>
      </w:r>
    </w:p>
    <w:p w14:paraId="09C76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-BÁKURÉ 9i, ibá Et Igikóreesho gikozé mu cyúuma cg mu bushaánda giteeyé nk áakéebo kagaayé, kaándi kidafite ímikoóndo. Casserole sans anses, en métal ou en plastique.</w:t>
      </w:r>
    </w:p>
    <w:p w14:paraId="42D09E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-BÁKUZ- je V var -bák- Soulever prestement.</w:t>
      </w:r>
    </w:p>
    <w:p w14:paraId="58559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-BÁKUZO , imbá Bdw pour -::ho Demi-calebasse.</w:t>
      </w:r>
    </w:p>
    <w:p w14:paraId="67E24A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-BÁKWE , Imbáragá n úbwiira umt agirá bikamuteera kutázeetéera aht cg ku murimo. Diligence, zèle, empressement, précipitation, agilité, rapidité d’exécution.</w:t>
      </w:r>
    </w:p>
    <w:p w14:paraId="6F56E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 I A Tr Kuraambuura uruhú ku butaka ukarushiinga mo ímaambo kugira ngo rwuumé rútiihínnye. Etendre une peau par terre en la fixant avec des chevilles afin qu’elle sèche sans faire de plis.</w:t>
      </w:r>
    </w:p>
    <w:p w14:paraId="75053B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 II Intr A Kurura nk ígicumá. Avoir un goût aussi amer que celui des courges non comestibles.</w:t>
      </w:r>
    </w:p>
    <w:p w14:paraId="64B9A2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 , A Ikt cyóose kirurá nk íbicumá. Matière qui a un goût aussi amer que les courges non comestibles.</w:t>
      </w:r>
    </w:p>
    <w:p w14:paraId="40AA2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-BAÁMBA , Ibára ry íinká ry úmukara rivaanzé n ígitáre. Robe de vache noir-pie.</w:t>
      </w:r>
    </w:p>
    <w:p w14:paraId="5BDB4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-BAÁMBA rubaá A Umt cg inyamáaswa cg ikt gifite íryo bára. Être ou objet de couleur noir-pie.</w:t>
      </w:r>
    </w:p>
    <w:p w14:paraId="063D10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-BAÁMBA kabaá Ubk bw íkiméra. Espèce de plante non identifiée.</w:t>
      </w:r>
    </w:p>
    <w:p w14:paraId="6FABD1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-BÁAMBAADUK- tse A V syn -íikamat- A Se mettre brusquement en route.</w:t>
      </w:r>
    </w:p>
    <w:p w14:paraId="2D96E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-BAÁMBAGWE , I imbaá V var -baámbaare A et syn -koóheere Fille éhontée.</w:t>
      </w:r>
    </w:p>
    <w:p w14:paraId="11F710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-BAÁMBAGWE , II imbaá Ubk bw íkiméra bakoréesha mu iicúna. Espèce de plante employée dans les rites de fécondité -cún-.</w:t>
      </w:r>
    </w:p>
    <w:p w14:paraId="4E482C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-BAAMBAM- Intr Guhágarara utéze amabóko. Se tenir debout, immobile, en tenant les bras étendus.</w:t>
      </w:r>
    </w:p>
    <w:p w14:paraId="41EA4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-BAAMBAMABYA , imbaa Urukíraméende rw ímbuúmbe. Appareil de saut en hauteur dont les montants sont fort rapprochés.</w:t>
      </w:r>
    </w:p>
    <w:p w14:paraId="54885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-BAAMBANDA V syn -sáapfu 9i Diaphragme.</w:t>
      </w:r>
    </w:p>
    <w:p w14:paraId="0C743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-BAAMBANO , Igisíiká kiboshyé mu migano, muu nkórogoto cg mu miheengeri, bakoréesha mu mwaánya w ínzuugi zisaanzwé. Large paravent </w:t>
      </w:r>
      <w:r w:rsidRPr="00461440">
        <w:rPr>
          <w:rFonts w:ascii="Times New Roman" w:hAnsi="Times New Roman" w:cs="Times New Roman"/>
          <w:sz w:val="28"/>
          <w:szCs w:val="28"/>
        </w:rPr>
        <w:lastRenderedPageBreak/>
        <w:t>de vannerie, fait tout d’une pièce, suffisant pour former une cloison à l’intérieur de la maison, mais pouvant aussi être groupé avec d’autres.</w:t>
      </w:r>
    </w:p>
    <w:p w14:paraId="60DC3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-BAAMBANYI , imbaa Umuhaánga wó kurwaana ku rugaámba. Grand guerrier.</w:t>
      </w:r>
    </w:p>
    <w:p w14:paraId="7C093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-BAAMBAAR- ye Intr Guhiinduka nk úmusazi ubíteewe n íkt icyo ári cyó cyóose. Faire le fou, se comporter comme un fou, pour quelque raison que ce soit.</w:t>
      </w:r>
    </w:p>
    <w:p w14:paraId="080B3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-BÁAMBAARÁ , A Igisaté kiníni cy úmurimá. Grande partie d’un champ.</w:t>
      </w:r>
    </w:p>
    <w:p w14:paraId="30F5D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-BAÁMBAARE , imbaá A V syn -koóheere Fille éhontée.</w:t>
      </w:r>
    </w:p>
    <w:p w14:paraId="623F06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-BAAMBAÁRE kabaa Et ** Ifí yó mu ubk bw ímikúbeengerí. Poisson du genre silure.</w:t>
      </w:r>
    </w:p>
    <w:p w14:paraId="26DC44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-BAAMBAARO , Umuúnsi abahiígi bataagizé ho ámahíirwe yó kwíica. Journée magiquement défavorable à la chasse.</w:t>
      </w:r>
    </w:p>
    <w:p w14:paraId="6B4A9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-BAAMBARUGAARA mbaa V syn -áahuro A Liane : Periploca linearifolia. TROUPIN</w:t>
      </w:r>
    </w:p>
    <w:p w14:paraId="268FA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-BÁAMBAÁSI Imbáragá zivaanzé n ímpiriita. Force, rapidité mêlée de précipitation.</w:t>
      </w:r>
    </w:p>
    <w:p w14:paraId="705DDC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-BÁAMBAÁSI , Et V syn -kutá Mur.</w:t>
      </w:r>
    </w:p>
    <w:p w14:paraId="5BE63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-BAAMBAATUR- ye Tr Guhágurutsa umt ugahita umwóohereza ako kaánya. Obliger qqn à se lever et le renvoyer immédiatement.</w:t>
      </w:r>
    </w:p>
    <w:p w14:paraId="2ABA00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-BÁAMBAATUR- ye V var -máamaatur- Occuper une grande surface, en parlant d’une plaie.</w:t>
      </w:r>
    </w:p>
    <w:p w14:paraId="3CBE2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-BAÁMBE V syn -huhwe Compassion.</w:t>
      </w:r>
    </w:p>
    <w:p w14:paraId="662635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-BAÁMBE kabaá Et Umt cg ikt bihebúuje mu miteérere, mu mikorére cg mu myiífatire. Pers qui excelle dans tel ou tel domaine.</w:t>
      </w:r>
    </w:p>
    <w:p w14:paraId="62DCD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-BAAMBIIK- tse Tr Gushyíra ikt ku kiíndi kikagikiingiriza. Placer une chose devant une autre pour la cacher.</w:t>
      </w:r>
    </w:p>
    <w:p w14:paraId="4CCFB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-BAAMBIR- ye Tr A Gushiinga cg kuraambika ibt muu nzira kugira ngo uyiíce. Barrer le passage au moyen de.</w:t>
      </w:r>
    </w:p>
    <w:p w14:paraId="58ADB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-BAAMBIIR- -baambiriye V syn -bariir- Raccommoder.</w:t>
      </w:r>
    </w:p>
    <w:p w14:paraId="1B992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-BAAMBIRA , Igishyíimbo bateerá mu murimá w ámasaká. Haricot planté en même temps que du sorgho.</w:t>
      </w:r>
    </w:p>
    <w:p w14:paraId="5E4C4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-BAAMBÍRANE mbaa Déf </w:t>
      </w:r>
      <w:r w:rsidRPr="00461440">
        <w:rPr>
          <w:rFonts w:ascii="Times New Roman" w:hAnsi="Times New Roman" w:cs="Times New Roman"/>
          <w:sz w:val="28"/>
          <w:szCs w:val="28"/>
        </w:rPr>
        <w:t> Loc Gutéera -- : Guhámya uruzíga ukarúhiinguranya icúmu rikiishita mu butaka. Percer le cerceau avec le bâton qui se fiche ensuite en terre.</w:t>
      </w:r>
    </w:p>
    <w:p w14:paraId="2F6934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-BAAMBIRANY- nyije cg nije Tr A V syn -sakiz- Bloquer.</w:t>
      </w:r>
    </w:p>
    <w:p w14:paraId="721B11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-BAAMBIRO , A Aht abahiígi bakorányiriza inyamáaswa bakahábaagira. Rendez-vous des chasseurs où le gibier est assemblé pour le dépeçage.</w:t>
      </w:r>
    </w:p>
    <w:p w14:paraId="1376B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-BAAMBIISH- shije Tr Gutéera inzúzi z ímyuúngu zigahiinduka amabaamba buri gihe. Planter des courges douces et les voir devenir amères en cours de végétation.</w:t>
      </w:r>
    </w:p>
    <w:p w14:paraId="4CEE5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-BAAMBIZO , V syn -héembezo Tuteur d’une plante.</w:t>
      </w:r>
    </w:p>
    <w:p w14:paraId="6E8DE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-BAAMBO pluriel irrg A Kamwé mu dutí dusoongóye bafatíisha uruhú bárubaamba ku butaka. Cheville qui sert à fixer la peau au sol pour la faire sécher.</w:t>
      </w:r>
    </w:p>
    <w:p w14:paraId="55534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-BAAMBO Inzoga ígénerwa abahiígi. Bière destinée aux chasseurs.</w:t>
      </w:r>
    </w:p>
    <w:p w14:paraId="774582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-BAAMBUK- tse V syn -íikamat- A Se mettre brusquement en route.</w:t>
      </w:r>
    </w:p>
    <w:p w14:paraId="40A73D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-BAAMBUUK- tse A Tr Kuva hó kw íkt cyaari kíbaambye cg cyaari cyóometse. En parlant de ce qui était fixé ou collé à plat, se détacher, s’enlever.</w:t>
      </w:r>
    </w:p>
    <w:p w14:paraId="6AE55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-BAAMBUR- ye Tr Ubh Kuvúza ingoma ikáangura umwaámi. Battre le tambour pour réveiller le roi.</w:t>
      </w:r>
    </w:p>
    <w:p w14:paraId="7C879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-BAAMBUUR- ye A Tr Gukúura ikt ahó cyaari kíbaambye. Détacher ce qui est fixé par des chevilles; déclouer.</w:t>
      </w:r>
    </w:p>
    <w:p w14:paraId="796239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-BAAMBURAMPWIISHI , V syn -bavú Parfum.</w:t>
      </w:r>
    </w:p>
    <w:p w14:paraId="484A97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-BAÁMBUURE , Aht haníni haakozwé. Grande surface agricole travaillée.</w:t>
      </w:r>
    </w:p>
    <w:p w14:paraId="7095AB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-BAÁMBUZA , Ubk bw íkiméra. Espèce de plante.</w:t>
      </w:r>
    </w:p>
    <w:p w14:paraId="38D2E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-BÁAMBWE mibáa Rimwé mu mazína y úbwaámi bw íngoma nyigínya, umwaámi wabága yíimanye iryo zína akaba yáragóombaga kuba índwaanyi. Un des noms dynastiques des rois.</w:t>
      </w:r>
    </w:p>
    <w:p w14:paraId="0D6B0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 A Tr Kúumviikana kw ábt buuzúye. Vivre en bonne entente, être bons amis.</w:t>
      </w:r>
    </w:p>
    <w:p w14:paraId="5DBE7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 nze A Tr Guhirika ikt utsíindagira. Exercer une pression sur, pousser sur, peser sur.</w:t>
      </w:r>
    </w:p>
    <w:p w14:paraId="6FFA6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 nze A Tr Iyó bavuga íkt, kubá gíhomye ubutavá hó. Adhérer fortement à, coller à.</w:t>
      </w:r>
    </w:p>
    <w:p w14:paraId="754E0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-baándu ; -báanduuk-; -báanduur- I.</w:t>
      </w:r>
    </w:p>
    <w:p w14:paraId="4D9F2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 Bumwé mu móoko y ábatuúrage bó mu Rwaanda bufite ímpyisí ho íkiráangabwóoko kubéera ko úbusáanzwe ari íibisaambo. Clans qui ont l’hyène pour totem; leurs membres ont généralement la réputation d’être gourmands comme cet animal.</w:t>
      </w:r>
    </w:p>
    <w:p w14:paraId="6E55E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 , Ubk bw íkiméra. Espèce de plante : Cryptolepis oblongifolia.</w:t>
      </w:r>
    </w:p>
    <w:p w14:paraId="70A7D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 , Et A Inzu ifíte inkuta ényé ihómye haasí heejuru ishákaaje ubwaátsi. Maison quadrangulaire en pisé, couverte de paille.</w:t>
      </w:r>
    </w:p>
    <w:p w14:paraId="72E0DF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 , Umwé mu baantu bó mu miryaango iné (Abeéga, Abakóno, Abaha n Ábagesera) yavága mo ábagabékazi. Membre de l’un des quatre clans matridynastiques, qui fournissent les reines-mères : Ega, Kono, Ha et Gesera.</w:t>
      </w:r>
    </w:p>
    <w:p w14:paraId="37F11B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 rubaa A Abatuúrage b ígihúgu batarí mu butégetsi. Masse populaire, peuple.</w:t>
      </w:r>
    </w:p>
    <w:p w14:paraId="37B52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 rubaa A Umt uwo ári wé wéese mudafitánye isáano. Pers avec qui l’on n’a pas de relations; étranger.</w:t>
      </w:r>
    </w:p>
    <w:p w14:paraId="3B1F9A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c’est ton père et ta mère. (Chanson Muhigírwa, dans une de ses variantes).</w:t>
      </w:r>
    </w:p>
    <w:p w14:paraId="466D5E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 , Ikt giteembá cg gitigíta iyó cyuumyé kigahiinduka nk ígishéeshé. Matière liquide ou molle qui s’est solidifiée.</w:t>
      </w:r>
    </w:p>
    <w:p w14:paraId="6CC74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-BÁANDA imbáa Déf </w:t>
      </w:r>
      <w:r w:rsidRPr="00461440">
        <w:rPr>
          <w:rFonts w:ascii="Times New Roman" w:hAnsi="Times New Roman" w:cs="Times New Roman"/>
          <w:sz w:val="28"/>
          <w:szCs w:val="28"/>
        </w:rPr>
        <w:t> Loc Kubá -- : Kumátiirana kw íbt ntibyóongere gufátanuka. Coller fortement l’un à l’autre.</w:t>
      </w:r>
    </w:p>
    <w:p w14:paraId="336DDB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-BÁANDÁ , Ubk bw íkiméra. Espèce de plante non identifiée.</w:t>
      </w:r>
    </w:p>
    <w:p w14:paraId="189B1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-BÁANDABAAND- nze Intr Kugwa ukageenda wáaraara haanyuma ukíiramira. Perdre l’équilibre mais se redresser sans tomber.</w:t>
      </w:r>
    </w:p>
    <w:p w14:paraId="10AD7D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-BÁANDAGAR- ye A Intr Kwíikubita haasi úgahita ubádaaduka. Tomber et se relever aussitôt, trébucher.</w:t>
      </w:r>
    </w:p>
    <w:p w14:paraId="6ABD4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-BAANDAGARI Déf </w:t>
      </w:r>
      <w:r w:rsidRPr="00461440">
        <w:rPr>
          <w:rFonts w:ascii="Times New Roman" w:hAnsi="Times New Roman" w:cs="Times New Roman"/>
          <w:sz w:val="28"/>
          <w:szCs w:val="28"/>
        </w:rPr>
        <w:t> Loc Kugwa -- : Kugwa ugatogooga ku butaka. Tomber et rouler par terre.</w:t>
      </w:r>
    </w:p>
    <w:p w14:paraId="7A13A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-BAANDA-HOÓRI , Et A Ikizu cyaagútse babuumbíra mo ámategura. Hangar où l’on fabrique des tuiles.</w:t>
      </w:r>
    </w:p>
    <w:p w14:paraId="5FB303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-fáfaári A</w:t>
      </w:r>
    </w:p>
    <w:p w14:paraId="719D4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-BAANDAKIGEGA Hbn Izína bahiimba ámasaká. Surnom du sorgho.</w:t>
      </w:r>
    </w:p>
    <w:p w14:paraId="3ABEE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-BÁANDAM- Intr A V var -báandarar- A S’étendre sur.</w:t>
      </w:r>
    </w:p>
    <w:p w14:paraId="47B79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-BAANDAMÁ mbaa Ikt kimasé ku kiíndi. Être ou objet qui adhère à ou se couche sur.</w:t>
      </w:r>
    </w:p>
    <w:p w14:paraId="69B64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-BÁANDAN- Intr Gukóreesha imbáragá zóose uzáamuuka. Mettre toutes ses forces à monter.</w:t>
      </w:r>
    </w:p>
    <w:p w14:paraId="119CAA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-BAANDANIRO , Mu iiréembo hagatí. Espace qui sépare les poteaux de l’entrée de l’enclos.</w:t>
      </w:r>
    </w:p>
    <w:p w14:paraId="424DC5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-BÁANDAANUK- tse Intr Guháguruka bíkuruhije. Se lever difficilement.</w:t>
      </w:r>
    </w:p>
    <w:p w14:paraId="3CA0D6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-BAANDAANY- nyije cg nije A V syn -kuutiriz- B Travailler avec entrain.</w:t>
      </w:r>
    </w:p>
    <w:p w14:paraId="01591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-BAANDANZOVU , Ubk bw íkiméra. Espèce de plante non identifiée.</w:t>
      </w:r>
    </w:p>
    <w:p w14:paraId="512E50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-BÁANDARAR- ye A Tr Kúubarara heejuru y íkt ukagítwiikiira. Se mettre sur une chose en la couvrant, s’étendre sur, se coucher sur.</w:t>
      </w:r>
    </w:p>
    <w:p w14:paraId="78D48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-BÁANDAÁSI , imbáa Ubk bw ínyoni. Espèce d’oiseau indéterminée.</w:t>
      </w:r>
    </w:p>
    <w:p w14:paraId="0B870E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-BÁANDÉ , A Igicé cy úmusózi gitezé buké kirí hagatí y ímisózi ibiri uhéereye ku gikúuka ukagera ku kiíndi. Fond de vallée; partie de la vallée qui inclut le marais et le cours d’eau; bas-fond.</w:t>
      </w:r>
    </w:p>
    <w:p w14:paraId="574D7A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-BÁANDÉ Igihe cy úumwáaka w áabóorozi kivá mu myíijimá ya Kámena kikagera mu myéezi ya Nyákaanga. Saison de l’année des pasteurs qui va de la seconde moitié de Kamena à la première moitié de Nyakanga.</w:t>
      </w:r>
    </w:p>
    <w:p w14:paraId="526E9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bashyirá mó kugira ngo buumve í Rwaanda. Montre-moi la -- qu’il faut prendre pour écouter les émissions rwandaises.</w:t>
      </w:r>
    </w:p>
    <w:p w14:paraId="77ED51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-BAANDI 9i, ibaa Et A Igisaambo cyiibá gíciiye icyúuho cg cyaambúra byaa kíboko kaándi kikíica. Bandit, brigand, gangster.</w:t>
      </w:r>
    </w:p>
    <w:p w14:paraId="664F2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-BÁANDIK- tse A Tr Guhóma ikt aht udáshyizé ho úmweéte. Enduire sans soin au moyen de; plaquer négligemment sur.</w:t>
      </w:r>
    </w:p>
    <w:p w14:paraId="04A1B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-BAANDIKO , Ubk bw ícyaátsi abáana bashyirá ku mubiri hakaaza ikibibí. Espèce d’herbe que les enfants mettent sur la peau et qui y laisse une tache noirâtre.</w:t>
      </w:r>
    </w:p>
    <w:p w14:paraId="4C1D0F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-BANDIISH- shije Kubyáara umt muu maándwa. Être parrain de qqn dans le culte de Ryangombe.</w:t>
      </w:r>
    </w:p>
    <w:p w14:paraId="11DAFA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-BAANDO , Inkoni níni cyaane. Gros bâton, gourdin.</w:t>
      </w:r>
    </w:p>
    <w:p w14:paraId="18D818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-BAÁNDU Déf </w:t>
      </w:r>
      <w:r w:rsidRPr="00461440">
        <w:rPr>
          <w:rFonts w:ascii="Times New Roman" w:hAnsi="Times New Roman" w:cs="Times New Roman"/>
          <w:sz w:val="28"/>
          <w:szCs w:val="28"/>
        </w:rPr>
        <w:t> Loc Gukúbita -- : Gusuura umt ntuúhagarare. Faire une courte visite à qqn.</w:t>
      </w:r>
    </w:p>
    <w:p w14:paraId="35209E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-BÁANDUUK- tse Tr Kóomoka kw ícyaári kíbaanditse. Se décoller.</w:t>
      </w:r>
    </w:p>
    <w:p w14:paraId="3F7C72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-BÁANDUUR I ye A Tr Gukúura ho ícyaári kíbaanditse. Détacher ce qui colle, décoller.</w:t>
      </w:r>
    </w:p>
    <w:p w14:paraId="24488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-BÁANDUUR- II ye Néol Tr Mu makáratá, kwíimika iyó heejuru. Au jeu de cartes, choisir comme atout la carte qui est au-dessus du paquet.</w:t>
      </w:r>
    </w:p>
    <w:p w14:paraId="0D47C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-BÁANDUURO 5ri, iribáa Ubk bw íicúmu ryeendá gusa n írikwaámirire. Espèce de lance ressemblant plus ou moins à -kwaámirire 5ri II.</w:t>
      </w:r>
    </w:p>
    <w:p w14:paraId="16C76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-BAANDW- nzwe A-F Culte de Ryangombe.</w:t>
      </w:r>
    </w:p>
    <w:p w14:paraId="7BEC3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-BAÁNDWA , Umt wabáanzwe. Pers qui a été initiée au culte de Ryangombe, adepte de ce culte.</w:t>
      </w:r>
    </w:p>
    <w:p w14:paraId="2FD840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-BAÁNE Et V var -baáni Encens.</w:t>
      </w:r>
    </w:p>
    <w:p w14:paraId="1627B3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-BÁNETÍ 9i, ibá Et Akúuma kamezé nk íinkóota bakwiikíra ku munwa w íimbúundá. Baïonnette.</w:t>
      </w:r>
    </w:p>
    <w:p w14:paraId="0C1FD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 nze A Tr Guheteesha ikt umugozi úréeze kaándi upfúunditse ku mitwé yáacyo yóombí. Courber qqch en tendant une corde attachée aux deux bouts.</w:t>
      </w:r>
    </w:p>
    <w:p w14:paraId="3CD798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-íibaangarik-; -maanga .</w:t>
      </w:r>
    </w:p>
    <w:p w14:paraId="35F7B9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-BAANGA , Ijaambo cg amagaambo utagoombá kubwíira abt batarigénewe. Secret.</w:t>
      </w:r>
    </w:p>
    <w:p w14:paraId="7B8A66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-CÚNUUZ-; -HÁANGO A loc; -HIN- A; -HÍSHIIR-; -HU B loc; -HÚRIZO ; -ÍIVU-; -ÍIRU B; -JAAMBO D; KARI-HÁRYA ø A; -NAANGO ; -RÓRI + loc; -SERUR- C; -ÚUMVIIRW-; -ZÉ + A; *-ZÍMUR-; *-ZIINZIIK-; -VUR-.</w:t>
      </w:r>
    </w:p>
    <w:p w14:paraId="079E3E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-BAANGA , Igicé gitegámye cy íimbúga giheréreye muu nkiíke yó heepfó. Partie intérieure de l’enclos qui se trouve à proximité de la palissade inférieure.</w:t>
      </w:r>
    </w:p>
    <w:p w14:paraId="5CE0A7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-BAANGA , Uruhaánde rw úmusózi ruheréreye aha n aáha. Versant (de colline).</w:t>
      </w:r>
    </w:p>
    <w:p w14:paraId="3199A7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 , V syn -fúunzo II Plaie purulente et inguérissable.</w:t>
      </w:r>
    </w:p>
    <w:p w14:paraId="6EB4CB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-BAÁNGA , A ** Ubk bw ágatí kó mu turéeré twaa Bútare na Kígalí gafite íbibabi bigiiyé bígizwe n íbiíndi byiínshi kuu nkoóndo imwé. Indábyo na zó </w:t>
      </w:r>
      <w:r w:rsidRPr="00461440">
        <w:rPr>
          <w:rFonts w:ascii="Times New Roman" w:hAnsi="Times New Roman" w:cs="Times New Roman"/>
          <w:sz w:val="28"/>
          <w:szCs w:val="28"/>
        </w:rPr>
        <w:lastRenderedPageBreak/>
        <w:t>ziiremye agacuki kuu nkoóndo imwé naho ímbúto ni úumubuúmbe utéeye bugí kaándi ufíte uruhú ruhaangáye rwiisátagura rwéeze.</w:t>
      </w:r>
    </w:p>
    <w:p w14:paraId="28FA8D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-BAÁNGA , A Umushumi úbóshye mu butúumba, mu mivumú, nó mu biíndi ibt bikomóoka ku biméra ukamera nk úmukáandará. Bande plate tressée en fibres végétales.</w:t>
      </w:r>
    </w:p>
    <w:p w14:paraId="2F02E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-BÁANGABAANG- nze Intr Gushaakira ikt aht hóose ntuúkibone. Chercher partout en vain.</w:t>
      </w:r>
    </w:p>
    <w:p w14:paraId="1E8225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-BAANGABAANGA , Ubk bw íifí. Espèce de poisson.</w:t>
      </w:r>
    </w:p>
    <w:p w14:paraId="01D3CF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-BÁANGAGURIK- tse V var -bákagurik- Parler trop vite en articulant mal.</w:t>
      </w:r>
    </w:p>
    <w:p w14:paraId="35BD8D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-BÁANGAGUZ- I je Ints de -báanguz- Presser le pas.</w:t>
      </w:r>
    </w:p>
    <w:p w14:paraId="43EE80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-BÁANGAGUZ- II je Intr V syn -shyáagagurw- B Craindre l’éventualité d’un événement fâcheux.</w:t>
      </w:r>
    </w:p>
    <w:p w14:paraId="2FB53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-BÁANGAM- Intr A Kuba íkt gíheengamye ntikígeende inzira imwé. Être incliné, être en oblique, être en pente.</w:t>
      </w:r>
    </w:p>
    <w:p w14:paraId="56B9E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-BÁANGAMÁTWI , imbáa Umt uhóra atéze amatwí yúumva ibyo ábaándi bavugá kaándi bítamuréeba. Pers qui veut toujours entendre ce qui se dit autour d’elle alors que cela ne la concerne pas.</w:t>
      </w:r>
    </w:p>
    <w:p w14:paraId="359273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-BÁANGAANGWÉ Déf </w:t>
      </w:r>
      <w:r w:rsidRPr="00461440">
        <w:rPr>
          <w:rFonts w:ascii="Times New Roman" w:hAnsi="Times New Roman" w:cs="Times New Roman"/>
          <w:sz w:val="28"/>
          <w:szCs w:val="28"/>
        </w:rPr>
        <w:t> Loc Kugira -- : Kubáangamirwa n íkt. Être gêné par.</w:t>
      </w:r>
    </w:p>
    <w:p w14:paraId="4E6BD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-BÁANGARA Déf </w:t>
      </w:r>
      <w:r w:rsidRPr="00461440">
        <w:rPr>
          <w:rFonts w:ascii="Times New Roman" w:hAnsi="Times New Roman" w:cs="Times New Roman"/>
          <w:sz w:val="28"/>
          <w:szCs w:val="28"/>
        </w:rPr>
        <w:t> Loc Gucúra -- : V syn -kuumbany- A Tuer d’un coup.</w:t>
      </w:r>
    </w:p>
    <w:p w14:paraId="19F94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-BÁANGARA , I imbáa V syn -taango A Grande cruche.</w:t>
      </w:r>
    </w:p>
    <w:p w14:paraId="0B461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-BÁANGARA , II imbáa Néol V syn -sháambushá 9i Espèce de beignet.</w:t>
      </w:r>
    </w:p>
    <w:p w14:paraId="1AD0FE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-BÁANGARA , III imbáa Bdw Umuvóovo ímaándwa ziifáshiisha mu mihaango zíwiita inkóota. Nervure de feuille de bananier dont les initiés du culte de Ryangombe se servent en guise d’épée.</w:t>
      </w:r>
    </w:p>
    <w:p w14:paraId="5EC61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-BAANGARAR- ye Intr Mu miteérere y úmt, kuba áhéengamiye ku ruhaánde cg yíikuunje. Être voûté; se tenir courbé, les épaules roulées en boule.</w:t>
      </w:r>
    </w:p>
    <w:p w14:paraId="71A94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-BAANGARARA , imbaa Isaáke ifíte isuunzu ryiikúbise. Coq à longue crête rabattue sur le côté.</w:t>
      </w:r>
    </w:p>
    <w:p w14:paraId="0626A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-BAANGARARA Déf </w:t>
      </w:r>
      <w:r w:rsidRPr="00461440">
        <w:rPr>
          <w:rFonts w:ascii="Times New Roman" w:hAnsi="Times New Roman" w:cs="Times New Roman"/>
          <w:sz w:val="28"/>
          <w:szCs w:val="28"/>
        </w:rPr>
        <w:t> Loc Kugeenda -- : Kugeenda uhéengamiye ku ruhaánde rumwé. Marcher penché d’un côté.</w:t>
      </w:r>
    </w:p>
    <w:p w14:paraId="135D28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-BÁANGARIK- tse Tr A Gutwáara ikt ku buryó budafashíje, cyaane cyaane intwáaro. Porter maladroitement, stt une arme.</w:t>
      </w:r>
    </w:p>
    <w:p w14:paraId="77E67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-BÁANGAATAN- Tr Gutérurana imbáraga íkt kireméreye ukagitwaara ukíbuubuutana kaandi ucyíihuutana. Soulever qqch de lourd en y mettant toute sa force et l’emporter dans ses bras en se dépêchant.</w:t>
      </w:r>
    </w:p>
    <w:p w14:paraId="5EB1B9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-BÁANGAZ- je Intr Kuva kw íizúuba ríkurikira imvúra kaándi indí ikúbye. En parlant du soleil, paraître entre deux pluies.</w:t>
      </w:r>
    </w:p>
    <w:p w14:paraId="63239C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-BÁANGAZO , Akazúuba kava ímvúra ihíse kaándi indí ikúbye. Soleil brillant entre deux pluies.</w:t>
      </w:r>
    </w:p>
    <w:p w14:paraId="6825C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-BAÁNGI 9i ibaá Et V syn -mogi Chanvre.</w:t>
      </w:r>
    </w:p>
    <w:p w14:paraId="0D6C03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-BÁANGIKAN- Tr Kuba úmt cg ikt byéegeranye akeénshi bíreeba hamwé. Être parallèles, contigus, voisins et tournés dans une même direction, ou l’un en face de l’autre.</w:t>
      </w:r>
    </w:p>
    <w:p w14:paraId="03D62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-BAÁNGIKANE , imbaá Ibt bibaangíkanye, biteegéranye cg bituuránye. Objets parallèles, contigus, voisins.</w:t>
      </w:r>
    </w:p>
    <w:p w14:paraId="49D299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-BAANGIKANYAMASHIINGA , imbaa V syn -béerabyóombí Pers dont le comportement est ordinaire.</w:t>
      </w:r>
    </w:p>
    <w:p w14:paraId="2F681D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-BAANGIIR- -baangiriye A Tr Gufátira intwáaro mu kubóko ntuúkubite cg ngo uteeré. Tenir une arme en hésitant à s’en servir.</w:t>
      </w:r>
    </w:p>
    <w:p w14:paraId="4837C9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-BAANGIRA , Et Umunyurúru urí ho íingúfuúri bahaambíriza amabóko y ábarí mu gihano. Menottes.</w:t>
      </w:r>
    </w:p>
    <w:p w14:paraId="1F452F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-BÁANGIRÉ , Et Arch Akt kamezé nk úrugorí gacuzé mu cyúuma abagoré n ábakoóbwa baambára ku kubóko. Espèce de bracelet en métal porté par les femmes.</w:t>
      </w:r>
    </w:p>
    <w:p w14:paraId="3C3D7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-BAANGO , A Ikibarú kivá ku gití batemá. Eclat de bois détaché par un instrument tranchant.</w:t>
      </w:r>
    </w:p>
    <w:p w14:paraId="1DEB88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-BÁANGO V syn -twáará Vivacité.</w:t>
      </w:r>
    </w:p>
    <w:p w14:paraId="6FD1C7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-BÁANGO plur irrg A Igití gisoongóye kaándi gishisé mu ikt ahasóongoye háreeba heejuru. Bois taillé en biseau et dont le bout non taillé est fiché dans qqch.</w:t>
      </w:r>
    </w:p>
    <w:p w14:paraId="5DD8D8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-BAÁNGU , ** Ubk bw ígisiímba kigira úbumara kaándi kimezé nk ícyuúgu, gifite ikiriizo kibaasé. Espèce de grand lézard venimeux à queue aplatie.</w:t>
      </w:r>
    </w:p>
    <w:p w14:paraId="6307D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-BAANGUK- tse Intr A V syn -íihuut- Marcher vite.</w:t>
      </w:r>
    </w:p>
    <w:p w14:paraId="3DDC39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-BAANGUUK- tse Intr A Guháambuuka kw íkt cyaari kíbaanze gíheteesheje umugozí. En parlant de ce qui était tendu, se détendre ou se défaire.</w:t>
      </w:r>
    </w:p>
    <w:p w14:paraId="4488BC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-BÁANGUR- ye Tr A Gufátira ikt mu kireeré, nk ínkoni, umuhoro, nbd, usháaka gukúbita. Lever en l’air un bâton, une serpette, etc.</w:t>
      </w:r>
    </w:p>
    <w:p w14:paraId="4CB32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-BAANGUUR- ye A Tr Guháambuura ikt kibaanzé gíheteesheje umugozí. Défaire ce qui est tendu.</w:t>
      </w:r>
    </w:p>
    <w:p w14:paraId="113B7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-BAÁNGURANE imbaá A Impaánga zidahuuje ígitsína, záaba iz ábt cg iz ínyamáaswa. Jumeaux de sexes différents.</w:t>
      </w:r>
    </w:p>
    <w:p w14:paraId="3182C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-BÁANGURANY- nyije cg nije Tr V syn -kíraanur- C Séparer des gens qui se battent.</w:t>
      </w:r>
    </w:p>
    <w:p w14:paraId="00387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-BAÁNGURANYA , imbaá Ubk bw íinzóka. Serpent non identifié.</w:t>
      </w:r>
    </w:p>
    <w:p w14:paraId="1066F2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-BAÁNGURE , imbaá A Igití gisoongóye uruhaánde rumwé. Bois taillé en biseau.</w:t>
      </w:r>
    </w:p>
    <w:p w14:paraId="587D57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-BAÁNGUURE , imbaá Umuheto utárí ho úruvuto cg udáfité isa. Arc dépourvu de corde ou peu tendu.</w:t>
      </w:r>
    </w:p>
    <w:p w14:paraId="5BA1E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-BÁANGURIR- ye A Tr Gushyíira imfíizi inyamáaswa y íngoré kugira ngo iyiímye. Mener une femelle au mâle pour qu’il la saille; accoupler.</w:t>
      </w:r>
    </w:p>
    <w:p w14:paraId="6D4C6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-BÁANGUZ- je Intr Kurekura intáambwe úkíihuuta. Presser le pas.</w:t>
      </w:r>
    </w:p>
    <w:p w14:paraId="260D6F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-BAANGUUZ- je Tr Gutéera umt ubwóoba ukamugaamburuza. Effrayer qqn au point de lui faire renoncer à sa décision.</w:t>
      </w:r>
    </w:p>
    <w:p w14:paraId="6C6CC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-BAÁNGUZA , Ubk bw íkiméra. Espèce de plante non identifiée.</w:t>
      </w:r>
    </w:p>
    <w:p w14:paraId="24DF0B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-BAÁNI Et Krz Ibt bimezé nk úbujéni bukoméye batwiiká bikava mo úumwóotsi urí mo úmubavu úhúumura cyaane. Encens.</w:t>
      </w:r>
    </w:p>
    <w:p w14:paraId="1BC79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-BÁNIR- ye Et V syn -héran- B Immobiliser par une prise.</w:t>
      </w:r>
    </w:p>
    <w:p w14:paraId="54069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-BÁANIR- ye Kugwiira umt néeza úkiiriinda icyaámugwa náabí. Vivre en bons termes avec qqn, sans jamais lui faire de tort.</w:t>
      </w:r>
    </w:p>
    <w:p w14:paraId="1BB0FE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-BAANJI mbaa Indwáara itéera inká guhítwa. Diarrhée des vaches.</w:t>
      </w:r>
    </w:p>
    <w:p w14:paraId="701CA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-BÁANJI , A Amatá yaraaye ákaba atáangiye kuvura. Lait trait la veille au soir et commençant à cailler.</w:t>
      </w:r>
    </w:p>
    <w:p w14:paraId="162EA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-BAANJIISH- shije Tr Kwaaka umt icyó kunywá cg itaábi ngo agusomyé hó. Demander la permission de boire dans le récipient ou de tirer sur la pipe de qqn d’autre.</w:t>
      </w:r>
    </w:p>
    <w:p w14:paraId="15CD65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-BÁANJUR- ye Tr Guhíinga igisaámbu cg umurimá w íindáare úkabigira by ágatéganyo wóomora ibisíindé gusa ugíra ngo habaanzé hooróhe uzáasubíre mo útábira. Labourer superficiellement un champ en friche en se bornant à arracher les mottes d’herbe afin de faciliter un futur labourage en profondeur.</w:t>
      </w:r>
    </w:p>
    <w:p w14:paraId="03C5E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-BÁANJUUR- ye V syn -sámur- Manger ou boire le matin.</w:t>
      </w:r>
    </w:p>
    <w:p w14:paraId="5A34D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-BAÁNJURE , imbaá Umurimá baabaanjúye. Champ qui a subi un labour préparatoire superficiel.</w:t>
      </w:r>
    </w:p>
    <w:p w14:paraId="3964A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-BAÁNKI , Et Agasáanduku úmt ajugúnya mo údufaraanga dukéeduké áshaaká kuzígama. Tirelire.</w:t>
      </w:r>
    </w:p>
    <w:p w14:paraId="6522E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-BANO , A Agatí gakwiikíye mo úmwaambi cg impirú. Bois, fût de flèche.</w:t>
      </w:r>
    </w:p>
    <w:p w14:paraId="07EEA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-kuráazo car il est droit et léger. | Syn -kuráazo B</w:t>
      </w:r>
    </w:p>
    <w:p w14:paraId="68C27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-BÁNO pron démonstratif cl A Abt baanyegéreye neerékana. Ceux-ci, ces… ci (proche de moi, à l’exclusion de tout autre).</w:t>
      </w:r>
    </w:p>
    <w:p w14:paraId="078A8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-BÁNO , Et Agakweége kamezé nk ígikwaasi gafata úmusatsi. Epingle à cheveux.</w:t>
      </w:r>
    </w:p>
    <w:p w14:paraId="6943B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-BÁANO , A Ubwuúmviikane bw ábt buuzúra. Amitié, intimité.</w:t>
      </w:r>
    </w:p>
    <w:p w14:paraId="6634A4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-BAANZ- nje cg njije A Tr Gukóra ikt mbere y ábaándi haanyuma bagakurikira hó. Devancer, agir avant qqn.</w:t>
      </w:r>
    </w:p>
    <w:p w14:paraId="0C85CB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-SAANGWABUTAKA ; -SASIRIR- B; -SHÍMWE A loc; -SHUÚRI B loc; -SIIGAAN- A; -TÁANG- II A; -TÁANGARÚHIIRÁ I D; -TÉER- II A; -TSÍ b loc; -TSIIMB- E; -YUUMBU C; -´::ZI G loc; -ZIBUURA ; -ZÍRABWÓOBA C; -ZIZUUR- I B.</w:t>
      </w:r>
    </w:p>
    <w:p w14:paraId="03E0C7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-BAANZA kibaa Ingoma y íngabé ku bwaa Múkobánya na Gáhimá. Tambour dynastique de Mukobanya et de Gahima.</w:t>
      </w:r>
    </w:p>
    <w:p w14:paraId="61425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-BÁANZA aut aug cl Néol Krz V syn -hámagarwa Catéchumènes nouvellement inscrits.</w:t>
      </w:r>
    </w:p>
    <w:p w14:paraId="4A4EC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-BÁANZA aut aug cl Déf | Néol Krz </w:t>
      </w:r>
      <w:r w:rsidRPr="00461440">
        <w:rPr>
          <w:rFonts w:ascii="Times New Roman" w:hAnsi="Times New Roman" w:cs="Times New Roman"/>
          <w:sz w:val="28"/>
          <w:szCs w:val="28"/>
        </w:rPr>
        <w:t> Loc -- byaa misa. Partie de la messe qui précède l’oblation, dite aussi avant-messe ou messe des catéchumènes.</w:t>
      </w:r>
    </w:p>
    <w:p w14:paraId="4BDA9A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-BÁANZA mabáa Umusózi urí mu buréengerazúuba bwó hagatí bwa perefegituúra ya Kibuye waháaye izína komiíni urí mó. Colline et commune situées au centre ouest de la préfecture de Kibuye.</w:t>
      </w:r>
    </w:p>
    <w:p w14:paraId="1C6D8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-BAÁNZA , A Aht umt ategánya kúubaka cg ahaábigenewe. Terrain où l’on prévoit de construire une maison, qui est destiné à cette fin; emplacement de construction.</w:t>
      </w:r>
    </w:p>
    <w:p w14:paraId="31134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-HÉNE B; -PAN- B; -RAAMBARARO A; -RÉRA A loc; -SEKÉ ; -SIIZ-; -TAAH- L; -TITA C; -ÚURIZI C.</w:t>
      </w:r>
    </w:p>
    <w:p w14:paraId="4B07A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-BAÁNZA , plur irrg A Imbuúranya z ábt barwaaníra ikt umwe ácyíita icyé n úundí bikaba uko cg umwe áshíinja undí icyáaha undi ágíhakana. Palabre, procès, litige, affaire, dispute qui sort du cadre des rapports individuels et qui est soumise à des instances sociales telles qu’arbitre, chef, roi.</w:t>
      </w:r>
    </w:p>
    <w:p w14:paraId="00AE78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-BÁANZÉ A Ugukóra ikt by úmt ubáanje. Fait de précéder les autres.</w:t>
      </w:r>
    </w:p>
    <w:p w14:paraId="406119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-BAANZIRIZ- -baanjirije Tr Kubá hó, kuuza cg gukóra ikt mbere ntáa wuúndi uráabitáangira. Être plus ancien que, venir ou faire avant les autres, précéder.</w:t>
      </w:r>
    </w:p>
    <w:p w14:paraId="682A6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 ze Tr A Koongeranya ibt uhéereye kurí kimwé kugira ngo umenye úkó biinganá mu bwiínshi. Compter.</w:t>
      </w:r>
    </w:p>
    <w:p w14:paraId="3D8C0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-SÁAHÁ 9i B loc; -TÁRIKÍ 9i.</w:t>
      </w:r>
    </w:p>
    <w:p w14:paraId="403E31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 ze Tr Kuvúga ibyó wabóonye cg ibyó wuúmviise. Raconter.</w:t>
      </w:r>
    </w:p>
    <w:p w14:paraId="2D101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-BARÁ kiba Déf </w:t>
      </w:r>
      <w:r w:rsidRPr="00461440">
        <w:rPr>
          <w:rFonts w:ascii="Times New Roman" w:hAnsi="Times New Roman" w:cs="Times New Roman"/>
          <w:sz w:val="28"/>
          <w:szCs w:val="28"/>
        </w:rPr>
        <w:t> Loc Inkuru ígira -- : Ibt bivugwa n úúbiizi. La nouvelle est (mieux) racontée par un connaisseur.</w:t>
      </w:r>
    </w:p>
    <w:p w14:paraId="5D2F3A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-BARÁ + V imbará Depuis longtemps.</w:t>
      </w:r>
    </w:p>
    <w:p w14:paraId="77F73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 , A Imisusíre y úmubiri w ínyamáaswa. Robe d’animal.</w:t>
      </w:r>
    </w:p>
    <w:p w14:paraId="63258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 A Ishyó ry íinká zidasá zóose. Troupeau de vaches de robes diverses.</w:t>
      </w:r>
    </w:p>
    <w:p w14:paraId="313763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 Igicé cy úruhú kigaajúuka nticyóongere gusa n áhaándi. Tache résultant du changement de couleur de la peau.</w:t>
      </w:r>
    </w:p>
    <w:p w14:paraId="34FB63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 rubá Hbn Izína bahiimba úmt ufíte urubára. Surnom de qui a une tache accidentelle sur la peau.</w:t>
      </w:r>
    </w:p>
    <w:p w14:paraId="2B312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 , I A V syn -kubíre Terrain en friche entouré de champs cultivés.</w:t>
      </w:r>
    </w:p>
    <w:p w14:paraId="18CA3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 Aht hiihérereye. Coin retiré.</w:t>
      </w:r>
    </w:p>
    <w:p w14:paraId="20AB3F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-BÁRA , II aut aug Shu Umubaré uráanga ibicé byaafashwé mu biíndi ikt cyaagabányijwe mó. Numérateur.</w:t>
      </w:r>
    </w:p>
    <w:p w14:paraId="64C048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-BAÁRA , Et V var -baáre Jeu de barres.</w:t>
      </w:r>
    </w:p>
    <w:p w14:paraId="3FB01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-BAÁRA 9i ibaá Et V var -baári Café; bar.</w:t>
      </w:r>
    </w:p>
    <w:p w14:paraId="621D54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-BÁRABANY- nyije cg nije Intr Iyó bavuga úbwáato, kugeendera haáfi y ínkoombe. En parlant d’une pirogue, naviguer près de la rive.</w:t>
      </w:r>
    </w:p>
    <w:p w14:paraId="1A2E45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-BÁRABAR- ye Intr A V syn -komer- Être fort, dur.</w:t>
      </w:r>
    </w:p>
    <w:p w14:paraId="7C2089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-BARABARA , Et A V syn -haánda Route.</w:t>
      </w:r>
    </w:p>
    <w:p w14:paraId="074D3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-BARABARA , I imba Ubk bw íkiméra. Espèce de plante non identifiée.</w:t>
      </w:r>
    </w:p>
    <w:p w14:paraId="3965AF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-BARABARA , II imba ** Inzóka itágira úbumara, iríinganiye. Umubiri uróorohereye.</w:t>
      </w:r>
    </w:p>
    <w:p w14:paraId="0D1104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-BARABARA , III imba Ubk bw íifí níni kaándi ndeende ibá mu Kivú. Espèce de grand poisson du lac Kivu.</w:t>
      </w:r>
    </w:p>
    <w:p w14:paraId="60D4F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-BARAGA , imba ** Ubk bw íifí yó mu Kivú. Espèce de poisson du lac Kivu.</w:t>
      </w:r>
    </w:p>
    <w:p w14:paraId="65981F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-BARAGÁ mba Et Umt udáshaaka úmugoré. Homme qui ne veut pas se marier, célibataire endurci.</w:t>
      </w:r>
    </w:p>
    <w:p w14:paraId="17EB6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-BÁRAGÁ , imbá A Ugukomera by úmt udáfité amavunáane bikanamuteera kubáasha imirimo akorá. Force, vigueur.</w:t>
      </w:r>
    </w:p>
    <w:p w14:paraId="3C72C0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-BÁRAGAR- ye Intr V var -bórogoshor- Être très sec.</w:t>
      </w:r>
    </w:p>
    <w:p w14:paraId="195482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-BARAGARÁ kaba A V syn garuk-unsubíire ø Espèce de beignet.</w:t>
      </w:r>
    </w:p>
    <w:p w14:paraId="5A2DD9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-BARÁGARE , imba Ikt cyuúmye kikareenza urugero. Chose très sèche.</w:t>
      </w:r>
    </w:p>
    <w:p w14:paraId="2C0CC5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-BARAGARIRA , imba Akabúto kiitónora kakagwa. Graine sortant de sa gousse très sèche.</w:t>
      </w:r>
    </w:p>
    <w:p w14:paraId="010AA9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-BARÁGASA , imba A Izína rusaánge ry údusiímba tugeendá dúsiimbuka bakavuga kó tugurúka. Imbarágasa ziigabanya mo íbicé bibiri.</w:t>
      </w:r>
    </w:p>
    <w:p w14:paraId="1109A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-RYÍ ; -TUUMUUTSI ; *-VÚUNJA 9i.</w:t>
      </w:r>
    </w:p>
    <w:p w14:paraId="3B20B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-BÁRAGAZ- je Csty de -báragar- Faire sécher fort.</w:t>
      </w:r>
    </w:p>
    <w:p w14:paraId="72261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-BÁRAGUR- I ye Tr Kuvúga inkurú mu magaambo ahínnye. Raconter en résumé.</w:t>
      </w:r>
    </w:p>
    <w:p w14:paraId="39CCC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-BÁRAGUR- II ye A Fréq de -bárur- Enlever un éclat.</w:t>
      </w:r>
    </w:p>
    <w:p w14:paraId="7F707F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-BARÁGURE imba A Ibt byiisátura kubéera ubushyuúhe cg ibyo úmt agerá hó aménaguye ibiíndi. Grains qui sortent des gousses sous l’effet de la chaleur ou fragments obtenus par concassage.</w:t>
      </w:r>
    </w:p>
    <w:p w14:paraId="19C56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-BÁRAGURIK- I tse Intr Kuvúga níngoga kaándi ushyíze ijwí heejuru. Parler vite et à haute voix.</w:t>
      </w:r>
    </w:p>
    <w:p w14:paraId="45CB7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-BÁRAGURIK- II tse A Fréq de -báruk- A Perdre beaucoup d’éclats.</w:t>
      </w:r>
    </w:p>
    <w:p w14:paraId="297A3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-BARAMA , Ubk bw íkiméra. Espèce de plante non identifiée.</w:t>
      </w:r>
    </w:p>
    <w:p w14:paraId="50D7C0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-BARAMBAVU ruba Ivg Ingabo igíra inguusho. Guerrier dont le coup est mortel.</w:t>
      </w:r>
    </w:p>
    <w:p w14:paraId="0000D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-BARAMIÍNI 9i, iba Et V syn -táriimbá Barre à mine.</w:t>
      </w:r>
    </w:p>
    <w:p w14:paraId="3BEF82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-BÁRAANGAN- V syn -bóomborekan- Faire beaucoup de bruit.</w:t>
      </w:r>
    </w:p>
    <w:p w14:paraId="6E668E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-BARAANGANYÁ Ubk bw ígishyíimbo. Variété de haricots.</w:t>
      </w:r>
    </w:p>
    <w:p w14:paraId="6F6E0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-BARAANGARI , Igicumá cyaámenetse. Calebasse fissurée.</w:t>
      </w:r>
    </w:p>
    <w:p w14:paraId="6C3A4E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-BARAAR- ye Intr A Gutóogooga kw íkigúuye kikuumviikaniisha urusakú rushyirá keéra. Produire un bruit plus ou moins prolongé en tombant et en roulant.</w:t>
      </w:r>
    </w:p>
    <w:p w14:paraId="13D2F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-BARARA mba Ubk bw ígishyíimbo. Cyaaba cyáaratúrutse muu Nkóre i Mbarara.</w:t>
      </w:r>
    </w:p>
    <w:p w14:paraId="1EAE9F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-BARAARA , imba Umusóre ukómeye. Jeune homme robuste.</w:t>
      </w:r>
    </w:p>
    <w:p w14:paraId="2C211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-BARARAZ- je Intr Gucíikwa n ínsiímbi zikagwa igihe cyó kuzíteera kítaráagera. Au jeu de cauris, faire tomber ceux-ci par maladresse avant d’avoir son tour.</w:t>
      </w:r>
    </w:p>
    <w:p w14:paraId="0D0DB9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-BÁRATÍ , Et Agapapuro cg akúuma k íicyéemezo cy úuko úmt yasóze. Acquit d’impôt de capitation, d’impôt de bétail ou de taxe quelconque.</w:t>
      </w:r>
    </w:p>
    <w:p w14:paraId="629F03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-BÁRAVÚ , A Umubiri wuumye úgata imvuvu. Peau humaine sèche qui s’écaille.</w:t>
      </w:r>
    </w:p>
    <w:p w14:paraId="094DD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-BÁRAZÁ , Et | -ZU B A Urutoónde rw ámadárajyá bazaamúukira hó bíinjira muu nzu cg bamanúkira hó básohoka. Escalier; marche d’escalier.</w:t>
      </w:r>
    </w:p>
    <w:p w14:paraId="0A726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-BARE imba Ubk bw íinzóka. Serpent non identifié.</w:t>
      </w:r>
    </w:p>
    <w:p w14:paraId="61FDC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-BARE , V var -bari Cabaret.</w:t>
      </w:r>
    </w:p>
    <w:p w14:paraId="5FD0EA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-BARÉ , A Ingano y íbt byaabazwé. Nombre.</w:t>
      </w:r>
    </w:p>
    <w:p w14:paraId="6CB05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-CÚREER- | &gt; Ordre numérique : -MWÉ A; -BIRI; PURUSA ø; -TATU B; -NÉ; -TAANU; -TAANDÁTU; -RIINDWI; -NAÁNI A; -EÉNDA ; -CÚMI ; -KÚMYAABÍRI ; -ROONGO ; -JANA ; -HUUMBI ; -HUÚMBAGIZA ; -YOVU E; -RAÁKI ; MIRÍYOONI ø; -PYISÍ D; MIRÍYAARI ø; ZEÉRU ø A.</w:t>
      </w:r>
    </w:p>
    <w:p w14:paraId="448DCA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-BARÉ Néol Ubumenyi bwó kubara. Calcul, mathématiques, arithmétique.</w:t>
      </w:r>
    </w:p>
    <w:p w14:paraId="0E9AB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-SÁAHÁ 9i A; -SÍGAYE ; -TÉERANY- C; -TIMIZ-; -TWÁAR- I J; -TWÉ A lo; -ZIMA pron.</w:t>
      </w:r>
    </w:p>
    <w:p w14:paraId="6085FF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-BARÉ imba Déf Améenyo y ímbaré. Dents fort espacées.</w:t>
      </w:r>
    </w:p>
    <w:p w14:paraId="0F9B6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-BAÁRE , I A Ibuye riníni kaándi rikoméye. Grosse pierre dure.</w:t>
      </w:r>
    </w:p>
    <w:p w14:paraId="57E025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-BAÁRE Ikiyóka gishita úmt muu nda. Maladie caractérisée par des douleurs abdominales aiguës.</w:t>
      </w:r>
    </w:p>
    <w:p w14:paraId="4D0D5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-BAÁRE , II Et Umukino bakiná bíiruka kaándi básiimbuurana, ikiípe itáanze indi íkaba itsíinze. Jeu de barres.</w:t>
      </w:r>
    </w:p>
    <w:p w14:paraId="137C5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A Umunwa wasádutse. Bec-de-lièvre.</w:t>
      </w:r>
    </w:p>
    <w:p w14:paraId="24D1FB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-BARI biba Hbn Izína biita úmt ufíte umunwa wasádutse. Surnom de qui a un bec-de-lièvre.</w:t>
      </w:r>
    </w:p>
    <w:p w14:paraId="26A3B9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 Aht hakiikíjwe n ábahiígi báshaaka kuvuumbura inyamáaswa. Lieu circonscrit par une chaîne de chasseurs pour y lever le gibier.</w:t>
      </w:r>
    </w:p>
    <w:p w14:paraId="71FF2B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 I imba A Igitaambaaro gishobóra kuva mo úmukényero n úumwíiteero. Morceau d’étoffe qui peut donner deux pagnes, l’un porté à la ceinture et l’autre porté sur l’épaule.</w:t>
      </w:r>
    </w:p>
    <w:p w14:paraId="652FBA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 II imba V syn -sáabusá Toute petite quantité.</w:t>
      </w:r>
    </w:p>
    <w:p w14:paraId="731EE5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 III imba Intete y ígishyíimbo gitonóye. Grain de haricot décortiqué.</w:t>
      </w:r>
    </w:p>
    <w:p w14:paraId="036794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IV imba Sig A Ubuhaánga mu gusíga. Talent du poète dynastique, inspiration.</w:t>
      </w:r>
    </w:p>
    <w:p w14:paraId="37BAF5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 imba Kimwé mu bisaté bibiri by úmuziinga cg by úurwúubati. L’une des deux pièces de bois en forme de demi-cylindre dont est fait une ruche ou un fourreau.</w:t>
      </w:r>
    </w:p>
    <w:p w14:paraId="1A5BF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 , Et Inzu bacurúuriza mo ínzogá cg ibiryó. Maison où l’on vend à boire ou à manger : café, cabaret, bar, restaurant.</w:t>
      </w:r>
    </w:p>
    <w:p w14:paraId="560A0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-BARÍ , I V var -baríbari Arbuste Tabernaemontana.</w:t>
      </w:r>
    </w:p>
    <w:p w14:paraId="5981A9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-BARÍ II Intáará y Úrwaanda irí mu burásirazúuba bwaa ruguru murí paríke y uúbu y Ákagéra. Région du Rwanda située au Nord-Est, dans l’actuel parc de l’Akagera.</w:t>
      </w:r>
    </w:p>
    <w:p w14:paraId="5E4923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-BARÍ Akaréeré k Úrwaanda karí mu burásirazúuba bw ámajyéepfó ya perefegituúra ya Ruheengeri, kiigaanje mó komiíni ya Nyámugarí. Région sud-est de la préfecture de Ruhengeri, englobant presque entièrement la commune de Nyamugari.</w:t>
      </w:r>
    </w:p>
    <w:p w14:paraId="36D74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-BARÍ kiba Ikómiíni yó murí perefegituúra ya Byuumba ikaba mo úmurwa mukurú w iíyo perefegituúra. Commune urbaine de la préfecture de Byumba.</w:t>
      </w:r>
    </w:p>
    <w:p w14:paraId="7C22A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-BÁRI imbá A Igicé cy ínzu kirí ku ruhaánde rw ínyuma y íizíiko. Partie de la maison située derrière le foyer.</w:t>
      </w:r>
    </w:p>
    <w:p w14:paraId="576D7C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-BÁARI , imbáa Urwáara rwó ku kinoono cy íinká. Sabot de vache.</w:t>
      </w:r>
    </w:p>
    <w:p w14:paraId="1E428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-BAÁRI , Et V var -baáre Jeu de barres.</w:t>
      </w:r>
    </w:p>
    <w:p w14:paraId="7955C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-BAÁRI 9i, ibaá Et Inzu bacurúuriza mo ínzogá cyaane cyaane izaa kízuúngu. Etablissement où l’on sert à boire, stt des boissons importées; café, bar.</w:t>
      </w:r>
    </w:p>
    <w:p w14:paraId="6BE8D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-BARÍBARI , ** Ubk bw ágatí kabonéka mu turéeré twaa Kibuye, Cyáangugu, Gikoóngoro. Gafite ibibabi biníni byiiháriye, bidasharúye kaándi bikoméye.</w:t>
      </w:r>
    </w:p>
    <w:p w14:paraId="5FB97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-BARÍBARI , ** Igití cyó ku kirwa cyiitwá Wahú murí komiíni ya Gísovú (Kibuye), kigira íbibabi biníni byiiháriye, bidasharúye, n íindábyo zihuumúra ziizá ku mitwé y ámashámi zikeera imbúto zirí mo úbuhwa. Arbre de l’île Wahu.</w:t>
      </w:r>
    </w:p>
    <w:p w14:paraId="6935FF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-BARIK- tse Neut de -bar- Être facile à compter.</w:t>
      </w:r>
    </w:p>
    <w:p w14:paraId="57927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-BÁRIK- I tse V syn -rérek- Suspendre négligemment.</w:t>
      </w:r>
    </w:p>
    <w:p w14:paraId="28131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-BÁRIK- II tse Intr Kugeenda umusózi ikijyáaruguru. Gravir une colline.</w:t>
      </w:r>
    </w:p>
    <w:p w14:paraId="00B205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-BÁARIIK- tse V syn -shiingaaz- Être insolent.</w:t>
      </w:r>
    </w:p>
    <w:p w14:paraId="488E1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-BARIKO kiba Déf Shu V syn -teerá Adjectif.</w:t>
      </w:r>
    </w:p>
    <w:p w14:paraId="0E285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-BARIKÓ kiba Umukino w áabáana bakiníisha akabuye bageendá básunikiisha ikireenge mu turoongo baaciiyé ku butaka. Marelle, jeu consistant à pousser du pied une pierre entre des lignes tracées sur le sol.</w:t>
      </w:r>
    </w:p>
    <w:p w14:paraId="3D9A8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-BARINABIÍTE , Et Uwiíhaaye Imáana wó mu muryaango wa mutaagatifu Pawúlo. Abaáshiinze uwo muryaango baáteeraniye murí Kiriziyá ya Mutaagatifu Barinabá i Milano mu Butariyani.</w:t>
      </w:r>
    </w:p>
    <w:p w14:paraId="6C54B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-BARIR- ye Tr A Guheengeera ko íkt kibaayé gítya na gítya ukagira ukó ubyiífatamó. Estimer qu’une chose en est à tel ou tel point et agir en conséquence.</w:t>
      </w:r>
    </w:p>
    <w:p w14:paraId="09694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-BÁRIR- ye appl V syn -bwíir- A Dire à.</w:t>
      </w:r>
    </w:p>
    <w:p w14:paraId="27E091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-BARIIR- -baririye Tr Gufátanya ibt udódeesha intoki. Coudre ensemble des pièces avec une alène ou une aiguille tenue à la main, rapiécer, raccommoder.</w:t>
      </w:r>
    </w:p>
    <w:p w14:paraId="6D346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-BÁRIRANO mxt Inkurú --. Nouvelle qu’on connaît pour l’avoir entendue.</w:t>
      </w:r>
    </w:p>
    <w:p w14:paraId="0E8E9C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-BARIRANY- I nyije cg nije Intr Kwíibeeshya ubára. Se tromper dans le calcul, dans les comptes.</w:t>
      </w:r>
    </w:p>
    <w:p w14:paraId="101801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-BARIRANY- II nyije cg nije A V var -barir- B Estimer que.</w:t>
      </w:r>
    </w:p>
    <w:p w14:paraId="03F1C0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-BARIIRANY- nyije cg nije Tr Gutéerateeranya udutabú ubáriira. Coudre ensemble plusieurs morceaux.</w:t>
      </w:r>
    </w:p>
    <w:p w14:paraId="6C7EBE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-BARIRIKANY- nyije cg nije V var -barirany- I Se tromper dans le calcul.</w:t>
      </w:r>
    </w:p>
    <w:p w14:paraId="555F5D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-BÁRIRIKIISH- shije V var -báririz- S’informer minutieusement.</w:t>
      </w:r>
    </w:p>
    <w:p w14:paraId="46A58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-BÁRIRIZ- je Tr Kubáza ubíshyize ho úmweéte kaándi ukabaza abt beénshi. S’informer minutieusement auprès de plusieurs pers successives.</w:t>
      </w:r>
    </w:p>
    <w:p w14:paraId="5757BB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-BARIRO , Ikigereranyo cy ígihe. Temps approprié : moment, époque, saison, délai.</w:t>
      </w:r>
    </w:p>
    <w:p w14:paraId="5BD282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-BARIRO V loc imbará Depuis longtemps.</w:t>
      </w:r>
    </w:p>
    <w:p w14:paraId="35F24D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-BÁRIRO , imbá Agasháandiko k údutí bageendá búungaanya bakagahambiira ku bití bishiinze íyó buubáka urúgo cg inzu. Traverse; faisceau de branchages horizontal servant à consolider l’armature d’une maison traditionnelle, d’une palissade ou d’un grenier.</w:t>
      </w:r>
    </w:p>
    <w:p w14:paraId="2BA5F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-BÁRIRO rubá A Intaango níni cyaane. Cruche géante.</w:t>
      </w:r>
    </w:p>
    <w:p w14:paraId="181F0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-BARIIRO , Umuroongo w íitéeranyirizo ry úmweénda baadozé. Couture.</w:t>
      </w:r>
    </w:p>
    <w:p w14:paraId="78C03C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-BÁRIZ- je Appl de -báz- Demander pour.</w:t>
      </w:r>
    </w:p>
    <w:p w14:paraId="01E964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-BAARIZO , A Aht babaaríza. Lieu où l’on fait de la boissellerie.</w:t>
      </w:r>
    </w:p>
    <w:p w14:paraId="71B70A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-BARO 9i, iba Et Ikizíingo cy ígitaambaaro ukó cyaákavuuye muu mvuba. Ballot de tissu neuf, non entamé.</w:t>
      </w:r>
    </w:p>
    <w:p w14:paraId="161B5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-BÁRO , Inyama baha úwó baatiiye íshóoká yó kwíiciisha inká. Rétribution en viande qu’on donne à celui qui a prêté une hache pour abattre la vache.</w:t>
      </w:r>
    </w:p>
    <w:p w14:paraId="31E76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-BÁROHWÁ 9i, ibá Et V var -báruwá 9i Lettre.</w:t>
      </w:r>
    </w:p>
    <w:p w14:paraId="15DE8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-BÁROÓNDO kabá Umusózi urí hagatí murí perefegituúra ya Kibúungo waháaye izína komiíni urí mó. Colline et commune situées au milieu de la préfecture de Kibungo.</w:t>
      </w:r>
    </w:p>
    <w:p w14:paraId="15C43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-BARÚ , Ikimaányu cyoomóka ku ikt gihaangáye. Fragment d’un corps dur, éclat.</w:t>
      </w:r>
    </w:p>
    <w:p w14:paraId="246D68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-BÁRUK- tse Intr A Gusáduka kw íkt cyuumyé ibibarú bikagwa. En parlant de qqch de sec, se fendre de façon que des éclats sautent, perdre des éclats.</w:t>
      </w:r>
    </w:p>
    <w:p w14:paraId="14476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-BÁRUKÁ , ** Arbustes de la famille des Rubiacées. MVUKIYUMWAMI.</w:t>
      </w:r>
    </w:p>
    <w:p w14:paraId="12197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-BÁRUKÁ , imbá A Ikt cyuumyé cyaane ku buryó cyaabarúka vubá. Qqch de très sec.</w:t>
      </w:r>
    </w:p>
    <w:p w14:paraId="7622AA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-BÁRUKO , Ikiméra kikivá mu gitaka. Jeune pousse.</w:t>
      </w:r>
    </w:p>
    <w:p w14:paraId="2AF613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-BÁRUR- ye A Tr Gukúura ikt ho íkibarú cg ibisaté. Enlever un éclat ou un lambeau.</w:t>
      </w:r>
    </w:p>
    <w:p w14:paraId="3D5AEB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-BARUUR- ye Tr A Gusúbira mu byó wari wáabaze kugira ngo uroré kó arí byó. Recompter pour contrôler, réviser les comptes.</w:t>
      </w:r>
    </w:p>
    <w:p w14:paraId="63FA8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-BARURA Ubk bw ígishyíimbo. Variété de haricot.</w:t>
      </w:r>
    </w:p>
    <w:p w14:paraId="1E2C47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-BARUURA Néol Ishaaka rinoonóosoye néezá ry úmubaré w ábatuúrage batuuye ígihúgu iki n iíki cg sé ry úmutúungo w íbt ibi n iíbi. Recensement public, dénombrement.</w:t>
      </w:r>
    </w:p>
    <w:p w14:paraId="23B0C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-BARUURAMBAVU Ubk bw ígishyíimbo. Variété de haricot.</w:t>
      </w:r>
    </w:p>
    <w:p w14:paraId="4FF399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-BÁRUTS- kije Tr A Gukóma ikt cyaari gífashe umutégo ugashíbuka. Déclencher, faire jouer le déclic d’un piège.</w:t>
      </w:r>
    </w:p>
    <w:p w14:paraId="4F5E7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-BÁRUTSO , imbá Agacé k úmutégo kawufata úrégetse. Déclic d’un piège.</w:t>
      </w:r>
    </w:p>
    <w:p w14:paraId="7529CD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-nyíciro ; -tezo | = RAD A.</w:t>
      </w:r>
    </w:p>
    <w:p w14:paraId="5FCCF3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-BARUUZ- je Tr Csty de -baruur- Faire réviser les comptes. | = RAD.</w:t>
      </w:r>
    </w:p>
    <w:p w14:paraId="54B8A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-BÁRUWÁ 9i, ibá Et A Urupapuro rwaandítse ho ámagaambo umt abwiira úwó batarí hamwé. Lettre, missive.</w:t>
      </w:r>
    </w:p>
    <w:p w14:paraId="4C0E9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-BARWÁ , V var -baré A Nombre.</w:t>
      </w:r>
    </w:p>
    <w:p w14:paraId="66FCF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-BARWÁ mba Déf Ibt cg abt baké cyaane. Êtres ou objets peu nombreux.</w:t>
      </w:r>
    </w:p>
    <w:p w14:paraId="11C717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-BÁRWABÚKEEYE , imbá Umt urwáaragurika. Pers maladive, égrotante.</w:t>
      </w:r>
    </w:p>
    <w:p w14:paraId="1DEE8D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-BASÁ , I imba Indwáara ifáta ukuguru cg ukubóko bikanyúunyuuka. Maladie caractérisée par la paralysie et l’atrophie des membres, p.</w:t>
      </w:r>
    </w:p>
    <w:p w14:paraId="63BA7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-BASÁ , II imba Ubk bw íinzóka. Serpent non identifié.</w:t>
      </w:r>
    </w:p>
    <w:p w14:paraId="02ADD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-BÁASH- shije A Tr V syn -shobor- A Être capable de.</w:t>
      </w:r>
    </w:p>
    <w:p w14:paraId="621E7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-BASHÁ mba Et Arch Umwé mu basirikare bakurú b ábadaáge. Officier militaire du temps de la colonisation allemande.</w:t>
      </w:r>
    </w:p>
    <w:p w14:paraId="45E46B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-BAÁSHA , imbaá A Umt bakoréesha imirimo ibónetse yóose. Pers qu’on affecte à tous les travaux; travailleur non qualifié, manoeuvre.</w:t>
      </w:r>
    </w:p>
    <w:p w14:paraId="670A3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-BAÁSHA A Intege úmt yiiyúumva mó cg kubá wúumva wáashobora gukóra ikt iki n iíki. Fait de pouvoir faire qqch, possibilité, capacité.</w:t>
      </w:r>
    </w:p>
    <w:p w14:paraId="0E79C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-BÁASHAMÁAZI , imbáa V syn -somyi Grand buveur.</w:t>
      </w:r>
    </w:p>
    <w:p w14:paraId="70BA69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-BASHÚ , V var -beshú Morceau prélevé.</w:t>
      </w:r>
    </w:p>
    <w:p w14:paraId="3A664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-BÁSHUK- tse V var -béshuk- S’enlever, en parlant d’un éclat.</w:t>
      </w:r>
    </w:p>
    <w:p w14:paraId="00DF35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-BÁSHUR- ye V var -béshur- Ebrécher.</w:t>
      </w:r>
    </w:p>
    <w:p w14:paraId="0E0EE8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 I se Tr Gutéera ikt kubaatarara. Aplatir.</w:t>
      </w:r>
    </w:p>
    <w:p w14:paraId="6D0CC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 II se Tr Gutúunga inká zitari íingabáne. Posséder des vaches acquises en dehors du contrat pastoral.</w:t>
      </w:r>
    </w:p>
    <w:p w14:paraId="1E5C5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-BAATA , I imbaa V syn -barikó Marelle.</w:t>
      </w:r>
    </w:p>
    <w:p w14:paraId="57860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-BAATA , II imbaa Et ** Ubk bw ígisiiga gituungwá cyeendá gusa n ígishuúhe aríko kikaba kigufí. Divers oiseaux domestiques de la famille des Anatidés.</w:t>
      </w:r>
    </w:p>
    <w:p w14:paraId="4B028C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-BAATA , III imbaa Umt ushóbora gukóra imirimo yaawe uko úshaaká cg ikt wiigéenga hó. Pers ou objet appartenant en propre et exclusivement à qqn, p.</w:t>
      </w:r>
    </w:p>
    <w:p w14:paraId="3BE03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il l’emploie à sa guise. Sig Isaámbu yeera ábaámi , Ndi iimbaata ntúumbúurana ndi buvuundu Ínyábayáangwa ya Mírambero ndi uumwaambari waawe.</w:t>
      </w:r>
    </w:p>
    <w:p w14:paraId="24BF57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-BÁTABAT- se Gufáta aht heénshi kaándi keénshi by íkt gihomá. Coller, adhérer, à plusieurs reprises et à plusieurs endroits.</w:t>
      </w:r>
    </w:p>
    <w:p w14:paraId="5B96A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-BAATABAAT- se A Ints de -baat- I Aplatir fort.</w:t>
      </w:r>
    </w:p>
    <w:p w14:paraId="3E4CC0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-BÁTABÁTA , Inzogá cg ibiryó byaasigáye muu ndíba y íkt. Reste de bière ou de nourriture au fond d’un récipient.</w:t>
      </w:r>
    </w:p>
    <w:p w14:paraId="21947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-BÁTABÁTA , imbá A ** Ubk bw ícyaátsi kiraambá gifité saantimeetéro hagatí y íicúmi na mákumyaabíri n eesháanu kibonéka aht hageendwá kaándi h ímpehamyi hagatí ya meetero . na .</w:t>
      </w:r>
    </w:p>
    <w:p w14:paraId="57110B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-BÁTAM- A V var -mát- Adhérer à.</w:t>
      </w:r>
    </w:p>
    <w:p w14:paraId="43E4E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-BATAMÁ mba A Ibiryó byiikáanze gushíriira bigafata muu ndíba y íinkóno. Aliments presque brûlés qui adhèrent au fond ou sur les parois de la marmite.</w:t>
      </w:r>
    </w:p>
    <w:p w14:paraId="401441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-BÁTAMUK- tse A V var -báduk- Se lever promptement.</w:t>
      </w:r>
    </w:p>
    <w:p w14:paraId="641B5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-BÁTAMUR- ye A V var -bátur- A Décoller.</w:t>
      </w:r>
    </w:p>
    <w:p w14:paraId="086CE8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-BÁTARAR- ye V var -mát- Adhérer à.</w:t>
      </w:r>
    </w:p>
    <w:p w14:paraId="55214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-BAATARAR- ye Intr Kuba íkt kíraambuuye nk úruhú. Être aplati.</w:t>
      </w:r>
    </w:p>
    <w:p w14:paraId="782F47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-BAATI , Et Icyúuma kibaasé gikuundá kugira imigóongo bakagikoreesha cyaane cyaane básakaara amazu. Tôle de fer ondulé, utilisée stt pour couvrir les maisons.</w:t>
      </w:r>
    </w:p>
    <w:p w14:paraId="48CC59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-BAATI Ikt kibaatáraye. Être ou objet aplati.</w:t>
      </w:r>
    </w:p>
    <w:p w14:paraId="628157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-BAATI , Et Igikóreesho babiiká mo íbt. Gikoze muu mbáahó cg mu byúuma kaándi kikagira inzuugi.</w:t>
      </w:r>
    </w:p>
    <w:p w14:paraId="171845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-BÁATIIRÁ , Ugukubítiisha ikt uruhaánde rumwé rwáacyo kíraambitse. Coup donné à plat.</w:t>
      </w:r>
    </w:p>
    <w:p w14:paraId="191F83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-BÁTIRIZO , Néol Ykm Akuúmba kaa kiriziyá cg umwaánya babatíriza mó. Baptistère.</w:t>
      </w:r>
    </w:p>
    <w:p w14:paraId="6906D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-BAATIRO , V syn -kwíikiriro Partie d’un instrument destinée à recevoir le manche.</w:t>
      </w:r>
    </w:p>
    <w:p w14:paraId="46646B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-BAATIISH- shije Tr Guhiindura ikt icyáawé buruundú. S’approprier pour de bon.</w:t>
      </w:r>
    </w:p>
    <w:p w14:paraId="156F8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-BÁTIZ- je Et Tr A Ykm Gukórera umt imihaango imwíinjiza mu iidiíni ya Kírisítu. Baptiser.</w:t>
      </w:r>
    </w:p>
    <w:p w14:paraId="725D3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-BÁTIZO , Néol Por pour batiisímu ø Baptême.</w:t>
      </w:r>
    </w:p>
    <w:p w14:paraId="7E57C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-BÁTSI , I Umuriro ugúrumana ukazaamuuka ufátanye ari íikirími kimwé. Flamme d’une chaleur intense.</w:t>
      </w:r>
    </w:p>
    <w:p w14:paraId="08161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-BÁTSI , II A Umt udáshobóra kwíihaangaanira kudátwáara ícyo áboonyé. Pers qui vole tout ce qu’elle peut; chapardeur.</w:t>
      </w:r>
    </w:p>
    <w:p w14:paraId="519F19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-BÁTUR- ye A Tr Kóomora ikt ku kiíndi. Détacher ce qui adhère, décoller.</w:t>
      </w:r>
    </w:p>
    <w:p w14:paraId="5F970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-BAATUUR- ye Tr Gutáandukanya ibt by ímbaata n íbitárí zó. Séparer ses biens personnels de ceux dont on a l’usufruit.</w:t>
      </w:r>
    </w:p>
    <w:p w14:paraId="4049E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-BÁTURA , imbá ** Ubk bw údutí duta ámashámi buri mwáaka kaándi twiiréma buhurú. Séneçon, suffrutex buissonnant de la famille des Astéracées : Senecio.</w:t>
      </w:r>
    </w:p>
    <w:p w14:paraId="6DA54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-BAVU , imba A Rimwé mu magúfa ahése atúruka ku rutirígoongo agahuurira mu gituúza. Côte du corps.</w:t>
      </w:r>
    </w:p>
    <w:p w14:paraId="79A25B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-BAVU imba V syn -soonga B Point de côté.</w:t>
      </w:r>
    </w:p>
    <w:p w14:paraId="6498C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-BAVU kaba Umuroongo w ígisoro ugízwe n útujyeesoro. Rangée de cases -jyeesoro au jeu de godets.</w:t>
      </w:r>
    </w:p>
    <w:p w14:paraId="543B6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-BAVU ruba Umusózi wó mu buréengerazúuba bwaa rúguru bwaa perefegituúra ya Gíseényi ukaba wáraháaye izína komiíni urí mó kaándi ní wó wuubátse mo úmurwa w iíyo perefegituúra. Colline et commune du nord-ouest de la préfecture de Gisenyi.</w:t>
      </w:r>
    </w:p>
    <w:p w14:paraId="05E3C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-BAVÚ , A Igití cy íshyaamba kigira ímpúumuro nziizá, bacaaná bóosa amavúta cg inkáanda n ímpuúzu. Arbre au bois aromatique de la famille des Rutacées : Zanthoxylum gilletii.</w:t>
      </w:r>
    </w:p>
    <w:p w14:paraId="0EA888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-BAVÚ , Ubututé buuzá mu kigaanza búteewe n úmuhíni mubí cg nó gukóra cyaane. Ampoule, cloque apparaissant sur la peau des mains.</w:t>
      </w:r>
    </w:p>
    <w:p w14:paraId="727FEA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-BAYA 5ri, iriba Et Ikizíbahó cy ábagoré kidozwé mu giteenge bakagikenyererahó. Chemisier fait en tissu de type -teenge7 dépassant légèrement le niveau de la ceinture.</w:t>
      </w:r>
    </w:p>
    <w:p w14:paraId="30449B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-BAYA , Ubk bw úruzige. Variété de criquet.</w:t>
      </w:r>
    </w:p>
    <w:p w14:paraId="5314E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-BAYA , Aht hó mu kabáandé hategámye. Plaine dans une vallée, vallée plate.</w:t>
      </w:r>
    </w:p>
    <w:p w14:paraId="62E96E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-BAYA ruba Umt muníni cyaane. Homme très gros.</w:t>
      </w:r>
    </w:p>
    <w:p w14:paraId="30522E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-BAYA I ruba Ikt cg inyamáaswa biníni. Objet ou animal gros</w:t>
      </w:r>
    </w:p>
    <w:p w14:paraId="5BC07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-BAYA II Déf </w:t>
      </w:r>
      <w:r w:rsidRPr="00461440">
        <w:rPr>
          <w:rFonts w:ascii="Times New Roman" w:hAnsi="Times New Roman" w:cs="Times New Roman"/>
          <w:sz w:val="28"/>
          <w:szCs w:val="28"/>
        </w:rPr>
        <w:t> Loc Kuráara -- : V syn -túunda loc Passer une nuit sans couverture.</w:t>
      </w:r>
    </w:p>
    <w:p w14:paraId="01AC2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-BAYA kaba Umusózi wó murí komiíni Gaséke waháaye izína suúperefegituúra urí mó. Iyo suúperefegituúra igizwe n ámakómiíni Gaséke, Giciiyé na Karago.</w:t>
      </w:r>
    </w:p>
    <w:p w14:paraId="4437AD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-BÁYA , A Izína rikomátanya ibyaátsi bigira ívú bavaangá n áamáazi bikaba urwúunyuunyú bakabiha inká. Ibyo byaátsi ni úumurago, umuberánya, umufúunzo, nbd.</w:t>
      </w:r>
    </w:p>
    <w:p w14:paraId="27113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-BÁYA , imbá Umt uríinganiye. Pers bien proportionnée, qui n’est ni grosse ni maigre.</w:t>
      </w:r>
    </w:p>
    <w:p w14:paraId="5AA410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-BÁYABAY- ye Et Intr Kwíiteembereza ntáa ho ugamíje kujya. Flâner, se promener oisivement.</w:t>
      </w:r>
    </w:p>
    <w:p w14:paraId="63237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-BÁAYAGUR- ye Tr Kuryáana ipfá kaándi bwaangu uvúundiranya. Manger vite et beaucoup, avec avidité.</w:t>
      </w:r>
    </w:p>
    <w:p w14:paraId="62431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-BÁAYE Perfectif de -bá- Être.</w:t>
      </w:r>
    </w:p>
    <w:p w14:paraId="43AD2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-BÁAYI , A Utwoóya tw úturábyo tw íbiméra bimwé na bímwe, cyaane cyaane umuberánya. Duvet des fleurs de certaines plantes, surtout la massette.</w:t>
      </w:r>
    </w:p>
    <w:p w14:paraId="6612FF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 A; NYINA ø A.</w:t>
      </w:r>
    </w:p>
    <w:p w14:paraId="01E236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-BÁAYI V syn -yeenzi B Gris.</w:t>
      </w:r>
    </w:p>
    <w:p w14:paraId="5E4F3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-BÁAYI kibáa Umusózi wó mu majyéepfó ya perefegituúra ya Bútare waháaye izína Komiíni urí mó. Colline et commune du Sud de la préfecture de Butare.</w:t>
      </w:r>
    </w:p>
    <w:p w14:paraId="1EFE68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-BAYU , imba A ** Agatí kiiréma agahurú kabá mu karéere kaa Cyáangugu, kagira íbibabi bireebire byiiháruye, bidasharúye, keera ímbúto ziirábura cg zisá n ícyaátsi zikaba ku mitwé y ámashámi. Arbuste de la région de Cyangugu.</w:t>
      </w:r>
    </w:p>
    <w:p w14:paraId="2101A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-BÁAYUUR- ye Tr </w:t>
      </w:r>
      <w:r w:rsidRPr="00461440">
        <w:rPr>
          <w:rFonts w:ascii="Times New Roman" w:hAnsi="Times New Roman" w:cs="Times New Roman"/>
          <w:sz w:val="28"/>
          <w:szCs w:val="28"/>
        </w:rPr>
        <w:t> Kweeyuura ibt birí heejuru y íbitéemba. Enlever ce qui est étalé à la surface d’un liquide.</w:t>
      </w:r>
    </w:p>
    <w:p w14:paraId="5676C2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 jije A Tr 21a Kubwíira umt amagaambo usháaka ko íicyo águsubíza kigira ícyó kikumenyéesha. Demander à; s’informer de; interroger sur; poser une question à.</w:t>
      </w:r>
    </w:p>
    <w:p w14:paraId="251992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-DÁH- C; -FIINDO C; GÚTE; -HABAB- B; -HAANGAM- I B; -HANUUZ-; HÁRYA B; -HÉ; -KÉ; -KÍ; KÓ III B; KOMISIYÓ ø; -KÚRIKIR- C; ‘´N! A B; NDÉ; -::NGÁAHÉ A; NYABÁKI; *-PEREREZ-; -ROONDOOZ-; RYÁARÍ; -SHÁANDIK- D; -TÉ A B; -VOOM-; YE! -YOBOZ-.</w:t>
      </w:r>
    </w:p>
    <w:p w14:paraId="611B90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-BAAZ- je cg jije A Intr Kuvaana amabaango ku ikt ugéenda wéenda gatóogato úkabigira usháaka kugíkuura mo ígikóreesho cg umutaako. Travailler le bois.</w:t>
      </w:r>
    </w:p>
    <w:p w14:paraId="79812A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-BAZÁ kiba Déf Shu V loc -teerá Adjectif interrogatif.</w:t>
      </w:r>
    </w:p>
    <w:p w14:paraId="6B427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-BAZÁ , imba V var -bazé Lance longue et plate.</w:t>
      </w:r>
    </w:p>
    <w:p w14:paraId="6FC3C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-BÁZAGUZ- je Fréq de -báz- A Accabler de questions.</w:t>
      </w:r>
    </w:p>
    <w:p w14:paraId="4588B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-BAZÉ , imba Ivg Icúmu rireerire kaándi ribaasé. Lance longue et plate.</w:t>
      </w:r>
    </w:p>
    <w:p w14:paraId="28EAAB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-BÁZI , Ubk bw útwaátsi duta ámashámi buri mwáaka. Herbes suffrutescentes de la famille des Acanthacées.</w:t>
      </w:r>
    </w:p>
    <w:p w14:paraId="4DC7EF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-BÁZI , I imbá A Urubúto rw úmubázi. Fruit des Acanthacées -bázi A B C.</w:t>
      </w:r>
    </w:p>
    <w:p w14:paraId="0A322B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-BÁZI mbá Umusózi wó murí perefegituúra ya Bútare hagatí kaándi ukaba wáraháaye izína komiíni urí mó. Colline et commune situées au centre de la préfecture de Butare.</w:t>
      </w:r>
    </w:p>
    <w:p w14:paraId="41CD61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-BÁZI , Umutégo w ínyamáaswa nto úgízwe n ákagozí gashumítse ku gití kireezwé n ákaándi kagobétse nk úukó babigirá ku gifumá. Piège à petit gibier, du genre -fumá .</w:t>
      </w:r>
    </w:p>
    <w:p w14:paraId="7F28C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-BÁZI , II imbá Umt ukúunda kuvúga meénshi akeénshi akanázimura. Bavard, indiscret.</w:t>
      </w:r>
    </w:p>
    <w:p w14:paraId="5B52A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-BÁZI Ubk bw ígishyíimbo. Variété de haricot.</w:t>
      </w:r>
    </w:p>
    <w:p w14:paraId="0CD441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-BÁAZI , A Umt ukóra umwuuga wó kubáaga. Boucher, pers qui fait le métier de dépecer les bêtes.</w:t>
      </w:r>
    </w:p>
    <w:p w14:paraId="45E7BA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-BÁZIBÁZI , ** Ubk bw íkiméra cyiiréma igihurú kibonéka aht h ímpehamyi mu gihúgu hóose. Ibibabi byáacyo bigiiye bígirwa n útubabi tubaangíkanye kuu nkoóndo imwé.</w:t>
      </w:r>
    </w:p>
    <w:p w14:paraId="65E7AC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-BÁZO , A Amagaambo abáza. Question qui exige une réponse; requête.</w:t>
      </w:r>
    </w:p>
    <w:p w14:paraId="03DB5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 elle est malade et je ne sais où la faire soigner.</w:t>
      </w:r>
    </w:p>
    <w:p w14:paraId="1140F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-BÁZO hom dim Néol Mu kwaandika, akamenyeetso bashyira ínyuma y íintéruro ibáza. Point d’interrogation.</w:t>
      </w:r>
    </w:p>
    <w:p w14:paraId="03DD0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-BAAZO , Ubk bw íkiméra. Espèce de plante non identifiée.</w:t>
      </w:r>
    </w:p>
    <w:p w14:paraId="51F519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-BAAZO , imbaa A Icyúuma kireekire gifite úmutwe úhése kaándi urí ho úbuúgi n íshira íméze nk íiy íisúka bakwiikíra mu gahíni gató kaándi kagufí. Herminette (traditionnelle) : instrument de boissellerie dont le fer perpendiculaire au manche est incurvé et dont la soie a la même forme que celle de la hache.</w:t>
      </w:r>
    </w:p>
    <w:p w14:paraId="42D82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-BAAZUUR- ye Tr A Kubaaza ikt ugíkuura ho ámabaango manínimánini ukakimariza. En travaillant le bois, l’amincir.</w:t>
      </w:r>
    </w:p>
    <w:p w14:paraId="7970C1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-BÁZW- jijwe A Pass de -báz- Être interrogé.</w:t>
      </w:r>
    </w:p>
    <w:p w14:paraId="75BE2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-BAÁZWA , Ikt cyóose cy ígikóreesho kibaazwá. Objet de boissellerie.</w:t>
      </w:r>
    </w:p>
    <w:p w14:paraId="1BCA2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-BEBA , Igihiímba cy úmt wacíitse umucúba. Tronc humain dont la partie supérieure est disproportionnée.</w:t>
      </w:r>
    </w:p>
    <w:p w14:paraId="35F9D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-BEBA , A Ikibyíimba gifata íbéere ry úmugoré cg icébe ry íinká. Espèce d’abcès du sein de la femme ou du pis de la vache.</w:t>
      </w:r>
    </w:p>
    <w:p w14:paraId="4C75DB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-BEBA , imbe A-D Rats et souris.</w:t>
      </w:r>
    </w:p>
    <w:p w14:paraId="6083D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-FUKÚ 9i; -HÁRE ; -JOROJORO ; -KEZI ; *-MÉENDE ; NYIRAGAHOONDO ø; NYIRAMAGENI ø; NYIRAMASIIBIRA ø; -SIHÁ 9i; -TIÍNSYI ; -ÚURIZI I A.</w:t>
      </w:r>
    </w:p>
    <w:p w14:paraId="3CD6B1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-taambambeba ; -ryáambeba .</w:t>
      </w:r>
    </w:p>
    <w:p w14:paraId="135523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-BEBA , imbe ** Ubk bw ágatí karaambá kaándi kuuríra ku biíndi gashobóra kugeza kurí meetero ndwi z úbureebure. Kaboneka mu mashyaamba y ámayíingá nó mu bishaanga by íi Cyáangugu.</w:t>
      </w:r>
    </w:p>
    <w:p w14:paraId="44517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-BEBA mbe Umusózi wó murí komiíni ya Nyamabuye murí perefegituúra ya Gítaráma. Colline de la commune de Nyamabuye, dans la préfecture de Gitarama.</w:t>
      </w:r>
    </w:p>
    <w:p w14:paraId="040EC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-BÉBAGUZW- jwe Intr Kureeba hiírya nó hiíno kubéera isóni cg ubwóoba, ntuútiinyuuke guhaanga umt amáaso. Regarder de tous les côtés par timidité, honte ou peur.</w:t>
      </w:r>
    </w:p>
    <w:p w14:paraId="46CD8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-BEBAANZU , Hbn Izína biita úmugoré w úmunebwe. Surnom donné à une femme paresseuse.</w:t>
      </w:r>
    </w:p>
    <w:p w14:paraId="54DE8D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-BEÉBE , imbeé V syn -kuungu Faux sorgho.</w:t>
      </w:r>
    </w:p>
    <w:p w14:paraId="78F68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-BEÉBE rubeé V syn -tábwiirwá Désobéissant.</w:t>
      </w:r>
    </w:p>
    <w:p w14:paraId="24A6BC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-BÉEBÉ , Igití basoongórera ahó cyaámeze bakakibaamba ho ábagizi baa náabí. Arbuste sur pied que l’on taille en pointe pour empaler des malfaiteurs.</w:t>
      </w:r>
    </w:p>
    <w:p w14:paraId="2B8E2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-BÉEBÉ imbée Déf </w:t>
      </w:r>
      <w:r w:rsidRPr="00461440">
        <w:rPr>
          <w:rFonts w:ascii="Times New Roman" w:hAnsi="Times New Roman" w:cs="Times New Roman"/>
          <w:sz w:val="28"/>
          <w:szCs w:val="28"/>
        </w:rPr>
        <w:t>Loc Guheeka -- : Guheeka umwáana mu mugóongo umútaambitse kaándi ntáa ngobyi. Porter un bébé sur le dos, de travers et sans sac de portage.</w:t>
      </w:r>
    </w:p>
    <w:p w14:paraId="07F49E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-BÉBEER- -bébereye Intr Kwíiyoomba uhúunga umt cg ikt kiguteéye ubwóoba. Se retirer lentement pour échapper à un être ou un objet redoutable.</w:t>
      </w:r>
    </w:p>
    <w:p w14:paraId="4E6A7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-BÉEBEET- se Intr Kugeenda ucóocobereza ugíra ngo batakubóna. Marcher à petits pas et en hâte, le tronc courbé, pour passer inaperçu; se faufiler.</w:t>
      </w:r>
    </w:p>
    <w:p w14:paraId="6634C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-BEB-IRÍ-MABYA mbe Hbn Izína biita úmt ufíte amabya y íbitéenga. Surnom donné à une pers qui a de gros testicules.</w:t>
      </w:r>
    </w:p>
    <w:p w14:paraId="12CCAC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-BEBYÁ , imbe A Ubk bw íkiméra. Espèce de plante non identifiée.</w:t>
      </w:r>
    </w:p>
    <w:p w14:paraId="51039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-BEBYÁ imbe A Igitíinyiro kigarágara mu máaso. Respect qu’on témoigne par le regard, en baissant les yeux.</w:t>
      </w:r>
    </w:p>
    <w:p w14:paraId="10BA61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-BÉG- ze Tr A Kumáanyuza intoki ikt ugakuura ho ágacé gató. Enlever une portion avec les mains.</w:t>
      </w:r>
    </w:p>
    <w:p w14:paraId="592F9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-BEGA , A Igicé cy úrutúgu giheréreye inyuma. Omoplate.</w:t>
      </w:r>
    </w:p>
    <w:p w14:paraId="126E2D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-BEGA , imbe Aht hó ku bwáato umusaáre aba árí. Endroit de la pirogue où se trouve le passeur.</w:t>
      </w:r>
    </w:p>
    <w:p w14:paraId="27DF44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-BEGA Rgr Izína biita úrutúgu rw íbumosó mu guhéereza imáana uwó yeeréye. Nom donné à l’épaule gauche lors de la présentation au client d’une amulette provenant d’une matière divinatoire.</w:t>
      </w:r>
    </w:p>
    <w:p w14:paraId="3B462E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-BEGÉ , A Igicé cy íkt baabezé. Partie prélevée d’un tout.</w:t>
      </w:r>
    </w:p>
    <w:p w14:paraId="0E698C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-BÉGER- V var -bég- B Cultiver une petite surface.</w:t>
      </w:r>
    </w:p>
    <w:p w14:paraId="02445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-BEGETI , imbe Et A V syn -robó Seau.</w:t>
      </w:r>
    </w:p>
    <w:p w14:paraId="141BB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-BÉEHÉ , imbée A Igikóreesho gitó giteeyé nk úmuvure, kibaazwá mu muvumú, mu musáavé nó mu bití bimwé na bímwe by íshyaamba bakakiriira hó. Mu mutwe úmwé kigira umukoóndo bafatá bágiterura.</w:t>
      </w:r>
    </w:p>
    <w:p w14:paraId="05A67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-ÓGARIMWÉ ; -PURA 9i; -SAHAANI 9i B; -SÁAVÉ ; -SEETABIBWA ; -SINIYA 9i; -TÉEKO ; -TÓOGÁ ; -VUMÚ A; -VURE ; -YEENZI .</w:t>
      </w:r>
    </w:p>
    <w:p w14:paraId="5E9B81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-BÉEHÉ , Umt ubá mu rugo áhatswé mo ákórera igaburo ntáa gihéembo kíindi yaaká. Domestique engagé au pair.</w:t>
      </w:r>
    </w:p>
    <w:p w14:paraId="0EC2A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-BÉEHÉ , Ikt kibuumbyé mu rwoóndo bakoréesha nk ícyaánsi. Bol à lait en argile.</w:t>
      </w:r>
    </w:p>
    <w:p w14:paraId="5C1397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-BÉEHÉ , V syn -cúba C Creux du soufflet.</w:t>
      </w:r>
    </w:p>
    <w:p w14:paraId="769CF0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-BÉHO , Et </w:t>
      </w:r>
      <w:r w:rsidRPr="00461440">
        <w:rPr>
          <w:rFonts w:ascii="Times New Roman" w:hAnsi="Times New Roman" w:cs="Times New Roman"/>
          <w:sz w:val="28"/>
          <w:szCs w:val="28"/>
        </w:rPr>
        <w:t> V syn -baanda-hoóri A Hangar.</w:t>
      </w:r>
    </w:p>
    <w:p w14:paraId="7DBD58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-BÉHO , imbé A Ubukoónje umt yuumvíisha umubiri. Sensation de froid.</w:t>
      </w:r>
    </w:p>
    <w:p w14:paraId="63EE97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-BÉHO kibé Umusózi wó mu majyáaruguru ya kómiíni Mubúga murí perefegituúra Gikoóngoro, waháaye izina paruwaási gatorika íwúubatse hó. </w:t>
      </w:r>
      <w:r w:rsidRPr="00461440">
        <w:rPr>
          <w:rFonts w:ascii="Times New Roman" w:hAnsi="Times New Roman" w:cs="Times New Roman"/>
          <w:sz w:val="28"/>
          <w:szCs w:val="28"/>
        </w:rPr>
        <w:lastRenderedPageBreak/>
        <w:t>Colline et paroisse catholique situées dans la partie nord de la commune de Mubuga, dans la préfecture de Gikongoro.</w:t>
      </w:r>
    </w:p>
    <w:p w14:paraId="53349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-BÉEHUUR- Tr Kwéegura ikt cyaari gíkiingiye ikiíndi cyaane cyaane umwaambaro. Relever une chose qui en couvrait une autre, surtout un vêtement.</w:t>
      </w:r>
    </w:p>
    <w:p w14:paraId="22F690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-BEEJA , A Indwáara yó mu butaka yuumíishiriza imyáaka mu murima ítáréera. Maladie du sol qui fait dépérir les plantes sur pied dans un champ.</w:t>
      </w:r>
    </w:p>
    <w:p w14:paraId="681B13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-BEEK- tse Tr Kwíishyira mu mutwe úmt waanzé. En vouloir à qqn.</w:t>
      </w:r>
    </w:p>
    <w:p w14:paraId="71CBC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-BEÉKANE imbeé Uguhíigana kw ábt baangánye. Hostilité réciproque.</w:t>
      </w:r>
    </w:p>
    <w:p w14:paraId="30C0B6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-BÉKEBÉKE Déf </w:t>
      </w:r>
      <w:r w:rsidRPr="00461440">
        <w:rPr>
          <w:rFonts w:ascii="Times New Roman" w:hAnsi="Times New Roman" w:cs="Times New Roman"/>
          <w:sz w:val="28"/>
          <w:szCs w:val="28"/>
        </w:rPr>
        <w:t>Loc Kwíitwaara -- : Kugeenda buhóro. Marcher lentement, avec précaution.</w:t>
      </w:r>
    </w:p>
    <w:p w14:paraId="6C240E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-BÉKEBÉKE Déf </w:t>
      </w:r>
      <w:r w:rsidRPr="00461440">
        <w:rPr>
          <w:rFonts w:ascii="Times New Roman" w:hAnsi="Times New Roman" w:cs="Times New Roman"/>
          <w:sz w:val="28"/>
          <w:szCs w:val="28"/>
        </w:rPr>
        <w:t> Loc Kujyaana -- : Kujyaana ikt ugíkiingakiinga. Emporter furtivement.</w:t>
      </w:r>
    </w:p>
    <w:p w14:paraId="3E458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-BEKEER- -bekereye V syn -tetez- I Caqueter.</w:t>
      </w:r>
    </w:p>
    <w:p w14:paraId="0C44B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-BÉEMB- Intr A Kurwáara ibibéembe. Attraper la lèpre, devenir lépreux.</w:t>
      </w:r>
    </w:p>
    <w:p w14:paraId="43FBA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-BEEMBA , Et V syn -nyoóbwa II A Arachides.</w:t>
      </w:r>
    </w:p>
    <w:p w14:paraId="28840E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-BÉEMBE Indwáara y úruhú itéera ibiturágurike cg ibipfurúute, kaándi igakuunda kumuunga amatwí n íntoki n ámano. Lèpre.</w:t>
      </w:r>
    </w:p>
    <w:p w14:paraId="6D3D9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-BÉEMBE , Umt urwáaye ibibéembe. Lépreux.</w:t>
      </w:r>
    </w:p>
    <w:p w14:paraId="7004A5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-BÉEMBE , Ikibyíimba cg igisebé cy iíyo ndwáara. Eruption cutanée ou plaie due à cette maladie.</w:t>
      </w:r>
    </w:p>
    <w:p w14:paraId="7D57C7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-BEÉMBE , Eth Umutuúrage wó murí kamwé mu turéeré twaa Kóongó y úburásirazúuba kagerá ku kiyága cyaa Taanganyika. Population de la région orientale du Congo, habitant sur la rive nord du lac Tanganika.</w:t>
      </w:r>
    </w:p>
    <w:p w14:paraId="2B966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-BÉEMBEREZ- je Tr Et Kuvúgiisha umt néezá cg kumwíitwáararika hó kugira ngo atakugírira náabí cg kugira ngo umuryoóshye agire ícyo águhá. </w:t>
      </w:r>
      <w:r w:rsidRPr="00461440">
        <w:rPr>
          <w:rFonts w:ascii="Times New Roman" w:hAnsi="Times New Roman" w:cs="Times New Roman"/>
          <w:sz w:val="28"/>
          <w:szCs w:val="28"/>
        </w:rPr>
        <w:lastRenderedPageBreak/>
        <w:t>Traiter qqn avec douceur pour ne pas s’attirer sa colère ou le ménager pour recevoir qqch de lui; amadouer.</w:t>
      </w:r>
    </w:p>
    <w:p w14:paraId="4370D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-BEEMBUK- tse Intr A V syn -sárar- D Fermenter outre mesure.</w:t>
      </w:r>
    </w:p>
    <w:p w14:paraId="5BFDE5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-BÉENDABEEND- nze V syn -réeng- B Quitter un endroit, se rendre ailleurs.</w:t>
      </w:r>
    </w:p>
    <w:p w14:paraId="365C0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-BÉENDEGEREZ- je V var -bíindigiriz- Se dépêcher en marchant à petits pas pressés.</w:t>
      </w:r>
    </w:p>
    <w:p w14:paraId="032B3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-BEENDEGERI , imbee Inka ífite umutwé mutó kaándi ikagira ibiheémbe biníni. Vache qui a une petite tête mais de grandes cornes.</w:t>
      </w:r>
    </w:p>
    <w:p w14:paraId="2BFD6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-BÉENDERÁ , Et A Igitaambaaro kigizwé n íibára rimwé cg meénshi kiraanga ígihúgu cg umuryaango, kirí mo ámabára cg ibishushaanyo byeerékana inteego igihúgu cg umuryaango byiíyemeje gukúrikirana, cg urwiibutso rw íbyaábaaye. Drapeau, étendard, bannière, pavillon.</w:t>
      </w:r>
    </w:p>
    <w:p w14:paraId="32C9C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-BÉENDUUR- ye Intr A Kuba útákigaragara aht kubéera kó wahavuúye. Vider les lieux, déguerpir, décamper.</w:t>
      </w:r>
    </w:p>
    <w:p w14:paraId="02D44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-BENEDIGITIÍNI , Et Krz Uwiíhaaye Imáana wó mu muryaango wahíimbwe na Mutaagatifu Benedigíto. Bénédictin, religieux de l’ordre de Saint Benoît.</w:t>
      </w:r>
    </w:p>
    <w:p w14:paraId="25417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-BÉNETÍ 9i, ibé Et V var -bánetí 9i Baïonnette.</w:t>
      </w:r>
    </w:p>
    <w:p w14:paraId="5CBE8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-BÉENG- nze Tr A Kwáangira umuhuúngu ko ákuroóngora cg kwáangira umukoóbwa kumuroongora. Refuser une pers en mariage.</w:t>
      </w:r>
    </w:p>
    <w:p w14:paraId="1367B2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-BEENGA , I A Igicé cy ínkoombe y úurúuzi aho áamáazi yacúkuye ikinogó muunsí y úmusózi. Segment de rive érodé par les eaux et présentant un creux souterrain.</w:t>
      </w:r>
    </w:p>
    <w:p w14:paraId="0C348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-BEENGA , II Umugore útéeye néezá kaándi akagira mu máaso heezá. Femme belle de corps et de visage.</w:t>
      </w:r>
    </w:p>
    <w:p w14:paraId="576E6F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-BEENGA Ikt kiryoohéye ijíisho. Chose jolie.</w:t>
      </w:r>
    </w:p>
    <w:p w14:paraId="42AA49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-BEENGA Impágarará zirí mu gihúgu. Troubles publics.</w:t>
      </w:r>
    </w:p>
    <w:p w14:paraId="19DF72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-BEÉNGA Ubk bw ígishyíimbo gitó kaándi cyeerá. Variété de haricot petit et blanc.</w:t>
      </w:r>
    </w:p>
    <w:p w14:paraId="2C36B2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-BEÉNGA 5ri, iribeé Ubk bw íshaká. Variété de sorgho.</w:t>
      </w:r>
    </w:p>
    <w:p w14:paraId="496D4A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-BEÉNGA , V syn -tutú Petit paquet contenant des provisions pour la route.</w:t>
      </w:r>
    </w:p>
    <w:p w14:paraId="00C1AB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-BÉENGERAN- Intr Kurábagirana kw íkt gifité isuku. Briller, reluire, de beauté ou de propreté.</w:t>
      </w:r>
    </w:p>
    <w:p w14:paraId="20E033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-BÉENGERO Uburaanga bubí buteera úmt kwáangika. Trait physique qui inspire de la répulsion ou de l’antipathie; défaut, disgrâce.</w:t>
      </w:r>
    </w:p>
    <w:p w14:paraId="542723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-BÉENGEZ- je Intr A Kunyúra uúreeba. Plaire au spectateur.</w:t>
      </w:r>
    </w:p>
    <w:p w14:paraId="7C8DE6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-BEÉNGEZA Ugushiimiisha kw íkt cyiiza íyó bakirorá. Attrait, séduction d’une belle chose.</w:t>
      </w:r>
    </w:p>
    <w:p w14:paraId="6AC38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-BÉENGUK- tse Tr A Kunyúrwa n úmt ukiifuuza kó yaakuroóngora cg kó waamuroóngora. S’éprendre d’une pers au point de vouloir l’épouser.</w:t>
      </w:r>
    </w:p>
    <w:p w14:paraId="69A7A9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-BÉENGUKIRO Uburaanga bwiizá cg ishusho nziizá biteera úmt cg ikt kubéengukwa. Charme, grâce du visage, stt en parlant des jeunes filles; belle apparence.</w:t>
      </w:r>
    </w:p>
    <w:p w14:paraId="6016E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-BÉENJ- nje Intr Kurwáara ibeeja k úmurimá cg imyáaka. En parlant d’un champ ou de plantes, avoir la gale.</w:t>
      </w:r>
    </w:p>
    <w:p w14:paraId="69FF4D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-BEENJA , V var -beeja Maladie des plantes.</w:t>
      </w:r>
    </w:p>
    <w:p w14:paraId="0242E2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-BÉENJA Déf </w:t>
      </w:r>
      <w:r w:rsidRPr="00461440">
        <w:rPr>
          <w:rFonts w:ascii="Times New Roman" w:hAnsi="Times New Roman" w:cs="Times New Roman"/>
          <w:sz w:val="28"/>
          <w:szCs w:val="28"/>
        </w:rPr>
        <w:t> Loc Kugeenda -- : Kugeenda uhéengamiye uruhaánde rumwé cyaane cyaane ucúumbagira. Marcher penché, surtout d’un côté, en parlant des boiteux.</w:t>
      </w:r>
    </w:p>
    <w:p w14:paraId="5B054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-BÉENJA , imbée Intoónga ntó. Petit panier -toónga .</w:t>
      </w:r>
    </w:p>
    <w:p w14:paraId="75C63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-BÉENJABEENJ- nje V var -béenjagir- Boiter.</w:t>
      </w:r>
    </w:p>
    <w:p w14:paraId="5043D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-BÉENJAGIR- ye Intr Kugeenda ucúumbagurika. Marcher péniblement en boitant.</w:t>
      </w:r>
    </w:p>
    <w:p w14:paraId="56D11F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-BÉENJAM- ye Intr Kubogamira uruhaánde rumwé. Être penché d’un côté.</w:t>
      </w:r>
    </w:p>
    <w:p w14:paraId="2FBB4E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-BÉER- reye Tr A Kugaragara néezá ku mubiri by ícyaámbarwa. En parlant d’un vêtement ou d’un objet quelconque qu’on a sur le corps pour se protéger, se soigner ou se parer, être seyant.</w:t>
      </w:r>
    </w:p>
    <w:p w14:paraId="3FC36B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 , Ubk bw íisáro ry ákabuundi kaándi ryeerá. Baritaakiisha ibt.</w:t>
      </w:r>
    </w:p>
    <w:p w14:paraId="47110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 A Ikóraniro ry údusáro tweerá. Ensemble de petites perles blanches.</w:t>
      </w:r>
    </w:p>
    <w:p w14:paraId="7294E0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-BÉRA Déf </w:t>
      </w:r>
      <w:r w:rsidRPr="00461440">
        <w:rPr>
          <w:rFonts w:ascii="Times New Roman" w:hAnsi="Times New Roman" w:cs="Times New Roman"/>
          <w:sz w:val="28"/>
          <w:szCs w:val="28"/>
        </w:rPr>
        <w:t> Loc Gucá -- : Guheengeera umt aráangaaye cg adáhari úkamukorera ibibí. Profiter du moment où qqn est distrait ou absent pour lui faire un mauvais coup.</w:t>
      </w:r>
    </w:p>
    <w:p w14:paraId="54658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-BÉRA kabé Déf </w:t>
      </w:r>
      <w:r w:rsidRPr="00461440">
        <w:rPr>
          <w:rFonts w:ascii="Times New Roman" w:hAnsi="Times New Roman" w:cs="Times New Roman"/>
          <w:sz w:val="28"/>
          <w:szCs w:val="28"/>
        </w:rPr>
        <w:t> Loc Ni -- na myaavu : V syn -byí A loc Ce sont deux choses également mauvaises et insupportables.</w:t>
      </w:r>
    </w:p>
    <w:p w14:paraId="556772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-BÉRABER- ye V syn -báangabaang- Chercher partout, mais en vain.</w:t>
      </w:r>
    </w:p>
    <w:p w14:paraId="7CA367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-BÉERABEER- reye Intr Gukena ukabura iryá n iíno. Être pauvre et démuni.</w:t>
      </w:r>
    </w:p>
    <w:p w14:paraId="23D749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-BERABERO , imbe A Umwaánya w íkibero uréebana n íkiíndi. Partie interne de la cuisse, opposée à la partie symétrique de l’autre jambe.</w:t>
      </w:r>
    </w:p>
    <w:p w14:paraId="1531D2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-BÉRABERUK- tse Tr Gusuuzugura umt ukanábimwéereka. Afficher, manifester du mépris envers qqn.</w:t>
      </w:r>
    </w:p>
    <w:p w14:paraId="336F0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-BÉRABERUKO Agasuuzuguro ugiríra umt kaándi ukakamugaragariza. Manifestation de mépris.</w:t>
      </w:r>
    </w:p>
    <w:p w14:paraId="44934E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-BEÉRABEEZA , V syn -maáramaaza Importun.</w:t>
      </w:r>
    </w:p>
    <w:p w14:paraId="62388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-BÉERABYÓOMBÍ , imbée | Syn -baangikanyamashiinga A Umt wiitwáara mu rugero ruriingániye. Pers dont le comportement est mesuré, ni trop bon ni mauvais.</w:t>
      </w:r>
    </w:p>
    <w:p w14:paraId="2ECA13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-BÉERAGIR- ye V var -béerabeer- Être pauvre.</w:t>
      </w:r>
    </w:p>
    <w:p w14:paraId="196773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-BÉRAM- Intr A Kuba íkt kítabonéye néeza áhó kirí. Ne pas être droit; être oblique, de travers.</w:t>
      </w:r>
    </w:p>
    <w:p w14:paraId="30D7F3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-BEERAMABANO , imbee V syn -ziramabano Espèce de rat.</w:t>
      </w:r>
    </w:p>
    <w:p w14:paraId="679778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-BEERAMABANO rubee Guib harnaché, évitement visant à porter chance utilisé par les chasseurs pour -hoongo .</w:t>
      </w:r>
    </w:p>
    <w:p w14:paraId="390810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-BÉERAN- Intr Ubh Kurwáara by úmwaámi. En parlant du roi, tomber malade.</w:t>
      </w:r>
    </w:p>
    <w:p w14:paraId="056AA2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-BÉRAANG- nze Tr Gusya uhéreetura. Moudre grossièrement.</w:t>
      </w:r>
    </w:p>
    <w:p w14:paraId="66E13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-BÉRANO , V syn -soonga II B Flèche.</w:t>
      </w:r>
    </w:p>
    <w:p w14:paraId="6A18A5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-BERÁNYA , A ** Ubk bw ícyaátsi kireekire cyó mu bishaanga gishobóra kugeza kurí meetero eshatu. Cyeera ibáayi ku mutwé wáacyo rimezé nk úmuhuúnda w íicúmu.</w:t>
      </w:r>
    </w:p>
    <w:p w14:paraId="4E9A4C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-BEERANYUMA , imbee Ubk bw úruzaratsi rutuma úmt akúundwa. Espèce de philtre qui rend son porteur aimable.</w:t>
      </w:r>
    </w:p>
    <w:p w14:paraId="107F31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-BÉERANZÍIZÁ , imbée Umt ukúundirwa ko ábaaníra abaándi néezá. Pers très estimée pour sa sociabilité, philantrope.</w:t>
      </w:r>
    </w:p>
    <w:p w14:paraId="7A99D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-BERE paralocatif V mbere Avant.</w:t>
      </w:r>
    </w:p>
    <w:p w14:paraId="7A3FFA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-BERÉ + paralocatif V imberé Depuis longtemps.</w:t>
      </w:r>
    </w:p>
    <w:p w14:paraId="036E1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-BÉERE , A-E Mamelle.</w:t>
      </w:r>
    </w:p>
    <w:p w14:paraId="30BC23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-BÉERE rubée Déf </w:t>
      </w:r>
      <w:r w:rsidRPr="00461440">
        <w:rPr>
          <w:rFonts w:ascii="Times New Roman" w:hAnsi="Times New Roman" w:cs="Times New Roman"/>
          <w:sz w:val="28"/>
          <w:szCs w:val="28"/>
        </w:rPr>
        <w:t> Loc Kumera -- : Kumera ibéere rimwé risa by úmugoré. Avoir un seul sein.</w:t>
      </w:r>
    </w:p>
    <w:p w14:paraId="3CA09B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-BEÉRE Ukt ikt kirí cg kimezé. Manière d’être; conditions de vie ou de comportement, etc.</w:t>
      </w:r>
    </w:p>
    <w:p w14:paraId="78729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-BEREBERE , Igicé cy úmurimo kitaakozwé cg se ícy íkt kitaakozwé hó. Partie inachevée d’un travail; reste d’une tâche à accomplir.</w:t>
      </w:r>
    </w:p>
    <w:p w14:paraId="604BC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-BEREBEETWE , Agasigara gató k íkt baaciiyé mo íbicé bikenéwe. Reste plus petit que les parts.</w:t>
      </w:r>
    </w:p>
    <w:p w14:paraId="56794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-BEREGE , Umt utáraangánwa uburwáayi cg ubumúga. Pers exempte de maladie ou d’infirmité, en pleine santé.</w:t>
      </w:r>
    </w:p>
    <w:p w14:paraId="06DA8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-BEREGE , imbe Ubk bw ígishyíimbo. Variété de haricot.</w:t>
      </w:r>
    </w:p>
    <w:p w14:paraId="080BE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-BÉREGET- se V syn -hékeny- A Grignoter.</w:t>
      </w:r>
    </w:p>
    <w:p w14:paraId="4AC74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-BEÉRE-HÓ A Ukubá hó k úmt cg kw ábt murí rusaánge cg kw ínyamáaswa. Conditions de vie; mode de vie; cours de la vie; existence; vie.</w:t>
      </w:r>
    </w:p>
    <w:p w14:paraId="58F95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-BEREEJA , Ubk bw íkiméra. Espèce de plante non identifiée.</w:t>
      </w:r>
    </w:p>
    <w:p w14:paraId="705CB4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-BÉREK- tse Tr A Kwiigiza yo íkt buke ákeénshi ari úukugira ngo ugihishé. Ecarter légèrement, surtout pour cacher.</w:t>
      </w:r>
    </w:p>
    <w:p w14:paraId="2F8FBE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-BÉREKÁ I imbé A Uguhíshaahisha ibt. Fait de cacher souvent; dissimulation; duplicité; hypocrisie.</w:t>
      </w:r>
    </w:p>
    <w:p w14:paraId="38904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-BÉREKÁ , II imbé Umt w úurwíitwaazo ushóbora gutabaara igihe bibaayé ngoombwá. Pers qu’on prend avec soi pour qu’il vous secoure en cas de conflit.</w:t>
      </w:r>
    </w:p>
    <w:p w14:paraId="11F92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-BÉREKO , Ibyaátsi bashyirá muu nzogera kugira ngo itoongéra kuvúga. Herbes que l’on fourre dans un grelot pour l’empêcher de résonner.</w:t>
      </w:r>
    </w:p>
    <w:p w14:paraId="1E8FA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-BERÉMA , imbe Ubk bw íkiméra. Espèce de plante non identifiée.</w:t>
      </w:r>
    </w:p>
    <w:p w14:paraId="08682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-BERENARIDIÍNI , Et Krz Umubikíra wó mu muryaango wa Mutaagatifu Benedigíto wavúguruwe na Mutaagatifu Berenarúdo. Religieuse catholique de l’ordre de Saint-Benoît, Dame bernardine.</w:t>
      </w:r>
    </w:p>
    <w:p w14:paraId="1EB45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-BÉREENGAN- Tr Kunyúraangatana mu ibt byiínshi uzíbukiira cg wíihisha. Se faufiler au travers d’une masse d’objets pour éviter ou se dérober.</w:t>
      </w:r>
    </w:p>
    <w:p w14:paraId="07DFD6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-BERÉENGE , imbe Ubk bw íkiméra. Espèce de plante non identifiée.</w:t>
      </w:r>
    </w:p>
    <w:p w14:paraId="3131D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-BÉREENGETAN- V var -béreengan- Se faufiler.</w:t>
      </w:r>
    </w:p>
    <w:p w14:paraId="5F52A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-BÉRER- I ye Tr A Kuzibukiira cg kwíitaaza ikt kigahíta. S’écarter pour éviter ce qui vient vers vous, pour esquiver.</w:t>
      </w:r>
    </w:p>
    <w:p w14:paraId="003845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-BÉRER- II ye Tr Gutéera mu ruti ákúuma karufatánya n íkigeembe. Fixer le fer de la lance à la hampe au moyen du clou -béreri .</w:t>
      </w:r>
    </w:p>
    <w:p w14:paraId="09DBB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-BÉRER- III ye Intr Kubá hó kw íinka ítábyaará bíteewe n úukó yiimá ntiífate cg by úmugore útíigéra asáma. En parlant d’une femme ou d’une vache, être stérile.</w:t>
      </w:r>
    </w:p>
    <w:p w14:paraId="4CAB4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-BERÉRA rube V syn -búrubúru Insatiable.</w:t>
      </w:r>
    </w:p>
    <w:p w14:paraId="62DF6C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-BÉREREK- tse Intr A Kwiigira yó kugira ngo ubise úúhita. S’écarter un peu pour céder la place à celui qui passe.</w:t>
      </w:r>
    </w:p>
    <w:p w14:paraId="304B0A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-BÉREREZI , imbé V var -béreri Clou rivé fixant le fer de lance.</w:t>
      </w:r>
    </w:p>
    <w:p w14:paraId="49EA8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-BÉRERI , imbé Akúuma kamezé nk ágatí gasoongóye gafatíisha ikigeembe ku rutí. Clou, rivet qui fixe le fer de la lance à la hampe.</w:t>
      </w:r>
    </w:p>
    <w:p w14:paraId="455F43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ikarubiimbuura n ímbuga yeerá. Elle ravage son toit elle y sème des -- elle l’attaque avec son fer-de-lance éclatant.</w:t>
      </w:r>
    </w:p>
    <w:p w14:paraId="729C3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-BÉRERI , imbé Umugore údásamá cg inká yiimá ntiífate. Femme ou vache stérile.</w:t>
      </w:r>
    </w:p>
    <w:p w14:paraId="6EBED2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-BERÉSHI , ibe Et A Umudugúdu utúuranye n úmugí. Circonscription urbaine.</w:t>
      </w:r>
    </w:p>
    <w:p w14:paraId="299BD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-BERÉSHI 9i, ibe Et A V syn wiínga ø Raie de coiffure.</w:t>
      </w:r>
    </w:p>
    <w:p w14:paraId="5BC86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-BÉERE-Y-ÍNGOMA mabée Ubk bw ámasaká. Variété de sorgho.</w:t>
      </w:r>
    </w:p>
    <w:p w14:paraId="311A5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-BERO , A Igicé cy úkuguru k úmt gitaangírira mu iiví kikagana ruguru kikagarukira heepfó y úrukényerero. Cuisse de l’homme.</w:t>
      </w:r>
    </w:p>
    <w:p w14:paraId="5AE557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-BERO rube Et A Ubk bw íbishyíimbo by íbigoóndo cg by íbibaámba bikomóoka murí Koongó mu karéeré k ámajyáaruguru ya Kívu kiitwá Rubero. Variété de haricots importés de Lubero, ville du Nord-Kivu, au Congo.</w:t>
      </w:r>
    </w:p>
    <w:p w14:paraId="2B5F9B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-BERÚ Déf </w:t>
      </w:r>
      <w:r w:rsidRPr="00461440">
        <w:rPr>
          <w:rFonts w:ascii="Times New Roman" w:hAnsi="Times New Roman" w:cs="Times New Roman"/>
          <w:sz w:val="28"/>
          <w:szCs w:val="28"/>
        </w:rPr>
        <w:t> Loc Kwáasa -- : Kwáasa igiti úkíberera. Fendre un morceau de bois en commençant par le côté.</w:t>
      </w:r>
    </w:p>
    <w:p w14:paraId="0DE4D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-BERUKA Akaréeré k Úrwaanda karí mu burásirazúuba bw ámajyéepfó y íbiyága byaa Búreera na Ruhoondo. Région du Rwanda située au Sud-Est des lacs Burera et Ruhondo.</w:t>
      </w:r>
    </w:p>
    <w:p w14:paraId="202CF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-BERUKA , Tsd pour -horo Serpette.</w:t>
      </w:r>
    </w:p>
    <w:p w14:paraId="78476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-BÉRUUR- I ye A Tr Kubíinduura ibt ukabyeerekeza hiírya kugira ngo uhité. Ecarter de devant soi pour passer.</w:t>
      </w:r>
    </w:p>
    <w:p w14:paraId="665986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-BÉRUUR- II ye Tr Gutúma icyaári uurubéreri kíbyaara. Féconder une femme ou une vache qui paraissait stérile ou faire qu’elles soient fécondées.</w:t>
      </w:r>
    </w:p>
    <w:p w14:paraId="138F1A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-BEERWÁ rubee A ** Ubk bw ícyaátsi giteeyé butí cyó mu bisaámbu n ámashyaamba y ámayíingá mu turéeré twaa Cyáangugu, Butáre, Kigalí, Byuumba na Kíbuungo. Gifite ibibabi bifite ámajaanja.</w:t>
      </w:r>
    </w:p>
    <w:p w14:paraId="7404AA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-BÉESÁNI 9i, ibée Et Igisahaani kiníni biiyúhagirira hó cg bameséra hó. Bassin, cuvette.</w:t>
      </w:r>
    </w:p>
    <w:p w14:paraId="7210C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 sheje Csti de -bá- Faire devenir.</w:t>
      </w:r>
    </w:p>
    <w:p w14:paraId="0832DB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-BEESHI , imbee Et V syn -siímbi B Jeu de hasard.</w:t>
      </w:r>
    </w:p>
    <w:p w14:paraId="220DE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-BESHÚ , Igicé cyaabeshútse ku ikt. Morceau court; petite partie prélevée d’un tout.</w:t>
      </w:r>
    </w:p>
    <w:p w14:paraId="09CC1D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-BÉSHUK- tse Intr Guhoongoka ku ikt kw igicé batemyé cyaane cyaane báhirika. En parlant d’une partie qu’on ôte, surtout en taillant obliquement, s’enlever.</w:t>
      </w:r>
    </w:p>
    <w:p w14:paraId="76975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-BÉSHUR- ye Tr Guhoongora ikt ku kiíndi. Ôter une partie, surtout en taillant obliquement.</w:t>
      </w:r>
    </w:p>
    <w:p w14:paraId="28133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-BÉESHY- shye A Tr Kuvúga amagaambo atári úukurí. Duper, tromper, induire en erreur; mentir à; prétendre faussement que.</w:t>
      </w:r>
    </w:p>
    <w:p w14:paraId="03803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-SAHIRANDA ; SÉEMUHANUKA ø; -SÉENDEK-; -SHEREK-; *-SHUK- A; -SHWAARARAZ- B; *-TABIRAN- B; -TÉGO B; -TEÉNGA loc; -TÉESHUK- B; -TIRÍGANYA ; -YIINGAYIING- II; -YOBAGIZ- B.</w:t>
      </w:r>
    </w:p>
    <w:p w14:paraId="68BBDF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-BEESHYA , imbee Ubk bw íkiméra. Espèce de plante non identifiée.</w:t>
      </w:r>
    </w:p>
    <w:p w14:paraId="0A6DBF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-BÉESHYABEESHY- shye Tr V syn -cáacuur- A Flatter qqn en vue de lui demander qqch.</w:t>
      </w:r>
    </w:p>
    <w:p w14:paraId="2F621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-BÉESHYER- ye Tr Kuvúga umt ho íbibí ataákoze. Calomnier; accuser faussement.</w:t>
      </w:r>
    </w:p>
    <w:p w14:paraId="607FB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-BEÉSHYERWE imbeé Déf </w:t>
      </w:r>
      <w:r w:rsidRPr="00461440">
        <w:rPr>
          <w:rFonts w:ascii="Times New Roman" w:hAnsi="Times New Roman" w:cs="Times New Roman"/>
          <w:sz w:val="28"/>
          <w:szCs w:val="28"/>
        </w:rPr>
        <w:t> Loc Ná -- modal | A Ijaambo riterúra ingiingo ishyígikira ibyo úmt avugá. A titre de preuve; d’ailleurs.</w:t>
      </w:r>
    </w:p>
    <w:p w14:paraId="1D97A6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-BÉESHYI , Ubk bw íicúmu. Espèce de lance.</w:t>
      </w:r>
    </w:p>
    <w:p w14:paraId="5DDADC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-BÉESHYI , imbée Uruhaánde rw ínyuma rw íigúfa ry úrushyí rw úkubóko rw íinká. Face externe de l’omoplate de la vache.</w:t>
      </w:r>
    </w:p>
    <w:p w14:paraId="305B6A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-BÉESHYI , Ubk bw ágatí. Espèce d’arbuste utilisé pour ses propriétés magiques.</w:t>
      </w:r>
    </w:p>
    <w:p w14:paraId="3E1C7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-BÉESHYO , V syn -nyomá Mensonge.</w:t>
      </w:r>
    </w:p>
    <w:p w14:paraId="65B35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-BÉESHYUUZ- je V syn -nyomooz- B Démentir.</w:t>
      </w:r>
    </w:p>
    <w:p w14:paraId="2CAFEA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-BÉT- se Tr Kunyereza ikt ukagicoka mu kiíndi ugíhisha. Glisser une chose dans une autre pour la cacher.</w:t>
      </w:r>
    </w:p>
    <w:p w14:paraId="73D563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-BEET- se V syn -íiruk- A Courir.</w:t>
      </w:r>
    </w:p>
    <w:p w14:paraId="5C482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-BEETAN- Tr V syn -íirukaankan- A Poursuivre à la course.</w:t>
      </w:r>
    </w:p>
    <w:p w14:paraId="57E0D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-BETÉ mbe Ubk bw íshaká. Variété de sorgho.</w:t>
      </w:r>
    </w:p>
    <w:p w14:paraId="673928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-BÉTE rubé Déf </w:t>
      </w:r>
      <w:r w:rsidRPr="00461440">
        <w:rPr>
          <w:rFonts w:ascii="Times New Roman" w:hAnsi="Times New Roman" w:cs="Times New Roman"/>
          <w:sz w:val="28"/>
          <w:szCs w:val="28"/>
        </w:rPr>
        <w:t> Loc Gucá --: Kutábonéza inzira isáanzwe wíihisha. Faire un détour pour se dérober.</w:t>
      </w:r>
    </w:p>
    <w:p w14:paraId="16D49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-BÉTEBÉTE Déf </w:t>
      </w:r>
      <w:r w:rsidRPr="00461440">
        <w:rPr>
          <w:rFonts w:ascii="Times New Roman" w:hAnsi="Times New Roman" w:cs="Times New Roman"/>
          <w:sz w:val="28"/>
          <w:szCs w:val="28"/>
        </w:rPr>
        <w:t> Loc Gutéera --: Kujúgunya ikt ntikígeendere umujyo umwé. Lancer un objet de sorte qu’il n’aille pas droit.</w:t>
      </w:r>
    </w:p>
    <w:p w14:paraId="75935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-BÉTER- ye Tr A Gushyíra ifu y íbihéri by ámakóma mu mutóbe kugira ngo uzáabire úrwáagwá rushyé. Mettre de la farine de sorgho non trempé dans le jus de banane pour en faciliter la fermentation.</w:t>
      </w:r>
    </w:p>
    <w:p w14:paraId="313494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-BÉTEZI , imbé Kamwé mu tuménaangé tw ámasaká karí mu rwáagwá. Fragments de sorgho qui flotte dans la bière de banane.</w:t>
      </w:r>
    </w:p>
    <w:p w14:paraId="492ADC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-BÉTEZI Akáagwá gaké cyaane, cyaane cyaane iyó bahakána. Très petite quantité de bière de banane, stt quand on refuse d’en donner.</w:t>
      </w:r>
    </w:p>
    <w:p w14:paraId="0C4A3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-BÉTEZI imbé Ibihéri by ámakóma bashyirá mu mutóbe kugira ngo uzáabire úrwáagwá rushyé. Farine grossière de sorgho non trempé qu’on met dans le jus de banane pour en faciliter la fermentation.</w:t>
      </w:r>
    </w:p>
    <w:p w14:paraId="15499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-BÉETÍ 9i, ibée Et V var -bánetí 9i Baïonnette.</w:t>
      </w:r>
    </w:p>
    <w:p w14:paraId="42C44A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-BÉTUUR- ye A Kuminina urwáagwá ruhiiye úrukuura mo íimbétezi. Filtrer la bière de bananes.</w:t>
      </w:r>
    </w:p>
    <w:p w14:paraId="7F6BA1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-BEYÁ , Ihuundo ry íshaká cg ikigóori rifite íntete zitaráakomera. Epi de sorgho ou de maïs dont les graines ne sont pas encore mûres.</w:t>
      </w:r>
    </w:p>
    <w:p w14:paraId="5F186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-BEYÁ , imbe A V syn -kíma I B Singe ascagne.</w:t>
      </w:r>
    </w:p>
    <w:p w14:paraId="455FDF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-BÉEYABEEY- ye Intr A V syn -zéreer- Vagabonder.</w:t>
      </w:r>
    </w:p>
    <w:p w14:paraId="0A01D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-BEÉYI 9i, ibeé Et V syn -cíiro Valeur.</w:t>
      </w:r>
    </w:p>
    <w:p w14:paraId="038D0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-BÉEYUUR- ye V var -báayuur- Enlever de la surface.</w:t>
      </w:r>
    </w:p>
    <w:p w14:paraId="550B05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-BÉEZI , A Umwaánya urí hagatí y íimbáriro ebyiri z úrugó. Espace laissé entre deux traverses d’une palissade.</w:t>
      </w:r>
    </w:p>
    <w:p w14:paraId="22CE93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-BÉEZI , imbée V syn -tóorezo Hache.</w:t>
      </w:r>
    </w:p>
    <w:p w14:paraId="6A0DC5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 , A Umwuúka uhúumura utúruka mu gifu úgaca mu kanwa. Rot, renvoi d’estomac.</w:t>
      </w:r>
    </w:p>
    <w:p w14:paraId="2D689B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-UÚKA | &gt; -ÁANGATI A; -TÚR- loc.</w:t>
      </w:r>
    </w:p>
    <w:p w14:paraId="211FE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 adj Kigayítse. Désagréable, déplaisant, mauvais; s’applique à tout ce qui comporte une valeur négative.</w:t>
      </w:r>
    </w:p>
    <w:p w14:paraId="60650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 cl Por pour Shitáani ø Satan; démon.</w:t>
      </w:r>
    </w:p>
    <w:p w14:paraId="1EB7E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 Amaráso y úmugore úgíiye mu mugóongo ubwaa mbere kuva aho ápfuushírije umwáana utáraacúuka. Bakeeka ko áteera úmwaáku.</w:t>
      </w:r>
    </w:p>
    <w:p w14:paraId="10406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 A Igikorwá kidashiimítse. Action désagréable, mauvaise, non louable.</w:t>
      </w:r>
    </w:p>
    <w:p w14:paraId="11C285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ntíyeendána. Un Rwandais qui est en -- ne fait pas l’acte sexuel.</w:t>
      </w:r>
    </w:p>
    <w:p w14:paraId="6E83D3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-BÍ cl Déf Kidashobótse. Qui n’est bon à rien.</w:t>
      </w:r>
    </w:p>
    <w:p w14:paraId="524BF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 A Ikt kitanozé cg kidakwiiríye. Ce qui est laid (avec tous les sens de l’adjectif).</w:t>
      </w:r>
    </w:p>
    <w:p w14:paraId="4887C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-BÍ cl modal Déf </w:t>
      </w:r>
      <w:r w:rsidRPr="00461440">
        <w:rPr>
          <w:rFonts w:ascii="Times New Roman" w:hAnsi="Times New Roman" w:cs="Times New Roman"/>
          <w:sz w:val="28"/>
          <w:szCs w:val="28"/>
        </w:rPr>
        <w:t> Loc -- na bwíizá : Byáanze bíkuunze. Bon gré mal gré; coûte que coûte.</w:t>
      </w:r>
    </w:p>
    <w:p w14:paraId="1BEDB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 A-M Sens de l’adjectif mauvais.</w:t>
      </w:r>
    </w:p>
    <w:p w14:paraId="092C5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-BÍB- Tr A Gutéera imbúto zimwé na zímwe umíisha mu kiréeré zikagwa mu butaka. Semer à la volée.</w:t>
      </w:r>
    </w:p>
    <w:p w14:paraId="054D14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-BIBÉ , imbi Umurimá baábibye. Champ ensemencé.</w:t>
      </w:r>
    </w:p>
    <w:p w14:paraId="791C1E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-BIBÍ , A Ikibára kivuukánwa cyeendá kwíirabura kibá ku mubiri. Tache noirâtre congénitale sur le corps de l’homme, naevus, grain de beauté.</w:t>
      </w:r>
    </w:p>
    <w:p w14:paraId="46C91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-BIBÍ , imbi Ibára riri úukwaáryo riizá ku ikt kubéera kó gikoréeshwa cyaane. Tache qui se forme sur un objet qu’on emploie fréquemment.</w:t>
      </w:r>
    </w:p>
    <w:p w14:paraId="2CB950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-BIBÍ rubi Hbn Izína risiingíza umt w úmugwáanéezá. Nom élogieux qu’on donne à une pers de bon caractère.</w:t>
      </w:r>
    </w:p>
    <w:p w14:paraId="5C616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-BIBÍ rubi Hbn Izína risiingíza inká nziizá. Nom élogieux qu’on donne à une belle vache.</w:t>
      </w:r>
    </w:p>
    <w:p w14:paraId="1FE7C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-BÍBI , imbí Urugabaniro rw íbt bibiri byeerékeye ubutaka. Limite, bord d’une propriété foncière.</w:t>
      </w:r>
    </w:p>
    <w:p w14:paraId="19943A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-BÍBI , A Ikiroongo cy íbyaátsi bibí cg cy íimbágara bageendá báraambika ku ruhaánde rw áahó bahiinga úkó biigíra imbere. Ligne formée par les mauvaises herbes ou les racines de chiendent que l’on met de côté en cultivant, et qui s’allonge à mesure qu’on avance.</w:t>
      </w:r>
    </w:p>
    <w:p w14:paraId="668A8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-BÍIBÍ Déf </w:t>
      </w:r>
      <w:r w:rsidRPr="00461440">
        <w:rPr>
          <w:rFonts w:ascii="Times New Roman" w:hAnsi="Times New Roman" w:cs="Times New Roman"/>
          <w:sz w:val="28"/>
          <w:szCs w:val="28"/>
        </w:rPr>
        <w:t> Loc Gucá -- : Kwiika kw ábaheetsi bageendá kugira ngo booróherwe. En parlant des porteurs de palanquin, se courber légèrement en marchant, pour alléger la tâche.</w:t>
      </w:r>
    </w:p>
    <w:p w14:paraId="6C510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-BÍBIRAN- | = RAD A B A Kubíba udákuunkúmura ibyaátsi. Enterrer le grain semé à la volée, sans prendre soin d’enlever les herbes.</w:t>
      </w:r>
    </w:p>
    <w:p w14:paraId="7B091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-BÍBIRO , Igikóreesho bashyirá mo íimbúto yó kubíba. Récipient à semences, semoir.</w:t>
      </w:r>
    </w:p>
    <w:p w14:paraId="2650E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-BÍIBIIS- shije Intr Kugeenda uhínnye udutáambwé kaándi ucíiye bugufí. Marcher à pas courts et pressés, le dos légèrement courbé.</w:t>
      </w:r>
    </w:p>
    <w:p w14:paraId="0910A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-BÍIBIISO Ingeendo y úmt ugéenda acíiye bugufí kaándi ahínnye udutáambwé. Marche effectuée à pas courts et pressés.</w:t>
      </w:r>
    </w:p>
    <w:p w14:paraId="5FE23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-BÍIBIIT- se V var -bíibiis- Marcher le dos courbé.</w:t>
      </w:r>
    </w:p>
    <w:p w14:paraId="044A44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-BÍBUUR- ye Tr Gusúbiza imbúto mu murimá wari wárabíbye ntuúmere. Faire un second semis dans un champ où le premier n’a pas bien ou pas du tout levé.</w:t>
      </w:r>
    </w:p>
    <w:p w14:paraId="302CE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-BIBÚURE , imbi Umurimá baábibye ntuúmere bagasubiza mó. Champ où l’on a fait un second semis parce que le premier n’avait pas bien ou pas du tout levé.</w:t>
      </w:r>
    </w:p>
    <w:p w14:paraId="45B5D8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-BIBURI mbi Ubk bw íifí ibóneka murí Rusiízi. Espèce de poisson de la rivière Rusizi.</w:t>
      </w:r>
    </w:p>
    <w:p w14:paraId="6C2FF8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-BÍG- ze Tr Kubúumba urugaara rw ígikóreesho cy íbuúmba. Modeler le col et le bord d’un récipient en argile.</w:t>
      </w:r>
    </w:p>
    <w:p w14:paraId="076589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-BIGÁ , imbi V syn -gaara Bord.</w:t>
      </w:r>
    </w:p>
    <w:p w14:paraId="5D4C7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-BIGÁ mbi V syn -gabuzi Appendice xiphoïde.</w:t>
      </w:r>
    </w:p>
    <w:p w14:paraId="59939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-BIGAGIR- ye Intr Iyó bavuga ábt cg inyáamaswa bigikurá, kugaragaza umubyibuho. En parlant des pers ou des animaux en pleine croissance, être bien en chair.</w:t>
      </w:r>
    </w:p>
    <w:p w14:paraId="0F37C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-BIGAGIZ- je Tr Kumerera umt náabi úmúbwiira kugira vubá. Importuner qqn en le forçant à agir vite.</w:t>
      </w:r>
    </w:p>
    <w:p w14:paraId="68F6D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-BIGIBIGI , V syn -biinga Muscle renflé à proximité de la mâchoire inférieure.</w:t>
      </w:r>
    </w:p>
    <w:p w14:paraId="6052D4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 shye Intr A Kutánogéra akanwa cg kudáshiimíisha uúrya cg uúnywa kw íkt. Avoir mauvais goût, en parlant de nourriture ou de boisson.</w:t>
      </w:r>
    </w:p>
    <w:p w14:paraId="64B979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-bíihirw-; -bíihiish-; -bíishy-.</w:t>
      </w:r>
    </w:p>
    <w:p w14:paraId="3A775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-BÍIHÁ , imbíi Ibyaátsi bijyá gusa n ámashíingé bidakuundá kuríishwa n ámatúungo kubéera kubíiha. Espèces d’herbes qui ressemblent à -shíingé 9i et que le bétail n’apprécie pas à cause de leur mauvais goût.</w:t>
      </w:r>
    </w:p>
    <w:p w14:paraId="0F8367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-BÍIHÉ Amagaambo yó kuraakaranya. Paroles irritantes.</w:t>
      </w:r>
    </w:p>
    <w:p w14:paraId="3F1DD8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-BÍIHÉ Sig Ukumererwa náabí mu mubiri. Indisposition.</w:t>
      </w:r>
    </w:p>
    <w:p w14:paraId="77057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-BIÍHE Ukumerera umt náabí mu kanwa kw íkt. Mauvais goût.</w:t>
      </w:r>
    </w:p>
    <w:p w14:paraId="28847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-BÍIHIRÁ kibíi V syn -ruungurira Pers qui est toujours de mauvaise humeur.</w:t>
      </w:r>
    </w:p>
    <w:p w14:paraId="7CA3AB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-BÍIHIRANY- nyije cg nije A Tr Kugirirana náabí kw ábt bakaraakaranya. Se fâcher réciproquement.</w:t>
      </w:r>
    </w:p>
    <w:p w14:paraId="2DE59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-BIÍHIRE , imbií V syn -kakáma Bananier à fruits amers.</w:t>
      </w:r>
    </w:p>
    <w:p w14:paraId="5AFD4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-BÍIHIRW- we Intr A V var -bíih- B Être de mauvaise humeur.</w:t>
      </w:r>
    </w:p>
    <w:p w14:paraId="40B68E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-BÍIHIISH- shye Tr Gutéreka amatá mu byaánsi bibí bidafite ísuku. Conserver le lait dans des pots malpropres.</w:t>
      </w:r>
    </w:p>
    <w:p w14:paraId="369530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-BÍK- tse A Intr Kuvúga kw ísaáke iríriimba. En parlant du coq, chanter.</w:t>
      </w:r>
    </w:p>
    <w:p w14:paraId="147920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 tse Tr A Gushyíra ikt aht ugíra ngo kitoonóonekara. Remiser, mettre de côté.</w:t>
      </w:r>
    </w:p>
    <w:p w14:paraId="05EF5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-BIKÁ rubi Hbn Izína bahiimbá isaáke. Surnom du coq.</w:t>
      </w:r>
    </w:p>
    <w:p w14:paraId="49A60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-BÍIKÁ , imbíi V syn -zíikirá Rancune.</w:t>
      </w:r>
    </w:p>
    <w:p w14:paraId="0295A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-BÍIKÁ , imbíi V syn -huúku Maison inhabitée.</w:t>
      </w:r>
    </w:p>
    <w:p w14:paraId="4175F4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-BÍKIR- ye Tr A Hgo Kweenda umugoré waawe umuúnsi yapfuushíje umubyéeyi. Avoir des rapports sexuels de type rituel avec sa femme le jour où elle a perdu un de ses parents.</w:t>
      </w:r>
    </w:p>
    <w:p w14:paraId="651EC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-BÍIKIIR- -bíikiriye Tr A Kugira ikt ukoréra umt cyaatuma ásíinziira. Endormir.</w:t>
      </w:r>
    </w:p>
    <w:p w14:paraId="68F20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-BIKÍRA , Et A Gtr Umukoóbwa wiíhaaye imáana mu miryaango imwé n iímwe ya kiriziyá gatoriká. Religieuse catholique.</w:t>
      </w:r>
    </w:p>
    <w:p w14:paraId="2862E1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-BÍIKIRIRIZ- je Tr Kubíika utt uboonyé twóose kaándi tudafite ágacíiro. Avoir la manie de conserver toutes sortes d’objets, même sans valeur.</w:t>
      </w:r>
    </w:p>
    <w:p w14:paraId="74726E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-BÍIKIRIZ- je Tr Kubíika ibyo úboonyé byóose. Conserver tout ce qui tombe sous la main.</w:t>
      </w:r>
    </w:p>
    <w:p w14:paraId="650148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-BIIKIRIZWANKONI , Umwáana ukíri mutó. Enfant en bas âge.</w:t>
      </w:r>
    </w:p>
    <w:p w14:paraId="7D47E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-BÍKO , A V syn -suunzu B Crête de coq.</w:t>
      </w:r>
    </w:p>
    <w:p w14:paraId="49C9D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-BÍIKO A Aht bashyiingúra. Dépôt, lieu où l’on conserve qqch.</w:t>
      </w:r>
    </w:p>
    <w:p w14:paraId="5F665C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-BÍIKUUR- ye Tr Gukúura ikt ahó warí wáakibíitse. Retirer une chose de l’endroit où elle était remisée; sortir qqch d’un dépôt.</w:t>
      </w:r>
    </w:p>
    <w:p w14:paraId="74EB27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-BIIMB- mbye A Tr Gusohoka mu butaka kw áamáazi. En parlant de l’eau, sortir lentement du sol, sourdre, suinter et couler dans.</w:t>
      </w:r>
    </w:p>
    <w:p w14:paraId="7C565A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-BIIMBA I Déf </w:t>
      </w:r>
      <w:r w:rsidRPr="00461440">
        <w:rPr>
          <w:rFonts w:ascii="Times New Roman" w:hAnsi="Times New Roman" w:cs="Times New Roman"/>
          <w:sz w:val="28"/>
          <w:szCs w:val="28"/>
        </w:rPr>
        <w:t>Loc Gucúra -- : Kuva mu butaka kw áamáazi. Sourdre.</w:t>
      </w:r>
    </w:p>
    <w:p w14:paraId="17CF19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-BIIMBA , II Umuteéja w ígishyíimbo utáráaza mo íindézi. Gousse de haricot qui n’a pas encore de graines.</w:t>
      </w:r>
    </w:p>
    <w:p w14:paraId="7F043F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-BIÍMBA , Akarúundo k ígitaka umt aruunda áhíinga. Billon, tas de terre qu’on forme en labourant; butte.</w:t>
      </w:r>
    </w:p>
    <w:p w14:paraId="611792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-BIÍMBA , V var -bíimbabíimba Impotent.</w:t>
      </w:r>
    </w:p>
    <w:p w14:paraId="6059E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-BÍIMBABÍIMBA , Umt w ígifufúmaange utíikúura aho áaharí kaándi ntaágire ubwéenge. Pers impotente, obèse et stupide.</w:t>
      </w:r>
    </w:p>
    <w:p w14:paraId="743821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-BÍIMBAFÚRO , A ** Ikiméra cyiihúunze amashámi kaándi cyuuríra ibiíndi, gifite íntárizi. Gikuunda kubóneka mu turéeré twaa Bútare na Gíseényi cg mu mashyaamba yó mu myóonga.</w:t>
      </w:r>
    </w:p>
    <w:p w14:paraId="286096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-BÍIMBAGIR- ye cg -BÍIMBAGURIK- tse V var -búumbagurik- Marcher lourdement.</w:t>
      </w:r>
    </w:p>
    <w:p w14:paraId="1C76B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-BIÍMBIRI imbií Déf </w:t>
      </w:r>
      <w:r w:rsidRPr="00461440">
        <w:rPr>
          <w:rFonts w:ascii="Times New Roman" w:hAnsi="Times New Roman" w:cs="Times New Roman"/>
          <w:sz w:val="28"/>
          <w:szCs w:val="28"/>
        </w:rPr>
        <w:t> Loc Gucúra -- : Kúumviikaniisha urusakú kw ígitóogooga. Produire du bruit en roulant.</w:t>
      </w:r>
    </w:p>
    <w:p w14:paraId="10F86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-BIIMBIZ- je Ints de -biimb- Suinter fort.</w:t>
      </w:r>
    </w:p>
    <w:p w14:paraId="23AD51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-BIIMBUR- ye V syn -méner- A Prendre les devants.</w:t>
      </w:r>
    </w:p>
    <w:p w14:paraId="4B0A5D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-BIIMBURA , imbii Ivg pour -twáari Héros.</w:t>
      </w:r>
    </w:p>
    <w:p w14:paraId="67A637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-BIIND- nze Tr A Gusúbiza yo úmt. Repousser qqn.</w:t>
      </w:r>
    </w:p>
    <w:p w14:paraId="6EA58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 nze A Tr Kwaambara urubíindo. Se mettre ou porter un cache-sexe.</w:t>
      </w:r>
    </w:p>
    <w:p w14:paraId="60587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-BIINDA Umutwé w íinká warémwe n úmwaámi Mazimpaká. Troupeau de vaches formé par le roi Mazimpaka.</w:t>
      </w:r>
    </w:p>
    <w:p w14:paraId="3CDD0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-BIINDA , V syn -taambambeba Traverse inférieure de la maison.</w:t>
      </w:r>
    </w:p>
    <w:p w14:paraId="061A3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-BÍINDA , Umucúruuzi w íinka úkómeye. Grand marchand de vaches.</w:t>
      </w:r>
    </w:p>
    <w:p w14:paraId="37638A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-BÍINDA , Iheémbe rihotóye rígana imbere cg inyuma. Corne recourbée vers l’avant ou l’arrière.</w:t>
      </w:r>
    </w:p>
    <w:p w14:paraId="00D60F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-BÍINDA , | = RAD D A Amaheémbe y íinka ágóondamiye imbere cg inyuma. Cornes de vache recourbées vers l’avant ou l’arrière.</w:t>
      </w:r>
    </w:p>
    <w:p w14:paraId="2F205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-BÍINDA , V var -bíindo Cache-sexe.</w:t>
      </w:r>
    </w:p>
    <w:p w14:paraId="06412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-BIINDAMAHURURU kibii Hbn Izína biita úmt wahéranije mu gusáambana. Surnom d’un grand coureur de femmes.</w:t>
      </w:r>
    </w:p>
    <w:p w14:paraId="0B90D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-BIÍNDA-MISA kabií Hbn Izína bahiimba úmt ukúunda gusabiriza inzogá. Surnom du quémandeur de bière.</w:t>
      </w:r>
    </w:p>
    <w:p w14:paraId="4F414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-BIINDAMUKEENKE , V syn -kóro Poitrail.</w:t>
      </w:r>
    </w:p>
    <w:p w14:paraId="17132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-BIÍNDI , Igikóreesho kiníni cyó mu rugó kibuumbyé mu iibuúmba haanyuma bakagítwiika. Barakivoomeesha cg bakagitwaara mo ínzogá.</w:t>
      </w:r>
    </w:p>
    <w:p w14:paraId="54F485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-BIÍNDI , imbií Rgr Akaábya gató batwaará mo íimbúto yó kuraguriza umt udáshobóye kwíisaangira umupfumú. Petit pot de terre cuite servant à porter la salive d’une pers chez le devin.</w:t>
      </w:r>
    </w:p>
    <w:p w14:paraId="43C33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-BIÍNDI , imbií A Ikiroba kirí mo ámáazi ashyúushye abarwáayi biiyínika mó. Fosse remplie d’eau chaude pour baigner les malades.</w:t>
      </w:r>
    </w:p>
    <w:p w14:paraId="32CBD7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-BIÍNDI A V syn -tariro B Pers qui a trop bu.</w:t>
      </w:r>
    </w:p>
    <w:p w14:paraId="5125D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-BIINDIGIRI , imbii A V var -cinyigiri Être ou objet petit mais large.</w:t>
      </w:r>
    </w:p>
    <w:p w14:paraId="33DDB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-BÍINDIGIRIZ- je Intr Kugeenda wíihuuta kaándi utéera udutáambwé dutó. Se déplacer à petits pas rapides.</w:t>
      </w:r>
    </w:p>
    <w:p w14:paraId="5AC639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-BIINDIGIRIZO Ukugeenda ucóocobereza. Marche exécutée à petits pas rapides.</w:t>
      </w:r>
    </w:p>
    <w:p w14:paraId="019EF0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-BÍINDIK- tse Tr Kuryáamiisha ibt byaari bísaambuutse. Rabattre avec soin ce qui est en désordre.</w:t>
      </w:r>
    </w:p>
    <w:p w14:paraId="496DB1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-BÍINDIKIRANY- nyije cg nije Tr A Tr Gukúbiranira ibt mu biíndi usháaka kubíhisha. Introduire des objets dans un amas d’autres pour les dissimuler.</w:t>
      </w:r>
    </w:p>
    <w:p w14:paraId="1040F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-BIÍNDI-NA-BUÚKI kabií Déf modal </w:t>
      </w:r>
      <w:r w:rsidRPr="00461440">
        <w:rPr>
          <w:rFonts w:ascii="Times New Roman" w:hAnsi="Times New Roman" w:cs="Times New Roman"/>
          <w:sz w:val="28"/>
          <w:szCs w:val="28"/>
        </w:rPr>
        <w:t> Loc V syn -hirú-na-nyoni Définitivement, pour de bon.</w:t>
      </w:r>
    </w:p>
    <w:p w14:paraId="28A08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-BÍINDO , imbíi Arch Akt baambára bakagaciisha hagatí y íbibúno nó hagatí y ámaguru bakagahaambiirira mu rukényerero kagakiingira imyaánya iráanga igitsína. Cache-sexe.</w:t>
      </w:r>
    </w:p>
    <w:p w14:paraId="318495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-BÍINDUUR- ye Tr A Kuzaamuura umwaambaro. Retrousser un vêtement.</w:t>
      </w:r>
    </w:p>
    <w:p w14:paraId="465B19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 nze V var -biind- A Repousser.</w:t>
      </w:r>
    </w:p>
    <w:p w14:paraId="2FEEA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-BIINGA , A Agahékenyero gaturúumbutse. Muscle saillant, situé du côté de l’angle maxillaire inférieur.</w:t>
      </w:r>
    </w:p>
    <w:p w14:paraId="723DEE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-BIINGA 5ri, iribii Ubk bw íicúmu rifité amatáma. Fer de lance renflé à la base de chaque tranchant.</w:t>
      </w:r>
    </w:p>
    <w:p w14:paraId="4CF5B9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-BIINGA rubii V syn -haáre Pénis sans prépuce.</w:t>
      </w:r>
    </w:p>
    <w:p w14:paraId="09D80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-BIINGIRIZ- je Intr A Kurwáara amashaamba. Avoir les oreillons.</w:t>
      </w:r>
    </w:p>
    <w:p w14:paraId="3FA994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-BIINGO , imbii </w:t>
      </w:r>
      <w:r w:rsidRPr="00461440">
        <w:rPr>
          <w:rFonts w:ascii="Times New Roman" w:hAnsi="Times New Roman" w:cs="Times New Roman"/>
          <w:sz w:val="28"/>
          <w:szCs w:val="28"/>
        </w:rPr>
        <w:t></w:t>
      </w:r>
      <w:r w:rsidRPr="00461440">
        <w:rPr>
          <w:rFonts w:ascii="Times New Roman" w:hAnsi="Times New Roman" w:cs="Times New Roman"/>
          <w:sz w:val="28"/>
          <w:szCs w:val="28"/>
        </w:rPr>
        <w:t> Ikiméra kireekire kiraambá. Udutí twáacyo tumera dútsitse ku mizi.</w:t>
      </w:r>
    </w:p>
    <w:p w14:paraId="67B9F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-TARO ; -TEMÉRI A; -SEKÉ I A; -SÉENDABÁZIMU ; -TIBÁ A; ZEKÉ ø.</w:t>
      </w:r>
    </w:p>
    <w:p w14:paraId="656C0B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-BIINGO rubi Déf Ikigega -- : Ikigega kiníni cyaane. Très grand grenier.</w:t>
      </w:r>
    </w:p>
    <w:p w14:paraId="7CFEAF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-BIINGUUR- ye V syn -jiguur- A Gifler.</w:t>
      </w:r>
    </w:p>
    <w:p w14:paraId="51AB6A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-BIÍNGWA , Et V syn -haánga Pers avisée, expérimentée.</w:t>
      </w:r>
    </w:p>
    <w:p w14:paraId="3831A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-BÍNIKÁ 9i, ibí Et V var -bíriká 9i Cafetière.</w:t>
      </w:r>
    </w:p>
    <w:p w14:paraId="63F72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 I ze Intr A Kubiimbiza ifúro bíteewe n úbushyuúhe cg umuseemburo. Ecumer sous l’effet de la chaleur ou de la fermentation.</w:t>
      </w:r>
    </w:p>
    <w:p w14:paraId="1C8A8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-biruur-; -birurukw-; -biz- I; -bizi .</w:t>
      </w:r>
    </w:p>
    <w:p w14:paraId="08BE82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 II ze Et Shu Gutsíindwa mu iishuúri. Echouer à un examen.</w:t>
      </w:r>
    </w:p>
    <w:p w14:paraId="0FAD0C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-BIRA , A Ishyaamba ry ínzitáne. Bois ou forêt dense, impénétrable, où le sous-bois rend l’accès difficile.</w:t>
      </w:r>
    </w:p>
    <w:p w14:paraId="7CB7F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-SHWAATI ; -SÍTO A loc; -TÁMENWÁ .</w:t>
      </w:r>
    </w:p>
    <w:p w14:paraId="39607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-BÍRA , A Inzoga ítáráashyá néezá. Bière dont la fermentation n’est pas achevée.</w:t>
      </w:r>
    </w:p>
    <w:p w14:paraId="4416A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-twíiká C</w:t>
      </w:r>
    </w:p>
    <w:p w14:paraId="33EAF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-BÍRABÍRA Déf </w:t>
      </w:r>
      <w:r w:rsidRPr="00461440">
        <w:rPr>
          <w:rFonts w:ascii="Times New Roman" w:hAnsi="Times New Roman" w:cs="Times New Roman"/>
          <w:sz w:val="28"/>
          <w:szCs w:val="28"/>
        </w:rPr>
        <w:t> Loc Kwíicira umt mu -- : Guhoora umt akímara kwíica. Venger qqn immédiatement après un assassinat.</w:t>
      </w:r>
    </w:p>
    <w:p w14:paraId="575CF1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-BÍRABÍRA , Ubk bw íkiméra. Espèce de plante non identifiée.</w:t>
      </w:r>
    </w:p>
    <w:p w14:paraId="239FCF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-BÍRABÚHIIYE rubí Ubk bw ígishyíimbo. Variété de haricot.</w:t>
      </w:r>
    </w:p>
    <w:p w14:paraId="44F5F9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-BIRAGIR- I ye Ints de -bir- I A Ecumer fort.</w:t>
      </w:r>
    </w:p>
    <w:p w14:paraId="2B7DD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-BIRAGIR- II tse V var -bigagir- Être bien en chair.</w:t>
      </w:r>
    </w:p>
    <w:p w14:paraId="14D6DC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-BÍRAANDUK- tse V var -bíriinduk- Se renverser.</w:t>
      </w:r>
    </w:p>
    <w:p w14:paraId="11E6E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-BÍRAANDUR- ye V var -bírik- I A Renverser.</w:t>
      </w:r>
    </w:p>
    <w:p w14:paraId="633DD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-BIRAYUUNGWE imbi Ubushyuúhe bwiínshi bw úumwuúka. Forte chaleur atmosphérique.</w:t>
      </w:r>
    </w:p>
    <w:p w14:paraId="55D56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 pronom numéral A-B Forme simple.</w:t>
      </w:r>
    </w:p>
    <w:p w14:paraId="773158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 ibiri abs A-B V Var cl B C Nombre ; chiffre .</w:t>
      </w:r>
    </w:p>
    <w:p w14:paraId="3B261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 kabiri abs A-E Forme simple.</w:t>
      </w:r>
    </w:p>
    <w:p w14:paraId="40983C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-ROONGANO B; -TWA loc.</w:t>
      </w:r>
    </w:p>
    <w:p w14:paraId="2B58D2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 urubíri abs aug Igicé cyaa káamugóbeko gikuríkira urumwé. Deuxième stade du jeu de jonglerie -aamugóbeko .</w:t>
      </w:r>
    </w:p>
    <w:p w14:paraId="098F9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 , A Ikóraniro ry ímyaánya yóose igíze umt cg inyamáaswa mu miteérere yáabyo ku mugaragaro. Corps humain ou animal.</w:t>
      </w:r>
    </w:p>
    <w:p w14:paraId="6450E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wé. Lorsqu’un homme va uriner, il tient son --.</w:t>
      </w:r>
    </w:p>
    <w:p w14:paraId="0F82C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 mubi A Ubk bw ígishyíimbo. Variété de haricot.</w:t>
      </w:r>
    </w:p>
    <w:p w14:paraId="266FC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-pfiiramubiri ; -teegamubiri ; -viiramubiri .</w:t>
      </w:r>
    </w:p>
    <w:p w14:paraId="2A59C3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-BIRÍBIINDI , Bdw pour -biíndi Cruche.</w:t>
      </w:r>
    </w:p>
    <w:p w14:paraId="50BD6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-BIRIBIRI , Ikinyoni kiníni cyeendá gusa n ínyoómbya gikuundá kubá mu bihurú. Espèce d’oiseau : coucal à sourcils blancs.</w:t>
      </w:r>
    </w:p>
    <w:p w14:paraId="0C1B3C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-BIRIBIRI , imbi Amavúta yooshéje biisíiga. Beurre parfumé destiné à oindre le corps.</w:t>
      </w:r>
    </w:p>
    <w:p w14:paraId="0BE429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-BIRIGI , Eth Et Umutuúrage wó mu móoko abóneka mu gihúgu cyó mu buréengerazúuba bwaa ruguru bw úburaayi gifité Burúseeri ho úmurwa mukurú. Belge.</w:t>
      </w:r>
    </w:p>
    <w:p w14:paraId="4B29B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-BÍRIGIS- shije A V var -bírigit- Se hâter à petits pas.</w:t>
      </w:r>
    </w:p>
    <w:p w14:paraId="19F3FF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-BIRÍGISA V syn bihiindir-ikuzimú ø Foyer fait dans un talus.</w:t>
      </w:r>
    </w:p>
    <w:p w14:paraId="4096B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-BIRÍGISA kabi V syn -somyi I Grand buveur.</w:t>
      </w:r>
    </w:p>
    <w:p w14:paraId="70D0B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-BÍRIGISI imbí Rgr Urumuri rw úrugiímbu ruhuungábanywa n úmuyaga. Flamme de la graisse divinatoire qui oscille sous l’action du vent.</w:t>
      </w:r>
    </w:p>
    <w:p w14:paraId="12EA8A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-BÍRIGIT- se Intr Kwíihuuta utéera udutáambwé tugufí by úmt cg inyamáaswa ntó. En parlant d’une pers ou d’un animal de petite taille, se hâter à petits pas.</w:t>
      </w:r>
    </w:p>
    <w:p w14:paraId="4AD25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-BIRIGITA , imbi V syn -turagarira A Petit et fort.</w:t>
      </w:r>
    </w:p>
    <w:p w14:paraId="027F5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-BIRIGITAGUSASA , imbi Umugore úkabya irarí ryó kweendwa. Femme très portée sur les rapports sexuels.</w:t>
      </w:r>
    </w:p>
    <w:p w14:paraId="6AD67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 I tse A Tr Guhirika ikt kigatéembagara. Renverser.</w:t>
      </w:r>
    </w:p>
    <w:p w14:paraId="40E1E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 II tse Intr Kuba úrí hó, ukómeye, utárwaayé. Être plein de vie, plein de force.</w:t>
      </w:r>
    </w:p>
    <w:p w14:paraId="362320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 III tse V syn -cúruuz- Faire du commerce.</w:t>
      </w:r>
    </w:p>
    <w:p w14:paraId="7CB51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-BÍRIKÁ 9i, ibí Et Igikóreesho gifite úmukoóndo n úrusukiro mu rubavu. Bagikoreesha cyaane cyaane básuka icyáayi cg ikáawá.</w:t>
      </w:r>
    </w:p>
    <w:p w14:paraId="4AFBE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-BÍRIKANYI , I imbí Umt utánihá n ígicuráane. Pers pleine de santé.</w:t>
      </w:r>
    </w:p>
    <w:p w14:paraId="3D5DF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-BÍRIKANYI , II imbí Umt ukúunda kubíindikiranya abaándi. Grand menteur, tricheur.</w:t>
      </w:r>
    </w:p>
    <w:p w14:paraId="58089B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-BIRIKÍ rubi Et Déf Modal Ku buryó buheengámye. En oblique.</w:t>
      </w:r>
    </w:p>
    <w:p w14:paraId="5D4C9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-BIRI-KÍBI V syn -vuuvú B Pers malpropre.</w:t>
      </w:r>
    </w:p>
    <w:p w14:paraId="5F41F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-BÍRIKIR- ye Intr Gusakaarika kw ínzu igahanama. En parlant du toit d’une maison, avoir une forte pente.</w:t>
      </w:r>
    </w:p>
    <w:p w14:paraId="013AC9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-BÍRIKIRÁ , Igikóreesho gifite úmweénge cyaagútse heejuru haasí kigasoongoza. Bacyiifashiisha iyó bamimína cg iyó basuka íbt biteembá mu bikóreesho bifite úmunwa mutó.</w:t>
      </w:r>
    </w:p>
    <w:p w14:paraId="474715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wa kinyarwaanda bawukora mu gicé cy ígicumá gifite íjosi rireerire bakagica indíba. L’-- traditionnel est fait d’une calebasse à long col dont on a enlevé le fond.</w:t>
      </w:r>
    </w:p>
    <w:p w14:paraId="0D1C6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-BÍRIKO , imbí Imáana baragúra. Bête divinatoire.</w:t>
      </w:r>
    </w:p>
    <w:p w14:paraId="15D6C5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-BÍRIKO imbí Déf </w:t>
      </w:r>
      <w:r w:rsidRPr="00461440">
        <w:rPr>
          <w:rFonts w:ascii="Times New Roman" w:hAnsi="Times New Roman" w:cs="Times New Roman"/>
          <w:sz w:val="28"/>
          <w:szCs w:val="28"/>
        </w:rPr>
        <w:t> Loc Gucá -- : Kugeenda wíihisha. Se faufiler, se cacher.</w:t>
      </w:r>
    </w:p>
    <w:p w14:paraId="6B72B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-BÍRIM- V syn -téemb- A Se renverser.</w:t>
      </w:r>
    </w:p>
    <w:p w14:paraId="2B4B3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-BIRÍMA , A V syn -kezi Rat des roseaux.</w:t>
      </w:r>
    </w:p>
    <w:p w14:paraId="7F2D44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-BIRIIMBIRÍ Et V var -bíri cl Deuxième stade du jeu de jonglerie -aamugóbeko A.</w:t>
      </w:r>
    </w:p>
    <w:p w14:paraId="06AE5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-BÍRIINDUK- tse Intr Gutéembagara kw íkt cyaari gíteretse cg gutéemba kigasa n ígitóogooga. Se renverser, rouler.</w:t>
      </w:r>
    </w:p>
    <w:p w14:paraId="68735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-BÍRIINDUR- ye A V var -bírik- I B Bouillonner.</w:t>
      </w:r>
    </w:p>
    <w:p w14:paraId="2D041E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-BIRIÍNE kibi Et Ubk bw íimbúundá. Carabine.</w:t>
      </w:r>
    </w:p>
    <w:p w14:paraId="121377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-BÍRIING- nze Tr Zyk Kugaragura ku butaka. Faire culbuter.</w:t>
      </w:r>
    </w:p>
    <w:p w14:paraId="0FE064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-BÍRIINGITIRANY- nyije cg nije V var -bíindikirany- B Dire des mensonges.</w:t>
      </w:r>
    </w:p>
    <w:p w14:paraId="2E76B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-BIRÍINGITIRANYA Imvúgo izíguye. Circonlocutions.</w:t>
      </w:r>
    </w:p>
    <w:p w14:paraId="1A92C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-BIRIRA kibi Umusózi urí mu majyéepfó ya perefegituúra ya Gíseényi waháaye izína komiíni urí mó. Colline et commune situées dans le Sud de la préfecture de Gisenyi.</w:t>
      </w:r>
    </w:p>
    <w:p w14:paraId="0D1320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-BIRIRO , imbi Umukoori usígara aho íifúuro ry ícyaábize ryuumíye. Trace d’écume séchée sur un objet dans lequel a bouilli ou fermenté un liquide.</w:t>
      </w:r>
    </w:p>
    <w:p w14:paraId="31DB4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-BIRIRWÁ mbi Ibiryó byó muu nkóno heejuru. Partie des aliments qui se trouve vers le dessus de la marmite.</w:t>
      </w:r>
    </w:p>
    <w:p w14:paraId="45051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-BÍRITÍ , Et Agasáanduku karí ho úbugaanga barasá ho ímyaambi yabúgenewe umuriro ukaaka. Boîte d’allumettes.</w:t>
      </w:r>
    </w:p>
    <w:p w14:paraId="6FB80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-BIRI-W-ÍGISAABO mubi Brach pour -biri Haricot.</w:t>
      </w:r>
    </w:p>
    <w:p w14:paraId="03178E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-BIRÍZA , Rgr Ibára ribí ryó mu mavúta baragúza. Signe défavorable dans du beurre divinatoire.</w:t>
      </w:r>
    </w:p>
    <w:p w14:paraId="39CCA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-BIRIIZI , A Ubk bw ígití kigezá kurí meetero munaáni kaándi kibonéka mu Rwaanda hóose. Kivuura ínzóka z áabáana n íiz íinyána.</w:t>
      </w:r>
    </w:p>
    <w:p w14:paraId="7AC37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-rurúuza ; -yobora B</w:t>
      </w:r>
    </w:p>
    <w:p w14:paraId="375EB9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-BIRIIZI , I imbi A V syn -ziindaaro Creux du dos.</w:t>
      </w:r>
    </w:p>
    <w:p w14:paraId="47EE2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-BIRIIZI mbi A Ubk bw úrushaza rugira ímitaányu mitó kaándi mireemire. Variété de petit pois à gousses minces et longues.</w:t>
      </w:r>
    </w:p>
    <w:p w14:paraId="15C689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-BIRIIZI , II V syn -nyagasani Vipère du Gabon.</w:t>
      </w:r>
    </w:p>
    <w:p w14:paraId="7C846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-BÍRUUNDWE , V syn -búungo loc Saut en hauteur.</w:t>
      </w:r>
    </w:p>
    <w:p w14:paraId="7E481E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-BÍRUUNDWE , imbí A Imyáaka ihúnikwa nk íbishyíimbo, amashaza, inkóorí, nbd, yasáaziraniye aho íbiitsé. Légumes secs trop vieux; se dit des haricots, des petits pois ou des lentilles.</w:t>
      </w:r>
    </w:p>
    <w:p w14:paraId="2FBD6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-BIRUUR- ye Tr Gusoma ku ikt giseendéreye nk ínzogá cg amatá kugira ngo bitaazá kuréengwa. Boire un peu dans un récipient de bière ou de lait trop plein, pour empêcher le contenu de déborder.</w:t>
      </w:r>
    </w:p>
    <w:p w14:paraId="10AE3D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-BIRURUKW- tswe Intr Gutuumba inda y ámagaanga kw íinká yeendá kuriinda. En parlant d’une vache prête à entrer en rut, avoir la vulve enflée.</w:t>
      </w:r>
    </w:p>
    <w:p w14:paraId="077954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 shije Tr Kuva mu mwaánya ngo undí awufaté cg awunyuré mó. Faire place à, livrer passage à, céder le passage à, laisser passer.</w:t>
      </w:r>
    </w:p>
    <w:p w14:paraId="54A6C5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 T; -ÍIMUK- B; -ÍIRIIND- A; -ÍISEGENY- B; -ÍIYARUR-; -ÓOROHER- B; -REENGE A loc; -ZIBUKIIR- A.</w:t>
      </w:r>
    </w:p>
    <w:p w14:paraId="1CF9B5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-BÍSA , V var -bísi Robe de chèvre de teinte violet foncé.</w:t>
      </w:r>
    </w:p>
    <w:p w14:paraId="32B94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-BÍSAHAR- ye Intr Gusúbira ibubísi kw íkt cyaari cyúumye. En parlant de ce qui avait séché, redevenir humide.</w:t>
      </w:r>
    </w:p>
    <w:p w14:paraId="087FA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-BÍSH- I she Intr Kuraakara ukaruubira. Devenir furieux.</w:t>
      </w:r>
    </w:p>
    <w:p w14:paraId="23D8C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-BÍSH- II shije Déf V var -bís- Céder la place à.</w:t>
      </w:r>
    </w:p>
    <w:p w14:paraId="4F0202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-BÍSHA , A Umugomé wa káábuhariwe. Pers très méchante; grand malfaiteur.</w:t>
      </w:r>
    </w:p>
    <w:p w14:paraId="1B1D1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-BÍSHA + ibubí V syn -aága + loc Dans une situation critique.</w:t>
      </w:r>
    </w:p>
    <w:p w14:paraId="45A10A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-BÍSHABÁKAMYI , Intaántu z íinká. Aine de vache.</w:t>
      </w:r>
    </w:p>
    <w:p w14:paraId="4E169E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-BÍISHY- hije Csty de -bíih- Donner mauvais goût.</w:t>
      </w:r>
    </w:p>
    <w:p w14:paraId="54BECD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-BIÍSHYA imbií Ukumererwa náabí mu mubiri bikaguteera kuruungurirwa. Indisposition, mauvaise humeur, dégoût.</w:t>
      </w:r>
    </w:p>
    <w:p w14:paraId="36DAF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-BIISHYANZIRA kibii V syn -ruungurira Pers toujours de mauvaise humeur.</w:t>
      </w:r>
    </w:p>
    <w:p w14:paraId="0A3449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-BÍSI adj A Kituumyé cg kigifite úbuhehéere. Non sec.</w:t>
      </w:r>
    </w:p>
    <w:p w14:paraId="12FDB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-BÍSI cl , aug Umusheru útóse. Robe de chèvre de teinte violet foncé.</w:t>
      </w:r>
    </w:p>
    <w:p w14:paraId="2B837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-BÍSI cl aug Déf </w:t>
      </w:r>
      <w:r w:rsidRPr="00461440">
        <w:rPr>
          <w:rFonts w:ascii="Times New Roman" w:hAnsi="Times New Roman" w:cs="Times New Roman"/>
          <w:sz w:val="28"/>
          <w:szCs w:val="28"/>
        </w:rPr>
        <w:t> Loc Ku rubísi : Kare mu gihe cyaahisé. Depuis longtemps; déjà; tôt.</w:t>
      </w:r>
    </w:p>
    <w:p w14:paraId="6D6C63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-BÍSI cl + ibu aug Déf </w:t>
      </w:r>
      <w:r w:rsidRPr="00461440">
        <w:rPr>
          <w:rFonts w:ascii="Times New Roman" w:hAnsi="Times New Roman" w:cs="Times New Roman"/>
          <w:sz w:val="28"/>
          <w:szCs w:val="28"/>
        </w:rPr>
        <w:t> Loc Gusúbira -- : Gusúbira kuba íkt kibísi cg kidahiíye, cg gusúbira inyuma kw íkt kitaráagera ku rugero bacyiífuuza hó. Redevenir humide ou cru, ou reculer dans l’évolution attendue.</w:t>
      </w:r>
    </w:p>
    <w:p w14:paraId="722C36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-BÍSIBÍSI imbí Impúumuro cg icyaánga cy íkt kibísi. Odeur ou goût de vert ou de cru.</w:t>
      </w:r>
    </w:p>
    <w:p w14:paraId="252F1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-BÍSIIKAN- Tr A Kuzibukirana kw íbihúuriranye. Se croiser.</w:t>
      </w:r>
    </w:p>
    <w:p w14:paraId="1B14C2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-BÍSIIKANO , A Ukujya n úkuuza kw íbinyúrana mó. Va-et-vient, circulation.</w:t>
      </w:r>
    </w:p>
    <w:p w14:paraId="066ED8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-BIITO Izína ry úmutwé w íngabo warémwe n úmwaámi Ndabárasa. Compagnie militaire formée par le roi Ndabarasa.</w:t>
      </w:r>
    </w:p>
    <w:p w14:paraId="65742F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-BIITO , imbii Igití gisoongóye. Pieu taillé en pointe.</w:t>
      </w:r>
    </w:p>
    <w:p w14:paraId="354BE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-shyuti</w:t>
      </w:r>
    </w:p>
    <w:p w14:paraId="3BE7D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-BIITO rubii V syn -té C Espèce de jeu.</w:t>
      </w:r>
    </w:p>
    <w:p w14:paraId="477A5A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-BÍITS- -kirije Guha úmt icyó agushyiíngurira. Donner à garder.</w:t>
      </w:r>
    </w:p>
    <w:p w14:paraId="3BE78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à sa femme. | = RAD A.</w:t>
      </w:r>
    </w:p>
    <w:p w14:paraId="3B2E66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-BÍTSI , imbí Umt uményeesha abt ko úundí yapfuuyé. Pers qui annonce la mort de qqn.</w:t>
      </w:r>
    </w:p>
    <w:p w14:paraId="7E2299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-BÍITSI , A Umt ushíinzwe kubíika ibt akabimenya ntibyáangiirike. Pers chargée de remettre les objets en place et de les conserver intacts.</w:t>
      </w:r>
    </w:p>
    <w:p w14:paraId="107808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-BÍITSI , imbíi Umt ukúunda kubíikiriza. Pers qui a la manie de conserver des objets.</w:t>
      </w:r>
    </w:p>
    <w:p w14:paraId="67EE6D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-BIITUR- ye A Tr Gusoongoza igití cyaane. Tailler en pointe.</w:t>
      </w:r>
    </w:p>
    <w:p w14:paraId="40EB05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-BIÍYA , Et Akt kabuumbábuumbye, karuta úrusoro hó gató, gakozwé mu byó bakorá mo íbiráhurí, bakagakiniisha mu mikino imwé n iimwé. Bille à jouer.</w:t>
      </w:r>
    </w:p>
    <w:p w14:paraId="134704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-BIZ- I jije Tr AGutéeka bwaangubwaangu. Cuire de la nourriture en toute hâte.</w:t>
      </w:r>
    </w:p>
    <w:p w14:paraId="269356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-BIZI imbi A V syn -riba Nombreux.</w:t>
      </w:r>
    </w:p>
    <w:p w14:paraId="7D61A5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-BIÍZI imbií Déf </w:t>
      </w:r>
      <w:r w:rsidRPr="00461440">
        <w:rPr>
          <w:rFonts w:ascii="Times New Roman" w:hAnsi="Times New Roman" w:cs="Times New Roman"/>
          <w:sz w:val="28"/>
          <w:szCs w:val="28"/>
        </w:rPr>
        <w:t> Loc Kutájyá --. Ne pas s’entendre, se chamailler à tout bout de champ; vivre comme chien et chat.</w:t>
      </w:r>
    </w:p>
    <w:p w14:paraId="2609AE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-BOB- V var -bobeer- Se ramollir.</w:t>
      </w:r>
    </w:p>
    <w:p w14:paraId="5C716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-BÓB- Intr Kwíiyuumva mo áakóoba igihe ugiiyé gukóra ikt. Prendre peur au moment d’agir.</w:t>
      </w:r>
    </w:p>
    <w:p w14:paraId="04C47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-BÓBE imbó Uducáandwé tudashyitsé tuuzá mu kanwa dúteewe nó kwíifuuza kuryá cg kunywa ícyo úreebá. Petite quantité de salive produite par l’envie de manger ou de boire ce que l’on voit.</w:t>
      </w:r>
    </w:p>
    <w:p w14:paraId="006049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-BÓBER- ye Tr Kúumva umt cg ikt kíguteeye impuhwe. Avoir pitié.</w:t>
      </w:r>
    </w:p>
    <w:p w14:paraId="08E73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-BOBEER- bereye Intr Kóoroha kw íkt cyaari gíhaangaye iyó bagisutsé ho áamáazi cg bagisiíze amavúta. En parlant de ce qui était sec, s’humecter ou s’assouplir par l’eau ou par une matière grasse.</w:t>
      </w:r>
    </w:p>
    <w:p w14:paraId="29AAC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-BOBEER- bereye V syn -iinam- B S’enivrer fort.</w:t>
      </w:r>
    </w:p>
    <w:p w14:paraId="187CF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-BÓBEERÁ Ubwoórohe bw íkt kibobéreye. Souplesse de ce qui a été humidifié ou ramolli.</w:t>
      </w:r>
    </w:p>
    <w:p w14:paraId="0D6EB5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-BOÓBEERE 9i, iboó Et A ** Ubk bw ágatí kó mu turéeré twiínshi tw Úrwaanda kagira íbibabi bidasharúye n íindábyo ziizá mu iimerero ry íbibabi zikeera imbúto zifite íshywa kaándi zihaangáye. Arbuste de la famille des Moracées : Morus alba var indica.</w:t>
      </w:r>
    </w:p>
    <w:p w14:paraId="6B287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-BOBEEZ- je Tr A Gutéera ikt kubobeera. Mouiller; humecter.</w:t>
      </w:r>
    </w:p>
    <w:p w14:paraId="0B732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-BOBI , imbo Utt dusá n útwaátsi dukuundá kumera aht hatuumúuka. Mousse poussant dans un endroit toujours humide.</w:t>
      </w:r>
    </w:p>
    <w:p w14:paraId="5B0282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-BÓBWE 9i, ibó Hig pour -kwaáre Francolin.</w:t>
      </w:r>
    </w:p>
    <w:p w14:paraId="0A5810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-BOCÓ V var -cobó Ventre rebondi et affaissé.</w:t>
      </w:r>
    </w:p>
    <w:p w14:paraId="6F6D9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-BÓCOR- ye Intr Kubyibuha ukagira iboondo. Grossir en prenant du ventre.</w:t>
      </w:r>
    </w:p>
    <w:p w14:paraId="5B6514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-BOOG- ze Intr Kurúka amashéreka cg amatá by úruhíinja. En parlant d’un bébé, régurgiter, rejeter du lait.</w:t>
      </w:r>
    </w:p>
    <w:p w14:paraId="4FDD8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-BOGÁ , imbo A Ubk bw íbiméra biriibwa íbibabi. Plante potagère dont les feuilles sont comestibles; légume.</w:t>
      </w:r>
    </w:p>
    <w:p w14:paraId="005B24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-TÍINSYI A; -TOMATI ; *-TORYI ; *-TÚUNGURÚ ; -TUUNGURU-SUMÚ . | Note Les légumes importés dont on consomme la partie souterraine et qui ressemblent à la patate -juumba sont traités à cette rubrique, sens C.</w:t>
      </w:r>
    </w:p>
    <w:p w14:paraId="438DC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-BOGÁ imbo A Ibibabi cg imiteéja cg indábyo by íbiméra biriibwa íbyo árí byó byóose. Feuilles, gousses ou fleurs comestibles.</w:t>
      </w:r>
    </w:p>
    <w:p w14:paraId="30B23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-BOGÁ ki Ubk bw úruró rugira ímitaányu miníni. Variété d’éleusine à grands épillets.</w:t>
      </w:r>
    </w:p>
    <w:p w14:paraId="4072F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-BOOGABOOG- ze Tr Kweenda kuméneka kw íbitéemba byuuzúye cyaane iyó binyegányega cg kuba íkt cyúuzuye cyaane igitéemba. En parlant d’un </w:t>
      </w:r>
      <w:r w:rsidRPr="00461440">
        <w:rPr>
          <w:rFonts w:ascii="Times New Roman" w:hAnsi="Times New Roman" w:cs="Times New Roman"/>
          <w:sz w:val="28"/>
          <w:szCs w:val="28"/>
        </w:rPr>
        <w:lastRenderedPageBreak/>
        <w:t>liquide qui emplit son contenant stt quand il est légèrement agité, être sur le point de déborder; en parlant d’un contenant, regorger de liquide.</w:t>
      </w:r>
    </w:p>
    <w:p w14:paraId="15145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-BOGAM- Intr | Syn -heengam- A Kuba íkt kídahagáze cyéemye. Être penché, incliné, oblique.</w:t>
      </w:r>
    </w:p>
    <w:p w14:paraId="495BD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-BOGAMIZI imbo Icyiíca amahíirwé, ikt icyo árí cyó cyóose kibuza úmt gukóra cg kugera ku cyó yashaakága. Empêchement; obstacle; gêne, inconvénient, difficulté.</w:t>
      </w:r>
    </w:p>
    <w:p w14:paraId="63CBAA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-KÚMIIR- A; -NEENGE C; -ROZÍ ; -SHEEBEEK- loc; -TÁAMOSÓ ; -TÉGO loc; -UUGARIZ-; -ÚUGAAZÍ ; -UUGURUR- C; -VÓOYAGURIK-; -ZÁAMB- D; -ZÍRIZÍRI A.</w:t>
      </w:r>
    </w:p>
    <w:p w14:paraId="17506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-BOGAMUK- tse V var -bogok- Être redressé.</w:t>
      </w:r>
    </w:p>
    <w:p w14:paraId="03E12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-BOGAMUR- ye V var -bogor- A Redresser.</w:t>
      </w:r>
    </w:p>
    <w:p w14:paraId="6FD17E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-BOGEK- tse | V syn -heengek- A Tr Guhágarika cg gutéreka ikt kíberamye. Mettre en oblique, incliner, pencher.</w:t>
      </w:r>
    </w:p>
    <w:p w14:paraId="52F4C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 I loc; -RÁRIK- C; -TÁAMBAM- B.</w:t>
      </w:r>
    </w:p>
    <w:p w14:paraId="145039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-BÓGEKÁ , A Igitéemba cg ikiíndi ikt cyeendá gucáagata icyó kirí mó. Quantité de matière qui emplit presqu’à moitié le récipient.</w:t>
      </w:r>
    </w:p>
    <w:p w14:paraId="64BE25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-BOGEKER- ye Tr Gushyírira umt ibiriíbwa cg ibinyoóbwa aht ukamúbiikira. Mettre de la nourriture ou de la bière en réserve pour qqn.</w:t>
      </w:r>
    </w:p>
    <w:p w14:paraId="6DBA4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-BOGEKEREZ- je Ints de -bogeker- Tenter d’absorber ce qui reste en penchant le contenant.</w:t>
      </w:r>
    </w:p>
    <w:p w14:paraId="1D9766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-BOGEERI , imbo </w:t>
      </w:r>
      <w:r w:rsidRPr="00461440">
        <w:rPr>
          <w:rFonts w:ascii="Times New Roman" w:hAnsi="Times New Roman" w:cs="Times New Roman"/>
          <w:sz w:val="28"/>
          <w:szCs w:val="28"/>
        </w:rPr>
        <w:t></w:t>
      </w:r>
      <w:r w:rsidRPr="00461440">
        <w:rPr>
          <w:rFonts w:ascii="Times New Roman" w:hAnsi="Times New Roman" w:cs="Times New Roman"/>
          <w:sz w:val="28"/>
          <w:szCs w:val="28"/>
        </w:rPr>
        <w:t> Icyaátsi kimara úmwáaka kaándi kiryaamá ku butaka. Gishobora kugeza kurí saantimeetéro z úbureebure kaándi kiboneka aht hari íifuúmbire hóose.</w:t>
      </w:r>
    </w:p>
    <w:p w14:paraId="54378F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-BOGI Déf A Loc Gucá -- : a) Kujya ahó wiihérereye ukagaaniira n ínshutí. Se mettre à l’écart avec qqn pour causer intimement.</w:t>
      </w:r>
    </w:p>
    <w:p w14:paraId="7279F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-BOGÓ , A Indwáara y íinka íyíteera ibipfurúute ku ruhu ízúuba ryaavá bikazímira. Maladie des vaches causant des éruptions cutanées par temps couvert; urticaire.</w:t>
      </w:r>
    </w:p>
    <w:p w14:paraId="4C5012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 I imbo A ** Inyamáaswa yuuzá. Iteeye nk íinká, iríirabura, amaheémbe ní maníni mu iimerero.</w:t>
      </w:r>
    </w:p>
    <w:p w14:paraId="36D87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 II imbo Igicu cyiirábura. Nuage noir.</w:t>
      </w:r>
    </w:p>
    <w:p w14:paraId="2A200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 III imbo ** Ubk bw íifí. Poisson : Tilapia macrochir.</w:t>
      </w:r>
    </w:p>
    <w:p w14:paraId="2AC9FA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IV imbo Umutwé w íngabo z ábanyágisaká warémwe kuu ngoma ya Rújugira. Compagnie militaire de l’Igisaka, formée sous le règne du roi rwandais Rujugira.</w:t>
      </w:r>
    </w:p>
    <w:p w14:paraId="218E63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Umuzígaaba wakómootswe hó n úmuryaango wamwíitiriwe. Personnage du clan Zigaba, ancêtre éponyme d’un lignage.</w:t>
      </w:r>
    </w:p>
    <w:p w14:paraId="6E8E6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Abazígaaba bó mu muryaango ukómooka kurí Kibogó w úmunyágisaká. Membres du lignage du clan Zigaba qui a pour ancêtre éponyme Kibogo.</w:t>
      </w:r>
    </w:p>
    <w:p w14:paraId="689491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kibo V var -bogá Variété d’éleusine.</w:t>
      </w:r>
    </w:p>
    <w:p w14:paraId="26A9B7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I mbo V syn -óozi Houe accompagnant la vache comme gage matrimonial.</w:t>
      </w:r>
    </w:p>
    <w:p w14:paraId="57FE9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 II mbo Umusózi wó mu buréengerazúuba bwaa ruguru bwaa Perefegituúra ya Kígalí. Waháaye izína komiíni urí mó.</w:t>
      </w:r>
    </w:p>
    <w:p w14:paraId="5DA27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-BOOGO Ibirútsi by úumwáana by ámashéereka cg amatá. Lait qu’un bébé rejette.</w:t>
      </w:r>
    </w:p>
    <w:p w14:paraId="3CF089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-BOOGO , Tuk pour -áana Enfant.</w:t>
      </w:r>
    </w:p>
    <w:p w14:paraId="72DA2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-BOGOBOGO mbo Ubk bw ámasaká agíra ihuundo ribuumbyé. Variété de sorgho dont l’épi a la forme d’une massue.</w:t>
      </w:r>
    </w:p>
    <w:p w14:paraId="359EC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-BÓGOBÓGO , ** Icyaátsi kiraandáraanda gifite íntárizi kigirá meetero nyiínshi z úbureebure. Kiboneka aht hageendwá murí meetero .</w:t>
      </w:r>
    </w:p>
    <w:p w14:paraId="27E71F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-BOGÓBOGO Imbúto z ímibogóbogo. Bazishyira mu kinyúguri zigatuma kívuga.</w:t>
      </w:r>
    </w:p>
    <w:p w14:paraId="68BBC9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-BOGÓBOGO A Ibára risá n íjuru ritagira íbicu. Couleur bleu ciel.</w:t>
      </w:r>
    </w:p>
    <w:p w14:paraId="074123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-BOGÓBOGÓ kabo Umugezi utúruka murí komiíni Ndora ugateemba ugábanya komiíni Nyaruheengeri na Múgaánza, ukiirohera mu Kanyaru áhó komiíni Kibáayi na Kigeembe zihuuríra. Rivière qui prend sa source dans la commune de Ndora, coule entre les communes de Nyaruhengeri et Muganza, puis se jette dans l’Akanyaru au point de jonction des communes de Kibayi et Kigembe.</w:t>
      </w:r>
    </w:p>
    <w:p w14:paraId="68F2A3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-BOGOK- tse Intr Kwéeguka kw ícyaári kíbogamye. En parlant de ce qui était penché, être redressé.</w:t>
      </w:r>
    </w:p>
    <w:p w14:paraId="3F6B9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-BOGOR- ye A Tr Kwéegura icyaári kíbogamye. Redresser ce qui est penché.</w:t>
      </w:r>
    </w:p>
    <w:p w14:paraId="1DA19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-BÓGOOR- ye Tr Bdw Kuziruura imbogó kugira ngo umubaándwa akuunde áyiryé. Lever l’interdit de manger du buffle pour un initié du culte de Ryangombe.</w:t>
      </w:r>
    </w:p>
    <w:p w14:paraId="5BF5B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-BOGORA , I V syn -nya Herbe Cissus.</w:t>
      </w:r>
    </w:p>
    <w:p w14:paraId="7CCE8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-BOGORA , II Inda yakizé kuvooma. Grossesse qui a cessé de causer des hémorragies.</w:t>
      </w:r>
    </w:p>
    <w:p w14:paraId="19ED5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-BOGORA , Umuti úvúura iragara. Médicament utilisé contre la maladie -ragara .</w:t>
      </w:r>
    </w:p>
    <w:p w14:paraId="422BE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-BOGORA , imbo Ubk bw íkiméra. Espèce de plante non idendifiée.</w:t>
      </w:r>
    </w:p>
    <w:p w14:paraId="284A40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-BÓGORÉ , Ubk bw íkiméra. Espèce de plante non idendifiée.</w:t>
      </w:r>
    </w:p>
    <w:p w14:paraId="43A5A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-BOGOTA , imbo V syn -tobó A Espèce de plante non idendifiée.</w:t>
      </w:r>
    </w:p>
    <w:p w14:paraId="445C3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-BOGOZ- je Intr Kurira uséesa ibirirá byiínshi. Pleurer à chaudes larmes.</w:t>
      </w:r>
    </w:p>
    <w:p w14:paraId="1FD8A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-BOGÓZA imbo A Amaribóori yó ku gikoónjo. Marbrures qui se forment sur la peau du poignet.</w:t>
      </w:r>
    </w:p>
    <w:p w14:paraId="555ACA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-BÓGWE 9i, ibó Hig pour -kwaáre Francolin.</w:t>
      </w:r>
    </w:p>
    <w:p w14:paraId="1724F7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 shye A Tr Gukóra ibikóreesho bimwé na bímwe wíifashiishije utugozí n íbt uduhaámbiriza cg usóbekeranya udutí cg utwo tugozi úkadúhaambiiranya ubwaátwo. Tresser en utilisant des brindilles ou des baguettes.</w:t>
      </w:r>
    </w:p>
    <w:p w14:paraId="0043F8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-bóhoor-; -bohwá ; -bóshyo .</w:t>
      </w:r>
    </w:p>
    <w:p w14:paraId="4AB33F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-BÓHAN- Tr A V var -bóheekan- S’entrelacer.</w:t>
      </w:r>
    </w:p>
    <w:p w14:paraId="5995F4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-BÓHANTEETE , Ubk bw íkiméra. Espèce de plante non identifiée.</w:t>
      </w:r>
    </w:p>
    <w:p w14:paraId="68C60D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-BOHÉ , imbo Umt ubóshye cg urí mu gifuungo. Pers enchaînée, prisonnier, captif, détenu.</w:t>
      </w:r>
    </w:p>
    <w:p w14:paraId="10F0E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-BÓHE Tuk pour -bóko A Bras.</w:t>
      </w:r>
    </w:p>
    <w:p w14:paraId="04C97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-BÓHEEKAN- A Ints de -bóhan- A S’entrelacer.</w:t>
      </w:r>
    </w:p>
    <w:p w14:paraId="3FB65D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-BÓHERO , imbó A Aht bateeránira báboha. Endroit où on fait le tressage.</w:t>
      </w:r>
    </w:p>
    <w:p w14:paraId="523B42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-BÓHERO , V syn -roóko Prison.</w:t>
      </w:r>
    </w:p>
    <w:p w14:paraId="46789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-BÓHEESHO , Ibt bivá mu biméra bimwé na bímwe biifáshiisha báboha. Matériau de vannerie, parties de certaines plantes qu’on emploie en vannerie.</w:t>
      </w:r>
    </w:p>
    <w:p w14:paraId="1AE99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-BÓHO , imbó Uburyó buri umt yiiháriye bwó kubóha ibikóreesho. Technique individuelle de vannerie.</w:t>
      </w:r>
    </w:p>
    <w:p w14:paraId="0E682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-BÓHO , imbó Igiháambiiro cy íbt birí mu byaátsi cg mu bireere cg sé mu kiíndi ikt kimezé nka byó. Paquet, charge d’objets emballés dans de l’herbe, dans des feuilles de bananier, ou dans des matériaux analogues.</w:t>
      </w:r>
    </w:p>
    <w:p w14:paraId="4D44C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-BÓHO kabó Inda yatúruumbutse kubéera ubutuumbyi. Ventre ballonné à cause de la constipation.</w:t>
      </w:r>
    </w:p>
    <w:p w14:paraId="61F81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-BÓHOOK- tse Intr V syn -tóondook- C Se défaire.</w:t>
      </w:r>
    </w:p>
    <w:p w14:paraId="055FD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-BÓHOOR- ye Tr A V syn -tóondoor- C Défaire.</w:t>
      </w:r>
    </w:p>
    <w:p w14:paraId="4A13A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-BOHOOZAMUROZI , imbo Inká nziizá cg iíkamwa cyaane. Vache très belle ou excellente laitière.</w:t>
      </w:r>
    </w:p>
    <w:p w14:paraId="7026FE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-BOHWÁ , Ikt icyo árí cyó cyóose gikozwé mu bibóheesho. Objet tressé, produit de vannerie.</w:t>
      </w:r>
    </w:p>
    <w:p w14:paraId="230A5E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-BÓOJOOR- ye A V syn -kórogoshor- Évider.</w:t>
      </w:r>
    </w:p>
    <w:p w14:paraId="5FE3FE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-BÓOJOÓRI kibóo Hbn pour -fáshi B Aide-boucher.</w:t>
      </w:r>
    </w:p>
    <w:p w14:paraId="48AAED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-BÓJWE kibó V var -bóre Maladie qui fait pourrir les bananes avant la maturité.</w:t>
      </w:r>
    </w:p>
    <w:p w14:paraId="60635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-BÓKO , A Igicé cy úmubiri kivá ku rutúgu kikagera ku gikoónjo. Bras, partie du corps qui va de l’épaule à la pointe des doigts.</w:t>
      </w:r>
    </w:p>
    <w:p w14:paraId="5D2C33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-TÉEMBANKÓKORÁ ; -TEÉRANSHUUCU ; -TSÍBURIRÁ loc a; -TWÁARIR- II.</w:t>
      </w:r>
    </w:p>
    <w:p w14:paraId="03BB18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-BÓKO A Imbáragá nyiínshi z úmt. Grande force physique.</w:t>
      </w:r>
    </w:p>
    <w:p w14:paraId="3B997D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-BÓKO kibó Déf </w:t>
      </w:r>
      <w:r w:rsidRPr="00461440">
        <w:rPr>
          <w:rFonts w:ascii="Times New Roman" w:hAnsi="Times New Roman" w:cs="Times New Roman"/>
          <w:sz w:val="28"/>
          <w:szCs w:val="28"/>
        </w:rPr>
        <w:t> Loc Gushyíra hó cg gukóreesha -- : Kubwíira umt gukóra umurimo uyu n uúyu cg kugúha ikt ku gahato. Contraindre à.</w:t>
      </w:r>
    </w:p>
    <w:p w14:paraId="0A6918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-BÓKO kabó Hbn Izína bahiimba úwacíitse ukubóko cg uwakúremaye. Surnom du manchot ou de qui a un bras infirme.</w:t>
      </w:r>
    </w:p>
    <w:p w14:paraId="7CEE95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-BÓKO kabó Imbwa ífáta mu kubóko. Crampe du bras.</w:t>
      </w:r>
    </w:p>
    <w:p w14:paraId="67F72D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-BÓKO A Itiiririkanywa ry íkt kigahera mu mabóko y ábt. Fait d’être constamment prêté.</w:t>
      </w:r>
    </w:p>
    <w:p w14:paraId="108A09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-BOÓKO , Et A Umukobá w úruhú rw ímvubú bakubítiisha abarí mu cyáaha. Fouet servant à infliger une punition; lanières de peau d’hippopotame employées pour punir un coupable; chicote (français colonial).</w:t>
      </w:r>
    </w:p>
    <w:p w14:paraId="1AA4D3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-BOÓKO kiboó Ubk bw ítaábi rigira íbibabi bireebire. Variété de tabac à feuilles longues.</w:t>
      </w:r>
    </w:p>
    <w:p w14:paraId="404A4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-BÓKOBÓKO imbó Déf </w:t>
      </w:r>
      <w:r w:rsidRPr="00461440">
        <w:rPr>
          <w:rFonts w:ascii="Times New Roman" w:hAnsi="Times New Roman" w:cs="Times New Roman"/>
          <w:sz w:val="28"/>
          <w:szCs w:val="28"/>
        </w:rPr>
        <w:t> Loc Kugeenda -- : Kugeenda ntáa cyo wiitwáaje. Partir mains nues, sans arme.</w:t>
      </w:r>
    </w:p>
    <w:p w14:paraId="7C2EF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-BÓKW-APFÁANY-IYÁABO mabó Hbn V syn -nebwe Paresseux.</w:t>
      </w:r>
    </w:p>
    <w:p w14:paraId="30944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-BÓKW-ASÚUMB-INSÍIKÁ mabó Hbn Izína bahiimbá igisaambo. Surnom du voleur.</w:t>
      </w:r>
    </w:p>
    <w:p w14:paraId="442958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-BÓM- Et Tr Gukúbita umt ukamúnegekaza. Donner un coup violent à.</w:t>
      </w:r>
    </w:p>
    <w:p w14:paraId="0140F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-BOMÁ 9i I ibo Et Shu Impaamba y ábanyéeshuúri. Provisions de bouche des écoliers.</w:t>
      </w:r>
    </w:p>
    <w:p w14:paraId="34A811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-BOMÁ 9i II ibo Et Ibiro by úbutégetsi bwaa zaa teritwáari kuu ngoma ya gikoroni. Bureau du territoire sous le régime colonial.</w:t>
      </w:r>
    </w:p>
    <w:p w14:paraId="2EA8CD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-BÓMAGUR- I ye Néol Ints de -bóm- Battre à coup violents.</w:t>
      </w:r>
    </w:p>
    <w:p w14:paraId="1CEA7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-BÓMAGUR- II ye Néol Ints de -bómor- A Détruire complètement en cassant.</w:t>
      </w:r>
    </w:p>
    <w:p w14:paraId="69E297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-BOOMB- Intr Guheheera kw íkt cyaagiiyé ho áamáazi cg baashyize áht hafutsé. Être imprégné, ramolli, par l’eau ou l’humidité.</w:t>
      </w:r>
    </w:p>
    <w:p w14:paraId="34E04F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-BOOMBARIK- tse Tr Gutwáara ikt wíitoonze ngo kidahuugáana. Porter qqch prudemment afin de ne pas le heurter.</w:t>
      </w:r>
    </w:p>
    <w:p w14:paraId="1C5F45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-BOOMBEK- tse A Guhehereza ikt ugíshyize aht hafutsé cg ugíteeye utúuzi. Imprégner, ramollir par l’eau ou l’humidité.</w:t>
      </w:r>
    </w:p>
    <w:p w14:paraId="0E0C2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-BOOMBEKEREZ- je Intr V var -hóombekerez- A Agir avec une crainte mêlée de timidité.</w:t>
      </w:r>
    </w:p>
    <w:p w14:paraId="0406FE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-BOOMBO 9i, II iboo Et A Icyúuma gifite úmuhehá kikajyaana amáazi. Conduite d’eau; tuyau.</w:t>
      </w:r>
    </w:p>
    <w:p w14:paraId="1B5AA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-BOÓMBO , I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kiraandáraanda kibá mu mashyaamba yó kuu nkeengeero z áamáazi, mu mashyaamba y ámayíingá, mu bisaámbu nó kuu mpaánde z ámayira mu turéeré twaa Cyáangugu, Butáre, Kigalí na Kíbuungo. Ibibabi byáacyo bigiiye bígira amajaanja kuva kuri kugera ku .</w:t>
      </w:r>
    </w:p>
    <w:p w14:paraId="002A7B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-BOÓMBO , II Urubóho runíni cyaane. Grande charge.</w:t>
      </w:r>
    </w:p>
    <w:p w14:paraId="78C25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-BOÓMBO kaboó V syn -tarára Pers très grosse.</w:t>
      </w:r>
    </w:p>
    <w:p w14:paraId="5331D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-BOÓMBO kaboó V syn -tarára Animal ou objet gros et solide.</w:t>
      </w:r>
    </w:p>
    <w:p w14:paraId="3B4F0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-BÓOMBOBÓOMBO ,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kiraandáraanda cyó mu mashyaamba y ámayíingá nó mu mirimá yaráaye yeegéreye amashyaamba. Ikibabi cyáacyo kigizwe n íbiíndi byiínshi kuu nkoóndo imwé n ámajaanja atatu.</w:t>
      </w:r>
    </w:p>
    <w:p w14:paraId="6106F3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-BOÓMBOGO mboó Ubk bw íshaká rikoméra. Variété de sorgho à grain très dur.</w:t>
      </w:r>
    </w:p>
    <w:p w14:paraId="62B24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-BÓOMBOGOR- ye Intr Kujya keéra kw íkt kigakógota. Durcir avec l’âge, le temps.</w:t>
      </w:r>
    </w:p>
    <w:p w14:paraId="6C5D3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-BOÓMBOGORO , Umt cg inyamáaswa byaáshaaje bigakóokooka. Pers ou animal décharnés par la vieillesse.</w:t>
      </w:r>
    </w:p>
    <w:p w14:paraId="4F2E0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-BOÓMBOGORO kiboó V var -boómbogo Variété de sorgho à grain très dur.</w:t>
      </w:r>
    </w:p>
    <w:p w14:paraId="34A6C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-BOÓMBOGORO imboó Udukóreesho twó mu rugó dushaajé kaándi tudafite úmumaro muníni. Menus objets de ménage, usés, presque inutilisables.</w:t>
      </w:r>
    </w:p>
    <w:p w14:paraId="7E211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-BÓOMBOGOTAN- V var -bóomborekan- A Produire un cliquetis prolongé.</w:t>
      </w:r>
    </w:p>
    <w:p w14:paraId="55D338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-BÓOMBOR- ye A V syn -bórogoshor- Être très sec.</w:t>
      </w:r>
    </w:p>
    <w:p w14:paraId="2332D8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-BÓOMBORAN- Intr Gusákuza kw íbt bikoméye íyó bikománye. En parlant d’objets durs qui se heurtent, produire un cliquetis.</w:t>
      </w:r>
    </w:p>
    <w:p w14:paraId="70AE96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-BÓOMBORANO , Urusakú rw íbt biboombórana. Cliquetis.</w:t>
      </w:r>
    </w:p>
    <w:p w14:paraId="74D539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-BÓOMBOREKAN- Intr A Ints de -bóomboran-. Produire un cliquetis prolongé.</w:t>
      </w:r>
    </w:p>
    <w:p w14:paraId="3312E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-BOOMBORERA , imboo Ikt cyuúmye kikabórogoshora. Chose très sèche.</w:t>
      </w:r>
    </w:p>
    <w:p w14:paraId="78031E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-BOOMBORO kiboo V var -boómbogo Variété de sorgho à grain très dur.</w:t>
      </w:r>
    </w:p>
    <w:p w14:paraId="2AA99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-BOÓMBORO , imboó V var -boómbogoro Pers ou animal très vieux.</w:t>
      </w:r>
    </w:p>
    <w:p w14:paraId="46D8C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-BÓOMBOZ- je Intr Kugeenda ahatáboná. Marcher dans l’obscurité.</w:t>
      </w:r>
    </w:p>
    <w:p w14:paraId="046CB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-BOOMBWE ,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kiraandáraanda cyúurirana cg kíguma ku butaka. Kiboneka mu mashyaamba y ámayíingá, mu mashyaamba arí kuu nkeengeero z áamáazi cg ku miguunguuzi birí mu turéeré twaa Bútare, Kigalí na Kíbuungo.</w:t>
      </w:r>
    </w:p>
    <w:p w14:paraId="5957A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-BOOMBWE kiboo Ubk bw úmwuumbati. Variété de manioc.</w:t>
      </w:r>
    </w:p>
    <w:p w14:paraId="11DF4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-BÓMOK- tse Néol Intr A Guséenyuka cg kuméneka kw íkt bakubíse ho íkiíndi bábigiranye ingufú. En parlant d’une chose qui subit un choc violent, se percer, se casser.</w:t>
      </w:r>
    </w:p>
    <w:p w14:paraId="3DCC4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-BÓMOR- ye Néol A Tr Guceka ikt ho íkiíndi kikaméneka. Percer, casser qqch par un mouvement violent.</w:t>
      </w:r>
    </w:p>
    <w:p w14:paraId="620CCA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 -bóonye A Tr Gukúbita ikt amáaso kikaguceengera mu bwéenge. Voir, percevoir à l’aide des yeux.</w:t>
      </w:r>
    </w:p>
    <w:p w14:paraId="1FD36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-íiboner-; kabone; kibon-umwé ø; mbona-bíhita ø; mbona-byóombí ø; mboony-ifátizo ø; mboonyumutwá ø; mbur-umbóonye ø; -náraribóonye 9i; nkuboonye-nkúbabaye ø; ryaanga-ríbona ø; -táboná ; -tábonwá ; -táráabóna .</w:t>
      </w:r>
    </w:p>
    <w:p w14:paraId="0CA6C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 rubó Umutsoobe ukómookwa hó n úmuryaango wamwíitiriwe. Ancêtre éponyme d’un lignage du clan Tsobe.</w:t>
      </w:r>
    </w:p>
    <w:p w14:paraId="75E2D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 Abatsoobe bó mu muryaango ukómooka kurí Rubóna. Lignage du clan Tsobe ayant pour ancêtre éponyme Rubona.</w:t>
      </w:r>
    </w:p>
    <w:p w14:paraId="1AD0B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 rubó A Umusózi wó mu burásirazúuba bwaa kómiíni Ruhashyá. Wuubatse ho íkigó gikorérwa mo ímirimo y úbushakashatsi mu by úbuhíinzi.</w:t>
      </w:r>
    </w:p>
    <w:p w14:paraId="55002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-BÓNABÁBI , imbó ** Ururoondwe rw íinká rwó mu murarú cg ku máaso cg ku munwa. Tique de la vache qui se trouve entre les pattes postérieures, sur les yeux ou sur le museau.</w:t>
      </w:r>
    </w:p>
    <w:p w14:paraId="025685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-BÓNABON- nnye Intr Kugira ubwíizá buhaagíje cg kuba íkt gíkwiiye. Être assez bon, convenir.</w:t>
      </w:r>
    </w:p>
    <w:p w14:paraId="4C523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-BÓNABYÓOMBÍ , imbó V syn mbona-bíhita ø Dernier pilier de la cloison centrale.</w:t>
      </w:r>
    </w:p>
    <w:p w14:paraId="08E8D2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-BÓNAMÁASO Igihéembo uha úwagútooreye ikt. Récompense offerte à celui qui retrouve et rend un objet perdu.</w:t>
      </w:r>
    </w:p>
    <w:p w14:paraId="66DC7A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-BÓNAMBÚGA kibó Déf </w:t>
      </w:r>
      <w:r w:rsidRPr="00461440">
        <w:rPr>
          <w:rFonts w:ascii="Times New Roman" w:hAnsi="Times New Roman" w:cs="Times New Roman"/>
          <w:sz w:val="28"/>
          <w:szCs w:val="28"/>
        </w:rPr>
        <w:t> Loc Kunywá -- : Kunywáana igitebwe ntáa cyo wiishísha. Boire paresseusement, sans se soucier de rien.</w:t>
      </w:r>
    </w:p>
    <w:p w14:paraId="33586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-BÓNAMWUUKO imbó Déf </w:t>
      </w:r>
      <w:r w:rsidRPr="00461440">
        <w:rPr>
          <w:rFonts w:ascii="Times New Roman" w:hAnsi="Times New Roman" w:cs="Times New Roman"/>
          <w:sz w:val="28"/>
          <w:szCs w:val="28"/>
        </w:rPr>
        <w:t> Loc Gusiinziira -- : Gusiinziira udásiinzíriye. Feindre de dormir.</w:t>
      </w:r>
    </w:p>
    <w:p w14:paraId="617BCF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-BÓNAN- A Guhúura kw ábt bakagaaniira. Avoir une entrevue.</w:t>
      </w:r>
    </w:p>
    <w:p w14:paraId="65DA99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ils ne se séparent pas vite.</w:t>
      </w:r>
    </w:p>
    <w:p w14:paraId="0E334D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-BÓNANKÚBONÉ imbó modal Ku mugaragaro, ntáa kwíihisha. Ouvertement, sans se cacher.</w:t>
      </w:r>
    </w:p>
    <w:p w14:paraId="6124C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-BÓNANO , Ihúura ry ábt bakagaaniira. Entrevue.</w:t>
      </w:r>
    </w:p>
    <w:p w14:paraId="5AA21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-BÓNANO , V syn -raato Ostentation.</w:t>
      </w:r>
    </w:p>
    <w:p w14:paraId="175464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-BONÁNYA , Bdw pour -tsíma Polenta.</w:t>
      </w:r>
    </w:p>
    <w:p w14:paraId="1B91B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-BONÁNYA imbo Déf </w:t>
      </w:r>
      <w:r w:rsidRPr="00461440">
        <w:rPr>
          <w:rFonts w:ascii="Times New Roman" w:hAnsi="Times New Roman" w:cs="Times New Roman"/>
          <w:sz w:val="28"/>
          <w:szCs w:val="28"/>
        </w:rPr>
        <w:t> Loc Kuréga -- : Kuréga umt umúvuga ibiri úukurí wáabyiíboneye. Porter une accusation exacte en tant que témoin oculaire.</w:t>
      </w:r>
    </w:p>
    <w:p w14:paraId="411DA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-BOOND- nze Intr A Kwiika bukéebuké by úmt cg gucíika mo ítaaba kw íkt. S’affaisser, plier, céder sous son propre poids.</w:t>
      </w:r>
    </w:p>
    <w:p w14:paraId="2915F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-BÓONDI , I imbóo Inyama y íicébe ry íinká cg ry íindí nyamáaswa. Chair du pis de la vache ou d’un autre animal.</w:t>
      </w:r>
    </w:p>
    <w:p w14:paraId="4A3A2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-BÓONDI , II imbóo </w:t>
      </w:r>
      <w:r w:rsidRPr="00461440">
        <w:rPr>
          <w:rFonts w:ascii="Times New Roman" w:hAnsi="Times New Roman" w:cs="Times New Roman"/>
          <w:sz w:val="28"/>
          <w:szCs w:val="28"/>
        </w:rPr>
        <w:t></w:t>
      </w:r>
      <w:r w:rsidRPr="00461440">
        <w:rPr>
          <w:rFonts w:ascii="Times New Roman" w:hAnsi="Times New Roman" w:cs="Times New Roman"/>
          <w:sz w:val="28"/>
          <w:szCs w:val="28"/>
        </w:rPr>
        <w:t> Ubk bw ágatí kabonéka mu mashyaamba y ímisózi mireemire. Arbuste de la famille des Pipéracées : Piper capens.</w:t>
      </w:r>
    </w:p>
    <w:p w14:paraId="32FDFB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-nyaminyami A</w:t>
      </w:r>
    </w:p>
    <w:p w14:paraId="549DF4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-BOONDO , A Igicé cy índa kirí hagatí y íitáko n úrubavu rwaa gáhitá. Flanc, côté du corps.</w:t>
      </w:r>
    </w:p>
    <w:p w14:paraId="4AAAD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-BOONDO , A Umwáana utáráakúra. Jeune enfant.</w:t>
      </w:r>
    </w:p>
    <w:p w14:paraId="17594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-BOONDOOK- tse A V syn -dúrany- Avoir le ventre rebondi à cause de la nourriture.</w:t>
      </w:r>
    </w:p>
    <w:p w14:paraId="58090C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-BOONDOOR- ye Tr A Kugaburira umt akaazana amaboondo. Gaver qqn de nourriture, au point que ses flancs deviennent rebondis.</w:t>
      </w:r>
    </w:p>
    <w:p w14:paraId="6E260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-BONÉ Déf </w:t>
      </w:r>
      <w:r w:rsidRPr="00461440">
        <w:rPr>
          <w:rFonts w:ascii="Times New Roman" w:hAnsi="Times New Roman" w:cs="Times New Roman"/>
          <w:sz w:val="28"/>
          <w:szCs w:val="28"/>
        </w:rPr>
        <w:t> Loc Gukóra ikt -- : Kugíkora ku mugaragaro ntáa cyo wiishísha. Faire qqch à son aise, sans se soucier de quoi que ce soit.</w:t>
      </w:r>
    </w:p>
    <w:p w14:paraId="434D1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-BÓNEK- tse Intr A V syn -garagar- A Apparaître, être visible.</w:t>
      </w:r>
    </w:p>
    <w:p w14:paraId="7EFA9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-BÓNEKÁ imbó A Umuúnsi waa mbere ukwéezi kwiigáragaza hó. Jour de l’apparition du premier quartier après la nouvelle lune.</w:t>
      </w:r>
    </w:p>
    <w:p w14:paraId="6E8FBD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-BÓNEKARÍMWE , imbó A Umt cg ikt kidakuundá kubóneka. Pers ou chose rare, qu’on voit rarement.</w:t>
      </w:r>
    </w:p>
    <w:p w14:paraId="1B5F61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-BÓNEKER- ye Tr Néol Kwíiyerekana mu iishusho ry úmt kwaa róho. En parlant d’un esprit, apparaître à qqn sous une forme humaine.</w:t>
      </w:r>
    </w:p>
    <w:p w14:paraId="3529CD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-BONEKERABUSA imbo Ikt ubona útágootsé. Ce qu’on gagne sans peine.</w:t>
      </w:r>
    </w:p>
    <w:p w14:paraId="1FB96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-BÓNEKERW- we Néol A Tr Kubóna rohó yiigáragaza mu iishusho ry úmt. Avoir une vision.</w:t>
      </w:r>
    </w:p>
    <w:p w14:paraId="27E49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-BÓNEKO imbó Déf </w:t>
      </w:r>
      <w:r w:rsidRPr="00461440">
        <w:rPr>
          <w:rFonts w:ascii="Times New Roman" w:hAnsi="Times New Roman" w:cs="Times New Roman"/>
          <w:sz w:val="28"/>
          <w:szCs w:val="28"/>
        </w:rPr>
        <w:t> Loc Imbóneko z úukwéezi : Imiínsi yaa mbere y úukwéezi. Premier épisode du premier quartier de la lune, couvrant à peu près trois jours.</w:t>
      </w:r>
    </w:p>
    <w:p w14:paraId="08C140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-BÓNER- ye A Tr Gufásha umt kugera ku ikt. Aider qqn à obtenir qqch.</w:t>
      </w:r>
    </w:p>
    <w:p w14:paraId="78C785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-BÓNERÁ , imbó A Umt cg ikt kizirá ineenge. Être ou objet impeccable.</w:t>
      </w:r>
    </w:p>
    <w:p w14:paraId="195DC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-BÓNERAN- I Intr Kuba íkt gíshobora kwáahuranywa n úrumuri, ukaba wáakinyuza mo íjíisho ukabona ibikíri hiírya. Être transparent.</w:t>
      </w:r>
    </w:p>
    <w:p w14:paraId="3E0CE7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-BÓNERAN- II Tr </w:t>
      </w:r>
      <w:r w:rsidRPr="00461440">
        <w:rPr>
          <w:rFonts w:ascii="Times New Roman" w:hAnsi="Times New Roman" w:cs="Times New Roman"/>
          <w:sz w:val="28"/>
          <w:szCs w:val="28"/>
        </w:rPr>
        <w:t> Kugirira náabi úmt wari wíisaanganiwe ibd byáago. Porter préjudice à qqn qui est déjà victime d’un autre malheur.</w:t>
      </w:r>
    </w:p>
    <w:p w14:paraId="1008B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-BÓNERANO , Ukuba úmt abóneranwa. Série de préjudices subis.</w:t>
      </w:r>
    </w:p>
    <w:p w14:paraId="39180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-BÓNERANYI , imbó Utuuntú dukuundá kubá mu gitaka cy íkigwáagwá tukamera nk íbiyo. Mica.</w:t>
      </w:r>
    </w:p>
    <w:p w14:paraId="698E56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-BÓNERARÚGO , imbó A Umt ushíinzwe imibeére hó y úmuryaango. Pers responsable des intérêts d’une famille, chef de famille.</w:t>
      </w:r>
    </w:p>
    <w:p w14:paraId="149AF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tant que le mari est présent.</w:t>
      </w:r>
    </w:p>
    <w:p w14:paraId="189158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-BONÉRE , imbo V var -bónerá Être ou objet impeccable.</w:t>
      </w:r>
    </w:p>
    <w:p w14:paraId="1AED05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-BÓNETSE , aut aug A Loc -- cyóose : Icyo úfatá cyóose utávaangúuye. Toute chose qu’on prend sans se donner la peine de choisir; n’importe quoi.</w:t>
      </w:r>
    </w:p>
    <w:p w14:paraId="11F530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-BÓNEZ- je A Tr Iyo úteerá cg urasá, kwéerekeza aht aha n aáha cg ku ikt iki n iíki. Viser, diriger un projectile vers.</w:t>
      </w:r>
    </w:p>
    <w:p w14:paraId="064761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-BÓNEZAMVÚGO , Shu Ikóraniro ry ámatégeko imikoréeshereze y úrurími ishiingíye hó. Grammaire, partie régulière du langage.</w:t>
      </w:r>
    </w:p>
    <w:p w14:paraId="7B7E16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-NYAMUNWA ; -SESEENGUR- C; -TÉEKO II E. | Note : Le mot -bónezamvúgo , basé sur la tradition scolaire, se réfère à la grammaire normative et induit ainsi les élèves en erreur.</w:t>
      </w:r>
    </w:p>
    <w:p w14:paraId="2F381A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-BÓNEZO I Ugukúrikirana umt umútooteza. Persécution exercée contre une pers qui ne peut réagir efficacement.</w:t>
      </w:r>
    </w:p>
    <w:p w14:paraId="1655CB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-BÓNEZO , II Icyóotero gitóoyá gipfuundíkiye. Petit brasero en terre cuite muni d’un couvercle.</w:t>
      </w:r>
    </w:p>
    <w:p w14:paraId="74772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-BÓONGER- ye Et Intr V syn -ryóoheer-. Avoir très bon goût.</w:t>
      </w:r>
    </w:p>
    <w:p w14:paraId="1B688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-BÓNI , imbó A Igicé cy íijíisho gitumá umt abóna. Pupille de l’oeil.</w:t>
      </w:r>
    </w:p>
    <w:p w14:paraId="1562E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-BÓONJY- njye Et V syn -sógoonger- A Déguster, goûter.</w:t>
      </w:r>
    </w:p>
    <w:p w14:paraId="0F40B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-BÓONJYO , Et V syn -sógoongero Echantillon pris pour déguster.</w:t>
      </w:r>
    </w:p>
    <w:p w14:paraId="3FF70A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-BÓNO , Icyó baha úmt wataanze ábaándi kuvúga ko áboonye íkt biikóreye bájyaanye kwaa káanaaká. Cadeau offert au premier qui, dans un groupe, dit avoir vu qu’une charge a été transportée chez qqn.</w:t>
      </w:r>
    </w:p>
    <w:p w14:paraId="036DA5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-BÓNO mabó ** Ubk bw íkiméra kiraandáraanda gishobóra kugera kurí meetero esheeshátu, kibonéka mu mashyaamba yó kuu nkeengeero z áamáazi ku migina nó mu mirimá yaráaye, mu turéeré twaa Byuumba na Kíbuungo. Ikibabi cyáacyo gifite amatáma agáragara cyaane.</w:t>
      </w:r>
    </w:p>
    <w:p w14:paraId="20623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-BÓNOBÓNO , A-D Divers arbustes de la famille des Rubiacées. | Syn -ryooheramuhoro E-J.</w:t>
      </w:r>
    </w:p>
    <w:p w14:paraId="7383B6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-BÓNOBÓNO , A Ubk bw íkibónobóno gitó cyeera útugáji dutó cyaane. Variété de ricin de très petite taille.</w:t>
      </w:r>
    </w:p>
    <w:p w14:paraId="1EF2F3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-BÓNOBÓNO kabó Ubk bw úmwuumbati. Variété de manioc.</w:t>
      </w:r>
    </w:p>
    <w:p w14:paraId="697B8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-BÓNOBÓNO , imbó V syn -gáji I Graine de ricin.</w:t>
      </w:r>
    </w:p>
    <w:p w14:paraId="4269DF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-BONWÁ , cg , imbo V syn -hoóho Pers ou chose très belle.</w:t>
      </w:r>
    </w:p>
    <w:p w14:paraId="72B2A4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-BONWÁ , imbo A Umt indagú zeéreye. Pers pour qui la divination a été favorable.</w:t>
      </w:r>
    </w:p>
    <w:p w14:paraId="4A59DE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-TÁANYUK- C; -TAARUUTSI C; -TÍ A loc; -TUUNGARUTOKI ; -YUUMBU B; -ZÍRABÁRA .</w:t>
      </w:r>
    </w:p>
    <w:p w14:paraId="74B51C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 ze Intr A Gushwaanguka by íkt kitacyiifite mo úbuzima. Se décomposer, entrer en putréfaction, pourrir.</w:t>
      </w:r>
    </w:p>
    <w:p w14:paraId="631B34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-JÁGI A; -JOJOM- B; -NIIND-; -NÚUKÉ ; -NYÁ C; -NYÓ A loc; -RAÁNZI ; -SAKA C loc; -SÉENYEER- B; -SHENYA B; -SHWAANGUK-; -TIKIM- A; -TIÍNTIMA C; -VUUND- II; -ZIÍNDU II.</w:t>
      </w:r>
    </w:p>
    <w:p w14:paraId="25A8D0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-BÓRE , A Ikt cyaáboze. Chose pourrie.</w:t>
      </w:r>
    </w:p>
    <w:p w14:paraId="58641E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-BÓRE kabó Indwáara y íbitooke ibíboza bítaráakomera. Maladie qui fait pourrir les bananes avant la maturité.</w:t>
      </w:r>
    </w:p>
    <w:p w14:paraId="13E42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-BOREER- -borereye Intr Kubora kw íbirúunze hamwé bigahiinduka ikt kimwé. En parlant d’un tas, pourrir au point de former une masse homogène.</w:t>
      </w:r>
    </w:p>
    <w:p w14:paraId="33E086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-BOREERA , imbo A Ibt byaáryaamiranye bikabora. Matières qui ont pourri en masse.</w:t>
      </w:r>
    </w:p>
    <w:p w14:paraId="4781D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-BORERW- we Et Intr V var -bor- C et syn -tabam- C S’enivrer à l’excès.</w:t>
      </w:r>
    </w:p>
    <w:p w14:paraId="5AA211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-BORÉRWA kibo Néol Hbn V syn rukor-ikinyoóbwa Pers qui s’enivre facilement.</w:t>
      </w:r>
    </w:p>
    <w:p w14:paraId="16958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-BÓORI , imbóo Akt kamezé nk íihwá kabá muu nnyo y údusiímba tumwé na túmwe nk úruyúki, ivuubi, nbd, tukakáryaaniisha. Dard d’insectes comme l’abeille, la guêpe, etc.</w:t>
      </w:r>
    </w:p>
    <w:p w14:paraId="01B6E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-BOÓRI , imboó V syn -huúnda A Embout.</w:t>
      </w:r>
    </w:p>
    <w:p w14:paraId="60EF17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-BORÓ , imbo A Igicé cy úmubiri w úmuhuúngu kimuremá ubugabo akakinyaarira mó. Pénis humain, verge.</w:t>
      </w:r>
    </w:p>
    <w:p w14:paraId="4F6B1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-BYÚUK- C; -FUNEEMFÚNE ; -GABO A; -GENY- B; -GÉNYA B; -KAKÁ A; -MÉNA B; -RAGAR- C; *-SHYÚUKW-; -SÍRAAMUK- B; -TEERABUTWEENGE ; -TIINDI B; -TUBA B loc.</w:t>
      </w:r>
    </w:p>
    <w:p w14:paraId="5A92A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-BORÓBORÓ V syn -ruba II Désir sexuel impérieux.</w:t>
      </w:r>
    </w:p>
    <w:p w14:paraId="4865B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-BOROOG- ze Intr Gutaka uráanguruye ijwí bigashyira keéra. Hurler longuement.</w:t>
      </w:r>
    </w:p>
    <w:p w14:paraId="018B02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-BORÓOGA rubo Umutsí muníni uváana amaráso mu mutíma uyájyaana mu kubóko, ukúunda kugaragara mu ruhiniro rw úkubóko. Artère humérale, surtout visible au pli du bras.</w:t>
      </w:r>
    </w:p>
    <w:p w14:paraId="4CEAD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-BOROOGO , A Urusakú rw íkibórooga. Hurlement.</w:t>
      </w:r>
    </w:p>
    <w:p w14:paraId="673B3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-BOROOGO V Loc -téezi Provocateur.</w:t>
      </w:r>
    </w:p>
    <w:p w14:paraId="65CDB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-BÓROGOSHOR- ye Intr Kúuma cyaane kw íkt kikúumagara. Se dessécher, sécher outre mesure.</w:t>
      </w:r>
    </w:p>
    <w:p w14:paraId="1FFB9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-BORÓGOSHORE , imbo Ikt cyaáborogoshoye. Objet très sec.</w:t>
      </w:r>
    </w:p>
    <w:p w14:paraId="12938A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-BOROOZA , imbo Ikiboró kiníni. Gros pénis.</w:t>
      </w:r>
    </w:p>
    <w:p w14:paraId="413B7B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-BOROOZA , ** Ikiméra kigezá kurí meetero ebyiri z úbureebure kaándi kibonéka mu turéeré tw ímisózi mireemire. Kiragoomboora.</w:t>
      </w:r>
    </w:p>
    <w:p w14:paraId="21EFF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-SHÉKENEKW-; -TAÁBI B loc; -TOKI A loc; -TOORERANDA ; -ÚUZUR-; -VU ; -ZI +; -ZIMA adj B; -ZOOR-.</w:t>
      </w:r>
    </w:p>
    <w:p w14:paraId="0DD772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-BÓSHYO , imbó Utt uruyúki rutaará rukatwuubakiisha inkoongooro. Matière qu’une abeille butine pour faire les alvéoles.</w:t>
      </w:r>
    </w:p>
    <w:p w14:paraId="1D603E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-BOOYI , Et A Umt ukóra imirimo yó mu rugó akayiheemberwa amafaraanga. Domestique salarié; boy (français colonial).</w:t>
      </w:r>
    </w:p>
    <w:p w14:paraId="104E2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-BOOYI Déf </w:t>
      </w:r>
      <w:r w:rsidRPr="00461440">
        <w:rPr>
          <w:rFonts w:ascii="Times New Roman" w:hAnsi="Times New Roman" w:cs="Times New Roman"/>
          <w:sz w:val="28"/>
          <w:szCs w:val="28"/>
        </w:rPr>
        <w:t> Loc Kweesa ibooyi : V syn -kumí A loc Epouser une jeune fille. Compr la femme s’occupe des travaux du ménage.</w:t>
      </w:r>
    </w:p>
    <w:p w14:paraId="205186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-BOOYI-FUÚNDI , Et V syn -booyi-maso Aide-maçon.</w:t>
      </w:r>
    </w:p>
    <w:p w14:paraId="72AA5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-BOOYI-MASO , Et Umufashá w úumwúubatsi. Aide-maçon.</w:t>
      </w:r>
    </w:p>
    <w:p w14:paraId="0D230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-BOOYI-SHOFÉERI , Et Umufashá w úmushófeeri. Aide-chauffeur.</w:t>
      </w:r>
    </w:p>
    <w:p w14:paraId="13B43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-MÓDOKÁ 9i.</w:t>
      </w:r>
    </w:p>
    <w:p w14:paraId="04D5B3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-BÓYOONGW- nzwe Intr Kwíigeendeesha hiírya nó hiíno uta ígihe cg gukóra ubusá. Circuler pour passer le temps; vaquer à des futilités.</w:t>
      </w:r>
    </w:p>
    <w:p w14:paraId="15567C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-BOZ- jeje Tr A Gutúma ikt kíbora. Faire pourrir.</w:t>
      </w:r>
    </w:p>
    <w:p w14:paraId="31E19E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-BOZA kabo A Ukwéezi kwaa káne k úumwáaka wa kinyarwaanda. Quatrième lunaison de l’année rwandaise.</w:t>
      </w:r>
    </w:p>
    <w:p w14:paraId="379B61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-BOZI , imbo Umusáaza cg umukeécuru washíze mó cg umt ukúunda kurwáaragurika kaándi unánutse. Vieillard décrépit; pers maladive et malingre.</w:t>
      </w:r>
    </w:p>
    <w:p w14:paraId="5EF5D0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-BOÓZI , imboó Et V syn -nwaánwa Causerie amusée.</w:t>
      </w:r>
    </w:p>
    <w:p w14:paraId="173A0A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-BOZO Déf </w:t>
      </w:r>
      <w:r w:rsidRPr="00461440">
        <w:rPr>
          <w:rFonts w:ascii="Times New Roman" w:hAnsi="Times New Roman" w:cs="Times New Roman"/>
          <w:sz w:val="28"/>
          <w:szCs w:val="28"/>
        </w:rPr>
        <w:t> Loc Kwíica -- : Kwíica buhórobúhoro kaándi ku buryó bubabáje. Tuer lentement en faisant souffrir.</w:t>
      </w:r>
    </w:p>
    <w:p w14:paraId="28B11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-BOZWE Déf </w:t>
      </w:r>
      <w:r w:rsidRPr="00461440">
        <w:rPr>
          <w:rFonts w:ascii="Times New Roman" w:hAnsi="Times New Roman" w:cs="Times New Roman"/>
          <w:sz w:val="28"/>
          <w:szCs w:val="28"/>
        </w:rPr>
        <w:t> Loc Kunyáara -- : Kurwáara imitéezi. Avoir une blennorhagie.</w:t>
      </w:r>
    </w:p>
    <w:p w14:paraId="2D2C3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-BU Déf </w:t>
      </w:r>
      <w:r w:rsidRPr="00461440">
        <w:rPr>
          <w:rFonts w:ascii="Times New Roman" w:hAnsi="Times New Roman" w:cs="Times New Roman"/>
          <w:sz w:val="28"/>
          <w:szCs w:val="28"/>
        </w:rPr>
        <w:t> Loc Gucá -- : Gukéendeera by úmuúnsi. En parlant du jour, être à son déclin.</w:t>
      </w:r>
    </w:p>
    <w:p w14:paraId="1450F7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 , imbu A Inshúro imwé y ámatá inka íkamwá háaba ku manywá cg níjoro. Lait qu’une vache donne en une traite.</w:t>
      </w:r>
    </w:p>
    <w:p w14:paraId="0134EF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 , Amatá y íinká ikámwa igihe ishaakíye. Lait qu’une vache donne avec irrégularité.</w:t>
      </w:r>
    </w:p>
    <w:p w14:paraId="66CF2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 , A Agasiímba gató gasá n ísaazi kagakuunda kuba áht hashyuushyé kakanuunuuza amaráso y ábt. Moustique.</w:t>
      </w:r>
    </w:p>
    <w:p w14:paraId="34E95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-BUBÁ , Umurimá baágeshe mo úburó. Champ où l’on a récolté l’éleusine.</w:t>
      </w:r>
    </w:p>
    <w:p w14:paraId="77177B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-BUBÁ , imbu Agatí k úruró baágeshe ho íhuundo. Eteule d’éleusine.</w:t>
      </w:r>
    </w:p>
    <w:p w14:paraId="5AEF1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-BUBÁ , ** Ubk bw ígití gifite ámashámi yó heejuru abwáataraye kaándi akaba mató. Ibibabi byáacyo bifite ubwoóya bweendá gutukura kaándi bigiiye bíbaangikanye kuu nkoóndo imwé.</w:t>
      </w:r>
    </w:p>
    <w:p w14:paraId="21616F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-BÚBARAR- ye V syn -cuumbik- Loger provisoirement.</w:t>
      </w:r>
    </w:p>
    <w:p w14:paraId="31F42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-BÚUBÚ , Urutwé runíni. Grosse tête.</w:t>
      </w:r>
    </w:p>
    <w:p w14:paraId="7E4464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-BÚBUR- ye A V syn -hihiz- Marcher de nuit.</w:t>
      </w:r>
    </w:p>
    <w:p w14:paraId="20C131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-BÚBURA , V syn -dúri Arc musical.</w:t>
      </w:r>
    </w:p>
    <w:p w14:paraId="2E8E55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-BUBÚRU imbu Inká y íngeenzi mu iishyó. La plus belle vache d’un troupeau.</w:t>
      </w:r>
    </w:p>
    <w:p w14:paraId="256C74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-BÚUBUUS- shije Tr Kúuzuza ukariinganiza n úmusóozo. Remplir à ras bord.</w:t>
      </w:r>
    </w:p>
    <w:p w14:paraId="4CB845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-BÚUBUUSO Ingeendo y úmt wiihúuta aríko ugéenda yúunamye kaándi atéera udutáambwé tugufí. Démarche d’une pers qui se hâte le dos courbé, à petits pas.</w:t>
      </w:r>
    </w:p>
    <w:p w14:paraId="5448C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-BÚUBUUT- se Intr V var -bíibiis- Marcher le dos courbé en se pressant et à petits pas.</w:t>
      </w:r>
    </w:p>
    <w:p w14:paraId="07113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-BÚCAGUR- ye Tr Kunywáana igihaáma. Boire avec avidité.</w:t>
      </w:r>
    </w:p>
    <w:p w14:paraId="3AC73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-BUCI V var -cobó Gros ventre affaissé.</w:t>
      </w:r>
    </w:p>
    <w:p w14:paraId="07C82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-BUCI rubu Hbn Umt ufíte inda iméze ityó. Surnom d’une pers qui a un gros ventre affaissé.</w:t>
      </w:r>
    </w:p>
    <w:p w14:paraId="24A27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-BUCI kabu Et V syn -piíra D Ballon.</w:t>
      </w:r>
    </w:p>
    <w:p w14:paraId="070661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-BUCI , Ubk bw íshaká. Variété de sorgho.</w:t>
      </w:r>
    </w:p>
    <w:p w14:paraId="1AE8EA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-gaburagatweenge ; -taangabutweenge</w:t>
      </w:r>
    </w:p>
    <w:p w14:paraId="746F18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-BÚDIK- tse A Intr Kuba íjuru rítwiikiriwe n íbicu cg ubutaka bútwiikiriwe n íbihu ntihábone. En parlant du ciel ou du temps, être couvert.</w:t>
      </w:r>
    </w:p>
    <w:p w14:paraId="64FD6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688CB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-BÚDIKÁ , V var -butí I Bouillie de sorgho épaisse.</w:t>
      </w:r>
    </w:p>
    <w:p w14:paraId="7A551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-BÚDUK- tse Intr Guháguruka bwaangu cg sé kwíihuuta by úmt ubyíbushye. En parlant d’une pers grosse, se mettre vivement debout ou se déplacer rapidement.</w:t>
      </w:r>
    </w:p>
    <w:p w14:paraId="2E4233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-BUUG- ze Tr Gutóoragura kw ínkokó. En parlant des poules, picorer.</w:t>
      </w:r>
    </w:p>
    <w:p w14:paraId="3CBF1C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-BUGA , imbu Igicé cy íicúmu cy úrukwíikiriro. Douille du fer de lance.</w:t>
      </w:r>
    </w:p>
    <w:p w14:paraId="0AC69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 , A Ikibúumbiro cg umwáaro inká zinyweerá mó. Abreuvoir de vaches artificiel ou naturel.</w:t>
      </w:r>
    </w:p>
    <w:p w14:paraId="00091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 , A Aht imisózi ihuuríra kaándi hagarí. Zone de jonction de deux collines, col.</w:t>
      </w:r>
    </w:p>
    <w:p w14:paraId="77FF1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 mubú A Umusózi wó mu majyéepfó y úburáasirazúuba bwaa perefegituúra ya Gíkoóngoro waháaye izína komiíni urí mó. Colline et commune situées dans la partie sud-est de la préfecture de Gikongoro.</w:t>
      </w:r>
    </w:p>
    <w:p w14:paraId="11695D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 Aht ibitéero bibiri bihuuríra bikamaashana. Champ de bataille.</w:t>
      </w:r>
    </w:p>
    <w:p w14:paraId="12268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 , A Néol Aht baáharuriye imikino. Plaine, terrain, de jeu.</w:t>
      </w:r>
    </w:p>
    <w:p w14:paraId="6C596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 , imbú A Aht imbere y ínzu hakiikíjwe n úrugó. Aire située devant la maison, entourée par la palissade; partie antérieure de l’enclos.</w:t>
      </w:r>
    </w:p>
    <w:p w14:paraId="3C5E2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-BÚGA mbú Déf </w:t>
      </w:r>
      <w:r w:rsidRPr="00461440">
        <w:rPr>
          <w:rFonts w:ascii="Times New Roman" w:hAnsi="Times New Roman" w:cs="Times New Roman"/>
          <w:sz w:val="28"/>
          <w:szCs w:val="28"/>
        </w:rPr>
        <w:t> Loc | V syn -haangá Être réconciliés par un homme habile.</w:t>
      </w:r>
    </w:p>
    <w:p w14:paraId="027935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 A Aht habonwá na bóose. Place publique.</w:t>
      </w:r>
    </w:p>
    <w:p w14:paraId="7EFB6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-BÚGABUG- ze V syn -kómakom- Calmer.</w:t>
      </w:r>
    </w:p>
    <w:p w14:paraId="0DFB0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-BÚGABÚGA , V var -búgaazi Eau saline de mauvais goût.</w:t>
      </w:r>
    </w:p>
    <w:p w14:paraId="721E2D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-BÚGABÚGA Amatá bakamye ínka íkúutse amáazi y íimbúga. Lait qu’on trait d’une vache qui vient de boire de l’eau saline.</w:t>
      </w:r>
    </w:p>
    <w:p w14:paraId="0AB27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-BÚGABÚGA , ** Ubk bw íkiméra kiraandáraanda cg igití cyiihúunze ho ámashámi aráraamba kaándi afíte amahwá. Kiboneka mu turéeré twaa Kíbuungo kaándi gifite ibibabi byiiháriye bidasharúye.</w:t>
      </w:r>
    </w:p>
    <w:p w14:paraId="7C4BDB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-BÚGABUGW- zwe V syn -shyúguumbw- Avoir envie de faire.</w:t>
      </w:r>
    </w:p>
    <w:p w14:paraId="05364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-BÚGAANIR- ye Tr Sig Kuba íkt gíkwiiriye kujya mo íkiíndi. En parlant d’un contenant, être disponible ou convenir.</w:t>
      </w:r>
    </w:p>
    <w:p w14:paraId="0F1C7C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-BÚGAANIZ- je A Tr Gusuka amatá mu ikt. Transvaser du lait d’un récipient plus petit dans un plus grand.</w:t>
      </w:r>
    </w:p>
    <w:p w14:paraId="52E31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-BÚGAANIZO , Igikóreesho basuká mo ámatá baterékera kuzaacuunda. Grand pot où l’on verse après chaque traite le lait à baratter.</w:t>
      </w:r>
    </w:p>
    <w:p w14:paraId="6CB20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-BÚGAAZI , Amáazi y íimbúga atáryooshyé. Eau saline de mauvais goût.</w:t>
      </w:r>
    </w:p>
    <w:p w14:paraId="05381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-BUGEENZÁ kibu Inyamáaswa y ínkaaka ikúunda kugeenda imbere y íziíndi. Animal hardi qui marche toujours à la tête du troupeau.</w:t>
      </w:r>
    </w:p>
    <w:p w14:paraId="53A81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-BÚGI kibú Et Ugusókoza ukaruundaruunda umusatsi mu iirugú. Coiffure rassemblant les cheveux sur la nuque.</w:t>
      </w:r>
    </w:p>
    <w:p w14:paraId="72438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-BÚGIR- ye Tr A Gutámira umíra buunguri. Avaler sans mâcher.</w:t>
      </w:r>
    </w:p>
    <w:p w14:paraId="2318A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-BUGÍRANE , Ikt cyooróshye kaándi cyiizá mu rugero. Chose douce, bonne ou belle comme il convient.</w:t>
      </w:r>
    </w:p>
    <w:p w14:paraId="035D96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-BÚGIRO , imbú V syn -vúuvuuriro Bord d’un champ.</w:t>
      </w:r>
    </w:p>
    <w:p w14:paraId="38533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-BÚGITÁ , imbú Icyúuma kiníni gifite úbuúgi uruhaánde rumwé, gikoréeshwa imirimó y ímuhirá. Grand couteau à un seul tranchant, d’usage domestique.</w:t>
      </w:r>
    </w:p>
    <w:p w14:paraId="6C33C7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-HÁRO ; -HAAT- II; -GOONGO ; -KÁNIFÚ 9i; *-KÓOTA ; -NYUKO ; -SHYÓ I; -SHIRÁ 9i; -SOGOOT- A; -TAMASI ; ZAAHUTSE-HÉ ø.</w:t>
      </w:r>
    </w:p>
    <w:p w14:paraId="196C8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-BUGU , ** Izína rihuuríwe hó n ísaazi níni zinuunúuza amaráso. Nom générique des mouches hématophages de la famille des Tabanidés, englobant les taons, les chrysops, les pangonies, etc.</w:t>
      </w:r>
    </w:p>
    <w:p w14:paraId="747EE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-BUGU , imbu Impuúzu níni kaándi nziizá. Vêtement d’écorce ample et beau.</w:t>
      </w:r>
    </w:p>
    <w:p w14:paraId="447A9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-BUGU imbu Ubwoóya bukiikíje ibéere ry úmugabo. Poils voisins du mamelon d’un homme.</w:t>
      </w:r>
    </w:p>
    <w:p w14:paraId="2DA11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-BUGÚ , I Ubk bw íkiméra kiraandáraanda. Liane de la famille des Hippocratéacées : Salacia erecta.</w:t>
      </w:r>
    </w:p>
    <w:p w14:paraId="17808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-BUGÚ , II Agatuúza k íisúka. Arête centrale longitudinale du fer de houe traditionnel.</w:t>
      </w:r>
    </w:p>
    <w:p w14:paraId="380CC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-BUGÚBUGU , V var -bugú I Liane Salacia erecta.</w:t>
      </w:r>
    </w:p>
    <w:p w14:paraId="5E564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-BÚGUBÚGU kibú Ubk bw úmukino w ígisoro. Bagereka inka úmt akiigira yo ákajya abwíira undi áho akuura úrusoro, bwaashirá mo ákaba atsíinze.</w:t>
      </w:r>
    </w:p>
    <w:p w14:paraId="2EFD8D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-BÚGUBÚGU , imbú Ugutwí gufite úmushyíishyiito muníni. Oreille à pavillon très épais.</w:t>
      </w:r>
    </w:p>
    <w:p w14:paraId="50202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-BÚGUM- Intr Gusáaza kw ínyamáaswa. En parlant des animaux, vieillir.</w:t>
      </w:r>
    </w:p>
    <w:p w14:paraId="7BDFC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-BÚGUMA 9i, ibú Inyamáaswa isháaje cyaane, cyaane cyaane inká. Vieil animal, stt en parlant de la vache.</w:t>
      </w:r>
    </w:p>
    <w:p w14:paraId="5430A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-BÚGUR- ye V syn -hoor- II A Payer le droit de passage.</w:t>
      </w:r>
    </w:p>
    <w:p w14:paraId="68FD67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-BÚGURANY- nyije cg nije Intr Kubúguza uváanga ubusoro kugira ngo uteeshe úmutwe úwó mubugúza. Embrouiller son jeu pour égarer l’adversaire aux godets.</w:t>
      </w:r>
    </w:p>
    <w:p w14:paraId="5C7E3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-BÚGURIZO A Ahó babugúriza. Lieu où l’on joue habituellement aux godets.</w:t>
      </w:r>
    </w:p>
    <w:p w14:paraId="71520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-BUGURU , imbu A Ikibwáana cy íngurube y íshyaamba. Jeune phacochère.</w:t>
      </w:r>
    </w:p>
    <w:p w14:paraId="73B0FD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-BÚGUT- se A Intr Kúumviikaniisha urusakú rw íinkáanda k úmt uyáambaye kaándi akaba agéenda. Agiter le pagne de peau de façon à produire du bruit en marchant.</w:t>
      </w:r>
    </w:p>
    <w:p w14:paraId="67F5A2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-BÚGUTIBÚGUTI Urusakú rw úmwaambaro waambáwe n úmt ugéenda. Bruit du vêtement porté par une pers qui marche.</w:t>
      </w:r>
    </w:p>
    <w:p w14:paraId="555E1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-BÚGUTIR- ye Tr Gusákuriisha umweénda waambáye igihe ugeendá. Faire bruire un vêtement quelconque en marchant.</w:t>
      </w:r>
    </w:p>
    <w:p w14:paraId="15D69A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-BUGUYU imbu A V var -bugu Poils voisins du mamelon de l’homme.</w:t>
      </w:r>
    </w:p>
    <w:p w14:paraId="64FA0B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-BÚGUZ- je Intr A Gukina umukino w ígisoro. Jouer au jeu de godets.</w:t>
      </w:r>
    </w:p>
    <w:p w14:paraId="67874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-BUGÚZA imbu A Amaribóori yó ku kubóko ahagána ku kigaanza cg ku gikoónjo. Marbrures sur l’avant bras.</w:t>
      </w:r>
    </w:p>
    <w:p w14:paraId="4AEB7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-BÚGUZO , V syn -soro A Tablette du jeu de godets.</w:t>
      </w:r>
    </w:p>
    <w:p w14:paraId="46992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-BÚGWABUGW- zwe V var -búgabugw- et syn -shyúguumbw- Avoir envie de faire.</w:t>
      </w:r>
    </w:p>
    <w:p w14:paraId="7D0924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-BUUK- tse Tr A Gusókoza umusatsi uwúhagaritse ukaweegeranya. En peignant, dresser les cheveux en les serrant.</w:t>
      </w:r>
    </w:p>
    <w:p w14:paraId="62D475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-BÚKABUK- twe Tr Kweegeranya ibt ubíbuungeenga bikamera néezá. Rassembler des objets avec précaution.</w:t>
      </w:r>
    </w:p>
    <w:p w14:paraId="0BA9CA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-BUUKO , imbuu Sig Umugomé cg umwáanzi w ígihúgu. Insurgé, ennemi de la nation.</w:t>
      </w:r>
    </w:p>
    <w:p w14:paraId="0BDC1C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-BUÚKU , Et V syn -raangamuuntu Document d’identité.</w:t>
      </w:r>
    </w:p>
    <w:p w14:paraId="164132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 A-D Tr Gukóra ikt mu iibuúmba cg mu rwoóndo cg mu kiíndi ikt giteeyé nka byó. Travailler l’argile ou des matières analogues.</w:t>
      </w:r>
    </w:p>
    <w:p w14:paraId="5E2C15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-biíndi , des marmites, des gourdes, des pipes, des petits pots pour la divination, des supports de languettes de graisse divinatoire, des brasiers et des boucles de ceintures pour les femmes, etc. Uújya -- ikt akaatana ibuúmba n íinsíbo kugira ngo náatwiiká bitazáatúrika.</w:t>
      </w:r>
    </w:p>
    <w:p w14:paraId="5C443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tous leurs biens.</w:t>
      </w:r>
    </w:p>
    <w:p w14:paraId="408F11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-búumbuuk-; -búumbuur-; -búumbuz-; - búumbyi ; -íibuumb-; nyamábuumba ø.</w:t>
      </w:r>
    </w:p>
    <w:p w14:paraId="4BA1F9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-BUÚMBA , A Urwoóndo rwó mu kabáandé runozé bakuundá kubúumba mo íbt, cyaane cyaane ibikóreesho byó mu rugó. Argile.</w:t>
      </w:r>
    </w:p>
    <w:p w14:paraId="1FFB55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-BUÚMBA , I Umwáana utáráamera améenyo yaa mbere. Enfant qui n’a pas encore de dents, considéré comme un être embryonnaire.</w:t>
      </w:r>
    </w:p>
    <w:p w14:paraId="0806F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-BUÚMBA Igitaka kivaanzé n íbuúmba. Terrain argileux.</w:t>
      </w:r>
    </w:p>
    <w:p w14:paraId="0F7CBB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-BUÚMBA rubuú Igishushaanyo cy íinká kibuumbyé bakoréesha báterekeera. Statuette de vache en argile, servant au culte des ancêtres.</w:t>
      </w:r>
    </w:p>
    <w:p w14:paraId="3F380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-BUÚMBA , II V syn -kóoboóbo Liane Pentarrhinum insipidum.</w:t>
      </w:r>
    </w:p>
    <w:p w14:paraId="64559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-BÚUMBABUUMB- Tr Gukóra ikt kikamera nk íintóosho. Rendre rond, sphérique.</w:t>
      </w:r>
    </w:p>
    <w:p w14:paraId="4262A2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-BÚUMBABÚUMBA Sak pour -tsíma Polenta.</w:t>
      </w:r>
    </w:p>
    <w:p w14:paraId="5CF8BF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-BÚUMBABÚUMBA , V var -buúmba Enfant sans dents.</w:t>
      </w:r>
    </w:p>
    <w:p w14:paraId="4DD3E0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-BÚUMBAGIR- ye V var -búumbagurik- Marcher lourdement.</w:t>
      </w:r>
    </w:p>
    <w:p w14:paraId="5454D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-BÚUMBAGURIK- tse Intr Kugeenda usá n úúcuumbagira kubéera ubuníni. Se traîner lourdement à cause du poids.</w:t>
      </w:r>
    </w:p>
    <w:p w14:paraId="55E16A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-BÚUMBAMÁGARÁ Bdw pour -tsíma Polenta.</w:t>
      </w:r>
    </w:p>
    <w:p w14:paraId="43C33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-BÚUMBAMÁSE , V syn -heenga Bousier.</w:t>
      </w:r>
    </w:p>
    <w:p w14:paraId="32FC07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-BÚUMBATAN- nye V var -mátan- Coller ensemble.</w:t>
      </w:r>
    </w:p>
    <w:p w14:paraId="09B4CC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-BÚUMBATANUK- tse V var -búumbuuk- S’écarter en s’ouvrant.</w:t>
      </w:r>
    </w:p>
    <w:p w14:paraId="7828E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-BÚUMBATANUR- ye V var -búumbuur- Ecarter en ouvrant.</w:t>
      </w:r>
    </w:p>
    <w:p w14:paraId="5413C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-BÚUMBATIR- ye Tr A V var -pfúumbat- Prendre et garder en main.</w:t>
      </w:r>
    </w:p>
    <w:p w14:paraId="17048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-BÚUMBATUUR- ye V var -búumbuur- Ecarter en ouvrant.</w:t>
      </w:r>
    </w:p>
    <w:p w14:paraId="24AA8B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-BUÚMBE , A Ikt cyiibúumbabuumbye nk íintóosho. Objet rond, sphérique; boule.</w:t>
      </w:r>
    </w:p>
    <w:p w14:paraId="3DC19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-BUÚMBE , V var -buúmba Enfant sans dents.</w:t>
      </w:r>
    </w:p>
    <w:p w14:paraId="465E9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-BUÚMBE , imbuú A Ikt kibaajé mu gití cg mu iiheémbe kitamennyé. Objet de bois, façonné dans une section de tronc ou de corne dont la circonférence est intacte, qui n’a pas été coupé en long.</w:t>
      </w:r>
    </w:p>
    <w:p w14:paraId="35556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-BÚUMBIR- ye Tr A Guhómeesha ibuúmba imbere h íkivure gicukúye mu butaka kaándi cyuuhírirwa mo íinká kugira ngo amáazi atarigíta mu butaka. Mettre une couche d’argile sur les parois internes d’un abreuvoir creusé dans le sol pour le rendre étanche; le cimenter avec de l’argile.</w:t>
      </w:r>
    </w:p>
    <w:p w14:paraId="299AD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-BÚUMBIIR- -búumbiriye A V syn -séendeer- Être plein jusqu’au bord.</w:t>
      </w:r>
    </w:p>
    <w:p w14:paraId="357EA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-BÚUMBIRO , Urunywéero rw íinká bacukúra mu butaka bakaruhomeesha ibuúmba imbere kugira ngo ubutaka butanywa ámáazi. Abreuvoir de vaches, consistant en une cuve pratiquée dans le sol et cimentée d’argile afin que l’eau ne s’infiltre pas dans la terre.</w:t>
      </w:r>
    </w:p>
    <w:p w14:paraId="580446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-BÚUMBIRO , imbúu A Ikt bakorá muu nzu kigenéwe gucáanwa hó. Gikoze mu iibuúmba.</w:t>
      </w:r>
    </w:p>
    <w:p w14:paraId="370A37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-BÚUMBO , imbúu Uburyó bwó kubúumba ikt cg uburyo íkt kibuumbyé. Technique de modelage, façon dont un objet est modelé.</w:t>
      </w:r>
    </w:p>
    <w:p w14:paraId="1DF13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-BÚUMBUUK- tse Intr Kwáasamuka kw ícyaári kíbuumbye. S’écarter en s’ouvrant.</w:t>
      </w:r>
    </w:p>
    <w:p w14:paraId="4A8015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-BÚUMBUUR- ye Tr Kwáasamura icyaári kíbuumbye. Ecarter en ouvrant.</w:t>
      </w:r>
    </w:p>
    <w:p w14:paraId="2EC06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-BUUMBURI , imbuu A V syn -turagarira Petit et fort.</w:t>
      </w:r>
    </w:p>
    <w:p w14:paraId="2634B4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-BUUMBURI , imbuu Ubk bw ígití. Arbre de la famille des Myrsinacées : Myrsine Rapanea.</w:t>
      </w:r>
    </w:p>
    <w:p w14:paraId="4EF94C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-BUUMBURI rubuu Déf V syn -kukuri Décrépit.</w:t>
      </w:r>
    </w:p>
    <w:p w14:paraId="4CE85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-BÚUMBUZ- je Tr A Kuba íkt cyúuzuye néezá cg kíbuumbiriye. Être bien plein, bien gros.</w:t>
      </w:r>
    </w:p>
    <w:p w14:paraId="0846D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-BÚUMBYI , Tsd pour -twá Twa.</w:t>
      </w:r>
    </w:p>
    <w:p w14:paraId="202CD6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-BÚNAGUZ- je Intr Kugeenda umt yáambaye ubusá. Marcher tout nu.</w:t>
      </w:r>
    </w:p>
    <w:p w14:paraId="733D29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 I nze Intr A Kwiika cyaane wíihisha cg wíikiinga. Se blottir, stt pour se cacher ou éviter qqch; se tapir.</w:t>
      </w:r>
    </w:p>
    <w:p w14:paraId="0C80D9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-búunduuk-; -búunduur-; -íibuundik-; nyirambuundany-agafu ø.</w:t>
      </w:r>
    </w:p>
    <w:p w14:paraId="46230B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 II nze Tr Kujuundika amáazi cg ikiíndi kimezé nka yó. Garder du liquide en bouche.</w:t>
      </w:r>
    </w:p>
    <w:p w14:paraId="497A88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 , Imbwa ísháaje itákibaasha guhíiga. Vieux chien qui ne peut plus chasser.</w:t>
      </w:r>
    </w:p>
    <w:p w14:paraId="7CD095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 mabúu Ubk bw úmusagára. Variété d’arbre Rhus.</w:t>
      </w:r>
    </w:p>
    <w:p w14:paraId="68F279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 , Umuúnsi utáva ízúuba. Temps couvert.</w:t>
      </w:r>
    </w:p>
    <w:p w14:paraId="392BE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 A Umurishyo w íngoma uvúga ko úmt ataanzwé. Batterie de tambour de la cour qui annonce une condamnation à mort.</w:t>
      </w:r>
    </w:p>
    <w:p w14:paraId="6455AA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 Agatsíko k ábt b ínshutí. Petit cercle d’amis.</w:t>
      </w:r>
    </w:p>
    <w:p w14:paraId="457315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-BÚUNDA rubúu Déf </w:t>
      </w:r>
      <w:r w:rsidRPr="00461440">
        <w:rPr>
          <w:rFonts w:ascii="Times New Roman" w:hAnsi="Times New Roman" w:cs="Times New Roman"/>
          <w:sz w:val="28"/>
          <w:szCs w:val="28"/>
        </w:rPr>
        <w:t> Loc Kuráara -- : Kuráara náabí. Passer la nuit dans de mauvaises conditions.</w:t>
      </w:r>
    </w:p>
    <w:p w14:paraId="6B060A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-BUÚNDA Déf </w:t>
      </w:r>
      <w:r w:rsidRPr="00461440">
        <w:rPr>
          <w:rFonts w:ascii="Times New Roman" w:hAnsi="Times New Roman" w:cs="Times New Roman"/>
          <w:sz w:val="28"/>
          <w:szCs w:val="28"/>
        </w:rPr>
        <w:t> Loc Gutuga -- : Gusaba utíitirije. Demander avec instance.</w:t>
      </w:r>
    </w:p>
    <w:p w14:paraId="61D4CD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-BUÚNDA , A Ishaká rimazé kuzíinga. Sorgho dont l’épi commence à se former.</w:t>
      </w:r>
    </w:p>
    <w:p w14:paraId="3BD28C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-BUÚNDA Déf </w:t>
      </w:r>
      <w:r w:rsidRPr="00461440">
        <w:rPr>
          <w:rFonts w:ascii="Times New Roman" w:hAnsi="Times New Roman" w:cs="Times New Roman"/>
          <w:sz w:val="28"/>
          <w:szCs w:val="28"/>
        </w:rPr>
        <w:t> Loc Gucúra -- : Kujya ahiíherereye kw ábt bakagaaniira cg bakajya ináama. Se mettre à l’écart pour causer ou pour tenir conseil.</w:t>
      </w:r>
    </w:p>
    <w:p w14:paraId="1756A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-BÚUNDÁ , Et Igití cyaa kízuúngu gifite útubabi tumezé nk úbuso cg ishíingé kaándi kinogá. Gikura amashámi yáacyo yíibuumbabuumbye.</w:t>
      </w:r>
    </w:p>
    <w:p w14:paraId="727FA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-BÚUNDÁ 9i, ibúu Et V syn -faríde 9i B Cartouche de cigarettes.</w:t>
      </w:r>
    </w:p>
    <w:p w14:paraId="2551E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-BÚUNDÁ , imbúu Et Intwáaro ya kízuúngu irása amasaásu. Fusil.</w:t>
      </w:r>
    </w:p>
    <w:p w14:paraId="5235B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-BÚUNDABUUND- nze Intr A Kugeenda wíitse ari úugushaaka kwíihisha. Marcher courbé afin de se soustraire à la vue.</w:t>
      </w:r>
    </w:p>
    <w:p w14:paraId="713DD3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-BÚUNDAGAR- ye V var -búund- I Se tapir.</w:t>
      </w:r>
    </w:p>
    <w:p w14:paraId="6BEC52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-BÚUNDAGUZ- je I V syn -ráaraguz- Passer la nuit n’importe où.</w:t>
      </w:r>
    </w:p>
    <w:p w14:paraId="64316C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-BÚUNDAGUZ- je II Tr Kumira ubúunda ibitáma. Avaler à grandes gorgées.</w:t>
      </w:r>
    </w:p>
    <w:p w14:paraId="57279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-BUUNDA-KU-MÁAZI rubuu V syn -somyi D Grand buveur.</w:t>
      </w:r>
    </w:p>
    <w:p w14:paraId="25F2F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-BÚUNDAM- Intr A Kuguma muu nzu kubéera kó haanzé hakoonjé. Rester dans la maison à cause du froid extérieur.</w:t>
      </w:r>
    </w:p>
    <w:p w14:paraId="750DD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-BÚUNDAMUK- tse V var -búunduuk- Sortir de sa cachette.</w:t>
      </w:r>
    </w:p>
    <w:p w14:paraId="304A4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-BÚUNDAMUR- ye V var -búunduur- Redresser ce qui était blotti.</w:t>
      </w:r>
    </w:p>
    <w:p w14:paraId="2BBB8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-BÚUNDANKÁRI , Igituba giteeyé ku buryó butagarágaza néeza úrwaasa rwáacyo iyó nyirácyo ahagáze. Vulve disposée de façon que l’ouverture ne soit pas visible lorsque la pers est debout.</w:t>
      </w:r>
    </w:p>
    <w:p w14:paraId="53717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-BUUNDANZIRA , V syn -sega A Chien décharné.</w:t>
      </w:r>
    </w:p>
    <w:p w14:paraId="4206CB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-BÚUNDARAR- ye V var -búund- I A C Se blottir; se coucher.</w:t>
      </w:r>
    </w:p>
    <w:p w14:paraId="19AE7B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-BUUNDI , imbuu A Ubk bw íshaká. Variété de sorgho.</w:t>
      </w:r>
    </w:p>
    <w:p w14:paraId="55B88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-BUUNDI , Umt cg ikt kigufí kaándi kiibúumbabuumbye. Pers ou objet court et rond.</w:t>
      </w:r>
    </w:p>
    <w:p w14:paraId="22FE61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-BUUNDI Ubk bw ígishyíimbo cyiibúumbabuumbye. Variété de haricots ronds.</w:t>
      </w:r>
    </w:p>
    <w:p w14:paraId="13EE55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-BÚUNDIK- tse V var -juundik- A Garder en bouche.</w:t>
      </w:r>
    </w:p>
    <w:p w14:paraId="395B4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-BÚUNDIKIR- ye Tr A Kúubarara heejuru y íkt cyaane cyaane y ímiswi y ínkokó cg y ámagí. Se placer sur qqch; se dit stt d’une poule qui couve.</w:t>
      </w:r>
    </w:p>
    <w:p w14:paraId="7E2D6A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-BÚUNDO , Shu Inshiinga idátoondáguye. Verbe non conjugué, employé à l’infinitif.</w:t>
      </w:r>
    </w:p>
    <w:p w14:paraId="2F68A5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-BUUNDUGURU , Umwáana cg icyáana cy ínyamáaswa kibyibúshye. Enfant ou jeune d’animal gros et gras.</w:t>
      </w:r>
    </w:p>
    <w:p w14:paraId="5CAF7D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-BÚUNDUGUZ- je V syn -dúrany- Avoir le ventre bombé.</w:t>
      </w:r>
    </w:p>
    <w:p w14:paraId="53753B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-BÚUNDUUK- tse Tr A Kuva ahó wari uúbuunze. Sortir de sa cachette.</w:t>
      </w:r>
    </w:p>
    <w:p w14:paraId="53820F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-BÚUNDUUR- ye A Tr Kwéegura icyaári kíbuundamye. Redresser ce qui était blotti.</w:t>
      </w:r>
    </w:p>
    <w:p w14:paraId="3FA48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-BÚUNDUURARÚGO , Umugoré muníni ukómeye kaándi ufíte akamaro mu rugo úgasaanga arúsusurukije. Femme grande et vigoureuse qui entretient bien son ménage.</w:t>
      </w:r>
    </w:p>
    <w:p w14:paraId="25C71A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-BÚUNDUURO , A Icyúuma kimezé nk ágatí kadasoongóje gikwiikíye mu kiriíndi. Bacyookeesha inká.</w:t>
      </w:r>
    </w:p>
    <w:p w14:paraId="62577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-BÚUNDUURO Déf Ibishyíimbo byá --. Haricots dont les gousses commencent à former des graines.</w:t>
      </w:r>
    </w:p>
    <w:p w14:paraId="51CE6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 nze A V syn -zéreer- Vagabonder.</w:t>
      </w:r>
    </w:p>
    <w:p w14:paraId="77808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-buungiramihigo ; -búungiran-; -búungo ; -búungu ; -búunguuk-; -búunz-; nyeebúunga ø.</w:t>
      </w:r>
    </w:p>
    <w:p w14:paraId="192027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-BUUNGÁ kabuu Hbn A Izína bahiimba úmt w íinzérerezi. Surnom du vagabond.</w:t>
      </w:r>
    </w:p>
    <w:p w14:paraId="0196C7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-BUUNGÁ kabuu Déf V syn -tuúra Très grand, immense.</w:t>
      </w:r>
    </w:p>
    <w:p w14:paraId="107596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-BÚUNGÁ , Arch Umucúruuzi ugéenda agúriisha ibt byé mu misózi. Commerçant ambulant vendant ses articles en faisant du porte à porte.</w:t>
      </w:r>
    </w:p>
    <w:p w14:paraId="0A094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-BÚUNGÁ , Inzérerezi idáshobóra kwiicara hamwé. Vagabond qui ne tient pas en place.</w:t>
      </w:r>
    </w:p>
    <w:p w14:paraId="21FE87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-BÚUNGABUUNG- nze A B Ints de -búung- C D Marcher lourdement; emplir les yeux, en parlant des larmes.</w:t>
      </w:r>
    </w:p>
    <w:p w14:paraId="3CA3D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-BUUNGABUUNGO V syn -bwiibwi Moment du matin ou du soir où il ne fait pas encore tout à fait clair ou noir.</w:t>
      </w:r>
    </w:p>
    <w:p w14:paraId="75594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-BUUNGAMIRYAANGO kibuu V var -buungá Vagabond.</w:t>
      </w:r>
    </w:p>
    <w:p w14:paraId="7C686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-BUUNGANA , imbuu Ubk bw úmwuumbati utárurá. Variété de manioc doux.</w:t>
      </w:r>
    </w:p>
    <w:p w14:paraId="4BFE0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-BÚUNGEENG- nze V var -búungeseer- et syn -bóombarik- Porter prudemment.</w:t>
      </w:r>
    </w:p>
    <w:p w14:paraId="6B5D7A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-BUÚNGEENGE , V syn -iígeenge Insoumis.</w:t>
      </w:r>
    </w:p>
    <w:p w14:paraId="7C31A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-BÚUNGEÉNGE , Ikt cy íicyóoroheerá gishobóra kuméneka ubusá cg kwáangiirika. Objet très délicat, fragile.</w:t>
      </w:r>
    </w:p>
    <w:p w14:paraId="18A3A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-BÚUNGEER- -búungereye V var -búung- A et syn -zéreer- Vagabonder.</w:t>
      </w:r>
    </w:p>
    <w:p w14:paraId="5844F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-BÚUNGESEER- -búungesereye V syn -bóombarik- Porter prudemment.</w:t>
      </w:r>
    </w:p>
    <w:p w14:paraId="69A9A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-BUUNGIRAMIHIGO imbuu Umutwé w íntoóre zaa Káyoóndo kaa Mbaanzabigwi watwáaraga Ubusaanza ahéegereye mu wa . Troupe de cadets de Kayondo, fils de Mbanzabigwi, ancien chef du Busanza vers les années .</w:t>
      </w:r>
    </w:p>
    <w:p w14:paraId="2C1452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-BÚUNGIRAN- Tr A Kugeenda kw ábt umwe ásháaka undí bakaaza guhúura. Aller à la recherche l’un de l’autre et finir par se rejoindre.</w:t>
      </w:r>
    </w:p>
    <w:p w14:paraId="22A1E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-BUÚNGIRANE , imbuú V syn -kiráne Pers robuste.</w:t>
      </w:r>
    </w:p>
    <w:p w14:paraId="394E4A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-BÚUNGIRIZ- je Ints de -búunz- B Colporter pour vendre.</w:t>
      </w:r>
    </w:p>
    <w:p w14:paraId="0B91A5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-BUUNGO , Ubk bw íkiméra. Espèce de plante non identifiée.</w:t>
      </w:r>
    </w:p>
    <w:p w14:paraId="6D8912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-BUUNGO , Urubúto rw iícyo kiméra. Fruit de cette plante.</w:t>
      </w:r>
    </w:p>
    <w:p w14:paraId="3EA030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-BUUNGO Ubk bw ígishyíimbo. Variété de haricot.</w:t>
      </w:r>
    </w:p>
    <w:p w14:paraId="227B25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-BUUNGO V syn -syo A Pierre à moudre; moulin.</w:t>
      </w:r>
    </w:p>
    <w:p w14:paraId="694800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-BÚUNGO Déf </w:t>
      </w:r>
      <w:r w:rsidRPr="00461440">
        <w:rPr>
          <w:rFonts w:ascii="Times New Roman" w:hAnsi="Times New Roman" w:cs="Times New Roman"/>
          <w:sz w:val="28"/>
          <w:szCs w:val="28"/>
        </w:rPr>
        <w:t> Loc Gucá -- : Gusiimbuka wíiyereka cg ubyína. Sauter en défilant ou en dansant.</w:t>
      </w:r>
    </w:p>
    <w:p w14:paraId="0A499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-bíruundwe</w:t>
      </w:r>
    </w:p>
    <w:p w14:paraId="43791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-BÚUNGO Déf </w:t>
      </w:r>
      <w:r w:rsidRPr="00461440">
        <w:rPr>
          <w:rFonts w:ascii="Times New Roman" w:hAnsi="Times New Roman" w:cs="Times New Roman"/>
          <w:sz w:val="28"/>
          <w:szCs w:val="28"/>
        </w:rPr>
        <w:t> Loc Gucá -- : Gutáanga umuhamirizo. Exécuter une danse préliminaire.</w:t>
      </w:r>
    </w:p>
    <w:p w14:paraId="18226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-BÚUNGO Déf </w:t>
      </w:r>
      <w:r w:rsidRPr="00461440">
        <w:rPr>
          <w:rFonts w:ascii="Times New Roman" w:hAnsi="Times New Roman" w:cs="Times New Roman"/>
          <w:sz w:val="28"/>
          <w:szCs w:val="28"/>
        </w:rPr>
        <w:t> Loc Gusuura -- : Gushooza intaambara. Provoquer un combat.</w:t>
      </w:r>
    </w:p>
    <w:p w14:paraId="7A9D07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-BÚUNGO kibúu A Umusózi urí mu burásirazúuba bw Úrwaanda waháaye izína perefegituúra urí mó. Iyo perefegituúra ihaana imbíbi n Úburuúndi na Taanzaniya na zaa perefegituúra zíindi zaa Byuumba na Kígalí.</w:t>
      </w:r>
    </w:p>
    <w:p w14:paraId="7523EA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-BÚUNGO rubúu Umusózi wó murí perefegituúra ya Kígalí hagatí waháaye izína komiíni urí mó. Colline et commune situées au centre de la préfecture de Kigali.</w:t>
      </w:r>
    </w:p>
    <w:p w14:paraId="7DDB3D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-BÚUNGO , imbúu Icúkiro riníni ryuúmye. Gros tas de bouse séchée.</w:t>
      </w:r>
    </w:p>
    <w:p w14:paraId="5EE19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-BUUNGOBUUNGO , ** Ikiméra kiraráamba cg agatí gafite ámashámi meénshi kabá mu mashyaamba yó ku misózi mireemire. Igihiímba cyeenda gutukura amashámi akagira ubwoóya, ibibabi ntíbisharúye, indábyo ziiza mu iimerero ry íbibabi zikeera utubúto turí mo ákayúzi n íshywa.</w:t>
      </w:r>
    </w:p>
    <w:p w14:paraId="0F0B5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-BÚUNGU kibúu A Izína ry úmupfumú wa Ryáangoombe. Nom du devin de Ryangombe.</w:t>
      </w:r>
    </w:p>
    <w:p w14:paraId="40840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-BÚUNGUUK- tse Intr</w:t>
      </w:r>
    </w:p>
    <w:p w14:paraId="252CC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-BÚUNGWE , imbúu V syn -gá Mangouste rayée.</w:t>
      </w:r>
    </w:p>
    <w:p w14:paraId="41501E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-BÚNO , A Igicé cy úmubiri kirí muunsí y úmugóongo ku iihérezo ryaa buri kuguru. Fesse.</w:t>
      </w:r>
    </w:p>
    <w:p w14:paraId="39A672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-SEEMBE 9i C; -ZOÓKO .</w:t>
      </w:r>
    </w:p>
    <w:p w14:paraId="41937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-BÚNO , Sig pour -búno A Fesse.</w:t>
      </w:r>
    </w:p>
    <w:p w14:paraId="5101C2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-BÚNO mabú Urubáriro baterékera ho íkigega. Traverse à partir de laquelle on construit le corps du grenier.</w:t>
      </w:r>
    </w:p>
    <w:p w14:paraId="4B99A7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-BÚNO rubú Déf </w:t>
      </w:r>
      <w:r w:rsidRPr="00461440">
        <w:rPr>
          <w:rFonts w:ascii="Times New Roman" w:hAnsi="Times New Roman" w:cs="Times New Roman"/>
          <w:sz w:val="28"/>
          <w:szCs w:val="28"/>
        </w:rPr>
        <w:t> Loc Gutabaara kurí -- : Gutabaara ku rugaámba nyuma y ábaándi kubéera ubwóoba. Aller au combat le dernier, à cause de la peur.</w:t>
      </w:r>
    </w:p>
    <w:p w14:paraId="60AD7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-BÚNOBÚNO , V syn -tsiínsi Souche.</w:t>
      </w:r>
    </w:p>
    <w:p w14:paraId="792A7A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-BÚNUZ- je Intr A Kubá wáanitse ibibúno kubéera kutágira ícyó waambára. Avoir le derrière découvert parce qu’on n’a pas de quoi se vêtir.</w:t>
      </w:r>
    </w:p>
    <w:p w14:paraId="6DB982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-BUNÚZA , imbu A Umukene útágira ícyó yiikíinga. Pauvre qui n’a pas de quoi s’habiller.</w:t>
      </w:r>
    </w:p>
    <w:p w14:paraId="00D32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-BÚUNZ- -búungije Tr A Gutúma umt cg ikt bíbuunga. Faire vagabonder.</w:t>
      </w:r>
    </w:p>
    <w:p w14:paraId="3F1C1C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-BUUNZAMUNWA , imbuu V syn - geenzamunwa Pers indiscrète.</w:t>
      </w:r>
    </w:p>
    <w:p w14:paraId="346B65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-BUUNZARUTEETE mubuu Hig pour -gurube Phacochère.</w:t>
      </w:r>
    </w:p>
    <w:p w14:paraId="1722A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 Q loc; -TÁAKUUM-; -VÚZANDÚURÚ .</w:t>
      </w:r>
    </w:p>
    <w:p w14:paraId="268AE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 ; -taama A; -tíma .</w:t>
      </w:r>
    </w:p>
    <w:p w14:paraId="38CAAD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-búrw-; -íibur-; byíiburá; mbur-umbóonye ø | Cf buriburi; -buríburí ; -buzibuzi ; náaburá.</w:t>
      </w:r>
    </w:p>
    <w:p w14:paraId="525BD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-BÚUR- ye Tr A Kumenyeesha umt ibyáago bimutegéreje. Signaler un danger.</w:t>
      </w:r>
    </w:p>
    <w:p w14:paraId="2818B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 A Akabuyéenge keerá de kagizwé n ígitóonyaangá cy áamáazi cyaakoonjéye mu kiréeré kakagwa ku butaka. Grêlon; grain de grêle.</w:t>
      </w:r>
    </w:p>
    <w:p w14:paraId="5758C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 , Mu kiyága, aht huuzúye amabuye muunsí y áamáazi. Sol rocheux au fond d’un lac.</w:t>
      </w:r>
    </w:p>
    <w:p w14:paraId="049D6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-BÚRABÚGIÍMBI , imbú V syn -áangabúkweérere Pers petite et mince, paraissant moins que son âge.</w:t>
      </w:r>
    </w:p>
    <w:p w14:paraId="26CA7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-BÚRABÚGIRÍRE , imbú A V syn -zúunguzwarímwe Petit et chétif.</w:t>
      </w:r>
    </w:p>
    <w:p w14:paraId="41452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-BÚRABUUND- nze V var -búundabuund- B Ne pas avoir de logis.</w:t>
      </w:r>
    </w:p>
    <w:p w14:paraId="153BF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-BÚRABUR- ze Intr A Gukóra uko úshobóye kóose kugira ngo ugeré ku ikt bikakunanira. Essayer tous les moyens pour atteindre un but, mais en vain.</w:t>
      </w:r>
    </w:p>
    <w:p w14:paraId="38704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-BÚRABURIZO Déf </w:t>
      </w:r>
      <w:r w:rsidRPr="00461440">
        <w:rPr>
          <w:rFonts w:ascii="Times New Roman" w:hAnsi="Times New Roman" w:cs="Times New Roman"/>
          <w:sz w:val="28"/>
          <w:szCs w:val="28"/>
        </w:rPr>
        <w:t> Loc ná --. Préverbe précédant une proposition subordonnée à sens conditionnel | N íiyó bijyá kumera bítya.</w:t>
      </w:r>
    </w:p>
    <w:p w14:paraId="46015C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-BÚRABURO V var -búrabuzo et syn -úumiro Stupéfaction.</w:t>
      </w:r>
    </w:p>
    <w:p w14:paraId="3D3C5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-BÚRABÚRYO , A Umt udáshobóra gukóra, bítyo ntaágire icyó yiimárira cg amaríra abó barí kumwé. Pers qui ne veut pas travailler et qui, par conséquent, n’est utile ni à elle-même ni à ceux qui vivent avec elle; incapable, inutile, inapte, bon à rien, maladroit.</w:t>
      </w:r>
    </w:p>
    <w:p w14:paraId="4E545A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-KEREBEENDE B; -KIINGAMUYAGA ; -KÓMWANTÓOREZO B; -MWÉ A loc; *-RUUMBO C; -RYÓ E loc; -SAASA II B; -SEGA B; SEKÉNI ø; -SERÉBANYA B; -SHAGASH-; -TÁ B loc.</w:t>
      </w:r>
    </w:p>
    <w:p w14:paraId="152E7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-BÚRABÚTUURO , imbú Igicé cy úmusózi utaabona úko utuura hó, bíteewe n úukó cyaagá cg sé n úukó gicurámye cg sé n úuko árí ku rubuye cg sé ni úukó gihuumá, nbd. Partie de colline rendue impropre à l’habitation par une cause quelconque, p.</w:t>
      </w:r>
    </w:p>
    <w:p w14:paraId="31D860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-BÚRABUZ- je Tr A Iyó bavuga úmt, kurushya undí by íhabú cg iyó bavuga íkt umt yiifúuzaga kugera hó, kumugoora cyaane. Causer des ennuis, des difficultés, gêner, déranger, faire peiner.</w:t>
      </w:r>
    </w:p>
    <w:p w14:paraId="54EDE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-BURÁBUZA Ikt kirushyá umt kikamucoogoza. Cause d’ennui, de difficulté, p.</w:t>
      </w:r>
    </w:p>
    <w:p w14:paraId="4718E6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-BÚRABUZI , imbú A V syn -hírahizi Pers pauvre et sans soutien.</w:t>
      </w:r>
    </w:p>
    <w:p w14:paraId="2149F3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-BÚRABUZI mbú Déf Néol Inshiinga --. Verbe défectif.</w:t>
      </w:r>
    </w:p>
    <w:p w14:paraId="2D0D3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-BÚRABUZO V syn -úumiro Stupéfaction.</w:t>
      </w:r>
    </w:p>
    <w:p w14:paraId="6E8571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-BÚRABWÉENGE , V syn -cúucu B Imbécile.</w:t>
      </w:r>
    </w:p>
    <w:p w14:paraId="10671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-BÚRABYÓOSE , imbú V syn -búrabúryo A Incapable.</w:t>
      </w:r>
    </w:p>
    <w:p w14:paraId="5D426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-BÚRAGASANI , Tuk Ijaambo bakoréesha bíifuuriza uwó baanzé kutágirá amahíirwé. Mot insultant qu’on adresse à celui à qui on souhaite d’être malchanceux, malheureux.</w:t>
      </w:r>
    </w:p>
    <w:p w14:paraId="58380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-BÚRAGÍHANÁ , imbú Umt utáágize ubureré. Pers mal élevée.</w:t>
      </w:r>
    </w:p>
    <w:p w14:paraId="784E72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-BÚRAGIHE imbú modal Mu gihe kitari cyó. A contretemps.</w:t>
      </w:r>
    </w:p>
    <w:p w14:paraId="7481E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-BÚRAGIR- ye Intr Kubúra iryá n iíno ugahera mu gihírahiro. Être dans le désarroi, ne plus savoir où donner de la tête.</w:t>
      </w:r>
    </w:p>
    <w:p w14:paraId="37CF8F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-BÚRAHÉ , V syn -búrabúryo A Incapable.</w:t>
      </w:r>
    </w:p>
    <w:p w14:paraId="30C97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-BURAKIMAZI , imbu V syn -búrabúryo A Incapable.</w:t>
      </w:r>
    </w:p>
    <w:p w14:paraId="3C39E2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-BÚRAKÍINDI , A Ubk bw íkiméra. Espèce de plante non identifiée.</w:t>
      </w:r>
    </w:p>
    <w:p w14:paraId="13AA83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-BÚRAKÍINDI modal Ukwíikubira ku ikt cg ukucyáaguukira kukó ntáa kuúndi waabigeénza. Par pis-aller, faute de mieux.</w:t>
      </w:r>
    </w:p>
    <w:p w14:paraId="0F745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-BÚRAMÁGARÁ mxt Tuk Izína biita úmt bámwiifuuriza gupfá. Terme insultant qu’on applique à celui à qui l’on souhaite la mort; damné.</w:t>
      </w:r>
    </w:p>
    <w:p w14:paraId="7D38DF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-BÚRAMAJYO , imbú Ikiméra kiraráamba ku bitáre. Baruhamura mo ínzaratsi zituma úmugabo adáta úmugoré.</w:t>
      </w:r>
    </w:p>
    <w:p w14:paraId="09D0EA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-BÚRAMÁAZI , imbú Aht hó mu kabáandé huumyé kaándi háari hákwiiye kuba ámáazi. Marais qui est à sec.</w:t>
      </w:r>
    </w:p>
    <w:p w14:paraId="2EB5C4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-BÚRAMBÚTO , imbú ** Ubk bw ícyaátsi. Herbe de la famille des Portulacées : Portulaca kermesina.</w:t>
      </w:r>
    </w:p>
    <w:p w14:paraId="0E4DB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-BÚRAMÍKORO , imbú V syn -nebwe Paresseux.</w:t>
      </w:r>
    </w:p>
    <w:p w14:paraId="55A3C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-BÚRAMÚBAAGO , imbú V syn -huura Pers de très petite taille et maigre.</w:t>
      </w:r>
    </w:p>
    <w:p w14:paraId="07F286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-BÚRAMÚKORO , imbú V var -búramíkoro et syn -nebwe Paresseux; oisif.</w:t>
      </w:r>
    </w:p>
    <w:p w14:paraId="7E28DC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-BURAMUMARO , imbu V syn -búrabúryo A Incapable.</w:t>
      </w:r>
    </w:p>
    <w:p w14:paraId="00A7B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-BÚRAMÚUNSÍ rubú Icyo úmt ataangá ku gahato. Ce qu’on donne à contre coeur.</w:t>
      </w:r>
    </w:p>
    <w:p w14:paraId="3CC4F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-BÚRAMWÁAKA , Shu Icyiiciiro kibaanzíriza umwáaka waa mbere w ámashuúri abáanza. Ecole maternelle.</w:t>
      </w:r>
    </w:p>
    <w:p w14:paraId="6C681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-BÚRAN- Intr A Kutábonána kw ábt bashaakána. Ne pas se retrouver alors qu’on se cherche.</w:t>
      </w:r>
    </w:p>
    <w:p w14:paraId="70DA4E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-BÚURAN- Tr A Gutéerana amagaambo kw ábt bafitánye urubaánza bári imbere y ábagóomba kubákiza. Être en procès; plaider.</w:t>
      </w:r>
    </w:p>
    <w:p w14:paraId="01F7A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 loc.</w:t>
      </w:r>
    </w:p>
    <w:p w14:paraId="15273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-BÚRANÁAMA , A Umt utúumvíikana n ábaándi. Pers qui ne veut pas suivre les conseils.</w:t>
      </w:r>
    </w:p>
    <w:p w14:paraId="1D431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-BURÁNE Zrt Izína biita ámabuye cg amahurúunguru baakoréesheje muu nzaratsi. Terme appliqué aux pierres ou aux crottes de chèvres employées comme charmes.</w:t>
      </w:r>
    </w:p>
    <w:p w14:paraId="32DBB2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-BURÁNE , A Igisígazwá cy íkt kitagishoboye gukóreeshwa icyó cyaari kígenewe. Reste insuffisant pour le but qu’on s’était fixé.</w:t>
      </w:r>
    </w:p>
    <w:p w14:paraId="315F3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-BÚRAANGATAN- Intr A Kunyáanyagira kw íbt bígeenda bíbura. Disparaître en se dispersant.</w:t>
      </w:r>
    </w:p>
    <w:p w14:paraId="2D0C2F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-BURAANGERI Ikt cyiizá cg kibí bitageréranywa. Chose démesurée, positive ou au négative.</w:t>
      </w:r>
    </w:p>
    <w:p w14:paraId="4797C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-BURANGIINGO , V syn -mirámirane Pers très grosse, aux articulations potelées.</w:t>
      </w:r>
    </w:p>
    <w:p w14:paraId="25B55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-BÚRANGÚTIYÁ , Néol Ingútiya ígéra heejuru y ámaví. Jupe qui s’arrête au-dessus des genoux.</w:t>
      </w:r>
    </w:p>
    <w:p w14:paraId="3924A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-BÚRANIR- ye Tr A Kuyobera umt kw íbt akabura uko ábyiífata mó, ntaábone icyó yaakorá n íicyó yaareká. En parlant d’une affaire, causer un embarras tel qu’on ne sait pas quoi faire; dépasser qqn.</w:t>
      </w:r>
    </w:p>
    <w:p w14:paraId="4EA12A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-BÚRAÁNKA , Tuk Izína biita úmt bámutuka kudátuungá. Nom insultant qu’on applique à celui à qui on souhaite de ne jamais posséder de vaches.</w:t>
      </w:r>
    </w:p>
    <w:p w14:paraId="17F7E6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-BÚRANY- nije cg nyije Tr Kwáangiiza ibt ubígabanya ntibyóongere guhaaza. Réduire une quantité jusqu’à l’insuffisance.</w:t>
      </w:r>
    </w:p>
    <w:p w14:paraId="1C5AC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-BÚURANY- nije cg nyije A Tr Gushoora umt mu rubaánza umúshiinja ikt. Intenter un procès à, déposer plainte contre.</w:t>
      </w:r>
    </w:p>
    <w:p w14:paraId="623FC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-BUÚRANYA imbuú Impaká z úrubaánza. Discussion causée par un procès.</w:t>
      </w:r>
    </w:p>
    <w:p w14:paraId="44E566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-BÚURANYI , Umt ufítanye urubaánza n úundí. Plaideur, demandeur ou défendeur; pers avec laquelle on est en procès; adversaire.</w:t>
      </w:r>
    </w:p>
    <w:p w14:paraId="2F88C9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-BÚRAARÁ , V var -ráaré A Champ en jachère.</w:t>
      </w:r>
    </w:p>
    <w:p w14:paraId="2DA63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-BÚRAARÁ , imbú Ubk bw íkiméra. Espèce de plante non identifiée.</w:t>
      </w:r>
    </w:p>
    <w:p w14:paraId="5C5E28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-BÚRARUGERO V syn -búraangeri Chose démesurée.</w:t>
      </w:r>
    </w:p>
    <w:p w14:paraId="235292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-BÚRARUNIGIRO , V syn -mirámirane Pers trop grosse.</w:t>
      </w:r>
    </w:p>
    <w:p w14:paraId="31BEDE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-BÚRAÁSI , Umurima úfíte isí ngufí. Champ dont la couche arable est peu profonde.</w:t>
      </w:r>
    </w:p>
    <w:p w14:paraId="025C7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-BÚRASÓNI rubú Umt utíibáza ngo amenyé ko ábaándi bashobóra kumugaya. Pers qui ne cherche pas à savoir si les autres risquent de la mépriser.</w:t>
      </w:r>
    </w:p>
    <w:p w14:paraId="301A3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-BÚRATOONGO , Izína biitá umt bámutuka kutágirá intaaho. Nom insultant qu’on applique à celui à qui on souhaite de ne pas avoir de demeure.</w:t>
      </w:r>
    </w:p>
    <w:p w14:paraId="79A68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-BÚRAZÍNA , Umuzímu w úumwáana wapfúuye atíiswe ízína. Esprit d’enfant mort sans avoir reçu de nom.</w:t>
      </w:r>
    </w:p>
    <w:p w14:paraId="04D92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-BURÍ , Et V syn -riimbi Cimetière.</w:t>
      </w:r>
    </w:p>
    <w:p w14:paraId="1996E8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-BUURI imbuu Ikt cyuujúrije kaándi kireméreye. Chose dense et pesante.</w:t>
      </w:r>
    </w:p>
    <w:p w14:paraId="4D715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-BURÍBURÍ , Umt muníni utíitérura. Pers très grosse, qui bouge difficilement.</w:t>
      </w:r>
    </w:p>
    <w:p w14:paraId="1020DC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-BURIGADIYE , Et</w:t>
      </w:r>
    </w:p>
    <w:p w14:paraId="57A7A9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-BÚRIKÁ , Ubk bw ígití kimerá mu mashyaamba y ímisózi mireemire. Arbre de la famille des Cornacées : Afrocania volkensii.</w:t>
      </w:r>
    </w:p>
    <w:p w14:paraId="56113E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-BURIKÍ rubu Et V var -birikí En oblique.</w:t>
      </w:r>
    </w:p>
    <w:p w14:paraId="6E9FF4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-BURIKIRA , V syn -ribóori Marbrure.</w:t>
      </w:r>
    </w:p>
    <w:p w14:paraId="09815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-BÚRIR- ye Tr Kudátuungáanira umt kw íbt ku buryó yabyiífuuzaga akabura uko ábikiíka. En parlant d’une situation, ne pas être favorable, causer de l’embarras.</w:t>
      </w:r>
    </w:p>
    <w:p w14:paraId="41204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-BÚURIR- ye Bdw pour -bwíir- A Dire à.</w:t>
      </w:r>
    </w:p>
    <w:p w14:paraId="0ECAA6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-BURIRABUSA , imbu A Ikt gipfiira úmt ubusá ntáa cyo aráagikóreesha. Ce qu’on perd avant de s’en servir; ce qui se perd facilement.</w:t>
      </w:r>
    </w:p>
    <w:p w14:paraId="0F6CA8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-BÚRIRAGÍHUGU , imbú Umt utájya ágáragara kubéera kwíihisha abatégetsi. Pers qui fuit les autorités; incivique.</w:t>
      </w:r>
    </w:p>
    <w:p w14:paraId="567C0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-BÚRIRAN- Tr A Kudáshobókana cg kutúumvíikana k úmt n úundí. En parlant de deux pers, ne pas se comprendre, s’entendre, se supporter.</w:t>
      </w:r>
    </w:p>
    <w:p w14:paraId="6F858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-BURÍRANE , Ikt kidashobóra gukóreeshwa icyó kigenéwe kubéera kó cyaagabánutse. Chose qui ne peut être utilisée comme prévu parce qu’elle est (trop) réduite.</w:t>
      </w:r>
    </w:p>
    <w:p w14:paraId="709FF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-BÚRITÍ , Et Kimwé mu bití by ímishooro by ínzu baraandíra hó mbere yó gusakaara. Pièce de bois non équarrie tenant lieu de chevron dans la charpente et servant d’appui aux tuiles.</w:t>
      </w:r>
    </w:p>
    <w:p w14:paraId="42D7D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-BÚRITÍ kabú V kabúrití ø Four à tuiles.</w:t>
      </w:r>
    </w:p>
    <w:p w14:paraId="6D0A9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-BÚRIZ- I je Appl de -búz-. Empêcher pour.</w:t>
      </w:r>
    </w:p>
    <w:p w14:paraId="49B2C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-BÚRIZ- II je V syn -byíimbagan- Enfler fortement.</w:t>
      </w:r>
    </w:p>
    <w:p w14:paraId="6B5AA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-BÚURO , Ukumenyeesha umt ibyáago agiiyé kugira. Information donnée à qqn sur le danger qui le guette.</w:t>
      </w:r>
    </w:p>
    <w:p w14:paraId="0EC10D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-BURÚ , Agaheri kaazá mu bwoógoshe. Pustule résultant du rasage.</w:t>
      </w:r>
    </w:p>
    <w:p w14:paraId="1F23A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-BURÚ , imbu V var -vurú Varan.</w:t>
      </w:r>
    </w:p>
    <w:p w14:paraId="36EC0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-BÚRUBÚRU , imbú Umt watwáawe n índa. Gourmand insatiable, esclave du ventre.</w:t>
      </w:r>
    </w:p>
    <w:p w14:paraId="19071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-BURUGAJI , Et Arch Umuburigadiye wó mu gikoróni. Brigadier de l’époque coloniale.</w:t>
      </w:r>
    </w:p>
    <w:p w14:paraId="4149AE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-BURUGU mbu Indwáara yaandúza, ikómooka ku busáambanyi ikaba yáashaahura umt. Syphilis.</w:t>
      </w:r>
    </w:p>
    <w:p w14:paraId="42AC24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-BURUGUMEESÍTIRI , Et Umutegéka wa kómiíni. Bourgmestre, maire, chef de commune.</w:t>
      </w:r>
    </w:p>
    <w:p w14:paraId="610703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-BÚRUUNG- nze Tr Gukóra ikt ukakigira nk íintóosho. Travailler un objet en l’arrondissant, rendre sphérique.</w:t>
      </w:r>
    </w:p>
    <w:p w14:paraId="652C3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-BURÚUNGU imbu Déf </w:t>
      </w:r>
      <w:r w:rsidRPr="00461440">
        <w:rPr>
          <w:rFonts w:ascii="Times New Roman" w:hAnsi="Times New Roman" w:cs="Times New Roman"/>
          <w:sz w:val="28"/>
          <w:szCs w:val="28"/>
        </w:rPr>
        <w:t> Loc Kugeenda -- : Kugeenda utágira ímpaamba. Partir sans provision de route.</w:t>
      </w:r>
    </w:p>
    <w:p w14:paraId="6C2F4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-BURÚUNGU kabu A Ubk bw ígití kigira ímbáahó nziizá z úmutuku. Espèce d’arbre forestier très recherché en boissellerie pour son bois rouge.</w:t>
      </w:r>
    </w:p>
    <w:p w14:paraId="6D97C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-BÚRUUNGUSHUR- ye A Tr Gukóra ikt cy úmubuúmbe. Faire une boule, donner une forme sphérique ou ovale.</w:t>
      </w:r>
    </w:p>
    <w:p w14:paraId="736EB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-BURÚUNGUSHURE , imbu Ikt cyiibúumbabuumbye. Objet en forme de boule, sphérique ou ovale.</w:t>
      </w:r>
    </w:p>
    <w:p w14:paraId="789E3D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-BÚRUUNGUTAN- V var -búraangatan- B Être en procès.</w:t>
      </w:r>
    </w:p>
    <w:p w14:paraId="699BB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-BÚRUTEÉRI , Et Agashumí gacá ku rutúgu kagafata umwaambaro umt akenyéye, nk íkabutura, ijipo, nbd. Bretelle.</w:t>
      </w:r>
    </w:p>
    <w:p w14:paraId="15196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-BÚRUÚZI 9i ibú Et Akeénda keendá kumera nk íshaáti kaa kígore ákeénshi kabá ntáa bifuungo gafité. Blouse.</w:t>
      </w:r>
    </w:p>
    <w:p w14:paraId="0B84B0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-BÚRW- zwe Intr Mu mikino imwé n iímwé, gukóra ikosá rituma ábó mukiná bákwaambura amáazi. Dans certains jeux, commettre une faute et perdre ainsi son tour.</w:t>
      </w:r>
    </w:p>
    <w:p w14:paraId="7C637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-BÚSAN- Tr A Kuzibukiirana kw íbt birí hamwé. Ne pas être en bon ordre, ne pas être disposé bout à bout; diverger.</w:t>
      </w:r>
    </w:p>
    <w:p w14:paraId="0F4B6B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-BUSÁNE imbu Déf modal Ku buryó butagiiye úmujyo umwé. De façon non uniforme.</w:t>
      </w:r>
    </w:p>
    <w:p w14:paraId="5B569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-BÚSHABUSH- she V syn -máaramaaz- Importuner à l’excès.</w:t>
      </w:r>
    </w:p>
    <w:p w14:paraId="23B36B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-BÚSHABUSHO V syn -úumiro Stupéfaction.</w:t>
      </w:r>
    </w:p>
    <w:p w14:paraId="351CF5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-BUUSI , imbuu Hig pour -gurube A Potamochère, évitement destiné à attirer la chance.</w:t>
      </w:r>
    </w:p>
    <w:p w14:paraId="32F2F9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 se A Bdw pour -byáar- G Enfanter.</w:t>
      </w:r>
    </w:p>
    <w:p w14:paraId="2E65F8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-BÚUTABUUT- se V var -zúutazuut- Se déplacer lourdement, le dos courbé.</w:t>
      </w:r>
    </w:p>
    <w:p w14:paraId="1905B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-BÚTAM- Intr A V var -rútam- S’accroupir.</w:t>
      </w:r>
    </w:p>
    <w:p w14:paraId="0AAA1B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-BÚTAMUK- tse Intr A Guháguruka by úmt wari uúbutamye. En parlant d’une pers accroupie, se relever.</w:t>
      </w:r>
    </w:p>
    <w:p w14:paraId="3AFD18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-BÚTAMUR- tse Tr A Guhágurutsa uwarí uubútamye. Relever celui qui est accroupi.</w:t>
      </w:r>
    </w:p>
    <w:p w14:paraId="1AAE4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-BÚUTARAR- ye A V var -rútam- S’accroupir.</w:t>
      </w:r>
    </w:p>
    <w:p w14:paraId="2A10C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-BUTÍ , Ubk bw íkiméra. Espèce de plante non identifiée.</w:t>
      </w:r>
    </w:p>
    <w:p w14:paraId="609121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-BUTÍ , I Igikóma kitarekúye. Bouillie de sorgho épaisse.</w:t>
      </w:r>
    </w:p>
    <w:p w14:paraId="3AAF6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-BUTÍ , II V syn -búunda Temps couvert, maussade.</w:t>
      </w:r>
    </w:p>
    <w:p w14:paraId="76CAB8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-BÚUTI , Néol Inzu nto ígénewe kóororerwa mo ínkokó. Poulailler.</w:t>
      </w:r>
    </w:p>
    <w:p w14:paraId="5A267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-BUÚTI kabuú Et Ikoóti riníni ry íimvúra cg ry íimbého. Espèce de pardessus solide.</w:t>
      </w:r>
    </w:p>
    <w:p w14:paraId="1003C7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-BÚTIRO A Igihéembo cy úwabyáaje umubyéeyi. Honoraires d’une sage-femme.</w:t>
      </w:r>
    </w:p>
    <w:p w14:paraId="7C07B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-BÚTO , imbú A Imyáaka iyo ári yó yóose igénewe gutéerwa. Tout ce qui est destiné à être semé ou planté; semence; plant, bouture.</w:t>
      </w:r>
    </w:p>
    <w:p w14:paraId="4E5271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-SHAKÁ ; -SOGI 9i; -UÚNGU .</w:t>
      </w:r>
    </w:p>
    <w:p w14:paraId="4BEB55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-BÚTO , V syn -gozí Tige de patate douce destinée à être repiquée.</w:t>
      </w:r>
    </w:p>
    <w:p w14:paraId="1E443B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-BÚTO , imbú A Ikt kibyaarwá n úrurábyo rw íkiméra. Fruit.</w:t>
      </w:r>
    </w:p>
    <w:p w14:paraId="3AB60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-BÚTUUR- ye A Intr Guháguruka kw ábt beénshi bakageenda. En parlant d’un groupe important, se mettre en route.</w:t>
      </w:r>
    </w:p>
    <w:p w14:paraId="73A3E2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-BUTURA 9i, ibu cg , Et V var -kabutura 9i Culotte.</w:t>
      </w:r>
    </w:p>
    <w:p w14:paraId="713197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-BÚTUURÁ , A Rgr Ícyo úmt aha úmupfumú amútumirira kumuragurira. Cadeau fait au devin au moment où l’on invite à intervenir.</w:t>
      </w:r>
    </w:p>
    <w:p w14:paraId="169012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-BÚY- ye Intr Gukóra hiírya nó hiíno kubéera kwíijuta cyaane. S’agiter, se tourner constamment de gauche à droite en parlant d’une pers qui est indisposée pour avoir trop mangé.</w:t>
      </w:r>
    </w:p>
    <w:p w14:paraId="3020CD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-BUÚYA , imbuú V syn -vaánge Mélange de plusieurs espèces.</w:t>
      </w:r>
    </w:p>
    <w:p w14:paraId="7571B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-BÚYABUY- ye Ints de -búy- S’agiter pour avoir trop mangé.</w:t>
      </w:r>
    </w:p>
    <w:p w14:paraId="25F3D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-BUYÁBUYA , imbu ** Ubk bw ágatí gahagáze kaándi kiihúunze amashámi kagezá kurí meetero z úbureebure. Kaboneka mu mashyaamba y ímisózi mireemire.</w:t>
      </w:r>
    </w:p>
    <w:p w14:paraId="1694E5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-BÚYABUYO , Ukutágumá hamwé. Agitation, fait de ne pas tenir en place.</w:t>
      </w:r>
    </w:p>
    <w:p w14:paraId="69333F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-BUYE , A Izína rusaánge ry íbt bibá mu butaka cg heejuru yáabwo, biteeyé kwiínshi kaándi bitamenéka ubusá. Matière minérale, plus ou moins dure et non pulvérulente; rocher, pierre, caillou, grain de sable.</w:t>
      </w:r>
    </w:p>
    <w:p w14:paraId="6E1D9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 D; -SHWAAGARA 9i; -SYO A; -SYÓOGOÓGO A B; -TÁRE ; -TÁRUKA B; -TÓPITÍ 9i; -TÓOSHO A; -TSÍINDO C; -TYÁAZO A; .</w:t>
      </w:r>
    </w:p>
    <w:p w14:paraId="00872D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A; -SEGERETÍ ; TAANTARIÍTE ø; *-TÁRE ; WORÚFURAÁMU ø; ZAHABÚ ø; ZEÉNKI ø.</w:t>
      </w:r>
    </w:p>
    <w:p w14:paraId="5CD9E9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-BUYE mabu V syn -turagarira A Petit et fort.</w:t>
      </w:r>
    </w:p>
    <w:p w14:paraId="2EEC4A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-BUYE V syn -baáre A Coliques.</w:t>
      </w:r>
    </w:p>
    <w:p w14:paraId="39EE1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-BUYE Aht hari íigitaka kivanzé n ámabuye. Terrain pierreux, rocailleux.</w:t>
      </w:r>
    </w:p>
    <w:p w14:paraId="7E794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-BUYE kibu A Umusózi wó mu buréengerazúuba bw Úrwaanda kuu nkeengeero z Íkivú. Waháaye izína perefegituúra urí mó.</w:t>
      </w:r>
    </w:p>
    <w:p w14:paraId="0E533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-BUYÉENGE , Akabuye kiibúruungushuye. Petit caillou rond.</w:t>
      </w:r>
    </w:p>
    <w:p w14:paraId="28A9F1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-BÚYEENGEZ- Gutámira ikt ukakimira ku buryó ntáa waábimenya. Avaler rapidement, sans qu’on s’en aperçoive.</w:t>
      </w:r>
    </w:p>
    <w:p w14:paraId="1AA70F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-BÚYEER- -buyereye V syn -zéreer- Vagabonder.</w:t>
      </w:r>
    </w:p>
    <w:p w14:paraId="15F9E2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-BÚYOONGW- nzwe V var -bóyoongw- Circuler pour passer le temps.</w:t>
      </w:r>
    </w:p>
    <w:p w14:paraId="2E7CE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-BUYÚ , Et Urusakú rwaa móteeri bahiindúriye vitéesi. Bruit fait par le moteur lors du changement de vitesse.</w:t>
      </w:r>
    </w:p>
    <w:p w14:paraId="09F5AA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-BÚZ- jije Tr A Gutúma umt atágirá cg adátuunga íkt iki n iíki. Priver de.</w:t>
      </w:r>
    </w:p>
    <w:p w14:paraId="30A653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-TÉESHANTÓRE ; -TÉESHERANY-; -TÍMA A loc; -TÚUNGAMIR- B; *-TSÍINDO A; -TSÍRIK-; -VUBIKIR-; -VÚG- I A loc; -VUMUR-; -VÚRA loc; -ZAABIRANY-; -´::zi A loc; -ZÍING- I C; -ZIR-A.</w:t>
      </w:r>
    </w:p>
    <w:p w14:paraId="77CC74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-BÚUZ- je cg jije A Gutúuza kugira ngo wuumvé néezá cg hatagira úúkuumva cg uúkubona. Se taire, se tenir tranquille afin de mieux suivre ce qui se dit ou afin de ne pas se faire entendre ou voir.</w:t>
      </w:r>
    </w:p>
    <w:p w14:paraId="79AEC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-BUZÁ , Ubk bw ícyaátsi. Herbe de la famille des Astéracées : Dichrocephala integrifolia.</w:t>
      </w:r>
    </w:p>
    <w:p w14:paraId="412A0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-BUZÁ , V syn -góryi C Pers dont la conduite est anormale.</w:t>
      </w:r>
    </w:p>
    <w:p w14:paraId="055D06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-BUZÁ Déf Ntaa -- : Ntaa ikt gishobóra kubuzá ikigámijwe gukórwa. Coûte que coûte.</w:t>
      </w:r>
    </w:p>
    <w:p w14:paraId="5CDB3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-BÚZAKURAHIRA , imbú V syn -sáabusá Toute petite quantité.</w:t>
      </w:r>
    </w:p>
    <w:p w14:paraId="6007EB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-BÚZANDYÁ , A Ubk bw ágasiímba kajyá mu migozí y íbijuumba ikíihina. Espèce de chenilles des patates douces sous l’action desquelles les feuilles se recroquevillent.</w:t>
      </w:r>
    </w:p>
    <w:p w14:paraId="2ADB9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-BUZÍ , imbu Et Tsd V syn -shuúbeebe 9i Chèvre.</w:t>
      </w:r>
    </w:p>
    <w:p w14:paraId="460ED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-BÚUZI imbúu Inká bakuundá gufáta ho íyaa mbere. Vache qui marche toujours en tête du troupeau.</w:t>
      </w:r>
    </w:p>
    <w:p w14:paraId="43A2A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-BUZIBUZI , imbu Umutiindi rute. Indigent, pers très pauvre.</w:t>
      </w:r>
    </w:p>
    <w:p w14:paraId="530FA6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-BWA , A ** Ubwóko bw íkiroondwe kiníni, kibá mu mukuúngugu cg mu mituutu y ínzu cg mu iisaso. Grande tique molle vivant dans les endroits poussiéreux, dans les fentes des maisons ou dans la paillasse.</w:t>
      </w:r>
    </w:p>
    <w:p w14:paraId="1A7AF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-::mputú A</w:t>
      </w:r>
    </w:p>
    <w:p w14:paraId="7AC04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-BWA , imbwa A Ukuvúga umt ibibi átaákoze ugirá ngo umusiíge icyáaha. Médisance, dénigrement, calomnie.</w:t>
      </w:r>
    </w:p>
    <w:p w14:paraId="3E018F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 , imbwá A ** Inyamáaswa abt batuungá. Imbwá zifite ubuníni butaandúkanye ukúrikije amóoko yáazo ubureebure n ímiteérere y ámatwí n úmuriizo, ubureebure bwáayo n úubw ámaguru n úbwoóya.</w:t>
      </w:r>
    </w:p>
    <w:p w14:paraId="5CE19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 rubwá A Ukb bw úmukeenke. Variété de l’herbe -keenke .</w:t>
      </w:r>
    </w:p>
    <w:p w14:paraId="567A73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-nyéembwá ; -rúkaámbwa | Cf -bweébwe ; -bwéegek-; -bwéejur-; -bwiígiri .</w:t>
      </w:r>
    </w:p>
    <w:p w14:paraId="32BE45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-BWÁABWÁ , V syn -búgabúga Liane Clerodendrum laxicymosum.</w:t>
      </w:r>
    </w:p>
    <w:p w14:paraId="4875A4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-BWÁABWÁ , Rimwé mu mabéere y ínyamáaswa ziyagirá kuu nda, nk íimbwáakazi n íngurube. Mamelle placée sur le ventre, comme chez le chien ou la truie.</w:t>
      </w:r>
    </w:p>
    <w:p w14:paraId="64476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-BWÁAGABWAAG- ze V syn -búumbagurik- Se traîner lourdement.</w:t>
      </w:r>
    </w:p>
    <w:p w14:paraId="2356C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-BWÁAGAGUZ- je Kóonka kw íicyáana cy ínyamáaswa ifíte amabwáabwá. En parlant du petit d’un animal qui a les mamelles sur le ventre, téter.</w:t>
      </w:r>
    </w:p>
    <w:p w14:paraId="53D876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-BWÁAGAGUZWÁ Amatá y ínyamáaswa ifíte amabwáabwá. Lait des animaux qui ont les mamelles sur le ventre.</w:t>
      </w:r>
    </w:p>
    <w:p w14:paraId="32354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-BWÁAGUR- ye A Kubyáara kw ínyamáaswa zifite amabwáabwá. En parlant d’animaux qui ont les mamelles sur le ventre, mettre bas.</w:t>
      </w:r>
    </w:p>
    <w:p w14:paraId="421BE6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-BWAÁGURE Inyamáaswa ifíte amabwáabwá íyo íkimará kubwáagura. Appellation donnée peu après la mise bas et pendant quelques jours aux mammifères qui ont des mamelles sur le ventre.</w:t>
      </w:r>
    </w:p>
    <w:p w14:paraId="43631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-BWÁAKAR- ye A Iyó bavuga úmugoré, kutágira úmumaro kaándi agasuuzugurika. En parlant d’une femme, ne rendre aucun service et être méprisable.</w:t>
      </w:r>
    </w:p>
    <w:p w14:paraId="4AFE48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-BWÁAKAZI , imbwáa A Inyamáaswa y íngoré mu zifíte amabéere nk áay íimbwá. Femelle des animaux qui ont les mamelles sur le ventre.</w:t>
      </w:r>
    </w:p>
    <w:p w14:paraId="181DEB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-BWÁANA , A Icyáana cy ínyamáaswa zimwé na zímwe mu zigíra amabwáabwá nk áay íimbwá urétse imbeba, urukwáavu, injáangwé n útuúndi tunyamáaswa. Petit des animaux qui ont des mamelles comme celles de la chienne à l’exception de petites espèces telles que la souris, la lapine, la chatte.</w:t>
      </w:r>
    </w:p>
    <w:p w14:paraId="4ED673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-BWÁANA , imbwáa Rég Cyangugu V syn -pfúundiko Mollet.</w:t>
      </w:r>
    </w:p>
    <w:p w14:paraId="142A3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-BWÁANABWAAN- nye cg nnye V var -bwáanagir- A Avoir la démarche d’un enfant.</w:t>
      </w:r>
    </w:p>
    <w:p w14:paraId="31F72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-BWÁANAGIR- ye Intr A Kwíigeenza nk úumwáana wiigá kugeenda. Avoir la démarche d’un enfant qui apprend à marcher.</w:t>
      </w:r>
    </w:p>
    <w:p w14:paraId="713CEA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-BWÁATABWAAT- se V syn -búumbagurik- Se traîner lourdement.</w:t>
      </w:r>
    </w:p>
    <w:p w14:paraId="4902AA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-BWAATARAR- ye Intr A Kwáangiirika kw íkt kigahiinduka urubaati cg kubá ári úurubaati. Se déformer en s’aplatissant, être aplati.</w:t>
      </w:r>
    </w:p>
    <w:p w14:paraId="06580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-BWAATAARI , Ikt cyaángiiritse kigahiinduka urubaati. Objet abîmé au point d’être aplati.</w:t>
      </w:r>
    </w:p>
    <w:p w14:paraId="7A22AC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-BWÁ-ZIRUMÁ mbwá Ubk bw íinsína yeera ígitooki cy íinyámuunyo n iícyo gitooki ubwaácyo. Variété de bananier produisant des bananes à cuire; bananes de cette variété.</w:t>
      </w:r>
    </w:p>
    <w:p w14:paraId="1F3BE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 ido Akajaambo kiigáana urusakú rw íimbwá bakubíse. Imite le cri d’un chien qu’on bat.</w:t>
      </w:r>
    </w:p>
    <w:p w14:paraId="58AA3F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-BWEÉBWE , imbweé A V syn -hari . Chacal.</w:t>
      </w:r>
    </w:p>
    <w:p w14:paraId="165FDE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-BWEÉBWE , kibweé Néol Ikabutura cg ipaantaro itágira úmukába. Culotte ou pantalon sans ceinture.</w:t>
      </w:r>
    </w:p>
    <w:p w14:paraId="76E38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-BWEEGA , imbwee Et Agafuka gató gapimá ibiró nka mákumyaabíri na bítaanu by úmuceri. Petit sac pouvant contenir vingt-cinq kilos de riz.</w:t>
      </w:r>
    </w:p>
    <w:p w14:paraId="10C607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-BWEÉGEGERI , V var -byeégegeri Crotte.</w:t>
      </w:r>
    </w:p>
    <w:p w14:paraId="1825C7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-BWÉEGEK- tse Intr Kugira améezi kw ínyamáaswa zifite ámabwáabwá. En parlant des femelles qui ont des mamelles sur le ventre, être en gestation.</w:t>
      </w:r>
    </w:p>
    <w:p w14:paraId="7C5B6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-BWEÉGERI , V var -byeégegeri Crotte.</w:t>
      </w:r>
    </w:p>
    <w:p w14:paraId="5A52C6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-BWEÉJA Bdw pour -gaambo Paroles.</w:t>
      </w:r>
    </w:p>
    <w:p w14:paraId="348AA5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-BWÉEJAGUR- I ye Intr Guhúuriika ibigaambo kaándi usákuza. Proférer des insanités longuement et en criant.</w:t>
      </w:r>
    </w:p>
    <w:p w14:paraId="45FA8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-BWÉEJAGUR- II ye Intr A Kurábya k úmukó n úmukoni. En parlant de l’érythrine et de l’euphorbe Synadenium, fleurir.</w:t>
      </w:r>
    </w:p>
    <w:p w14:paraId="363E39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-BWÉEJAGURO- Urasakú rw íkibwéejagura. Insanité qu’on profère en criant.</w:t>
      </w:r>
    </w:p>
    <w:p w14:paraId="0C2B83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-BWÉEJAANG- nze A V var -bwéejagur- I Proférer des insanités.</w:t>
      </w:r>
    </w:p>
    <w:p w14:paraId="7C71A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-BWÉEJUR- ye Intr A Gutaka kw íimbwá bakubíse cg gutaka nka yó. En parlant d’un chien battu, hurler; en parlant d’une pers, émettre un cri analogue.</w:t>
      </w:r>
    </w:p>
    <w:p w14:paraId="2F5E7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-BWEÉJUZA , Amatá baafuungúye by ágakábyo. Lait très dilué.</w:t>
      </w:r>
    </w:p>
    <w:p w14:paraId="55FDF3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-eereera ; -habyantaanga ; -hashyantaanga ; -hebyantaanga</w:t>
      </w:r>
    </w:p>
    <w:p w14:paraId="0A64C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-BWÉENE , Iryíinyo rirí hagatí y íbijigo n áay ímbere. Canine.</w:t>
      </w:r>
    </w:p>
    <w:p w14:paraId="57BA3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-BWEÉNU mbweé Et Izína baha úrurími rw Ábahimá. Nom donné au parler des Hima.</w:t>
      </w:r>
    </w:p>
    <w:p w14:paraId="1ED5B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-BWEERÁ kabwee Néol V syn -raáya Prostituée.</w:t>
      </w:r>
    </w:p>
    <w:p w14:paraId="06EDE6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-BWÉERABWEER- reye Intr A Kwíikoza hiírya nó hiíno wábuze icyo úkorá. Errer, faute d’occupation.</w:t>
      </w:r>
    </w:p>
    <w:p w14:paraId="6FA02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-BWEÉRAGUZ- je Tr Gukúura umt mo úmutíma cg kumúburagiza. Tourmenter qqn.</w:t>
      </w:r>
    </w:p>
    <w:p w14:paraId="6D5FD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-BWÉERAGUZW- jwe Intr V syn -ráangaguzw- Regarder de tous les côtés à cause de la peur.</w:t>
      </w:r>
    </w:p>
    <w:p w14:paraId="11E9C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-BWÉETEER- -bwéetereye V var -zéeteer- et syn -nebw- Faire le paresseux.</w:t>
      </w:r>
    </w:p>
    <w:p w14:paraId="50F62D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 ido Ijaambo ryiigáana urusakú rw úmusuzi usóhokanye ingoga ku buryó butuungúranye bikúumviikana. Imite le bruit soudain d’un pet bruyant.</w:t>
      </w:r>
    </w:p>
    <w:p w14:paraId="0F4D8A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-BWIIBWI , Igihe cy úmugórooba bútaríira néezá cg cy úmuseeso bútaráacyá néezá. Moment du soir ou du matin où il ne fait pas encore nettement sombre ou clair; entre chien et loup.</w:t>
      </w:r>
    </w:p>
    <w:p w14:paraId="2CCB59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-BWIIGA , imbwii Ibibabi by ámashaza. Feuilles de petits pois.</w:t>
      </w:r>
    </w:p>
    <w:p w14:paraId="1035E4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-BWIÍGIRI , imbwií A Akabwá kaanzígirinyá. Chien très petit.</w:t>
      </w:r>
    </w:p>
    <w:p w14:paraId="7E895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-BWÍIGUZ- ye Nys pour -sur- Péter.</w:t>
      </w:r>
    </w:p>
    <w:p w14:paraId="7678DA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-BWIÍJA , imbwíí A ** Ikiméra kiriibwá kitareenza úmwáaka kigirá saantimeetéro kuva kurí kugeza kurí . Kiboneka aht hatuuye ábt kikagira ibibabi byiiháriye bidasharúye by ícyaátsi kibísi cg umutuku.</w:t>
      </w:r>
    </w:p>
    <w:p w14:paraId="1551E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-BWIIK- tse A Tr Guhísha ikt vubáavubá kaándi ku buryó ntáa waámenya ahó kirí. Cacher vite et adroitement.</w:t>
      </w:r>
    </w:p>
    <w:p w14:paraId="01A05A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-BWIÍKE , imbwií Abt cg ibt biinganá ku buryo útaahitá mó. Êtres tellement égaux ou équivalents qu’on ne peut préférer l’un à l’autre.</w:t>
      </w:r>
    </w:p>
    <w:p w14:paraId="7FAD5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-BWÍIR- ye Tr A Kuvúga ikt ukímenyeesha umt. Dire qqch à qqn, lui parler, lui adresser la parole.</w:t>
      </w:r>
    </w:p>
    <w:p w14:paraId="387E9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 I A loc; -VÚGIR- I; -VÚGIRIZ- C; -TÓONG-; -TOOT- A; -´::ZI G.</w:t>
      </w:r>
    </w:p>
    <w:p w14:paraId="6B51E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-tábwiirwá .</w:t>
      </w:r>
    </w:p>
    <w:p w14:paraId="4139F9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-BWIÍRE Amagaambo y ámateéranya umt yuumvá ku baándi. Racontars visant à causer la mésentente.</w:t>
      </w:r>
    </w:p>
    <w:p w14:paraId="681A39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-BWIÍRE mabwií V syn -huguura Espèce de plante grimpante.</w:t>
      </w:r>
    </w:p>
    <w:p w14:paraId="511CB5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-BW-ÍRÉENGA mbw-í Rimwé mu masuunzu y íntaámbike arí ku mutwé boogósha báyaheteye ahagána inyuma akamera nk úukwéezi kw íimbóneká. L’une des deux houppes de cheveux taillées dans le sens de la largeur de la tête, chacune d’elles étant tournées vers l’occiput en forme de croissant de lune.</w:t>
      </w:r>
    </w:p>
    <w:p w14:paraId="557631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-baángurane B</w:t>
      </w:r>
    </w:p>
    <w:p w14:paraId="324FAA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-BWÍIRIRIKANY- nyije cg nije Kujya ináama kw ábt umwe ákabwiira undí bakúumviikana cyaane. Se donner mutuellement des conseils tout en s’entendant fort bien.</w:t>
      </w:r>
    </w:p>
    <w:p w14:paraId="35424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-BWÍIRIZ- je A Tr Kugiira umt ináama umwéereka uko ágeenzá. Conseiller à qqn de faire qqch, lui dire comment faire, lui enseigner à faire.</w:t>
      </w:r>
    </w:p>
    <w:p w14:paraId="49E3E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-BWIÍRIZA , A Umt ugíira abaándi ináama zibayobóra. Conseiller.</w:t>
      </w:r>
    </w:p>
    <w:p w14:paraId="47CCBC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-BWIÍRIZA Amagaambo umt abwiirá undi ámúyobora Conseils; directives. | = RAD A.</w:t>
      </w:r>
    </w:p>
    <w:p w14:paraId="147B6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-BWIÍRIZA , imbwií Urubúto rutaanze íziíndi kwéera mu zaáhiingiwe rimwé na rwó z úubwóoko bwáarwo kaándi ziteeyé mu murima úmwé. Plante du même âge et de la même espèce qui mûrit avant les autres dans un même champ.</w:t>
      </w:r>
    </w:p>
    <w:p w14:paraId="5D0A55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-BWIÍRIZA imbwií Ubushahí bwó muu nsína z ámatwí buteerwá nó kuryá wári uúmaze igihe utáryá. Fourmillement ressenti aux mâchoires au dessous des oreilles et survenant quand on mange après une longue interruption.</w:t>
      </w:r>
    </w:p>
    <w:p w14:paraId="707796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-BWIÍRIZA , imbwií ** Ubk bw ícyaátsi. Herbe de la famille des Acanthacées : Blepharis maderaspatensis.</w:t>
      </w:r>
    </w:p>
    <w:p w14:paraId="36D7C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-BWIÍRIZA Uburéengaanzira bwó kuragira mu iisaámbu y úmurímiramfíizi cg y úmt udátuunzé cyaane. Droit de pâturage sur les terres d’une pers qui n’a pas de vaches ou qui en a peu.</w:t>
      </w:r>
    </w:p>
    <w:p w14:paraId="0E8C6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-BWÍIRIZO , V var -bwiíriza Directives.</w:t>
      </w:r>
    </w:p>
    <w:p w14:paraId="3BF0C0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-BWIÍRWA , Umt ubwiira ákakúumva. Pers qui comprend ce qu’on lui dit et y obéit, pers obéissante, docile.</w:t>
      </w:r>
    </w:p>
    <w:p w14:paraId="1E1F6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-BWIÍRWA , A ** Ubk bw ágatí kabonéka mu turéeré twaa Kibuye, Gitaráma , Kigalí, Byuumba na Kíbuungo. Gafite ibibabi byiiháriye bidasharúye n úturábyo tuuzá mu máaha y íbibabi.</w:t>
      </w:r>
    </w:p>
    <w:p w14:paraId="36CADC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 , Kamwé mu utt tumezé nk ámagí tubá mu gafuka karí muunsí y ímboró cg y ínkaká. Testicule.</w:t>
      </w:r>
    </w:p>
    <w:p w14:paraId="1F8180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 rubya Néol Ikabutura y ímpanurano itári íigipimo cy úmt ikamúsaaguka. Culotte achetée toute faite dont les mesures sont trop grandes.</w:t>
      </w:r>
    </w:p>
    <w:p w14:paraId="462938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-BYÁAGARAR- ye Intr Nys Guhágarara uko úboonyé kaándi ntáa cyo ukorá. Rester debout et inactif.</w:t>
      </w:r>
    </w:p>
    <w:p w14:paraId="3668A0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-BYÁAGARIK- tse Tr Gutúma umt cg ikt kíbyaagarara. Maintenir debout et inactif.</w:t>
      </w:r>
    </w:p>
    <w:p w14:paraId="66EE85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-BYÁAGIR- ye Tr A Kuruhuuka kw íinká igihe zitarí mu rugó. En parlant des vaches, se reposer un moment hors de l’enclos.</w:t>
      </w:r>
    </w:p>
    <w:p w14:paraId="67912B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-BYAAGIRA rubyaa V syn -aáku Malchance.</w:t>
      </w:r>
    </w:p>
    <w:p w14:paraId="47444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-BYAAGÍRA kabyaa V syn -tuúra Chose énorme.</w:t>
      </w:r>
    </w:p>
    <w:p w14:paraId="2298A3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-BYÁAGIZ- je </w:t>
      </w:r>
      <w:r w:rsidRPr="00461440">
        <w:rPr>
          <w:rFonts w:ascii="Times New Roman" w:hAnsi="Times New Roman" w:cs="Times New Roman"/>
          <w:sz w:val="28"/>
          <w:szCs w:val="28"/>
        </w:rPr>
        <w:t> Loc Kubyáagiza amagará : Kuyaazana. Avoir un prolapsus rectal.</w:t>
      </w:r>
    </w:p>
    <w:p w14:paraId="54C804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-BYÁAGURUK- tse Intr Iyó bavuga ínká, kuva ahó zaari zíbyaagiye. En parlant des vaches, quitter l’aire de repos.</w:t>
      </w:r>
    </w:p>
    <w:p w14:paraId="186895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-BYÁAGURUR- ye Tr Kubúza gukomeza kubyáagira. Déplacer les vaches de l’aire de repos.</w:t>
      </w:r>
    </w:p>
    <w:p w14:paraId="7F4D66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-BYAAGURURANYAAMBO Amasaká babibá bátiinze cyaane. Sorgho semé avec un retard très important sur la saison.</w:t>
      </w:r>
    </w:p>
    <w:p w14:paraId="57525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-BYA-K-ÍINTÁRE kabya Ubk bw íkiméra. Espèce de plante non identifiée.</w:t>
      </w:r>
    </w:p>
    <w:p w14:paraId="0E3578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-BY-ANÁGANA maby-a Bdw pour -huúngu Garçon.</w:t>
      </w:r>
    </w:p>
    <w:p w14:paraId="344C9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-BYA-N-ÁGAHÁZO mabya Bdw pour -huúngu Garçon.</w:t>
      </w:r>
    </w:p>
    <w:p w14:paraId="796447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-BYA-N-ÁKAÁNDI mabya Bdw pour -huúngu Garçon.</w:t>
      </w:r>
    </w:p>
    <w:p w14:paraId="17264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 ye A-E Relations sociales.</w:t>
      </w:r>
    </w:p>
    <w:p w14:paraId="33CEE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-ruhuuk-; -tabaaruk- D</w:t>
      </w:r>
    </w:p>
    <w:p w14:paraId="22AFC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-KOONGOORO ; -NÓGA I A; -SAABO ; -SÉKURU 9i; -SYO ; -TÓBOK-.</w:t>
      </w:r>
    </w:p>
    <w:p w14:paraId="4C431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-BYÁARÁ , Cousin ou cousine croisés, de différents degrés de collatéralité.</w:t>
      </w:r>
    </w:p>
    <w:p w14:paraId="44F593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-BYÁARÁ , Umwáana wa múbyaara wa só cg wa nyoko. Cousin croisé au second degré, c.</w:t>
      </w:r>
    </w:p>
    <w:p w14:paraId="1C25A9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se sentent étrangers l’un à l’autre.</w:t>
      </w:r>
    </w:p>
    <w:p w14:paraId="6BD1F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-BYÁARÁ Umushyikirano w ábabyáará ushíingiye ku gutúkana nó gutwáariranya. Familiarité qui règne entre cousins croisés, marquée par des insultes et de la taquinerie.</w:t>
      </w:r>
    </w:p>
    <w:p w14:paraId="712EE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-BYÁARA-WAANJYE -,- Umt dufitánye amasáano yavuzwé kurí -byáara-wé - nó kurí -byáará . Terme de parenté : ton cousin croisé, dans les sens définis pour -byáara-wé - et -byáará .</w:t>
      </w:r>
    </w:p>
    <w:p w14:paraId="30AE5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-BYÁARA-WAAWE -,- Umt mufitánye amasáano yavuzwé kurí -byáara-wé - nó kurí -byáará . Terme de parenté : ton cousin croisé, dans les sens définis pour -byáara -wé - et -byáará .</w:t>
      </w:r>
    </w:p>
    <w:p w14:paraId="2C5EB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-BYÁARA-WÉ -,- Umt ufítanye n úundi ámasáano yavuzwé kurí -byáará A-D. Terme de parenté : ton cousin ou ta cousine croisées, dans les sens définis pour -byáará A-D | &gt; Personnes grammaticales : -byáara-waanjye -; byáara-waawe -.</w:t>
      </w:r>
    </w:p>
    <w:p w14:paraId="481C95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-BYÁARIR- ye Tr A Hgo Rgr Tsn Ijaambo ryó kúubaha rivugá gutabika ibt bimwé na bímwe nk íbisígazwá by ínyamáaswa yaragúwe cg iby íinká yamaze úrubaánza, amaheémbe y íinka ísíze izaáyo, ingobyi y úmubyéeyi cg </w:t>
      </w:r>
      <w:r w:rsidRPr="00461440">
        <w:rPr>
          <w:rFonts w:ascii="Times New Roman" w:hAnsi="Times New Roman" w:cs="Times New Roman"/>
          <w:sz w:val="28"/>
          <w:szCs w:val="28"/>
        </w:rPr>
        <w:lastRenderedPageBreak/>
        <w:t>ikt icyo árí cyó cyóose mu mihaango y úubwíiru. Terme d’évitement verbal signifiant “enterrer” et s’appliquant aux restes d’un animal divinatoire, à ceux d’une vache immolée aux esprits, aux cornes d’une vache qui a laissé une descendance, au placenta d’une femme ou à n’importe quel objet dans le rituel dynastique.</w:t>
      </w:r>
    </w:p>
    <w:p w14:paraId="0B969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-BYÁARIRANO , Umwáana umt yabyáariwe n úuwó badasaangíye ubwóoko. Enfant qu’une épouse a eu d’un homme qui n’est pas de la famille de son mari; bâtard.</w:t>
      </w:r>
    </w:p>
    <w:p w14:paraId="2B8EC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-BYÁARO Abáana bóose umt yabyáaye. Progéniture; ensemble des enfants d’une pers.</w:t>
      </w:r>
    </w:p>
    <w:p w14:paraId="1E929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-BYÁARO , imbyáa Inshúro iyi n iíyi umt cg inyamáaswa bibyaayé. Quantième fois qu’une femme accouche ou qu’une femelle met bas.</w:t>
      </w:r>
    </w:p>
    <w:p w14:paraId="790462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-BYÁARUUR- ye Tr Guhakana uvúga ko úmt uyu n uúyu ataábyaawe na. Nier la filiation paternelle de qqn.</w:t>
      </w:r>
    </w:p>
    <w:p w14:paraId="383CF5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-BYÁARURUKANY- nyije cg nije Gutúkana cg gushootoorana by ábabyáará. En parlant des cousins croisés, s’insulter ou se taquiner mutuellement en plaisantant.</w:t>
      </w:r>
    </w:p>
    <w:p w14:paraId="159E3B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-BYAÁRWA , A Umwáana w úmuhaahano. Enfant illégitime né d’une femme adultère.</w:t>
      </w:r>
    </w:p>
    <w:p w14:paraId="724AE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-BYÁAZ- je cg byáajije Tr A Gufásha umt cg itúungo kubyáara. Aider une femme ou un animal domestique en travail.</w:t>
      </w:r>
    </w:p>
    <w:p w14:paraId="3F453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-BYAÁZA , | = RAD G A Umugore úbyáaza. Sage-femme.</w:t>
      </w:r>
    </w:p>
    <w:p w14:paraId="5D952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-BYÁAZAMÁSEKÚRUME , ** Ubk bw ágati gafite ámashámi meénshi kó mu gihúgu hagatí cg mu turéeré tw ámashyaamba y ámayíingá. Kagira ikibabi cyiigábanyije mó gatatu rimwé na rímwe, ubuúndi kikaba cyíihariye, uruhaánde rwáacyo rwó heejuru rurabéengerana, indábyo záacyo z úmuhoondo zeera utubúto twiibúruungushuye nk ámagí tubá mo úbuhwa.</w:t>
      </w:r>
    </w:p>
    <w:p w14:paraId="3D1DE8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-BYEÉGEGERI , I Ihurúunguru ry ákanyamáaswa kó mu bwóoko bw ímbeba. Crotte des muridés.</w:t>
      </w:r>
    </w:p>
    <w:p w14:paraId="3F747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-BYEÉGEGERI , II Imitéezi yaréenze umt. Blennorragie compliquée.</w:t>
      </w:r>
    </w:p>
    <w:p w14:paraId="72E00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-BYÉEYI , A Umt wabyáaye undí. Père; mère; parent.</w:t>
      </w:r>
    </w:p>
    <w:p w14:paraId="17E33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-BYÉEYI , imbyée A Inká yoonsá. Vache laitière.</w:t>
      </w:r>
    </w:p>
    <w:p w14:paraId="0396E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-SÉKERAMWÁANZI B; -TÍMA A loc; -VUÚKE ; -VÚUKIK-; -ZIGÍRWA ; -ZIMA .</w:t>
      </w:r>
    </w:p>
    <w:p w14:paraId="5052F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w:t>
      </w:r>
    </w:p>
    <w:p w14:paraId="1AE4E2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 A Ibisígazwá by íbiryo úmt cg inyamáaswa zitariishá cg ziriishá zikarya n íbiíndi bitari íibyaátsi zinnyá. Excréments, matières fécales de l’homme et des animaux non herbivores.</w:t>
      </w:r>
    </w:p>
    <w:p w14:paraId="59D1A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 kibyí Ubuheri bwó ku munwa. Ulcération de la lèvre.</w:t>
      </w:r>
    </w:p>
    <w:p w14:paraId="5B822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 rubyí Ubututíke buuzá ku bireenge nó ku maguru by úmt wahiinze áht hari áamabyí. Ulcérations qui se produisent aux jambes et aux pieds de qui a cultivé un terrain contenant des matières fécales.</w:t>
      </w:r>
    </w:p>
    <w:p w14:paraId="2AB88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-BYIBUH- shye Intr Kubá muníni kaándi ukagira umubiri mwiizá. Être bien en chair, prendre de l’embonpoint, être gros et gras.</w:t>
      </w:r>
    </w:p>
    <w:p w14:paraId="038F4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-BYIBUHO Imimerére y úmt ubyíbushye. Embonpoint.</w:t>
      </w:r>
    </w:p>
    <w:p w14:paraId="2B3072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-BYIBUSHYO , V var byirushyo Variété de tique.</w:t>
      </w:r>
    </w:p>
    <w:p w14:paraId="7CB73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 ze Tr Gukaandira hagatí yaawe n úmt cg n íkt. Serrer entre soi et un être ou un objet.</w:t>
      </w:r>
    </w:p>
    <w:p w14:paraId="1BAC5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3E3D65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-BYIGA , V syn -áangabúkweérere Pers petite et mince, paraissant moins que son âge.</w:t>
      </w:r>
    </w:p>
    <w:p w14:paraId="5471A2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-BYIGA 9i ibyi V syn -teembe Variété de bananier.</w:t>
      </w:r>
    </w:p>
    <w:p w14:paraId="267FF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-BYÍGAKÚZIMÚ , imbyí V var -byiga et syn -áangabúkweérere Pers petite et mince, paraissant moins que son âge.</w:t>
      </w:r>
    </w:p>
    <w:p w14:paraId="16F45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-BYIGAN- Tr Kweegerana cyaane kw ábt cg ibt byiínshi bigasunikana bíkaandana cyaane cyaane iyó ntáa mwaánya uháagije uhári. Se bousculer ou s’accumuler, stt par manque de place.</w:t>
      </w:r>
    </w:p>
    <w:p w14:paraId="361501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-BYIGANO , Ukubyigana kw ábt cg ibt byiínshi bidahaanyé akaánya. Bousculade ou accumulation excessive de gens ou de choses qui sont à l’étroit.</w:t>
      </w:r>
    </w:p>
    <w:p w14:paraId="5EF9BE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-BYIGAANY- nyije cg nije Tr Kuruundaanya abt cg ibt byiínshi bikabyigana. Serrer des gens ou des objets de façon qu’ils se gênent ou se bousculent.</w:t>
      </w:r>
    </w:p>
    <w:p w14:paraId="2DFD8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-BYIGIIT- se V var -byirigit- Enfoncer continuellement.</w:t>
      </w:r>
    </w:p>
    <w:p w14:paraId="716741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-BYIGO , A Inkiíngi boongéra mu ziíndi báboha intaro cg ibiteebo. Montant secondaire employé dans le tressage des vans ou des paniers.</w:t>
      </w:r>
    </w:p>
    <w:p w14:paraId="214D44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-BYIGUR- ye Tr Kujoombeesha ikt kiníni. Enfoncer qqch de gros dans le corps, surtout en perçant.</w:t>
      </w:r>
    </w:p>
    <w:p w14:paraId="2C4252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 Intr A Kwíiyongeera mu buníni. Augmenter de volume, enfler, gonfler.</w:t>
      </w:r>
    </w:p>
    <w:p w14:paraId="0765F2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-BYÍIMBA , A V syn -hiímba A Tronc du corps de l’homme ou de l’animal.</w:t>
      </w:r>
    </w:p>
    <w:p w14:paraId="6D2219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-BYÍIMBA , Ubutuúmbe bw ínyama y úmubiri buteewé n úburwáayi. Enflure, abcès, tumeur.</w:t>
      </w:r>
    </w:p>
    <w:p w14:paraId="5037D1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-SHYIRÁ ; -SHYUÚNDU ; -SHYÚTE ; -SUÚMBI 9i; -TOONGI ; -TÚGEENGEZ-; -TÚRIK- B.</w:t>
      </w:r>
    </w:p>
    <w:p w14:paraId="08720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-BYÍIMBABYIIMB- Intr Gutáangira kubyibuha. Commencer à prendre de l’embonpoint, à grossir.</w:t>
      </w:r>
    </w:p>
    <w:p w14:paraId="1895A7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-BYÍIMBAGAN- Intr Gututuumba umubiri wóose. Enfler un peu partout.</w:t>
      </w:r>
    </w:p>
    <w:p w14:paraId="403CD4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-BYÍIMBAN- Néol V syn -suuzugur- A B Témoigner du mépris à.</w:t>
      </w:r>
    </w:p>
    <w:p w14:paraId="78B6E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-BYÍIMBIRÁ , Ubk bw ágatí kavuurá. Arbuste médicinal de la famille des Apiacées : Heteromorpha trifoliolata.</w:t>
      </w:r>
    </w:p>
    <w:p w14:paraId="1B82FF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-BYÍIMBIRW- we Intr Kubyíimbiishwa n ákt k úbusá. Avoir la peau irritée ou irritable; avoir (facilement) des contusions, des meurtrissures.</w:t>
      </w:r>
    </w:p>
    <w:p w14:paraId="0B99A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-BYÍIMBUUK- tse Intr Kugabanuka k úbubyíimba. Désenfler, cesser d’être enflé.</w:t>
      </w:r>
    </w:p>
    <w:p w14:paraId="211CF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-BYÍIMBUUR- ye Tr Gutúma icyaári kíbyiimbye gísubira ukó cyaahozé. Faire désenfler.</w:t>
      </w:r>
    </w:p>
    <w:p w14:paraId="6EC32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-BYÍIMBYANJÚMA , V syn -túumba D Bière de banane qui n’est pas encore à point.</w:t>
      </w:r>
    </w:p>
    <w:p w14:paraId="4FBDA3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-BYIIMBYANTUBA , V syn -túumba D Bière de banane qui n’est pas encore à point.</w:t>
      </w:r>
    </w:p>
    <w:p w14:paraId="393E9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-BYÍIMBYI , Ububyíimba buuza áht baakubíse. Contusion due à un coup.</w:t>
      </w:r>
    </w:p>
    <w:p w14:paraId="306861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-BYÍN- nnye Tr A Intr Guhoondagura ibireenge ku butaka ku buryó bubonéye ukabigira wíikuunda mu mubyíimba kaándi urusakú rw íbireenge rukajyaanirana n íindíriimbo yabígenewe. Danser en battant le sol des pieds, au rythme d’une chanson émise par le danseur etou d’autres pers.</w:t>
      </w:r>
    </w:p>
    <w:p w14:paraId="2F68F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-BYÍNAGIR- ye Tr A V syn -síragir- Aller et venir continuellement.</w:t>
      </w:r>
    </w:p>
    <w:p w14:paraId="69F8F5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-BYIINDI , Umubuúmbe w ámabyi ákómeye umt aneerá rimwé. Masse de matières fécales solides excrétées en une fois, tas d’excréments.</w:t>
      </w:r>
    </w:p>
    <w:p w14:paraId="0EE971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-BYIINDIIRW- -byiindiriwe Kuremeererwa n ámabyi úsháaka kunnya. Eprouver un grand besoin de déféquer.</w:t>
      </w:r>
    </w:p>
    <w:p w14:paraId="2CA148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-BYÍNIRIR- ye Tr A Kubwíira umwáana amagaambo yó kumúhoza cg kumúguuyaguuya. Cajoler un enfant par des paroles ou des berceuses.</w:t>
      </w:r>
    </w:p>
    <w:p w14:paraId="42660F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-BYÍNIRIRO , V syn -hózo A Berceuse.</w:t>
      </w:r>
    </w:p>
    <w:p w14:paraId="60647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-BYÍNO , imbyí Indíriimbo ihérekejwe n úmudiiho. Chant accompagné de danse.</w:t>
      </w:r>
    </w:p>
    <w:p w14:paraId="0A4AE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qui furent célèbres autrefois : musare, rwangaguhunga, inkumburwa, nyangezi et inkindi. | Pv .</w:t>
      </w:r>
    </w:p>
    <w:p w14:paraId="77997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-BYÍNO V var cl Chant accompagné de danse.</w:t>
      </w:r>
    </w:p>
    <w:p w14:paraId="557819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 ze Intr V syn -gwíingir- Cesser anormalement de croître.</w:t>
      </w:r>
    </w:p>
    <w:p w14:paraId="7B694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-BYIRA , A Umwáana w úruzíingo kaándi watíinze gukúra. Enfant chétif, qui ne grandit pas normalement.</w:t>
      </w:r>
    </w:p>
    <w:p w14:paraId="11AB7C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-BYIRA , Ubk bw íibára ryó mu bibohwá. Dessin de vannerie indéterminé.</w:t>
      </w:r>
    </w:p>
    <w:p w14:paraId="7ADC6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-BYIRIGIT- se Tr Kujoombagura ikt mu kiíndi kídahitá. Enfoncer continuellement sans réussir à percer.</w:t>
      </w:r>
    </w:p>
    <w:p w14:paraId="7445C3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-BYÍRIINGIR- ye I Tr Gukuubiisha ikigaanza aht hakuryá cg hataangíye kubyíimba, udákuurá hó kaándi níngoga. Frotter, frictionner, masser.</w:t>
      </w:r>
    </w:p>
    <w:p w14:paraId="3362EC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-BYÍRIINGIR- ye II Intr A Kuba íkt cyíiburuungushuye néezá. Être parfaitement rond, comme une boule.</w:t>
      </w:r>
    </w:p>
    <w:p w14:paraId="75139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-BYIRISHYO , V var -byirushyo Tique gorgée de sang.</w:t>
      </w:r>
    </w:p>
    <w:p w14:paraId="0C737A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-BYÍRO imbyí A Ibt biteeyé nk úmukuúngugu byiirábura biizá kuu nkóno itéeka inyuma. Crasse fuligineuse, dépôt de suie sur la surface extérieure d’une marmite.</w:t>
      </w:r>
    </w:p>
    <w:p w14:paraId="453FCC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nyiínshi. Si cette marmite ne chauffe pas vite, c’est qu’elle est couverte de --.</w:t>
      </w:r>
    </w:p>
    <w:p w14:paraId="3B862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 B; -ÍIHONOROR-; -KOORI ; -RAAYI ; -TÉSI loc; -TÍISHÍITURA A; -TUNA ; -VÉEVUR-; -VUUNJA B; -VÚTA loc; -VUUVÚ A; -VÚUVUR- A; -YOBOZAMUNWA ; -ZÍG- II.</w:t>
      </w:r>
    </w:p>
    <w:p w14:paraId="253567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-BYÍRO rubyí A Umugezi utúruka murí Nyúungwe ukanyura mu majyéepfó ya kómiíni Musebéya ukiisuka murí Rukárara. Rivière qui prend sa source dans la forêt de Nyungwe, passe au sud de la commune de Musebeya et se jette dans la Rukarara.</w:t>
      </w:r>
    </w:p>
    <w:p w14:paraId="0CC4F7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-BYIRUK- tse Intr A Gukúra k úmt cg kw íkt bíva mu bwáana. Grandir, croître, se développer à partir du jeune âge.</w:t>
      </w:r>
    </w:p>
    <w:p w14:paraId="7B58D4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-BYIRUKA Igihe umt cg ikt bikurá mó. Période de croissance, entre la naissance et l’adolescence.</w:t>
      </w:r>
    </w:p>
    <w:p w14:paraId="19D85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-BYIRÚKE V syn -keésha Jeune fille.</w:t>
      </w:r>
    </w:p>
    <w:p w14:paraId="1C287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-BYIRUKO Abáana b úruungano. Jeune génération, jeunesse.</w:t>
      </w:r>
    </w:p>
    <w:p w14:paraId="567AA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-BYIRUR- ye Tr A Kuba úkújije abáana. Avoir des enfants ou des rejetons adultes.</w:t>
      </w:r>
    </w:p>
    <w:p w14:paraId="3A6C6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-BYIRÚRE , Umuhiímba w íkt gicuzé. Ebauche d’un objet forgé.</w:t>
      </w:r>
    </w:p>
    <w:p w14:paraId="6CD20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-BYIRUSHYO , A ** Ikiroondwe cyiijúse amaráso. Tique gorgée de sang.</w:t>
      </w:r>
    </w:p>
    <w:p w14:paraId="51ADFE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-BYIITURUR- ye V syn -shwéemuur- B Excréter abondamment.</w:t>
      </w:r>
    </w:p>
    <w:p w14:paraId="1B0C80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-BYIZ- jije Csty de -byir- Empêcher de grandir ou de se développer normalement.</w:t>
      </w:r>
    </w:p>
    <w:p w14:paraId="49A6ED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-BYIZI , A Umurimo umt akorá mu murimá ku muúnsi. Quantité de travail agricole correspondant à une journée; résultat de ce travail.</w:t>
      </w:r>
    </w:p>
    <w:p w14:paraId="23EA5C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-BYOG- ze V var -byorog- Enfoncer.</w:t>
      </w:r>
    </w:p>
    <w:p w14:paraId="70E94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-BYÓOGAGIR- ye Intr Kugeenda ugóomagira kaándi wíiraata. Marcher lentement, d’un air arrogant.</w:t>
      </w:r>
    </w:p>
    <w:p w14:paraId="3F736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-BYOÓGO , imbyoó Nys Umwáana mutó. Petit enfant.</w:t>
      </w:r>
    </w:p>
    <w:p w14:paraId="49ECD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-BYOÓGO rubyoó Hbn Izína bahiimba úmwáana mutó. Surnom d’un tout petit enfant.</w:t>
      </w:r>
    </w:p>
    <w:p w14:paraId="1D935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-BYÓOGOORERO , V var -nnyóogoorero Pers méprisable.</w:t>
      </w:r>
    </w:p>
    <w:p w14:paraId="382FC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-BYÓOGOROZ- je V var -nnyóogoroz- Faire perdre la tête.</w:t>
      </w:r>
    </w:p>
    <w:p w14:paraId="1B7A46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-BYOROG- ze Tr Kujoomba ikt mu kiíndi cyaamará kugera mó ukavuruga. Enfoncer qqch dans un corps en l’agitant.</w:t>
      </w:r>
    </w:p>
    <w:p w14:paraId="3CDDA3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-BYOROGOT- se Ints de -byorog- Enfoncer.</w:t>
      </w:r>
    </w:p>
    <w:p w14:paraId="1DC53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-BYÓROONG- nze Tr Gutúunga umt ikt umúsuuzuguye. Menacer qqn de qqch avec mépris.</w:t>
      </w:r>
    </w:p>
    <w:p w14:paraId="32D47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-BYÚUK- tse A Tr Kwéeguka kw ícyaári kíryaamye cg kw ícyaári cyáaguuye. Se lever, se relever alors qu’on est couché; se redresser.</w:t>
      </w:r>
    </w:p>
    <w:p w14:paraId="1C336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-byúuts-; -tábyuuká .</w:t>
      </w:r>
    </w:p>
    <w:p w14:paraId="7AECFA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-BYÚUKIIR- -byúukiriye Intr A Kujya kuríisha mu gitóondo kw íinká zítaráakámwa. En parlant des vaches, être menées aux pâturages le matin avant la traite.</w:t>
      </w:r>
    </w:p>
    <w:p w14:paraId="704577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-BYÚUKIRW- we Intr Gupfa ámarábirá by ínyamáaswa. En parlant d’un animal, mourir subitement.</w:t>
      </w:r>
    </w:p>
    <w:p w14:paraId="340607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-BYÚUKIZI , imbyúu V syn -taka II Maladie du charbon.</w:t>
      </w:r>
    </w:p>
    <w:p w14:paraId="666D98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-BYÚUKO , Amasaka ámáze gukúra kaándi arúundaanye. Champ de sorgho haut et dense.</w:t>
      </w:r>
    </w:p>
    <w:p w14:paraId="158AED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-BYÚUKURUK- tse A Intr Kumurikirwa umt kw íinká zikanámukámirwa. En parlant des vaches, être présentées à qqn solennellement et traites à son profit.</w:t>
      </w:r>
    </w:p>
    <w:p w14:paraId="0DCBCD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-BYUÚKURUKE , imbyuú Inká baabyuukúrukije. Vache que l’on présente solennellement.</w:t>
      </w:r>
    </w:p>
    <w:p w14:paraId="5E9B4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-BYÚUKURUTS- kije Tr Gushishiima uruhú rukaazana ubwaátsi. Gratter une peau tellement fort qu’elle en acquiert l’aspect poilu.</w:t>
      </w:r>
    </w:p>
    <w:p w14:paraId="07000A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-BYUÚKURUTSA , V syn -girwá Ministre de Nyabingi.</w:t>
      </w:r>
    </w:p>
    <w:p w14:paraId="278D14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-BYÚUTS- kije A Gutúma icyaári kíryaamye kíbyuuka, cg icyaári kíraambaraye cg kíguuye cyéeguka. Relever ce qui est étendu, redresser.</w:t>
      </w:r>
    </w:p>
    <w:p w14:paraId="6A515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 I V -cí- I Couper.</w:t>
      </w:r>
    </w:p>
    <w:p w14:paraId="4CB44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 II V -cí- II Passer.</w:t>
      </w:r>
    </w:p>
    <w:p w14:paraId="3A822B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 gicá Déf Umugizi wa náabí byaáhebuuje ukwíiye gutíinywa nó kugeenderwa kure. Grand malfaiteur; malfaiteur redoutable.</w:t>
      </w:r>
    </w:p>
    <w:p w14:paraId="2EC8EE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-oobo -kíbi</w:t>
      </w:r>
    </w:p>
    <w:p w14:paraId="6D645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-CÁ gicá Déf </w:t>
      </w:r>
      <w:r w:rsidRPr="00461440">
        <w:rPr>
          <w:rFonts w:ascii="Times New Roman" w:hAnsi="Times New Roman" w:cs="Times New Roman"/>
          <w:sz w:val="28"/>
          <w:szCs w:val="28"/>
        </w:rPr>
        <w:t> Loc Kubúra -- : V syn -éemerany- B Lutter à forces égales.</w:t>
      </w:r>
    </w:p>
    <w:p w14:paraId="3DD04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-CÁ + ibucá Déf Aht umt ashobóra kugirira ibyáago bikoméye ntaábone uko ábyiíziguura cg ntaábone gitabáara. Lieu très dangereux; endroit où l’on ne peut trouver aucun secours.</w:t>
      </w:r>
    </w:p>
    <w:p w14:paraId="7AC949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 , agacá, uducá A ** Ubk bw ágasiiga gatebúuka cyaane, kagatuungwa n ínyama, kagacakira inkokó zikirí ntó n útunyoni gashobóye gushyikiira. Petit rapace, indifféremment appelé faucon (Falco sp.</w:t>
      </w:r>
    </w:p>
    <w:p w14:paraId="1717C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-CÁABACÁABA , igicáa V var -cáagaté A et B Matière remplissant son contenant à moitié; travail non achevé.</w:t>
      </w:r>
    </w:p>
    <w:p w14:paraId="05F5E0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-CÁABAGOMÉ rucáa Izína ry iímwe muu ngoma z íbwaámi. Nom d’un des tambours dynastiques.</w:t>
      </w:r>
    </w:p>
    <w:p w14:paraId="44A3B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-CÁBAGURIZ- gucá, je V var -céensheburiz- Marcher à petits pas pressés.</w:t>
      </w:r>
    </w:p>
    <w:p w14:paraId="57046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-CÁBANY- gucá, nyije cg nije V var -cábirany- Dire beaucoup de paroles mêlées de mensonges.</w:t>
      </w:r>
    </w:p>
    <w:p w14:paraId="5EF2C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-CÁBARAR- gucá, ye Intr V syn -tabam- C S’enivrer tout à fait.</w:t>
      </w:r>
    </w:p>
    <w:p w14:paraId="23BC7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-CABARI insha Imyaambaro isháaje yacíikaguritse. Habits très usés; guenilles, haillons, loques, hardes.</w:t>
      </w:r>
    </w:p>
    <w:p w14:paraId="114C58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-CÁBARIK- gucá, tse Tr Gusíindiisha umt agatabama. Rendre complètement ivre.</w:t>
      </w:r>
    </w:p>
    <w:p w14:paraId="38E716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-CÁABEENDE , igicáa V syn -céeceéti A Objet qui a perdu sa partie supérieure.</w:t>
      </w:r>
    </w:p>
    <w:p w14:paraId="14605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-CÁABIHAÁNGA , insháa V syn -íicanyi Assassin.</w:t>
      </w:r>
    </w:p>
    <w:p w14:paraId="4ECB97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-CÁABIIK- gucáa, tse Tr Kunywá cyaane kaándi vubáavubá, kunywá úshyizé ho úmweéte. Boire beaucoup et vite, boire avec entrain.</w:t>
      </w:r>
    </w:p>
    <w:p w14:paraId="7377E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-CÁABIINTU mxt Umt cg ikt gitumá cg gishobóra gutúma ibt bídogeera. Méchant; dangereux.</w:t>
      </w:r>
    </w:p>
    <w:p w14:paraId="5A5B75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-CÁBIRANY- gucá, nyije cg nije Intr Kuvúga amagaambo meénshi anyúranye kaándi aváanze n íbinyomá. Dire beaucoup de paroles mêlées de mensonges.</w:t>
      </w:r>
    </w:p>
    <w:p w14:paraId="01B79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-CABÍRANYA , insha Umt ukúunda kubéeshya agahiindagura amagaambo ntaámenye gusúbira ku ryó yavuzé. Pers menteuse et manquant de suite dans ses paroles.</w:t>
      </w:r>
    </w:p>
    <w:p w14:paraId="7BE580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-CABÍRANYA Ibigaambo by íbinyomá. Paroles mensongères.</w:t>
      </w:r>
    </w:p>
    <w:p w14:paraId="2E743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-CABÍRANYA maca Hbn Izína biita úmt ukúunda guhúuriika ibigaambo by íbinyomá. Surnom d’une pers qui a l’habitude de mentir.</w:t>
      </w:r>
    </w:p>
    <w:p w14:paraId="3AB1A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-CÁABITÍ , insháa V syn -tóorezo , Hache.</w:t>
      </w:r>
    </w:p>
    <w:p w14:paraId="4D108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-CÁABUGUFÍ , insháa A ** Icyaátsi kiraambá gifite ígitsiínsi giteeyé nk ígití. Kigira icyaa kábiri cyaa meetero cy úbureebure.</w:t>
      </w:r>
    </w:p>
    <w:p w14:paraId="0EC5C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-CÁABUUK- gucáa; tse A V syn -tárabuk- Être parti depuis un instant à peine.</w:t>
      </w:r>
    </w:p>
    <w:p w14:paraId="552776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-CÁABUTÉ , igicáa Injíishi y úmuheto isháaje. Vieille corde d’arc.</w:t>
      </w:r>
    </w:p>
    <w:p w14:paraId="65F21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-CÁABYAÁMBU , insháa V syn -cákuramáhugu , Astucieux.</w:t>
      </w:r>
    </w:p>
    <w:p w14:paraId="133966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-CAC- I guca, ce A V syn -iinj- Sonder.</w:t>
      </w:r>
    </w:p>
    <w:p w14:paraId="1C1591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-CAC- II guca, ce Tr Gukatagura ikt mo úducé twiínshi kaándi dutó. Découper en plusieurs petits morceaux.</w:t>
      </w:r>
    </w:p>
    <w:p w14:paraId="027ACD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-CACA Urusakú rugirwá n íbibabi byuumye íyó bikomáangana. Bruit produit par des feuilles sèches quand elles se touchent ou s’agitent.</w:t>
      </w:r>
    </w:p>
    <w:p w14:paraId="3C280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-CAÁCA , ** Ubk bw ícyaátsi kiraandáraanda ku butaka, amatúungo agakuunda kukíriisha. Banakiboha mo íbiziriko byó kúubakiisha cg byó kuzirikiisha amatúungo.</w:t>
      </w:r>
    </w:p>
    <w:p w14:paraId="6775F5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-CAÁCA V syn -téezi Blennorragie.</w:t>
      </w:r>
    </w:p>
    <w:p w14:paraId="335B31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-CAÁCA , igicaá Uburó bukirí butoóto. Eleusine encore jeune.</w:t>
      </w:r>
    </w:p>
    <w:p w14:paraId="4C900C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-CAÁCA gacaá</w:t>
      </w:r>
    </w:p>
    <w:p w14:paraId="4D4ED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-CAÁCA I A Aht haámeze imicaáca. Terrain où domine la plante -caáca .</w:t>
      </w:r>
    </w:p>
    <w:p w14:paraId="64167D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-CAÁCA II Ibiryó by úrutigíta bigizwe áhaníni n íbishyíimbo basubúra bábaanje kubitogosa cg kubyíinika bakabíteeka bihaagíje bakabiruunga kaándi bakabicucuma. Mets faits de haricots qu’on pèle après les avoir chauffés dans l’eau ou simplement trempés et qu’on cuit longtemps en les assaisonnant de beurre et en les pilant.</w:t>
      </w:r>
    </w:p>
    <w:p w14:paraId="4DEA8F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-CÁACABURIZ- gucáa, je V var -céenshuburiz- Marcher à petits pas pressés.</w:t>
      </w:r>
    </w:p>
    <w:p w14:paraId="3A9C3C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-CACAACAC- guca, ce Ints de -cac- I Sonder.</w:t>
      </w:r>
    </w:p>
    <w:p w14:paraId="16BBE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-CÁACAAN- gucáa Intr Gukúbita hiírya nó hiíno cg kunyúraangatana mó kw ábt. Aller de-ci de-là, faire un mouvement de va-et-vient, en parlant de plusieurs pers.</w:t>
      </w:r>
    </w:p>
    <w:p w14:paraId="412D8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-CÁACAANY- gucáa, nyije cg nije V var -cábirany- Parler beaucoup en mentant.</w:t>
      </w:r>
    </w:p>
    <w:p w14:paraId="0BA9C4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-CAÁCAANYA , inshaá V var -cabíranya Pers menteuse et inconstante dans ses paroles.</w:t>
      </w:r>
    </w:p>
    <w:p w14:paraId="0AF41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-CACIRAN- guca A V syn -rimiran- C Cultiver sans labour préparatoire et sans soin.</w:t>
      </w:r>
    </w:p>
    <w:p w14:paraId="504AD3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-CÁACÚMU mxt V syn -aabutiindi Qui excelle dans tel ou tel domaine, supérieur aux autres.</w:t>
      </w:r>
    </w:p>
    <w:p w14:paraId="61AB8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-CÁACUUR- gucáa, ye Tr Gushaaka ko úmt azá kugúkorera cg kukwéemerera ikt ubáanje kumushukaashuka umúbwiira cg umúkorera utt tumushiímiisha. Essayer d’obtenir ce que l’on souhaite de qqn par des voies détournées, en lui disant ou en faisant pour lui des choses destinées à lui plaire; flatter, amadouer.</w:t>
      </w:r>
    </w:p>
    <w:p w14:paraId="0C3DF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-ryóoshyaryoosh-</w:t>
      </w:r>
    </w:p>
    <w:p w14:paraId="40935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-CÁACUUZI gacáa Hbn pour -beba Souris.</w:t>
      </w:r>
    </w:p>
    <w:p w14:paraId="709AD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-CÁACYÚUHO , insháa V syn -zíbacyúuho , Dommages et intérêts.</w:t>
      </w:r>
    </w:p>
    <w:p w14:paraId="7EE03F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-CADA maca Et Ubk bw úmutégo w ámafí. Espèce de filet de pêche.</w:t>
      </w:r>
    </w:p>
    <w:p w14:paraId="7BF61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-CAÁFU , Et V syn -aanda , Saleté.</w:t>
      </w:r>
    </w:p>
    <w:p w14:paraId="2ABB8F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-CÁAFUR- gucáa, ye Et V syn -aandur- Se salir, devenir sale.</w:t>
      </w:r>
    </w:p>
    <w:p w14:paraId="7872C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-CÁAGAGUR- gucáa, ye Tr A Guca íkt mo úducé twiínshi. Découper en petits morceaux.</w:t>
      </w:r>
    </w:p>
    <w:p w14:paraId="655EF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-CÁAGAGURIK- gucáa, tse V var -cíikagurik- Se briser en petits morceaux.</w:t>
      </w:r>
    </w:p>
    <w:p w14:paraId="066B38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-CÁAGAGUZ- gucáa, je Tr V var -cáagagur- Découper en petits morceaux.</w:t>
      </w:r>
    </w:p>
    <w:p w14:paraId="5A52C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-CÁAGAS- gucáa, shije Tr A Gutúma ikt gícaagata ari úuko úcyuúzuruye cg ugisutsé mo íbidáhaagíje ngo cyuuzúre. Remplir un récipient à moitié, soit en diminuant un peu le contenu, soit en y versant une quantité qui n’atteint pas le bord.</w:t>
      </w:r>
    </w:p>
    <w:p w14:paraId="35C5F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-CÁAGAT- gucáa, se A Intr Kuba íkt kígera hagati ícyó kirí mó cg ikt kígerwa hagatí n íkikíri mó. En parlant du contenu, emplir imparfaitement le récipient; en parlant du contenant, être imparfaitement rempli.</w:t>
      </w:r>
    </w:p>
    <w:p w14:paraId="064D48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-CAAGATANZIRA , agacaa, uducaa Umt mugufí kaándi muníni. Pers petite et grosse.</w:t>
      </w:r>
    </w:p>
    <w:p w14:paraId="5DD2A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-CÁAGATÉ , igicáa A Ikt kigerá hagati ícyó kirí mó cg icyo kirí mo úbwaácyo. Matière remplissant incomplètement le récipient qui la contient, ou ce contenant lui-même.</w:t>
      </w:r>
    </w:p>
    <w:p w14:paraId="766D49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-CAÁGU V var -cóogocóogo Menus objets.</w:t>
      </w:r>
    </w:p>
    <w:p w14:paraId="59B40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-CÁAGUCÁAGU A V var -cóogocóogo Menus objets.</w:t>
      </w:r>
    </w:p>
    <w:p w14:paraId="6B1F3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-CÁAGUR- gucáa, ye Et Tr Gutóoranya ikt kimwé cg ibt biké mu biíndi byiínshi cg gutóoranya ibt bimwe úbíshyira mu ruhaánde rumwé ibiíndi mu ruúndi. Choisir, trier, ou mettre en différents endroits.</w:t>
      </w:r>
    </w:p>
    <w:p w14:paraId="27C8C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-CÁAGURIKAN- gucáa Intr Kweenda gucyá kw íjoro rishyiira úmuseké. En parlant de la nuit, commencer à faire place à l’aurore, vers quatre heures du matin.</w:t>
      </w:r>
    </w:p>
    <w:p w14:paraId="5D8AA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-CAÁGURIKANE I V var -cóogocóogo Menus objets sans valeur.</w:t>
      </w:r>
    </w:p>
    <w:p w14:paraId="2AD7B8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-CAÁGURIKANE II V syn -seeso I De bon matin, à l’aube, vers quatre heures.</w:t>
      </w:r>
    </w:p>
    <w:p w14:paraId="30DF02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-CÁAGURIKANY- gucáa, nyije cg nije Tr A Gukóra hiírya nó hiíno ugábanya ibt ukoongeera ku biíndi kugera igihe bigeréra ku rugero ushaaká. Manipuler des matières tour à tour en en diminuant certaines pour en augmenter d’autres jusqu’à atteindre le niveau voulu.</w:t>
      </w:r>
    </w:p>
    <w:p w14:paraId="7663E9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-CAKA insha A Ibt by áamóoko anyúranye kaándi binyaanyágiye. Multitude d’objets différents et éparpillés, éparpillement.</w:t>
      </w:r>
    </w:p>
    <w:p w14:paraId="71FAA8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-CÁKAR- gucá, ye Intr A Kuba áht ukóreeshwa uturimo twaa kija. Être assujetti à des travaux serviles.</w:t>
      </w:r>
    </w:p>
    <w:p w14:paraId="3815D2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-CAKÁRA , A Umt uri áaht akóreeshwa imirimo ya kija. Pers soumise à des travaux serviles.</w:t>
      </w:r>
    </w:p>
    <w:p w14:paraId="382A1F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-CAKÁRA , I insha Et V var -cakára , Pers soumise à des travaux serviles.</w:t>
      </w:r>
    </w:p>
    <w:p w14:paraId="4305E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-CAKÁRA , II insha Et Ubwóoko bw íinsína yeera ígitooki cy íinyámuunyu n iícyo gitooki ubwaácyo. Espèce de bananier qui produit des bananes à cuire; ces bananes elles-mêmes.</w:t>
      </w:r>
    </w:p>
    <w:p w14:paraId="53922B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-CAKARAÁFU , insha Et V syn -búrabúryo A Incapable.</w:t>
      </w:r>
    </w:p>
    <w:p w14:paraId="29A82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-CAKÍ , V syn -riba A Nombreux.</w:t>
      </w:r>
    </w:p>
    <w:p w14:paraId="33FB4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-CAÁKI 9i, icaá Et V syn -gwá B Craie.</w:t>
      </w:r>
    </w:p>
    <w:p w14:paraId="49F385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-CAKIR- guca, ye Tr Gusiimbukira ikt ukagífata, guta úmt murí yóombi úmúguuye gituumo. Attraper vivement; arrêter; saisir prestement et brusquement; happer.</w:t>
      </w:r>
    </w:p>
    <w:p w14:paraId="1E646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-CAKIRAN- I guca V var -sakiran- A et syn -hubiran- A Se rencontrer à l’improviste.</w:t>
      </w:r>
    </w:p>
    <w:p w14:paraId="0DE06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-CAKIRAN- II guca V var -kaciran- et syn -rimiran- A Labourer.</w:t>
      </w:r>
    </w:p>
    <w:p w14:paraId="751AE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-CAAKO V syn -caanda Troupe d’enfants.</w:t>
      </w:r>
    </w:p>
    <w:p w14:paraId="242FA2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-CÁAKUBÍRI A Urwáangano cg ubwuúmviikane buké buvuuká hagatí y ábaváandimwé cg abaándi abt baari básaanzwe búumviikana. Haine, discorde ou dissension naissant entre frères ou amis qui s’entendaient ordinairement bien.</w:t>
      </w:r>
    </w:p>
    <w:p w14:paraId="52684E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-CAKUR- guca, ye Intr V var -cákar- C Chercher en fouillant partout.</w:t>
      </w:r>
    </w:p>
    <w:p w14:paraId="069C0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-CÁKUR- gucá, ye Intr Gukóreesha amayeri áváanze n úburyaarya byó kwíikiingiranya. Agir avec astuce, ruse, habileté.</w:t>
      </w:r>
    </w:p>
    <w:p w14:paraId="2B7E0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-CAKURA gaca ** Ikiméra gifite ígitsiínsi giteeyé nk ígití, kikagira amatá. Kiba mu turéeré tw íbisaámbu bitarí mo íbití byiínshi murí Kigalí, Byuumba na Kíbuungo.</w:t>
      </w:r>
    </w:p>
    <w:p w14:paraId="1D112E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-CÁKURA , inshá Brach de -cákuramáhugu Astucieux.</w:t>
      </w:r>
    </w:p>
    <w:p w14:paraId="372C8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-CÁKURA Amagaambo arí mo úburyaarya n íbinyomá. Mensonge, astuce.</w:t>
      </w:r>
    </w:p>
    <w:p w14:paraId="43791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-CÁKURAMÁHUGU , inshá Umunyámayeri úbívaanze nó kuba índyaarya. Astucieux, rusé, habile dans le comportement social.</w:t>
      </w:r>
    </w:p>
    <w:p w14:paraId="170716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-cáabyaámbu .</w:t>
      </w:r>
    </w:p>
    <w:p w14:paraId="06094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-CAKÚRE , igica Icyaánsi cyaáciitse ijosi gíheereye ku mubábo wó muu ntúgu. Pot à lait en bois qui a perdu le col.</w:t>
      </w:r>
    </w:p>
    <w:p w14:paraId="2C6F2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-CAAKWE V syn -caanda Troupe de jeunes enfants.</w:t>
      </w:r>
    </w:p>
    <w:p w14:paraId="405172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-CÁAKWAAHA V var -áakwaahá Poils de l’aisselle.</w:t>
      </w:r>
    </w:p>
    <w:p w14:paraId="0FB01E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-CÁMAKAZ- gucá, je Tr Kwíihakirizwa ku mutégetsi umúbwiira amagaambo atáari ngoombwá kugira ngo umwiíkuundiishe. Rapporter à son patron des propos malveillants en vue de s’attirer ses faveurs.</w:t>
      </w:r>
    </w:p>
    <w:p w14:paraId="72962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-CAMÁKAZA , V var -camákazwa Pers qui rapporte des propos malveillants.</w:t>
      </w:r>
    </w:p>
    <w:p w14:paraId="0616F2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-CÁMAKAZW- gucá, jwe V var -cámakaz- Rapporter au patron des propos malveillants.</w:t>
      </w:r>
    </w:p>
    <w:p w14:paraId="395E2F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-CAMÁKAZWA , insha Umt ugéenza ubugaambo bwó kwíihakirizwa kugira ngo agire úbutóni kurí baa shéebuja. Pers qui rapporte à son patron des propos malveillants en vue de s’attirer ses faveurs.</w:t>
      </w:r>
    </w:p>
    <w:p w14:paraId="6D5D02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-CÁAMAKOMÁ , igicáa Inyama baha úwacíiye amakomá baabaagíye hó. Part de viande dévolue à celui qui a coupé les feuilles de bananier sur lesquelles on a dépecé un animal de boucherie.</w:t>
      </w:r>
    </w:p>
    <w:p w14:paraId="24397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-CÁAMANO , Umuserébanya w ágasózi. Lézard de brousse non identifié.</w:t>
      </w:r>
    </w:p>
    <w:p w14:paraId="4CBF62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-CÁAMAÁNZA , A Umt ufútuukiwe mu bitéekerezo akuumva néeza íbt, abaándi bakaba básaanzwe bámuuzi ho úbushobozi bwó kuunga abaándi nó gukíraanura abafíte ibyó bapfá. Arbitre, conciliateur, pers douée de bon sens et reconnue par ses concitoyens pour sa droiture quand elle tranche ou règle des différends à l’amiable.</w:t>
      </w:r>
    </w:p>
    <w:p w14:paraId="6537E2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-CÁAMAÁNZA Néol A Urwéego rw ímirimo ya Reeta rushiinzwe íbyó guca ímaánza. Justice; ordre judiciaire; magistrature.</w:t>
      </w:r>
    </w:p>
    <w:p w14:paraId="2BF845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-CAMAARIRW- guca, we V var -cemeerw- et syn -úumararirw- Être stupéfait, consterné.</w:t>
      </w:r>
    </w:p>
    <w:p w14:paraId="6E877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-CÁMAT- gucá, se V var -sámat- A Jouer à certains jeux basés sur la jonglerie.</w:t>
      </w:r>
    </w:p>
    <w:p w14:paraId="5D4B8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 I gucáa Tr Sig Kugaamburuza umt bigatuma aréka icyó yategányaga gukóra. Détourner qqn de ses intentions, du but qu’il s’est proposé.</w:t>
      </w:r>
    </w:p>
    <w:p w14:paraId="352FA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 II gucáa Sig Kwíimya kw íimfíizi y íinká. Saillir, en parlant du taureau.</w:t>
      </w:r>
    </w:p>
    <w:p w14:paraId="007B6E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-CAÁMBA Amáazi magufí y ímpaánde akúuka mu rúuzi, mu kiyága cg mu mugezi akadeendeeza mu kibaya cg muu mpaánde z ínkoombe. Eau peu profonde qui couvre la terre ferme au voisinage d’un cours d’eau ou d’un lac lors d’une inondation.</w:t>
      </w:r>
    </w:p>
    <w:p w14:paraId="1A3A0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-CÁAMBACAAMB- gucáa Intr A Kugeenda ujáandagira mu máazi. Patauger.</w:t>
      </w:r>
    </w:p>
    <w:p w14:paraId="406F1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-CÁAMBAAMB- gucáa Intr V var -caámba loc Nager hors du lit d’un cours d’eau quand il y a une inondation.</w:t>
      </w:r>
    </w:p>
    <w:p w14:paraId="01770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-CÁAMBÉEHÉ , Umt ubá mu rugo ágakorera igaburo gusa. Pers qui vit au pair dans une famille, en y travaillant en échange de sa nourriture.</w:t>
      </w:r>
    </w:p>
    <w:p w14:paraId="4F913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-cáanshúro ; -gáramakíraámbi B</w:t>
      </w:r>
    </w:p>
    <w:p w14:paraId="109D2D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-CÁAMBIRW- gucáa, we Sig Kugirira urwáango umt. Avoir de l’aversion pour qqn; détester.</w:t>
      </w:r>
    </w:p>
    <w:p w14:paraId="78D45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-CÁAMBUR- gucáa, ye Tr Et A Gutéesha umt umutwe úmúhamya ibikorwá bibí cg umúsebya. Faire perdre la tête à qqn, à force de le dénigrer ou de déblatérer contre lui.</w:t>
      </w:r>
    </w:p>
    <w:p w14:paraId="04553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-CÁAMBW- gucáa, mbwe Intr Iyó bavuga ímigeéndekere y íbt, kuba íbt byáahiinduka náabí cg gútya na gútya. En parlant d’une situation, risquer de changer, présenter la possibilité de tourner autrement; risquer de tourner mal.</w:t>
      </w:r>
    </w:p>
    <w:p w14:paraId="55417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-CAÁMBWA V var -caámba Eau qui recouvre la terre ferme à proximité d’une rivière lors d’une inondation.</w:t>
      </w:r>
    </w:p>
    <w:p w14:paraId="4AA8E5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-CÁAMBYÁARO , igicáa Umugoré wacúze. Femme à la ménopause, au retour d’âge.</w:t>
      </w:r>
    </w:p>
    <w:p w14:paraId="4C829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-CÁAMIGANÍ gacáa Hbn Izína bahiimba úmt ukúunda guca ímiganí cg kuvúga ibitéekerezo. Surnom qu’on donne à celui qui aime citer des proverbes ou raconter des fables ou des récits historiques.</w:t>
      </w:r>
    </w:p>
    <w:p w14:paraId="49A71D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-CÁAMIHIGO , insháa Ubk bw úmuhamirizo. Espèce de danse des cadets.</w:t>
      </w:r>
    </w:p>
    <w:p w14:paraId="2B1C6F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-CÁAMUGÓONGO Rgr Uturasé tubá ku bihahá by ínkokó baragúra. Traces sanguinolentes sur les poumons d’un poussin divinatoire.</w:t>
      </w:r>
    </w:p>
    <w:p w14:paraId="7CE25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-CÁAMUGOZÍ , insháa Ikt umt ataangá kugira ngo imfuúngwa irekúrwe. Rançon d’un prisonnier.</w:t>
      </w:r>
    </w:p>
    <w:p w14:paraId="125EC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-CÁMUK- gucá, tse Et Intr A Gushyúuha cyaane kw ámavúta agahiinduka amáazi yaatúye. En parlant d’une matière grasse, fondre et bouillir sous l’action de la chaleur.</w:t>
      </w:r>
    </w:p>
    <w:p w14:paraId="58DC7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-CAMÚKE , igica A Umt ukúunda kuraakara. Pers irascible.</w:t>
      </w:r>
    </w:p>
    <w:p w14:paraId="1DA30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-CÁAMUÚNSI , igicáa Igicé cy úmuúnsi hagatí ya sáa cyeendá na sáa kumí n eebyíri. Partie de la journée située entre quinze et dix-huit heures; fin de l’après-midi.</w:t>
      </w:r>
    </w:p>
    <w:p w14:paraId="12D41C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-CÁMUR- gucá, ye Et V syn -nnyóohagiz- Faire perdre la tête.</w:t>
      </w:r>
    </w:p>
    <w:p w14:paraId="6E5C8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-CÁAMUROONGO , agacáa, uducáa Shu Akabáahó kabaajwé néezá karí ho ímibare úmt yiifáshiisha aca úmuroongo. Règle, latte pour tracer des lignes.</w:t>
      </w:r>
    </w:p>
    <w:p w14:paraId="6E7AF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-CÁAMURUÚNDI , igicáa Umugeri úmt akubíta undí ku muruúndi cyaane cyaane mu mupiíra w ámaguru. Coup de pied à la jambe, surtout au football.</w:t>
      </w:r>
    </w:p>
    <w:p w14:paraId="7E8A5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-CÁAMUTÍMA rucáa V syn -baamba B Bière très forte.</w:t>
      </w:r>
    </w:p>
    <w:p w14:paraId="1D55E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-CÁMUTS- gucá, kije A Gushyúushya amavúta agashoonga. Faire fondre une matière grasse.</w:t>
      </w:r>
    </w:p>
    <w:p w14:paraId="02BAC9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 I gucáa A Tr Gutúma ikt cyáaka. Faire, entretenir du feu.</w:t>
      </w:r>
    </w:p>
    <w:p w14:paraId="52D4B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-FUUREETS-; -FUUTEER- A; -HÉEMBEER- A; -HUUNGIZ- A; -HÚUMBY-; -HUUTAGIZ- B; -KAANGUR- I C; -KÁRA B loc; -KOOM-; -KÓRANY- B; -KUMÚ ; *-KWÍ A; -NYAGISHYITO ; -RAMUUR- A; -RISHYO E; -SHIING- B; -SHYIDIK- A B; -TOKI A loc; -ZÍIKO B; .</w:t>
      </w:r>
    </w:p>
    <w:p w14:paraId="449FAB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 II gucáa A Kwáangana urunúuka kw ábt baari búuzuye cg guhiindukana by úmugabo n úmugoré bagatáana. Rompre des relations sociales telles que mariage ou amitié.</w:t>
      </w:r>
    </w:p>
    <w:p w14:paraId="3C90BA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 III gucá Asso -cí- II Passer avec.</w:t>
      </w:r>
    </w:p>
    <w:p w14:paraId="174A5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-CÁANÁ , insháa Ubk bw íinzóka y ágasózi. Espèce de serpent.</w:t>
      </w:r>
    </w:p>
    <w:p w14:paraId="1A2E40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-CÁANANKÓNO Ibúra ry ítaábi. Manque de tabac.</w:t>
      </w:r>
    </w:p>
    <w:p w14:paraId="7B67D4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-CAANDA , I Ubk bw íkiméra. Espèce de plante non identifiée.</w:t>
      </w:r>
    </w:p>
    <w:p w14:paraId="59448D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-CAANDA , II Umucúuko w úmushishé w úmt cg w ámatúungo amwé n aámwe nk íimbwá cg ingurube. Jeune de mammifère, en bas âge, à peine sevré, mais gros et gras.</w:t>
      </w:r>
    </w:p>
    <w:p w14:paraId="35E24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-CAANDA Abáana bató bateerániye hamwé. Troupe de jeunes enfants.</w:t>
      </w:r>
    </w:p>
    <w:p w14:paraId="4611EB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-CÁANDAAG- I gucáa, ze V syn -cáaracaar- Aller et venir.</w:t>
      </w:r>
    </w:p>
    <w:p w14:paraId="38721E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-CÁANDAAG- II gucáa V var -sháandaag- Inciser.</w:t>
      </w:r>
    </w:p>
    <w:p w14:paraId="0CFA56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-CÁANDAHIRO , insháa Umuti úmt anywá kugira ngo hatagira íbyáago bimuteéra kubéera icyó yaráhiriye ntaágikore. Breuvage qu’on prend pour se prémunir des conséquences d’un faux serment.</w:t>
      </w:r>
    </w:p>
    <w:p w14:paraId="7AC3A2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-CÁANDWÉ A Amáazi abá mu kanwa azánwa n úduhehá tubigenéwe tubá mu mubiri akahabobeeza ngo hatuumá. Salive.</w:t>
      </w:r>
    </w:p>
    <w:p w14:paraId="3E2EFC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-CÁANDWÉ Indwáara itúma umt agíra amacáandwé y úrureenda. Espèce de maladie qui fait sécréter une salive visqueuse.</w:t>
      </w:r>
    </w:p>
    <w:p w14:paraId="2B908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-CÁANG- gucáa, nze Et Tr V var -váang- A Mêler; mélanger; délayer.</w:t>
      </w:r>
    </w:p>
    <w:p w14:paraId="636535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-CAÁNGA , Et V syn -seényi Sable.</w:t>
      </w:r>
    </w:p>
    <w:p w14:paraId="3CCC1D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-CÁANGAMUK- gucáa, tse Et Intr A V syn -kérebuk- Avoir l’esprit ouvert.</w:t>
      </w:r>
    </w:p>
    <w:p w14:paraId="7DA328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-CÁANGANY- gucáa, nyije cg nije E</w:t>
      </w:r>
      <w:r w:rsidRPr="00461440">
        <w:rPr>
          <w:rFonts w:ascii="Times New Roman" w:hAnsi="Times New Roman" w:cs="Times New Roman"/>
          <w:sz w:val="28"/>
          <w:szCs w:val="28"/>
        </w:rPr>
        <w:t> V var -váang- Mélanger.</w:t>
      </w:r>
    </w:p>
    <w:p w14:paraId="775EB8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-CÁANIR- gucáa, ye A Intr Gushyíra umuriro ku gicáaniro cg ahaándi inká ziteerániye. Allumer le foyer pastoral; faire du feu là où les vaches sont assemblées.</w:t>
      </w:r>
    </w:p>
    <w:p w14:paraId="07EBD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-CÁANIIR- gucáa, niiye cg -CÁANIRIYE Tr A Kugumya koongeera inkwí mu zíiko kugira ngo icyo úteetsé cg utazé gishyé cg icyo úshaaká gushyúushya gikuundé gishyuuhé. Entretenir du feu pour faire cuire, fermenter ou chauffer.</w:t>
      </w:r>
    </w:p>
    <w:p w14:paraId="7E7676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-CAÁNIIRE , V syn -zíiko C Bière de sorgho.</w:t>
      </w:r>
    </w:p>
    <w:p w14:paraId="21B6D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-CÁANIRIR- gucáa, ye A V var -cáanir- Donner une vache à qui a été dépossédé.</w:t>
      </w:r>
    </w:p>
    <w:p w14:paraId="7E8A5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-CÁANIRO , igicáa A Aht aho ári hó hóose bakuundá gucáana umuriro kugira ngo umwóotsi wáawo uriinde ínka ísaazi cg umubú. Emplacement situé dans l’enclos, ou ailleurs, où l’on fait habituellement du feu pour que la fumée protège les vaches des mouches et des moustiques.</w:t>
      </w:r>
    </w:p>
    <w:p w14:paraId="1D7BE5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-CÁANIRO Déf Hgo </w:t>
      </w:r>
      <w:r w:rsidRPr="00461440">
        <w:rPr>
          <w:rFonts w:ascii="Times New Roman" w:hAnsi="Times New Roman" w:cs="Times New Roman"/>
          <w:sz w:val="28"/>
          <w:szCs w:val="28"/>
        </w:rPr>
        <w:t> Loc -- ry íimpfúubyi : Umuriro bacaaná mu mihaango yó kwíirabura mu rugó rwaapfuuyé mo úmugabo. Feu rituel que l’on entretient dans une maison dont le maître est décédé.</w:t>
      </w:r>
    </w:p>
    <w:p w14:paraId="351ECC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-CÁANJ- gucáa, nje Et V syn -jorog- A Vacciner.</w:t>
      </w:r>
    </w:p>
    <w:p w14:paraId="799006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-CÁANKÁ Déf </w:t>
      </w:r>
      <w:r w:rsidRPr="00461440">
        <w:rPr>
          <w:rFonts w:ascii="Times New Roman" w:hAnsi="Times New Roman" w:cs="Times New Roman"/>
          <w:sz w:val="28"/>
          <w:szCs w:val="28"/>
        </w:rPr>
        <w:t> Loc Kóonsa -- : Gutiinda gucúutsa by úmugoré cg inká. En parlant d’une femme ou d’une vache, tarder à sevrer.</w:t>
      </w:r>
    </w:p>
    <w:p w14:paraId="255091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-CÁANKÁGWE V var -cáankárwe et -táankárwe Bruit de la corde de l’arc.</w:t>
      </w:r>
    </w:p>
    <w:p w14:paraId="1EF8F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-CÁANKANÁ , igicáa A V var -cáagaté A et B Matière remplissant son contenant à moitié; travail non achevé.</w:t>
      </w:r>
    </w:p>
    <w:p w14:paraId="501541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-CÁANKANÁ , insháa V syn -ceénshu , Reste sans valeur.</w:t>
      </w:r>
    </w:p>
    <w:p w14:paraId="5A8C08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-CÁANKÁRWE V var -táankárwe Bruit de la corde de l’arc.</w:t>
      </w:r>
    </w:p>
    <w:p w14:paraId="4925B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-CÁANKIÍNDI , V syn -gabo C Bouclier.</w:t>
      </w:r>
    </w:p>
    <w:p w14:paraId="4614A0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-CÁANKIÍNGI , igicáa Umt muníni kaándi w íkinyámabóko. Pers vigoureuse.</w:t>
      </w:r>
    </w:p>
    <w:p w14:paraId="20602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-CÁANO , Agataábi kaa nyuma gasigára muu nkóno. Tabac qui reste dans le fond d’une pipe.</w:t>
      </w:r>
    </w:p>
    <w:p w14:paraId="23EC5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-CÁANO , I igicáa A Sig pour -cáaniro Feu pastoral.</w:t>
      </w:r>
    </w:p>
    <w:p w14:paraId="3BCA2B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-CÁANO , II igicáa Uburó bweegéreje igihe cyó kugeswa. Eleusine presque mûre.</w:t>
      </w:r>
    </w:p>
    <w:p w14:paraId="55F47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-CÁANO , insháa A Ikt umt aha úndí kigatuma báangana. Chose donnée de mauvaise grâce et qui rompt l’amitié.</w:t>
      </w:r>
    </w:p>
    <w:p w14:paraId="1E5F6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-CAANSH- gucaa, nshe V var -cáanj- et -jorog- A Vacciner.</w:t>
      </w:r>
    </w:p>
    <w:p w14:paraId="4C2FF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-CAÁNSHA inshaá Inyama baakatáguye mo údutoongo dutóodutó cyaane. Viande découpée en tout petits morceaux, viande hâchée.</w:t>
      </w:r>
    </w:p>
    <w:p w14:paraId="67888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-CÁANSHABIRANY- gucáa, nyije cg nije V var -cábirany- Dire beaucoup de paroles mêlées de mensonges.</w:t>
      </w:r>
    </w:p>
    <w:p w14:paraId="7BC43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-CÁANSHABUR- gucáa, ye Tr Gutáandukana buhérihéri kw ábaáshaakanye cg kw ínshutí. Rompre à jamais un lien social, comme le mariage ou l’amitié; divorcer; se brouiller.</w:t>
      </w:r>
    </w:p>
    <w:p w14:paraId="30A89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-CÁANSHABURIZ- gucáa, je V var -céensheburiz- Marcher à petits pas pressés.</w:t>
      </w:r>
    </w:p>
    <w:p w14:paraId="4E5639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-CAANSHAM- gucaa Intr </w:t>
      </w:r>
      <w:r w:rsidRPr="00461440">
        <w:rPr>
          <w:rFonts w:ascii="Times New Roman" w:hAnsi="Times New Roman" w:cs="Times New Roman"/>
          <w:sz w:val="28"/>
          <w:szCs w:val="28"/>
        </w:rPr>
        <w:t> Gukaaraama kw íimbwa ísháaka kuryáana. En parlant d’un chien qui veut mordre, se montrer menaçant, aboyer en grognant.</w:t>
      </w:r>
    </w:p>
    <w:p w14:paraId="5CF1B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-SYAAMBA loc; -TÉM- D; -ZOOKOOR- F.</w:t>
      </w:r>
    </w:p>
    <w:p w14:paraId="408B20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-CÁANSHAMÁ , agacáa, uducáa Umuuntu ukúunda kuvúgana umushíihá yúuka abaándi ináabí. Pers qui a l’habitude de parler avec brutalité.</w:t>
      </w:r>
    </w:p>
    <w:p w14:paraId="346C9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-CAANSHO , V syn -jorogo A Incision de vaccination.</w:t>
      </w:r>
    </w:p>
    <w:p w14:paraId="454369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-CÁANSHÚRO , </w:t>
      </w:r>
      <w:r w:rsidRPr="00461440">
        <w:rPr>
          <w:rFonts w:ascii="Times New Roman" w:hAnsi="Times New Roman" w:cs="Times New Roman"/>
          <w:sz w:val="28"/>
          <w:szCs w:val="28"/>
        </w:rPr>
        <w:t> Umt bakoréesha imirimo yó mu rugó iyo árí yó yóose cg uhíinga bakamuheemba imyáaka cg ibiryó. Travailleur qui est payé en vivres.</w:t>
      </w:r>
    </w:p>
    <w:p w14:paraId="463198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-CAANSHWÉ V var -cáandwé Salive.</w:t>
      </w:r>
    </w:p>
    <w:p w14:paraId="77C58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-CÁANTEGÉ A Ubk bw úmuhamirizo. Espèce de danse chorégraphique.</w:t>
      </w:r>
    </w:p>
    <w:p w14:paraId="70EEF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-CÁANTUUNGA , Icyúuma abacúzi bakoréesha bákata ibiíndi. Espèce de burin, court et large qui sert à couper le fer.</w:t>
      </w:r>
    </w:p>
    <w:p w14:paraId="1B773F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-CÁANUUR- gucáa, ye Intr Hgo Mu mihaango yó kwíirabura, gukúura igití mu zíiko mbere yó kujya kugíta. Dans les rites de deuil, enlever le bois rituel du feu avant d’aller le jeter.</w:t>
      </w:r>
    </w:p>
    <w:p w14:paraId="48DDE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-CÁANUUZ-gucáa, je </w:t>
      </w:r>
      <w:r w:rsidRPr="00461440">
        <w:rPr>
          <w:rFonts w:ascii="Times New Roman" w:hAnsi="Times New Roman" w:cs="Times New Roman"/>
          <w:sz w:val="28"/>
          <w:szCs w:val="28"/>
        </w:rPr>
        <w:t> Tr Gufásha umt gukúura inkwí mu zíiko cg gutúma abíkora cg kubímutégeka. Obliger ou aider qqn à enlever le bois du foyer.</w:t>
      </w:r>
    </w:p>
    <w:p w14:paraId="044D2C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-CÁNUZO , igicá Et V syn -sánura Démêloir à cheveux.</w:t>
      </w:r>
    </w:p>
    <w:p w14:paraId="1FAB8E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-CAÁNWA , Et V syn -réra B Feu.</w:t>
      </w:r>
    </w:p>
    <w:p w14:paraId="13747C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-CÁANY- gucáa, nyije cg nije Tr Gutúma abt baari búuzuye báangana. Semer la discorde entre des amis.</w:t>
      </w:r>
    </w:p>
    <w:p w14:paraId="76E2EC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-CAANYAMIRYAANGO gacaa Hbn Izína biita úmt uzímura cg utéeranya abaándi. Surnom de l’indiscret ou de celui qui sème la discorde entre les amis.</w:t>
      </w:r>
    </w:p>
    <w:p w14:paraId="7A9CA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-CÁANYI , </w:t>
      </w:r>
      <w:r w:rsidRPr="00461440">
        <w:rPr>
          <w:rFonts w:ascii="Times New Roman" w:hAnsi="Times New Roman" w:cs="Times New Roman"/>
          <w:sz w:val="28"/>
          <w:szCs w:val="28"/>
        </w:rPr>
        <w:t> Arch Umugarágu wó mu batwaáre wabága ashíinzwe umurimo wó kuráara acáanye ku cyóotero cy áahó shéebuja araayé bukariinda búcya. Serviteur chargé de garder le feu allumé toute la nuit dans la maison principale où dormait son patron.</w:t>
      </w:r>
    </w:p>
    <w:p w14:paraId="65E3C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-CÁANYI gacáa Umunywi w ítaábi kaábuhariwe. Grand fumeur.</w:t>
      </w:r>
    </w:p>
    <w:p w14:paraId="6EDD7D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-CÁANZOGERA , A Ikibwáana cy ínyamáaswa zimwé na zímwe gitaangíye ubusóre, nk íimbwá, nyiramuhari, urukwáavu, ingerágere, impoongo, nbd. Petit de certains mammifères, comme le chien, le chacal, le lièvre, la gazelle et l’antiloppe, qui approche de l’âge adulte.</w:t>
      </w:r>
    </w:p>
    <w:p w14:paraId="422942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-CAP- guca Et Tr A Guhóma utéera urwoóndo cg isima ku ikt. Crépir.</w:t>
      </w:r>
    </w:p>
    <w:p w14:paraId="43DAF8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-CAPÁ- , Inshúro iyi n iíyi y íyandikwa ry ígitabo. Edition d’un livre.</w:t>
      </w:r>
    </w:p>
    <w:p w14:paraId="427B50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-CAPANY- guca, nije cg nyije V var -sopany- Semer la discorde.</w:t>
      </w:r>
    </w:p>
    <w:p w14:paraId="0FC30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-CAÁPFU , Et V var -caáfu et syn -aanda Saleté.</w:t>
      </w:r>
    </w:p>
    <w:p w14:paraId="474081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-CÁAPFU V syn -fúdiká Crachats visqueux.</w:t>
      </w:r>
    </w:p>
    <w:p w14:paraId="10C0D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-CÁAPFUR- gucáa, ye Et </w:t>
      </w:r>
      <w:r w:rsidRPr="00461440">
        <w:rPr>
          <w:rFonts w:ascii="Times New Roman" w:hAnsi="Times New Roman" w:cs="Times New Roman"/>
          <w:sz w:val="28"/>
          <w:szCs w:val="28"/>
        </w:rPr>
        <w:t> var -cáafur- et syn -aandur- Se salir.</w:t>
      </w:r>
    </w:p>
    <w:p w14:paraId="504D7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-CAPIR- guca, ye Et V var -cap- A Crépir.</w:t>
      </w:r>
    </w:p>
    <w:p w14:paraId="46DC02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-CAPIRO , Ikigó cyaandíkirwa mo íbitabo n íbinyámakurú. Imprimerie.</w:t>
      </w:r>
    </w:p>
    <w:p w14:paraId="015373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-CAPUR- guca, ye Et Tr Gufáta ishusho y úmt cg y íkt cg gufáta inyandukuuro y íbt wíifashiishije igikóreesho gifotóra. Photographier, photocopier.</w:t>
      </w:r>
    </w:p>
    <w:p w14:paraId="798ED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-CÁARACAAR- gucáa, ye Intr A Gutirimuka hó gatóoya úgakubita hiírya nó hiíno ugéenda ugáruka. Circuler en un lieu, aller et venir constamment.</w:t>
      </w:r>
    </w:p>
    <w:p w14:paraId="78EAB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-CARI Umt w ákamaro gaké kaándi usúuzuguritse. Pers dépourvue de valeur et méprisable.</w:t>
      </w:r>
    </w:p>
    <w:p w14:paraId="609DBE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-CAARIIK- gucaa, tse V var -tsaariik- Construire serré.</w:t>
      </w:r>
    </w:p>
    <w:p w14:paraId="1EA14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-CÁARUGÓ , cg , A V syn -ráarabúkuúmba , Pers qui passe la nuit n’importe où.</w:t>
      </w:r>
    </w:p>
    <w:p w14:paraId="2D2BB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-CÁARUGÓ Amagaambo y ámaryoóhereza asá n áyiíhakirizwa. Paroles flatteuses, destinées à s’attirer des faveurs.</w:t>
      </w:r>
    </w:p>
    <w:p w14:paraId="02212B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-CÁARUUK- gucáa, tse A V syn -tárabuk- Être parti depuis peu.</w:t>
      </w:r>
    </w:p>
    <w:p w14:paraId="4D8AB1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-CÁARURÍMI V syn -baamba Bière très forte.</w:t>
      </w:r>
    </w:p>
    <w:p w14:paraId="5CD33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-CÁARWAÁTSI , insháa A Ubk bw íinzóka isá n ícyaátsi kibísi. Ubureebure bwáayo ní nka saantimeetéro .</w:t>
      </w:r>
    </w:p>
    <w:p w14:paraId="2EA50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-CÁASÚKA , Ubk bw ícyaátsi kiraandáraanda kinogá, kikagira imizi bahoondá bakavaanga n ámasé bagahoma ibibiíndi n íbyaánsi byaátobotse. Espèce de plante rampante souple et résistante.</w:t>
      </w:r>
    </w:p>
    <w:p w14:paraId="0B780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-CAYI V syn -aamujwaára A Bière d’éleusine au miel.</w:t>
      </w:r>
    </w:p>
    <w:p w14:paraId="171BD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-CAAYI Et Utuvuungukira dutó tw íbicúkurwa. Petits morceaux, miettes de minerai.</w:t>
      </w:r>
    </w:p>
    <w:p w14:paraId="227D9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-CÁAYUUK- gucáa, tse Intr A Guhiinduka néezá kw íbitéemba, imyaanda ikíikeneka ikajya haasí kuu ndíba. En parlant d’un liquide, se décanter, s’épurer, se clarifier en déposant les saletés au fond du récipient.</w:t>
      </w:r>
    </w:p>
    <w:p w14:paraId="4857E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-CAÁYUUKE , A Igitéemba cyaacaayúutse imyaanda ikajya muu ndíba. Liquide épuré par décantation.</w:t>
      </w:r>
    </w:p>
    <w:p w14:paraId="701FC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-CÁAYUUR- gucáa, ye Tr Gutéreka igitéemba kigacáayuuka. Déposer un liquide pour qu’il décante.</w:t>
      </w:r>
    </w:p>
    <w:p w14:paraId="0D625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-CAÁYUURE , V var -caáyuuke Liquide épuré, décanté.</w:t>
      </w:r>
    </w:p>
    <w:p w14:paraId="11C99E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 , IA Igikóreesho kiboshyé nk íkirago aríko gitó kigenéwe kwiicarwa hó cg kuryáamirwa. Petite natte rectangulaire, faite de Cyperus latifolius, de Typho ungristifolio ou de gaines de bananier; les montants sont liés par des lamelles de gaines de bananier.</w:t>
      </w:r>
    </w:p>
    <w:p w14:paraId="7EDBE4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 , II A Amaárwa amáze kabiri. Bière de sorgho brassée depuis deux jours.</w:t>
      </w:r>
    </w:p>
    <w:p w14:paraId="54D01D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 , igicé A Ikt kidashyitsé cg cyaáciitse ku kiíndi. Chose incomplète ou détachée d’une autre; morceau; partie; part.</w:t>
      </w:r>
    </w:p>
    <w:p w14:paraId="4EF85A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-NUSÚ A B; -PASUR- C; -RIÍBWE ; -RIINDWI D; -ROÓMBA B; -SATÉ ; -SAAYUUKO ; *-SHÁMI B; -SHIINGWE ; -SHIÍTU ; -SHWAÁNYU ; -SUÚMBI 9i I; -SHYIÍNGA ; -TABÁ B loc; -TABÚ ; -TAAMBAARO ; -TAMÚ A; -TOKI B; *-VUVUR-; -ZIÍNGA A; -ZÚURU E.</w:t>
      </w:r>
    </w:p>
    <w:p w14:paraId="28A7C5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 Ubuciíke bubá ku bikóreesho bimwé na bímwe cyaane cyaane ibikózwe mu byúuma. Cassure visible des objets en fer; fissure.</w:t>
      </w:r>
    </w:p>
    <w:p w14:paraId="4744A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-CEEB- gucee A-C V syn -cub- Se calmer.</w:t>
      </w:r>
    </w:p>
    <w:p w14:paraId="30540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-CÉEBÁ , inshée V syn -cakúre Pot à lait qui a perdu le col.</w:t>
      </w:r>
    </w:p>
    <w:p w14:paraId="22DC16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-CÉBE , A Umwaánya w úmubiri w ínyamáaswa zimwé na zimwé mu zoónsa ubá hagatí y ámaguru wagénewe kwíirema mo ámatá. Pis de certains mammifères.</w:t>
      </w:r>
    </w:p>
    <w:p w14:paraId="705CE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-CEEBERA agacee V syn -cinya Dysenterie.</w:t>
      </w:r>
    </w:p>
    <w:p w14:paraId="3739FC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-CEBERI , igice V var -cibiri Court mais vigoureux.</w:t>
      </w:r>
    </w:p>
    <w:p w14:paraId="4698F4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-CEÉBU , igiceé V var -cibiri Court mais vigoureux.</w:t>
      </w:r>
    </w:p>
    <w:p w14:paraId="74F5F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-CÉEBUR- gucée, ye Intr Guhina umwaambaro ukenyéye ukiigira haruguru Retrousser un vêtement fixé à la taille. Itéeka íyo ágiiyé guhíinga mu gishaanga aracéebura.</w:t>
      </w:r>
    </w:p>
    <w:p w14:paraId="1B530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-CÉEBUTÉ , igicée V var -cáabuté Vieille corde d’arc.</w:t>
      </w:r>
    </w:p>
    <w:p w14:paraId="5AB49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-CEEBY- gucee, beje Csty de -ceeb-. Calmer.</w:t>
      </w:r>
    </w:p>
    <w:p w14:paraId="5E32D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-CECÉ V syn -teénde Matière gluante qui se forme dans la bière de banane.</w:t>
      </w:r>
    </w:p>
    <w:p w14:paraId="60763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-CECÉ , igice Ikinyama kibyibúha kigasuuma gikuundá kubóneka ku maboondo y ábt bafite índa zaácobotse. Repli de la peau apparaissant généralement sur le ventre des pers replètes; bourrelet.</w:t>
      </w:r>
    </w:p>
    <w:p w14:paraId="32264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-CECÉ buce modal En silence. Kugeenda --.</w:t>
      </w:r>
    </w:p>
    <w:p w14:paraId="023A0D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-CÉECEEB- gucée, Intr Kugeenda wíihuuta utéera udutáambwé dutó kaándi uhínnye umugóongo. Marcher à petits pas pressés, le dos courbé.</w:t>
      </w:r>
    </w:p>
    <w:p w14:paraId="0832E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-CÉECEBEREZ- cg -CÉECEBURIZ- gucée, je V var -céensheburiz- Marcher à petits pas pressés.</w:t>
      </w:r>
    </w:p>
    <w:p w14:paraId="23A0EF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-CÉCEK- gucé, tse A Intr Kureka kuvúga cg gusákuza cg kurira. Se taire, faire silence, cesser de parler, de crier, de pleurer, de résonner, etc.</w:t>
      </w:r>
    </w:p>
    <w:p w14:paraId="70164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-CÉECEÉTI , igicée A Ikt cyaávuuye ho ígicé cyó heejuru. Objet qui a perdu sa partie supérieure.</w:t>
      </w:r>
    </w:p>
    <w:p w14:paraId="22556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-CÉECEETUR- gucée, ye Tr Gufáta ikt cyaatemwé ku kiíndi ugahiindukira ukagica mo útuúndi ducé twiínshi. Découper un morceau retranché à qqch en plusieurs autres morceaux.</w:t>
      </w:r>
    </w:p>
    <w:p w14:paraId="42111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-CECÚRE , V var -caáyuuke Liquide épuré.</w:t>
      </w:r>
    </w:p>
    <w:p w14:paraId="2404A6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-CÉEGICÉEGI , igicée Utt twiínshi tw úducé. Grand nombre de petits morceaux.</w:t>
      </w:r>
    </w:p>
    <w:p w14:paraId="61770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-CEK- guce, tse A V syn -ciny- A Donner un coup énergique.</w:t>
      </w:r>
    </w:p>
    <w:p w14:paraId="2D717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-CEKAGUR- guce, ye V var -cekaang- Produire des secousses ou donner des coups énergiques et répétés.</w:t>
      </w:r>
    </w:p>
    <w:p w14:paraId="761C9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-CEKAANG- guce, nze Fréq de -cek- Produire des secousses ou donner des coups énergiques et répétés.</w:t>
      </w:r>
    </w:p>
    <w:p w14:paraId="42E29A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-CEKAANGIZ- guce, je Int de -cekaang- Produire des secousses ou donner des coups très énergiques et répétés.</w:t>
      </w:r>
    </w:p>
    <w:p w14:paraId="0A5D9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-CEKÉRI , inshé A Utubuye dutó tweendá kuungana n úmuseényi. Gravier.</w:t>
      </w:r>
    </w:p>
    <w:p w14:paraId="43773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-CEKO V syn -aamugóbeko Espèce de jeu d’adresse.</w:t>
      </w:r>
    </w:p>
    <w:p w14:paraId="5020A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-CEKW- guce, tswe V Loc -gaambo Tenir des propos insensés sous l’effet de la peur.</w:t>
      </w:r>
    </w:p>
    <w:p w14:paraId="0F9316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-CEMEERERW- guce, we V var -cemeerw- et syn -úumararirw- Être stupéfait.</w:t>
      </w:r>
    </w:p>
    <w:p w14:paraId="18E0D6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-CEMÉERERWE Ukúumirwa umt ateerwá n íkt kimushobéye. Stupéfaction.</w:t>
      </w:r>
    </w:p>
    <w:p w14:paraId="04A33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-CEMEREZ- guce, je Tr Gutúma umt acémeererwa. Stupéfier.</w:t>
      </w:r>
    </w:p>
    <w:p w14:paraId="039F5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-CEMEERW- guce, rewe Intr V syn -úumararirw- Être stupéfait, être consterné.</w:t>
      </w:r>
    </w:p>
    <w:p w14:paraId="1338B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-CEMETI , igice A V syn -cinyigiri Pers ou chose petite mais grosse.</w:t>
      </w:r>
    </w:p>
    <w:p w14:paraId="01A62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-CEMEEZ- guce, je V var -cemerez- Stupéfier.</w:t>
      </w:r>
    </w:p>
    <w:p w14:paraId="5DF29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-CEMWE , Ubwaátsi bushibúka aht haátwiitswe. Herbe qui repousse après la saison sèche dans un terrain où il n’y a pas eu de feu de brousse.</w:t>
      </w:r>
    </w:p>
    <w:p w14:paraId="3EACD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-CEN- guce, nnye Intr A Kwíiyicarira aht umt akuumva amérewe néezá ntáa cyo yiitáaye hó. Se trouver dans un endroit en toute tranquillité et s’y prélasser.</w:t>
      </w:r>
    </w:p>
    <w:p w14:paraId="06DF4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-CEENDEEK- gucee, tse Intr Gucíisha maké ntuúsakuze cg gucéceka. Se calmer de façon à parler peu ou se taire.</w:t>
      </w:r>
    </w:p>
    <w:p w14:paraId="3F12E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-CEENG- gucee, nze Et Tr A Gushuka umt, ibyo úmubwiíye ntaámenye ko ári íibinyomá bigatuma ugéra kuu nteego we átábíizi. Tromper, duper qqn.</w:t>
      </w:r>
    </w:p>
    <w:p w14:paraId="54628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-CEÉNGA Et A V var -ceengo Duperie.</w:t>
      </w:r>
    </w:p>
    <w:p w14:paraId="62B3E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-CEÉNGA insheé Et V syn -shuunga Fragments qui restent après tamisage.</w:t>
      </w:r>
    </w:p>
    <w:p w14:paraId="2B3559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-CEENGACEENG- gucee, nze Int de -ceeng- Dribbler.</w:t>
      </w:r>
    </w:p>
    <w:p w14:paraId="38B562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-CÉENGER- gucée, ye A Tr Kwíinjira mu ikt ukakizimirira mó. Pénétrer dans; se faufiler dans; entrer dans.</w:t>
      </w:r>
    </w:p>
    <w:p w14:paraId="2188E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-nyéger- A</w:t>
      </w:r>
    </w:p>
    <w:p w14:paraId="1D55FF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-CÉENGERI , Arch A Umt w ígikomangoma wabága yéerewe n índagú y íbwaámi akajya mu gihúgu bashaaká gutéera akageenda atárwaana áríko yíiyeenza akagwa yó bikabaha uburyó bwó kucyíigárurira. Pers de sang royal qui, après divination, devait se faire tuer par l’ennemi dans un pays étranger en temps de paix pour que son sang permette au Rwanda de conquérir ce pays ultérieurement.</w:t>
      </w:r>
    </w:p>
    <w:p w14:paraId="0726F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-CÉENGERO , V syn -nyégero Issue ou entrée.</w:t>
      </w:r>
    </w:p>
    <w:p w14:paraId="7D5889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-CÉENGEZ- gucée, je Tr A Kwíinjiza ikt mu kiíndi kigahérwa. Introduire dans, enfoncer dans.</w:t>
      </w:r>
    </w:p>
    <w:p w14:paraId="48A8A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-CEENGO , Ugushuka umt mu bidákoméye kaándi bitamugírira náabí. Duperie.</w:t>
      </w:r>
    </w:p>
    <w:p w14:paraId="0A4180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-CENI , igice Rég Cyangugu Ubk bw íindwáara y íbishyíimbo. Espèce de maladie des haricots.</w:t>
      </w:r>
    </w:p>
    <w:p w14:paraId="0DEF9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-CÉENSH- gucée, nshe V syn -tuund- B Colporter.</w:t>
      </w:r>
    </w:p>
    <w:p w14:paraId="3B04E8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-CÉENSHEBEREZ- gucée, je V var -céensheburiz- Marcher à petits pas pressés.</w:t>
      </w:r>
    </w:p>
    <w:p w14:paraId="4649D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-CÉENSHEBUK- gucée, tse Intr Kumanuka umt yíiruka. Descendre en courant.</w:t>
      </w:r>
    </w:p>
    <w:p w14:paraId="1A6D3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-CÉENSHEBUR- gucée, ye A V syn -shéendebur- A Partir pour de bon.</w:t>
      </w:r>
    </w:p>
    <w:p w14:paraId="6C235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-CÉENSHEBURIZ- je Intr Kugeenda wíihuuta kaándi utéera udutáambwé dutóodutó kaándi vubáavubá. Marcher à petits pas pressés.</w:t>
      </w:r>
    </w:p>
    <w:p w14:paraId="22C8B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-CEÉNSHU insheé A Utujuumba tw útuziínzigiri cg inkoóndo z íbijuumba. Patates douces ou autres tubercules trop peu développés, ou leurs pédoncules considérés comme déchets.</w:t>
      </w:r>
    </w:p>
    <w:p w14:paraId="08ED9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-CEÉNSHU , igiceé Ikt cy ígikóreesho nk íkibiíndi, igicumá, nbd, cyaáciitse ijosi. Récipient (cruche, gourde ou calebasse) qui a perdu son col.</w:t>
      </w:r>
    </w:p>
    <w:p w14:paraId="1F038D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-CÉENSHUR- gucée, ye Tr A Kuzúunguza ibt ku kíindi bimwé bikajya uruhaánde rumwe íbiíndi bigasigara mu ruúndi mu iigósoora. Séparer en vannant.</w:t>
      </w:r>
    </w:p>
    <w:p w14:paraId="6662E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-CÉREEMB- gucé Et Intr A Kwíinyabya aht ubíteewe no kwáanga kubónana n ábaágushaakaga. S’échapper pour éviter des pers qui désirent vous voir ou qui vous recherchent.</w:t>
      </w:r>
    </w:p>
    <w:p w14:paraId="7C338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-CÉREEMBANY- gucé, nyije cg nije V var -téreengany- Proférer des mensonges un peu partout.</w:t>
      </w:r>
    </w:p>
    <w:p w14:paraId="60B73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-CÉREEMBATANY- gucé, nyije cg nije V var -céreembany-. Mentir sans arrêt.</w:t>
      </w:r>
    </w:p>
    <w:p w14:paraId="70561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-CÉREENGANY- gucé, nyije cg nije V var -céreembany- Mentir sans arrêt.</w:t>
      </w:r>
    </w:p>
    <w:p w14:paraId="325FC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-CÉREENGATANY- gucé, nyije cg nije V var -céreembany- Mentir sans arrêt.</w:t>
      </w:r>
    </w:p>
    <w:p w14:paraId="1FB5B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-CERÉENGETANYA cg -CÉREENGETANYÁ V syn -cákura Astuce, mensonge.</w:t>
      </w:r>
    </w:p>
    <w:p w14:paraId="185E69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-CERÉENGETANYA , inshe V var -teréenganya Astucieux.</w:t>
      </w:r>
    </w:p>
    <w:p w14:paraId="79004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-CÉREREZ- gucé, je V syn -táriz- Médire de qqn ou le calomnier pour le brouiller avec un supérieur.</w:t>
      </w:r>
    </w:p>
    <w:p w14:paraId="19FAC3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-CERÉREZA , Umt ucérereza abaándi ku mutégetsi agíra ngo abateéranye. Pers qui accuse qqn auprès de son patron, sur base de faits vrais ou faux, en vue d’altérer leurs bonnes relations.</w:t>
      </w:r>
    </w:p>
    <w:p w14:paraId="44396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-CÉERERW- gucée, we Et Intr A Gushóberwa umt akayoberwa uko ágeenzá cg akiika íbt. Être dans l’embarras; ne savoir que faire ou comment procéder.</w:t>
      </w:r>
    </w:p>
    <w:p w14:paraId="699BC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-CÉEREZ- gucée, je V var -cérerez- et syn -táriz- Médire de qqn ou le calomnier pour le brouiller avec un supérieur.</w:t>
      </w:r>
    </w:p>
    <w:p w14:paraId="17EF8B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-CERI , Et Ubk bw ígihiíngwa cyaa kízuúngu kiriibwá cyeendá gusa n íngano, gihiingwa áht hashyuuhá kaándi hari áamáazi kikagira intete zeerá. Riz.</w:t>
      </w:r>
    </w:p>
    <w:p w14:paraId="5BC0E9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-CERI Et Ubk bw íngobyi ya kízuúngu iméze nk íintébe yeegámirwa baáshumikaga ku mijíishi ibiri bakayiheeka ho ábatégetsi mu gihe cyaa gíkorónize itwáawe kuu ntúgu n ábaheetsi bané. Filanzane, sorte de chaise suspendue à deux barres portée par quatre hommes et qui servait au transport des autorités à l’époque coloniale.</w:t>
      </w:r>
    </w:p>
    <w:p w14:paraId="12D3B1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-CERI , igice Et A Ifaraanga rikozwé mu butáre. Pièce de monnaie.</w:t>
      </w:r>
    </w:p>
    <w:p w14:paraId="5E4AA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-CERI , inshe V syn -mogi Chanvre.</w:t>
      </w:r>
    </w:p>
    <w:p w14:paraId="70968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-CEERI , Umuhehá banyweesha ámatá cg bakoréesha báyanyweereera. Gros chalumeau dont on se sert pour boire du lait ou pour sucer le sérum du lait caillé.</w:t>
      </w:r>
    </w:p>
    <w:p w14:paraId="58E63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-CERIBATO Et Ubk bw ínyuundo y ábacúzi. Espèce de marteau de forge.</w:t>
      </w:r>
    </w:p>
    <w:p w14:paraId="13A4C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-CÉERIMA , igicée Isúka cg umuhoro bimazé gusáaza. Houe ou machette usée.</w:t>
      </w:r>
    </w:p>
    <w:p w14:paraId="33570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-CÉEYUUK- gucée, tse Intr A V var -cáayuuk- Se clarifier en parlant d’un liquide.</w:t>
      </w:r>
    </w:p>
    <w:p w14:paraId="2D893B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-CEÉYUUKE , V var -caáyuuke A B Liquide clarifié; bière vieillie.</w:t>
      </w:r>
    </w:p>
    <w:p w14:paraId="04C1C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-CÉEYUUR- gucée, ye V var -caayuur- Clarifier; filtrer.</w:t>
      </w:r>
    </w:p>
    <w:p w14:paraId="183554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-CEÉYUURE , V var -caáyuuke A B Liquide clarifié.</w:t>
      </w:r>
    </w:p>
    <w:p w14:paraId="50F5C4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-CÉEZ- gucée, je Et Tr Kubyína bijyaanyé n úmuzikí w íibyúuma byaa kijyaambere. Exécuter des danses de type moderne.</w:t>
      </w:r>
    </w:p>
    <w:p w14:paraId="7F87E9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-CÉEZO , Imbyíno zigeendána n úmuzikí w íibyúuma byaa kijyaambere. Danse de type moderne.</w:t>
      </w:r>
    </w:p>
    <w:p w14:paraId="1C1DA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 I gucá, -cíiye A Tr Gutúma ikt gítaana ugítemye cg ugíkase cg ugítoboye, ukímennye cg sé ugítabuye. Séparer en coupant; sectionner; couper; trancher; casser; déchirer.</w:t>
      </w:r>
    </w:p>
    <w:p w14:paraId="389ED0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-toongo ; -tsí ; -tsí A; -tsíro C; -twé A; -twí A; -vú ; -vúumbo ; -vúno ; -yoboro ; -yogi ; -yoóre ; -´::zi ; -ziínga ; -zizí ; -zu .</w:t>
      </w:r>
    </w:p>
    <w:p w14:paraId="3FA90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-cáanshúro ; -cáantegé ; -cáantuunga ; -cáanzogera ; -cáarugó ; -cáarurími ; -cáarwaátsi ; -cáasúka ; -cé ; -céerima ; -ciíbw- I; -cíik-; -cíir- II et III; -cíiriir-; -cíiro ; ; -cíish- IV; -có I; -dácá ; gice-naá-we ø; muc-agashíno ø; muhuut-acé ø; rucé-rwaahúre ø. | Cf -ciímbu .</w:t>
      </w:r>
    </w:p>
    <w:p w14:paraId="529F7B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 II gucá, cíiye | V syn -nyúr- I A Tr Kunyúra inzira iyi n iíyi. Passer par.</w:t>
      </w:r>
    </w:p>
    <w:p w14:paraId="4B5101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-CIBIRI , A Umt cg inyamáaswa cg ikt by ínteékerane, byiiríinze. Pers, animal ou objet petit mais robuste.</w:t>
      </w:r>
    </w:p>
    <w:p w14:paraId="7DB2F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-CÍIBW- I gucíi, we Pass de -cí I Être coupé.</w:t>
      </w:r>
    </w:p>
    <w:p w14:paraId="54B3D6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-CÍIBW- II gucíi, we Pass de -cí- II Être pratiqué ( en parlant d’un chemin).</w:t>
      </w:r>
    </w:p>
    <w:p w14:paraId="123A6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-CIÍBWA , igicií A Umt wacíiwe n úmubyéeyi cg wacíiwe mu gihúgu. Pers chassée, maudite, exilée, bannie.</w:t>
      </w:r>
    </w:p>
    <w:p w14:paraId="665531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-CIÍBWA , Umuzímu w úmt wavúmwe. Esprit d’une pers vouée au malheur et morte en rupture de ban.</w:t>
      </w:r>
    </w:p>
    <w:p w14:paraId="6D4C4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-CICAGIR- guci, ye V var -sháshagir- C Grésiller.</w:t>
      </w:r>
    </w:p>
    <w:p w14:paraId="223DE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-CÍICIBURIZ- gucíi, je V var -céensheburiz-. Marcher à petits pas pressés.</w:t>
      </w:r>
    </w:p>
    <w:p w14:paraId="3C1BAC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-CÍICIIKAN- gucíi Intr V syn -híihibikan- Vaquer à plusieurs occupations sans relâche.</w:t>
      </w:r>
    </w:p>
    <w:p w14:paraId="0CA8E2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-CICIR- guci, ye V var -sháshagir- C Grésiller.</w:t>
      </w:r>
    </w:p>
    <w:p w14:paraId="4611F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-CÍGAT- gucí, se Tr Gutwáara ibt ku kubóko. Emporter des objets en les entourant d’un bras.</w:t>
      </w:r>
    </w:p>
    <w:p w14:paraId="3B0A40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-CÍGATA , A Ibt bashobóra gutwáara ku kubóko guhinnyé. Brassée.</w:t>
      </w:r>
    </w:p>
    <w:p w14:paraId="135DAA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-CÍGATIR- gucí, ye Gufáta cg kujyaana ibt wíibuungesereye. Prendre ou emporter avec précaution.</w:t>
      </w:r>
    </w:p>
    <w:p w14:paraId="0B72B1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-CÍGATO , V var -cígata Brassée.</w:t>
      </w:r>
    </w:p>
    <w:p w14:paraId="4A18AA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-CÍIK- gucíi, tse A-D Être coupé.</w:t>
      </w:r>
    </w:p>
    <w:p w14:paraId="2F425B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-cíikamvúra ; -cíikaan-; -cíikangíiye ; -cíikanw-; -cíikaany-; -ciíke ; -cíikir-; -cíikirany-; -cíikiriz-; -cíiko ; -cíikuur-; -dáciiká .</w:t>
      </w:r>
    </w:p>
    <w:p w14:paraId="1FAF81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-CÍIKAGURIK- gucíi, tse Intr A Gucíika mo úducé twiínshi kw íkt. Se briser en plusieurs petits morceaux.</w:t>
      </w:r>
    </w:p>
    <w:p w14:paraId="2AF56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-CÍIKAMVÚRA Agahe kagufí gacá hagatí y íimvúra y íitúumbá n íintáangiriro y ímpeéshyi. Courte période de transition qui se situe au mois de juin, entre la grande saison des pluies et la grande saison sèche.</w:t>
      </w:r>
    </w:p>
    <w:p w14:paraId="23EA52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-CÍIKAAN- gucíi V var -cí- I M et syn -hwéer- A Rendre le dernier soupir.</w:t>
      </w:r>
    </w:p>
    <w:p w14:paraId="6F7803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-CIÍKAANE , inshií V syn -teére Moribond.</w:t>
      </w:r>
    </w:p>
    <w:p w14:paraId="6A2A3A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-CÍIKANGÍIYE V syn -coónsho Menus objets.</w:t>
      </w:r>
    </w:p>
    <w:p w14:paraId="7107E9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-CÍIKANW- gucíi, nywe Intr Kubúra umugabáne ku ibt wagoombága kugabana n ábaándi kubéera kó bishizé bátaráakugera hó. Ne pas obtenir la part à laquelle on a droit parce que les autres ont déjà tout pris.</w:t>
      </w:r>
    </w:p>
    <w:p w14:paraId="57A25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-CÍIKAANY- gucíi, nyije cg nije Tr A Gufáta ku ruúndi ruhaánde wáambuka. Atteindre la rive opposée après une traversée.</w:t>
      </w:r>
    </w:p>
    <w:p w14:paraId="0AE62E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-CIKANYAR- guci, ye V syn -teengamar- A Vivre dans l’aisance.</w:t>
      </w:r>
    </w:p>
    <w:p w14:paraId="3B848F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-CIKANYARO , V syn -kíro , Bonheur.</w:t>
      </w:r>
    </w:p>
    <w:p w14:paraId="67837C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-CIKAAR- guci, ye V var -cikanyar- et syn -teengamar- A Vivre dans l’aisance.</w:t>
      </w:r>
    </w:p>
    <w:p w14:paraId="3A39B2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-CIKE , Sig pour -hamirizo Danse.</w:t>
      </w:r>
    </w:p>
    <w:p w14:paraId="527AB9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-CIÍKE , inshií A Umt wiibéereye aho gusa atáariigeze akáana na kámwe cg yárabiígeze bakamushira hó cg inká byaágeendekeye nk uúwo umt. Pers ou vache qui n’a pas eu de descendance ou qui l’a perdue.</w:t>
      </w:r>
    </w:p>
    <w:p w14:paraId="49388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-CIÍKE , Amatá yaciitsé yári aámaze kuvura. Lait caillé qui s’altère.</w:t>
      </w:r>
    </w:p>
    <w:p w14:paraId="1991AA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-CIÍKE bucií Déf </w:t>
      </w:r>
      <w:r w:rsidRPr="00461440">
        <w:rPr>
          <w:rFonts w:ascii="Times New Roman" w:hAnsi="Times New Roman" w:cs="Times New Roman"/>
          <w:sz w:val="28"/>
          <w:szCs w:val="28"/>
        </w:rPr>
        <w:t> Loc Gupfá -- : Gupfá ntáa mwáana n uúmwe usizé. Mourir sans laisser un seul enfant.</w:t>
      </w:r>
    </w:p>
    <w:p w14:paraId="04395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-CÍIKIR- gucíi, ye Intr A Gucíika kw íkt igicé cyáacyo kigasigara mu butaka cg aho íicyo cyaari gíshiinze. Être coupé en deux de façon que la base reste dans le sol ou au point d’attache.</w:t>
      </w:r>
    </w:p>
    <w:p w14:paraId="2613D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-CÍIKIRÁ , igicíi Ubuguúnduuke bw íbyaátsi byaámeze mu murima úri mo íimyáaka imwé n iimwé nk ámasaká, ibishyíimbo, uburó, nbd, bigeze ígihe cyó kubágarwa. Champ de sorgho, de haricots, d’éleusine, etc.</w:t>
      </w:r>
    </w:p>
    <w:p w14:paraId="63078F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-CÍIKIRÁ , inshíi Utwáaka twaágiiye dúsigara mu murimá bámaze gusaaruura. Restes de la récolte trouvés dans un champ.</w:t>
      </w:r>
    </w:p>
    <w:p w14:paraId="3422C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-CÍIKIRANY- gucíi, nyije cg nije Tr Gutúma ibt bíhagarara ntibíize byóose nk úukó byaagoombága. Interrompre un déroulement; ne pas continuer à se dérouler.</w:t>
      </w:r>
    </w:p>
    <w:p w14:paraId="34CD66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-CÍIKIRIZ- gucíi, je Déf V loc -::ntu F Agir en dépassant la mesure.</w:t>
      </w:r>
    </w:p>
    <w:p w14:paraId="46F1F4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-CÍIKO V syn -hénuká Fin.</w:t>
      </w:r>
    </w:p>
    <w:p w14:paraId="4B2C76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-CÍIKUUK- gucíi, tse Intr A Kubyáara umwáana wári uúgiiye kuzaapfa buciíke. Avoir finalement un enfant alors qu’on était sur le point de mourir sans laisser de descendance.</w:t>
      </w:r>
    </w:p>
    <w:p w14:paraId="03D5AB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-CÍIKUUR- gucíi, ye Tr A Gutúma umt wari uúgiiye gupfá buciíke agíra umwáana. Faire en sorte que qqn ait un enfant alors qu’il croyait mourir sans laisser de descendance.</w:t>
      </w:r>
    </w:p>
    <w:p w14:paraId="37179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-CIIMB- gucii Et Tr A V syn -cukur- A Creuser.</w:t>
      </w:r>
    </w:p>
    <w:p w14:paraId="1E69EF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-CÍIMBAGUR- gucíi, ye Tr Fréq de -cíimbur- Couper en plusieurs morceaux.</w:t>
      </w:r>
    </w:p>
    <w:p w14:paraId="610BF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-CIÍMBU , igicií Ikt baaciiyé ku kiíndi cg icyó baagiciíye ho úbwaácyo. Morceau, fraction.</w:t>
      </w:r>
    </w:p>
    <w:p w14:paraId="23319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-CÍIMBUK- gucíi, tse Intr Kuva ho ígicé kw íkt. Être fractionné.</w:t>
      </w:r>
    </w:p>
    <w:p w14:paraId="41295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-CÍIMBUR- gucíi, ye Tr Guca íkt mo íbicé cg kugíca umutwé. Amputer, sectionner, étêter ou couper la partie supérieure de qqch.</w:t>
      </w:r>
    </w:p>
    <w:p w14:paraId="6966E9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-CINY- guci, ye Tr A Gukúbita cyaane ukúuye mu mitsí, wíihanukiriye. Donner un coup énergique.</w:t>
      </w:r>
    </w:p>
    <w:p w14:paraId="2C259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-CINYA Indwáara ifáta mu mara igatuma umt cg inyamáaswa bíhitwa amaráso. Diarrhée sanguinolente, dysenterie.</w:t>
      </w:r>
    </w:p>
    <w:p w14:paraId="381A16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-CINYA ruci Ubk bw ámasaka ákúunda kwéera mu turéeré tumwé na túmwe twó mu majyáaruguru y Úrwaanda (Umuréera, Ububeruka, Ubugoyi, Ubusigí). Variété de sorgho cultivée dans certaines régions septentrionales du Rwanda : Umurera, Ububeruka, Ubugoyi, Ubusigi.</w:t>
      </w:r>
    </w:p>
    <w:p w14:paraId="5BDC01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-CINYAHURURU , igici Ikigoré kiníni. Grosse femme.</w:t>
      </w:r>
    </w:p>
    <w:p w14:paraId="222EE5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-CINYAANG- guci, je Fréq de -ciny- Donner des coups énergiques et répétés.</w:t>
      </w:r>
    </w:p>
    <w:p w14:paraId="7C271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-CINYAANGIZ- guci, je Int de -cinyaang- Donner des coups très énergiques et répétés.</w:t>
      </w:r>
    </w:p>
    <w:p w14:paraId="0296E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-CINYANKWEETO , igici V syn -háambati et -coyi Pers grande et robuste.</w:t>
      </w:r>
    </w:p>
    <w:p w14:paraId="72F87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-CINYIGIRI , igici Umt cg ikt kigufí kaándi kiníni. Pers ou objet petit mais gros.</w:t>
      </w:r>
    </w:p>
    <w:p w14:paraId="40D78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-maandari ; -pfuúnsi D; -teebo B; -teékerane ; -téembo C</w:t>
      </w:r>
    </w:p>
    <w:p w14:paraId="26EB6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-CINYIR- guci, ye A Tr Kúubaka urugó cg inzu ku buryó ntáa mwaánya usígara hagatí y íbití cg ibyaátsi baakoréesheje. Construire avec des végétaux une palissade ou une maison sans laisser d’interstices entre les matériaux employés.</w:t>
      </w:r>
    </w:p>
    <w:p w14:paraId="30E64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-CINYIRO , A Inyúbako y ínzu cg y úrugó biharáze ibití ku buryó bw íintámenwá. Construction végétale très serrée, impénétrable, d’une maison ou d’une palissade.</w:t>
      </w:r>
    </w:p>
    <w:p w14:paraId="0E8BB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 I gucíi, riye Tr A Kumiisha amacáandwe ává mu kanwa cg kurekurira haasi íkt wari uúfite mu kanwa. Cracher, lancer qqch de la bouche.</w:t>
      </w:r>
    </w:p>
    <w:p w14:paraId="207EC2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-CÍIR- II gucíi, riye V syn -keber- Donner à qqn une portion de viande gratuitement.</w:t>
      </w:r>
    </w:p>
    <w:p w14:paraId="39EF0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 III gucíi, riye Tr Gutwíika cg guhárura uzéenguruka aht kugira ngo igihe bazáatwíika ishyaamba aho heé kuzaashya. Enlever les herbes ou mettre le feu tout autour d’un terrain pour le protéger d’un feu de brousse éventuel.</w:t>
      </w:r>
    </w:p>
    <w:p w14:paraId="215B39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 IV gucíi, riye Tr A Iyó bavugá nyiri íkt, kukigenera umubaré w íbiíndi cyaaguráanwa cg cyaagurwá. En parlant de celui qui vend, évaluer; estimer; proposer un prix.</w:t>
      </w:r>
    </w:p>
    <w:p w14:paraId="43B54D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 V gucíi, riye Appl de -cí- II Passer.</w:t>
      </w:r>
    </w:p>
    <w:p w14:paraId="1D73A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-CÍIRÁ , inshíi Izína rusaánge ry íinzóka ziciirá. Serpent cracheur (terme générique).</w:t>
      </w:r>
    </w:p>
    <w:p w14:paraId="79A762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-CÍIRÁ-BIZÍGA , inshíi ** Inzóka ifíte ubumara idáciirá kaándi iríinganiye. Ku iijosi hari uutuzíga tweerá tuvaanzé n úutw údukara.</w:t>
      </w:r>
    </w:p>
    <w:p w14:paraId="2572A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-CÍIRAGUR- gucíi, ye Fréq de -cíir- I Cracher à plusieurs reprises.</w:t>
      </w:r>
    </w:p>
    <w:p w14:paraId="3A375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-CÍIRAHÉ , inshíi V syn -vúutsi Grossesse parvenue presque à terme.</w:t>
      </w:r>
    </w:p>
    <w:p w14:paraId="794D10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-CÍIRÁ-KIRÉZI , inshíi V syn -vubyi Serpent Naja melanoleuca subfulva.</w:t>
      </w:r>
    </w:p>
    <w:p w14:paraId="1C8010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-CIÍRANE , igicií A Umwaambaro ukózwe n úducé twiínshi tw íimpú turemáangatanije. Vêtement fait d’un assemblage de pièces de peaux cousues ensemble.</w:t>
      </w:r>
    </w:p>
    <w:p w14:paraId="7810F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-CÍIRANO , inshíi A Umwaánya w ínyama umt acá ku mugabáne we ágaha inshutí ku ubt. Morceau de viande qu’on offre gratuitement à un ami, et qu’on prélève sur sa part à soi.</w:t>
      </w:r>
    </w:p>
    <w:p w14:paraId="3E096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-CÍIRANY- gucíi, nyije cg nije Tr Kuremaangatanya uducé twiínshi tw úmweénda cg tw úruhú kugira ngo umt abone úko áwaámbara. Faire un habit de fortune en cousant des pièces provenant de plusieurs autres.</w:t>
      </w:r>
    </w:p>
    <w:p w14:paraId="08B94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-CÍIRÁ-RUKARA , inshíi ** Inzóka icíira, ifíte ubumara, iríinganiye. Isa n ímvubyi, aríko ikayirusha gukomera kaándi ikaba ntó.</w:t>
      </w:r>
    </w:p>
    <w:p w14:paraId="468E67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-CÍIRI , inshíi Rgr Umutíma w úmushwi w ínkokó baragúra. Coeur du poussin divinatoire.</w:t>
      </w:r>
    </w:p>
    <w:p w14:paraId="602AD0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-CIIRI nshiiri Umugezi urí mu majyéepfó ya perefegituúra ya Gíkoóngoro waháaye izína komiíni urí mó. Rivière et commune du sud de la préfecture de Gikongoro.</w:t>
      </w:r>
    </w:p>
    <w:p w14:paraId="65981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-CÍIRIIR- I gucíi, -cíiririye Tr A Gukúura aht ikibwáana cy íimbwá cyó kóorora. Se procurer un jeune chien à élever.</w:t>
      </w:r>
    </w:p>
    <w:p w14:paraId="18064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-CÍIRIIR- II gucíi, -cíiririye A V var -cíir- III Enlever ou incendier les broussailles tout autour d’un terrain.</w:t>
      </w:r>
    </w:p>
    <w:p w14:paraId="43E01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-CÍIRIRIK- gucíi, tse Intr Kubá mu rugero k úmt cg kw íkt. Être de mesure, de dimensions ou d’importance moyennes; être plus ou moins de tel type.</w:t>
      </w:r>
    </w:p>
    <w:p w14:paraId="072C3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-CÍIRIRIKANY- gucíi, nyije cg nije Tr A Kúumviikana n úundí ku gicíiro cy íkt mushaaká kugura. Discuter sur le prix; marchander.</w:t>
      </w:r>
    </w:p>
    <w:p w14:paraId="46F03B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-CÍIRO , V syn -héro Confins.</w:t>
      </w:r>
    </w:p>
    <w:p w14:paraId="092B8A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-CÍIRO , Déf A -- ry úrubaánza a) Aht bakiríza imaánza. Endroit où l’on tranche des affaires.</w:t>
      </w:r>
    </w:p>
    <w:p w14:paraId="667E0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-CÍIRO V syn -hérezo Fin, terme.</w:t>
      </w:r>
    </w:p>
    <w:p w14:paraId="0CC698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-CÍIRO , igicíi A Umubaré w íbt ibi n iíbi ikt gikwiiyé kugura. Valeur.</w:t>
      </w:r>
    </w:p>
    <w:p w14:paraId="39CF1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-guzí | = RAD A.</w:t>
      </w:r>
    </w:p>
    <w:p w14:paraId="57B62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-CÍIRO I agacíi A V syn -maro Utilité, intérêt.</w:t>
      </w:r>
    </w:p>
    <w:p w14:paraId="02537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-CÍIRO , II agacíi, uducíi Néol Ikt baha ábt cyaane cyaane abarwáayi barí kwaa Mugaanga, kugira ngo bagiciíre mó. Crachoir, destiné surtout aux malades hospitalisés.</w:t>
      </w:r>
    </w:p>
    <w:p w14:paraId="56CDC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-CÍIRO-GÁKE gacíi V syn -búrabúryo A Pers incapable.</w:t>
      </w:r>
    </w:p>
    <w:p w14:paraId="2F58E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-CÍISH- I gucíi, shije A Tr Kwíigiisha cg kumenyereza imbwá guhíiga. Exercer un chien à chasser.</w:t>
      </w:r>
    </w:p>
    <w:p w14:paraId="0103C1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-CÍISH- II gucíi, shije A V syn -seembur- A Préparer du levain.</w:t>
      </w:r>
    </w:p>
    <w:p w14:paraId="081B7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-CÍISH- III gucíi, shije A Csti de -cí- II Faire passer par.</w:t>
      </w:r>
    </w:p>
    <w:p w14:paraId="20D64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-CIÍSHA , V syn -bwéejuza Lait fortement coupé d’eau.</w:t>
      </w:r>
    </w:p>
    <w:p w14:paraId="58417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-CÍISHIRIZ- gucíi, je Intr Gukóra cg kuvúga ukeenda kugera ku ikt ukabura hó gató bíteewe nó kutábiménya. Faire ou deviner à peu près juste.</w:t>
      </w:r>
    </w:p>
    <w:p w14:paraId="635583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-CÍISHIISH- gucíi, shije Tr Mu muhíigo, gukábukira imbwá kugira ngo zoongéere umureego. A la chasse, crier pour exciter les chiens.</w:t>
      </w:r>
    </w:p>
    <w:p w14:paraId="62B16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-CÍISHO , V var -jíishi , B Perche servant à porter le palanquin.</w:t>
      </w:r>
    </w:p>
    <w:p w14:paraId="49EBA5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-CÍISHO , inshíi A V syn -seemburo Ferment.</w:t>
      </w:r>
    </w:p>
    <w:p w14:paraId="703F6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-CIIYÉ gicii A Umugezi wó mu burásirazúuba bwaa perefegituúra ya Gíseényi waháaye izína komiíni urí mó. Rivière et commune à l’Est de la préfecture de Gisenyi.</w:t>
      </w:r>
    </w:p>
    <w:p w14:paraId="4AAF7F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 , I A Akamenyeero karaánde k úumwíihariko k ígihúgu iki n iíki cg k ákaréere áka n aáka. Culture, coutume; us et coutumes.</w:t>
      </w:r>
    </w:p>
    <w:p w14:paraId="49C5FE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 , igicó A Aht umt aba árí yúubikiye. Cachette d’où l’on guette, embuscade.</w:t>
      </w:r>
    </w:p>
    <w:p w14:paraId="4BC0CB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 I Igicé kimwé cy íinzúki ziigábanyije mu muziinga. Colonie d’abeilles qui essaiment.</w:t>
      </w:r>
    </w:p>
    <w:p w14:paraId="3E43B3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 , II Arch Isoro y ámavúta baheemba úwagíze icyo ákoréra umt. Boule de beurre qu’on donne à qqn pour le remercier des services qu’il a rendus.</w:t>
      </w:r>
    </w:p>
    <w:p w14:paraId="4648D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 A Umwaanda wa gíhome úfáta ku mubiri, ku myaambaro cg ku biíndi ibt. Saleté du corps ou des vêtements due à la sueur; crasse.</w:t>
      </w:r>
    </w:p>
    <w:p w14:paraId="737CC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 Amayeri átúma umt azá kubóna intáandaaro yó gukóra ikt cg yó kugera ku ikt. Moyens astucieux qu’on emploie pour faire qqch ou obtenir un résultat.</w:t>
      </w:r>
    </w:p>
    <w:p w14:paraId="152AD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 II Imifúunzo yó mu giteme ímáze gutooha. Rejetons de papyrus qui poussent sur un terrain récemment fauché.</w:t>
      </w:r>
    </w:p>
    <w:p w14:paraId="28544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-CÓ III Amacáandwe áfáshe yeendá kumera nk íiváata atéerwa n íinyóota. Salive épaisse produite par la soif.</w:t>
      </w:r>
    </w:p>
    <w:p w14:paraId="43C89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-COOBEEK- gucoo, tse A V var -caabiik- A Boire beaucoup et vite.</w:t>
      </w:r>
    </w:p>
    <w:p w14:paraId="006009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-COBÓ , Inda y úmusúumá. Ventre rebondi et affaissé.</w:t>
      </w:r>
    </w:p>
    <w:p w14:paraId="7F4774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-COBOGO , igico V var -cobó Gros ventre affaissé.</w:t>
      </w:r>
    </w:p>
    <w:p w14:paraId="735641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-COBOGO muco V syn -búundankári Vulve dont l’ouverture n’est pas bien apparente.</w:t>
      </w:r>
    </w:p>
    <w:p w14:paraId="4F21F8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-COBOK- guco, tse Intr Kubyibuha kw índa igasuuma. En parlant du ventre, devenir gros tout en s’affaissant.</w:t>
      </w:r>
    </w:p>
    <w:p w14:paraId="65376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-COBOR- guco, ye Tr Gutúma inda ibá níni igasuuma. Rendre le ventre gros et affaissé.</w:t>
      </w:r>
    </w:p>
    <w:p w14:paraId="18C6A6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-COOC- gucoo, ye A Tr Guhíinga mu masíinde úyácaagagura mo úducé dutóodutó. Labourer en émottant.</w:t>
      </w:r>
    </w:p>
    <w:p w14:paraId="17FF3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 B; -rimagur- B; -nyáagir-B</w:t>
      </w:r>
    </w:p>
    <w:p w14:paraId="3497B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-COOCAGUR- gucoo, ye Tr A Fréq de -cooc- A Asséner plusieurs coups. | Syn -sóozagur-</w:t>
      </w:r>
    </w:p>
    <w:p w14:paraId="3C090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-CÓOCAMBWÁAKAZI , agacóo, uducóo Agahiri gató kaándi kagufí, cg agafúuni cg agahoro gató. Petite massue, petite houe, petite serpette.</w:t>
      </w:r>
    </w:p>
    <w:p w14:paraId="419E29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-COÓCE , inshoó Amasíindé bamazé gucóoca. Champ émotté.</w:t>
      </w:r>
    </w:p>
    <w:p w14:paraId="6BAC6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-COOCER- gucoo, ye Intr A Kwaambara ibireere cyaane cyaane igihe umt aba ágíiye gukóra ikt cyaamwaánduriza imyeénda. Se vêtir de feuilles de bananier, surtout pour faire un travail salissant.</w:t>
      </w:r>
    </w:p>
    <w:p w14:paraId="50EE9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-COOCERO , igicoo cg A Ibireere abakózi bakenyéra báanga kwíiyanduriza imyeénda. Feuilles de bananier que les travailleurs portent pour ne pas salir leurs habits.</w:t>
      </w:r>
    </w:p>
    <w:p w14:paraId="6D176C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-COOCEZ- gucoo, je Tr Kwíiba umt utwé twóose cyaane cyaane imyaambaro agasigara ihéeruhéeru. Voler à qqn tout ce qu’il a, surtout ses vêtements.</w:t>
      </w:r>
    </w:p>
    <w:p w14:paraId="36B2C5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-CÓOCOOB- gucóo cg -CÓOCOBEREZ- gucóo, je V var -céensheburiz- Marcher à petits pas pressés.</w:t>
      </w:r>
    </w:p>
    <w:p w14:paraId="035681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-CÓOCOOR- gucóo, ye Tr Guca íkt mo úducé twiínshi. Couper en plusieurs petits morceaux.</w:t>
      </w:r>
    </w:p>
    <w:p w14:paraId="28A744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-COOG- gucoo, ze A Tr Mu mirimo yó kubágara, kugeenda unyúza isúka hagatí y íbiteérwa arí na ko úgeenda útémera mu mizi ibyaátsi bibí byaáyimeze mó, ukazaasubira inyuma ucóogoora. Procéder à un sarclage préliminaire en coupant, au moyen d’une houe, les racines des mauvaises herbes qui ont poussé entre les plantes, en vue de les enlever plus facilement lors du sarclage proprement dit.</w:t>
      </w:r>
    </w:p>
    <w:p w14:paraId="340D7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-COOGAMIHANA gacoo, cg , inshoo Umt ukúunda kuzéreera mu mihana cyaane. Pers qui aime fréquenter ses voisins.</w:t>
      </w:r>
    </w:p>
    <w:p w14:paraId="049402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-COÓGE , inshoó Umurima úrí mo íimyáaka baacoogéye batáráayicoogoorera. Champ dans lequel on a exécuté le travail préliminaire au sarclage.</w:t>
      </w:r>
    </w:p>
    <w:p w14:paraId="3D2BC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-CÓOGOCÓOGO Utuuntu dutóodutó kaándi twiínshi tudafite ákamaro. Menus objets sans valeur, bagatelles.</w:t>
      </w:r>
    </w:p>
    <w:p w14:paraId="539D2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-CÓOGOOG- gucóo, ze Tr A Kuvúga utugaambo tudafite ágacíiro kaándi tw úrudáca. Tenir des propos interminables et sans intérêt</w:t>
      </w:r>
    </w:p>
    <w:p w14:paraId="4FD86E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-CÓOGOÓGO V var -cóogocóogo Menus objets sans valeur.</w:t>
      </w:r>
    </w:p>
    <w:p w14:paraId="3D00E6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-COOGOR- gucoo, ye Intr A Kureemba cyaane bíteewe ahaníni n úmunaniro, kunanirwa by úwakóze cyaane. Être fort fatigué, être épuisé, être à bout de forces.</w:t>
      </w:r>
    </w:p>
    <w:p w14:paraId="668DB6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-COOGOOR- gucoo, ye Tr Mu mirimo yó kubágara, gukúura muu nshoóge ibyaátsi baatemyé bácooga. En sarclant, enlever les mauvaises herbes qu’on a préalablement coupées lors du sarclage préliminaire.</w:t>
      </w:r>
    </w:p>
    <w:p w14:paraId="65902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-COOGORO , Umunaniro ukábije. Extrême fatigue.</w:t>
      </w:r>
    </w:p>
    <w:p w14:paraId="65E7E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-COOGOZ- gucoo, je Tr A Gutúma ikt cg umt anánirwa cyaane. Causer beaucoup de fatigue à; épuiser; mettre à bout.</w:t>
      </w:r>
    </w:p>
    <w:p w14:paraId="0DD90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-COOGOZABAHIZI inshoo Umutwé w íntoóre zaa Músiínga. Troupe de cadets du roi Musinga.</w:t>
      </w:r>
    </w:p>
    <w:p w14:paraId="5A5068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-COOHEER- gucoo, reye V var -caabiik- Boire beaucoup et vite.</w:t>
      </w:r>
    </w:p>
    <w:p w14:paraId="59B572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 guco, tse A Tr Kwíinjiza ikt mu kiíndi cg guséseka ikt mu biíndi. Faire pénétrer, insérer, introduire dans.</w:t>
      </w:r>
    </w:p>
    <w:p w14:paraId="20F38B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-COOK- gucoo, tse Et V syn -nanirw- A Être fatigué.</w:t>
      </w:r>
    </w:p>
    <w:p w14:paraId="3A2A4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-COÓKA 9i, icoó Et V var -caáki 9i et syn -gwá B Craie.</w:t>
      </w:r>
    </w:p>
    <w:p w14:paraId="03204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-CÓ-KARAÁNDE Imigeénzereze yabáaye gikwiirá mu gihúgu cg mu karéere áka n aáka ikaba uruheérerekane mu rubyáaro. Coutume; tradition propre à un pays ou à une région.</w:t>
      </w:r>
    </w:p>
    <w:p w14:paraId="08E293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-COKER- guco, ye Tr A Kwíinjira mu ikt kikagúhisha wéese cg kigahisha igicé cy úmubiri. Pénétrer, s’introduire, se glisser dans une chose qui permet de se cacher entièrement ou partiellement.</w:t>
      </w:r>
    </w:p>
    <w:p w14:paraId="774F1C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-COÓKI 9i, icoó V var -caáki 9i et syn -gwá B Craie.</w:t>
      </w:r>
    </w:p>
    <w:p w14:paraId="30FD2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-COKOMA , I igico A Ingwe y ígihomora cy íkiruúra. Léopard devenu voleur et agressif.</w:t>
      </w:r>
    </w:p>
    <w:p w14:paraId="7B5A02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-COKOMA , II igico Aht hakuundá kugúunduuka cyaane. Terrain couvert d’une végétation très touffue.</w:t>
      </w:r>
    </w:p>
    <w:p w14:paraId="472D9D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-COKOOMBER- guco, ye V var -coker- Pénétrer dans.</w:t>
      </w:r>
    </w:p>
    <w:p w14:paraId="3BFF11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-COKOOMBOK- guco, tse V var -cukunyuk- Sortir en grande quantité.</w:t>
      </w:r>
    </w:p>
    <w:p w14:paraId="433F42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-COKOOMBOR- guco, ye V var -cukunyur- Faire sortir en grande quantité.</w:t>
      </w:r>
    </w:p>
    <w:p w14:paraId="6CE9C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-COKOMO , igico V var -cokoma I Léopard et -cokoma II Terrain couvert de végétation.</w:t>
      </w:r>
    </w:p>
    <w:p w14:paraId="5EEF14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-COKONYOK- guco, tse V var -cukunyuk- Sortir en grande quantité.</w:t>
      </w:r>
    </w:p>
    <w:p w14:paraId="14FF4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-COKONYOR- guco, ye V var -cukunyur- Faire sortir en grande quantité.</w:t>
      </w:r>
    </w:p>
    <w:p w14:paraId="202412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-COKOOR- guco, ye V var -cokoror- Faire sortir.</w:t>
      </w:r>
    </w:p>
    <w:p w14:paraId="22E75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-COOKOOR- gucoo, ye Tr Kubwíira umt amagaambo aséserezanya yó kumúcyuurira cg yó kumwiibutsa ibt yari yáriibagiwe kugira ngo ababáre. Adresser à qqn des paroles blessantes, en lui reprochant un fait déjà oublié, en vue de le dénigrer ou de lui causer du chagrin.</w:t>
      </w:r>
    </w:p>
    <w:p w14:paraId="20614D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-CÓKOR- gucó, ye V var -cúkur- Faire nuit.</w:t>
      </w:r>
    </w:p>
    <w:p w14:paraId="4FE81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-COKORANY- guco, nyije cg nije Tr Gukúrikirana umt umúshaaka ho ínyeendamuvaano. Chercher noise à qqn.</w:t>
      </w:r>
    </w:p>
    <w:p w14:paraId="170FC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-CÓOKOÓRI V var -cóogocóogo Menus objets sans valeur.</w:t>
      </w:r>
    </w:p>
    <w:p w14:paraId="53CEEB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-COKOROK- guco, tse Tr Gusohoka mu ikt wari wácokeye mó. Sortir de sa cachette ou d’un endroit où l’on était invisible.</w:t>
      </w:r>
    </w:p>
    <w:p w14:paraId="442E00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-COKOROR- guco, ye Tr Gusohora umt cg ikt ahó cyaari cyáacokeye. Faire sortir de sa cachette ou d’un endroit où l’on était invisible.</w:t>
      </w:r>
    </w:p>
    <w:p w14:paraId="33E41D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-COKOZ- guco, je Et Tr A Kureembya umt umúteesha ibyó yiikóreraga cg kumuraakaza cg gukúbaganya inyamáaswa. Déranger; agacer; provoquer la colère de.</w:t>
      </w:r>
    </w:p>
    <w:p w14:paraId="51447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-COKWE , Ubk bw íkiméra. Espèce de plante non identifiée.</w:t>
      </w:r>
    </w:p>
    <w:p w14:paraId="4A4F27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-COM- I guco Et V syn -ceeng- A Duper.</w:t>
      </w:r>
    </w:p>
    <w:p w14:paraId="59B57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-COM- II guco V syn -twíik- I A Mettre le feu à; brûler qqch.</w:t>
      </w:r>
    </w:p>
    <w:p w14:paraId="21E80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-::CO-MBIRÍ maaco Et Mu rusiímbi, ugutéera hakagarama insiímbi ebyiri hakuubama ziindi ebyiri. Au jeu de cauris, avoir en lançant les jetons, une même position pour chaque groupe de deux.</w:t>
      </w:r>
    </w:p>
    <w:p w14:paraId="5D81C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-CÓMEK- gucó, tse Et Tr A Guséseka ikt mu kiíndi cg mu biíndi byiínshi kikahaguma. Fixer en introduisant dans.</w:t>
      </w:r>
    </w:p>
    <w:p w14:paraId="57848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-CÓMOK- gucó, tse Et Intr A Gushiinguuka kw íkt kivá mu cyó cyaari gícometswe mó. En parlant de qqch, se détacher de l’objet où il était introduit ou fixé; être déboîté, se disjoindre.</w:t>
      </w:r>
    </w:p>
    <w:p w14:paraId="13947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-CÓMOR- gucó, ye Et A Tr Gukúura ikt mu cyó cyaari gícometswe mó. Extraire ou détacher une chose de l’objet dans lequel elle était fixée.</w:t>
      </w:r>
    </w:p>
    <w:p w14:paraId="40E20C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-COÓNDO , A V var -koóndo A Nombril.</w:t>
      </w:r>
    </w:p>
    <w:p w14:paraId="3AFDA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-COÓNDO , A Iroómba ribá kuu ngabo. Ombilic de bouclier, bosse du bouclier.</w:t>
      </w:r>
    </w:p>
    <w:p w14:paraId="3026E3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-COONG- gucoo, nze Et Tr A Gusoongora uséena néeza úkariinganiza. Tailler en pointe en polissant.</w:t>
      </w:r>
    </w:p>
    <w:p w14:paraId="5EDF9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-COONGER- gucoo, ye Et V var -coong- B Accuser faussement.</w:t>
      </w:r>
    </w:p>
    <w:p w14:paraId="43A3F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-CÓONGORI , A V syn -cúrabúriíndi Nuit ou lieu ténébreux.</w:t>
      </w:r>
    </w:p>
    <w:p w14:paraId="041713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-COÓNSHO V var -cóogocóogo Menus objets sans valeur.</w:t>
      </w:r>
    </w:p>
    <w:p w14:paraId="0442A6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-COÓNSHO inshoó V var -ceénshu Patates minuscules.</w:t>
      </w:r>
    </w:p>
    <w:p w14:paraId="0C06C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-COONSHOM- gucoo V var -coonshomer- Boire ou manger avidement.</w:t>
      </w:r>
    </w:p>
    <w:p w14:paraId="7A728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-COONSHOMER- gucoo, ye Tr Kunywá cg kuryá vubá kaándi cyaane. Boire ou manger avidement et en grande quantité.</w:t>
      </w:r>
    </w:p>
    <w:p w14:paraId="16C5FA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-COONSHOMEZI , inshoo Umt w ígisaambo unywá cg akarya acóonshomera. Gourmand qui boit ou mange avidement et en grande quantité.</w:t>
      </w:r>
    </w:p>
    <w:p w14:paraId="4438D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-COONSHOR- gucoo, ye Tr Gukúura imizi ku gití bashaaká kubaaza mo íkt, nk úubwáato. Démunir de ses racines le tronc d’un arbre destiné à être travaillé, p.</w:t>
      </w:r>
    </w:p>
    <w:p w14:paraId="52F18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-CÓONSHOR- gucóo, ye A Tr Kugabagabanya utt dutóodutó. Partager de menus objets; diviser en petites parts.</w:t>
      </w:r>
    </w:p>
    <w:p w14:paraId="1643F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-CÓONSHOZ- gucóo, je A Kubáza ushímikiriye. Importuner qqn en lui posant une foule de questions.</w:t>
      </w:r>
    </w:p>
    <w:p w14:paraId="486983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-CONYI , igico V syn -gwaari Incapable.</w:t>
      </w:r>
    </w:p>
    <w:p w14:paraId="12DE9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-COOR- gucoo, ye Et Tr Gushushaanya ipura y úmurimá cg y ísaámbu. Dresser le plan d’un terrain.</w:t>
      </w:r>
    </w:p>
    <w:p w14:paraId="0087B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-CÓREK- gucó, tse V var -shórek- Prendre une concubine.</w:t>
      </w:r>
    </w:p>
    <w:p w14:paraId="71D78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-CORÉKE , insho V var -shoréke , Concubine.</w:t>
      </w:r>
    </w:p>
    <w:p w14:paraId="7436F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-CÓORICÓORI V var -dóoridóori B Paroles dénuées de sens, niaiseries.</w:t>
      </w:r>
    </w:p>
    <w:p w14:paraId="7BB75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-COORO , Igishushaanyo cy úmurimá cg cy ísaámbu. Plan d’un terrain.</w:t>
      </w:r>
    </w:p>
    <w:p w14:paraId="44322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-COYI , igico Et V syn -cinyankweeto Pers robuste.</w:t>
      </w:r>
    </w:p>
    <w:p w14:paraId="534EC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 pron substitutif 1p p. Nous.</w:t>
      </w:r>
    </w:p>
    <w:p w14:paraId="115CE4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 , Ubk bw íkiméra. Espèce de plante non identifiée.</w:t>
      </w:r>
    </w:p>
    <w:p w14:paraId="33B6C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 , igicu A Ibt bimezé nk íbihu cg nk íimyóotsi bibaambíika ku iijuru bikava mo íimvúra. Nuage.</w:t>
      </w:r>
    </w:p>
    <w:p w14:paraId="061C2A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 gucu Intr A Gucíisha maké k úmt wari uúfite ubukana amaréeré cg amaháané. En parlant d’une pers qui manifestait de la hargne ou de l’agressivité, se calmer.</w:t>
      </w:r>
    </w:p>
    <w:p w14:paraId="019F7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-CUUB- gucuu A Intr Gusúbira haasí kw íkt cyaari kíri heejuru cg gucá bugufí kw íkt cyaari gíhanamye. Diminuer de hauteur.</w:t>
      </w:r>
    </w:p>
    <w:p w14:paraId="5CEAA9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-CÚBA , igicú A Igikóreesho cyaa rútaké gifukúye kibaajwé mu gití bakoréesha bádahirira inká. Grand pot en bois servant à puiser de l’eau pour remplir les abreuvoirs des vaches.</w:t>
      </w:r>
    </w:p>
    <w:p w14:paraId="317EA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-CÚBA , A Ibt bituuzúye icyó birí mó. Matière qui ne remplit pas son contenant jusqu’au bord.</w:t>
      </w:r>
    </w:p>
    <w:p w14:paraId="64244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-CÚBA , A Buri mutwé w úmuvure. Chacun des deux bouts du pressoir.</w:t>
      </w:r>
    </w:p>
    <w:p w14:paraId="5E6A5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-CUBAACUB- gucu Intr A Kubá haáfi yó kubyáara kw íinká. En parlant d’une vache, être sur le point de vêler.</w:t>
      </w:r>
    </w:p>
    <w:p w14:paraId="31BD4D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-CUBAGIRO , inshu V syn -roongero Récipient dans lequel on lave des objets.</w:t>
      </w:r>
    </w:p>
    <w:p w14:paraId="4661B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-CUBAGIZ- gucu, je V var -cuby- Calmer.</w:t>
      </w:r>
    </w:p>
    <w:p w14:paraId="2E1870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-CÚBAANGAN- gucú Intr A Kuzúungazuunga kw íbitéemba bikeenda kuméneka cg hakameneka hó biké. En parlant d’un liquide, être agité par des secousses sans déborder ou en ne débordant qu’un peu.</w:t>
      </w:r>
    </w:p>
    <w:p w14:paraId="7A9AF8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-CUBAT- gucu, se V var -jabaat- Toucher en salissant.</w:t>
      </w:r>
    </w:p>
    <w:p w14:paraId="263CF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-CUBIR- gucu, ye Intr A Kwíinjira mu gitéemba ukaréengerwa. S’immerger dans un liquide; s’enfoncer tout entier dans l’eau.</w:t>
      </w:r>
    </w:p>
    <w:p w14:paraId="0D277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-CUBIRI , inshu V var -cubizi Vache qui est sur le point de vêler.</w:t>
      </w:r>
    </w:p>
    <w:p w14:paraId="3E7EA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-CUBIRO agacu A V syn -cúku Milieu de la nuit, minuit.</w:t>
      </w:r>
    </w:p>
    <w:p w14:paraId="1CEEDB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-CUBIZ- gucu, je Kujúgunya cg kwíinjiza ikt mu bitéemba kikaréengerwa. Plonger entièrement qqch dans un liquide.</w:t>
      </w:r>
    </w:p>
    <w:p w14:paraId="12650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-CUBIZI , inshu Inka íháka yeegéreje kubyáara. Vache qui est sur le point de vêler.</w:t>
      </w:r>
    </w:p>
    <w:p w14:paraId="49EB7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-CUBO , V syn -húumbyo Poignée d’herbes ou de branchages servant à asperger le feu.</w:t>
      </w:r>
    </w:p>
    <w:p w14:paraId="691EEF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-CUBUUK- gucu, tse Sig pour -kaanguk- Se réveiller.</w:t>
      </w:r>
    </w:p>
    <w:p w14:paraId="62E75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-CÚBUK- gucú, tse Intr A Gucúbaangana kw íbitéemba igicé kimwé kikareenga ikt byaari bíri mó kikaméneka cg kigatarukira ku ikt. En parlant d’un liquide, se déverser partiellement sous l’effet des secousses que subit le récipient.</w:t>
      </w:r>
    </w:p>
    <w:p w14:paraId="60D62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-CÚBUR- gucú, ye Tr Kuména igicé gitó cy íbitéemba ari úuko úbicubáanganyije. Déverser une partie d’un liquide en donnant des secousses au contenant.</w:t>
      </w:r>
    </w:p>
    <w:p w14:paraId="139FE5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-CUBY- gucu, bije Tr A Gutúma umt cg íkt kígabanya amaréeré cg gítuuza. Faire diminuer d’intensité; ramener au calme, calmer.</w:t>
      </w:r>
    </w:p>
    <w:p w14:paraId="783B0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-CUBYO , inshu A Agakoni kabá mo ímitsíindo kagatuma iyo úvugána n úmt mútaroondógora cg ngo muraakáranye. Baguette magique prévenant le bavardage inutile ou la provocation.</w:t>
      </w:r>
    </w:p>
    <w:p w14:paraId="0B6D7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-CUCAGIR- gucu, ye Tr Kumiishagira amáazi ku ikt. Arroser, asperger d’eau abondamment.</w:t>
      </w:r>
    </w:p>
    <w:p w14:paraId="00F09E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-CÚUCAM- gucúu Intr Kuba úri íigicúucu. Être idiot, imbécile.</w:t>
      </w:r>
    </w:p>
    <w:p w14:paraId="2A0989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-CUCIK- gucu, tse V var -cuk- I Accumuler.</w:t>
      </w:r>
    </w:p>
    <w:p w14:paraId="4AEACC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-CUCIKANY- gucu, nyije cg nije Tr A Kuruunda ibt byiínshi aht uko úboonyé. Placer beaucoup de choses dans un lieu, d’une façon désordonnée.</w:t>
      </w:r>
    </w:p>
    <w:p w14:paraId="2CA9D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 , Ubk bw íkiméra. Espèce de plante : Aeollanthus repens.</w:t>
      </w:r>
    </w:p>
    <w:p w14:paraId="0A6CA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 inshu Déf Loc Gushoora -- : Gukinagiza umt cg inyamáaswa ikimánuká. Faire courir en toute hâte ou poursuivre sur une descente.</w:t>
      </w:r>
    </w:p>
    <w:p w14:paraId="05C6B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-CUUCU , I Igitaka cy ínono cyiínshi cyaane gituumúuka bágikaandagiye mó. Poussière fine.</w:t>
      </w:r>
    </w:p>
    <w:p w14:paraId="338A20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-CUUCU , II Espèce de solanée : Solanum incanum.</w:t>
      </w:r>
    </w:p>
    <w:p w14:paraId="551D7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-CUUCU , inshuu Urubúto rw iícyo gití. Fruit, baie, de cette plante.</w:t>
      </w:r>
    </w:p>
    <w:p w14:paraId="678A2D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-CÚUCU , A Ishusho y úurwíijiijí yiiréma iruhaánde rw íkt gikiingírije urumuri. Ombre.</w:t>
      </w:r>
    </w:p>
    <w:p w14:paraId="3B0D8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-RÁARAMÁBUNO ; -SHÁBAYÓORE A; -SWIÍGIRI B; -TÍMA H loc; -TÍMA-MÚKE ; -TOÓMVU .</w:t>
      </w:r>
    </w:p>
    <w:p w14:paraId="10E5C8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-CUUCUBIKAN- gucuu A V var -tuutubikan- Suer.</w:t>
      </w:r>
    </w:p>
    <w:p w14:paraId="5A4528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-CUCUM- gucu Tr A Guhoondahoonda ibt bigahiinduka inoómbe. Ecraser complètement, broyer, piler.</w:t>
      </w:r>
    </w:p>
    <w:p w14:paraId="2A41B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-CUCÚME inshu Ibiryó bicucúmye. Aliments pilés; purée.</w:t>
      </w:r>
    </w:p>
    <w:p w14:paraId="36E30D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-CUCUMUK- gucu, tse V var -cukunyuk- Sortir en grande quantité.</w:t>
      </w:r>
    </w:p>
    <w:p w14:paraId="3F9B13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-CUCUMUR- gucu, ye V var -cukunyur- Faire sortir en grande quantité.</w:t>
      </w:r>
    </w:p>
    <w:p w14:paraId="3B5712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-CUCUNYUR- gucu, ye V var -cukunyur- Faire sortir en grande quantité.</w:t>
      </w:r>
    </w:p>
    <w:p w14:paraId="16642E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-CUCUR- gucu, ye Sig pour -íic- Tuer. Isaámbu yeera ábaámi ,.</w:t>
      </w:r>
    </w:p>
    <w:p w14:paraId="1C4CD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-CÚUCUR- gucúu, ye Intr V var -cúucam- Être idiot.</w:t>
      </w:r>
    </w:p>
    <w:p w14:paraId="4B73C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-CUUCUUR- gucuu, ye Tr A Gutuumuura umukuúngugu. Soulever de la poussière.</w:t>
      </w:r>
    </w:p>
    <w:p w14:paraId="338DC5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-CUCURE , Zrt -pour -cuucu II Solanée.</w:t>
      </w:r>
    </w:p>
    <w:p w14:paraId="60D84F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-CUCURU , igicu Umukoóbwa cg ikigoré kiníni kaándi kibí. Jeune fille ou femme grosse et laide.</w:t>
      </w:r>
    </w:p>
    <w:p w14:paraId="65608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-CUCURUK- gucu, tse Intr Kuguma hamwé cg gutúuza kw íinká mu gihe bayikamá. En parlant d’une vache, rester calme et se laisser traire.</w:t>
      </w:r>
    </w:p>
    <w:p w14:paraId="43D426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-CÚDIK- gucú, tse V syn -úuzur- E Être amis.</w:t>
      </w:r>
    </w:p>
    <w:p w14:paraId="3CE28C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-CÚDUKUUR- gucú, ye Intr Kureka kuba ínshutí. Rompre l’amitié.</w:t>
      </w:r>
    </w:p>
    <w:p w14:paraId="5A4248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 gucu, ze Tr Kweenda cg kwíimya ikibíkora gísokaasoka. S'accoupler ou monter une femelle en faisant des mouvements de va-et-vient.</w:t>
      </w:r>
    </w:p>
    <w:p w14:paraId="3BD15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-CUGÁNE Ukubyáarana kw ábt cg kw ínyamáaswa ziva índa imwé. Procréation par inceste entre frère et sœur, ou entre vaches ou chèvres de même mère.</w:t>
      </w:r>
    </w:p>
    <w:p w14:paraId="686F3A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-CUGÍ , igicu Igicé cy úmurimo gisigára kídakozwé kaándi cyáabigoombaga. Partie d’un travail restée en suspens.</w:t>
      </w:r>
    </w:p>
    <w:p w14:paraId="0E228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-CUGIK- I gucu, tse Tr V syn -suubik- Suspendre un travail.</w:t>
      </w:r>
    </w:p>
    <w:p w14:paraId="5D5728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-CUGIK- II gucu, tse Tr Gutéga insína inkiíngi kugira ngo igitooki kirí hó kitagwá. Mettre un support à un bananier pour que le régime ne tombe pas.</w:t>
      </w:r>
    </w:p>
    <w:p w14:paraId="73C51B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-CÚGIIT- gucú, se Tr A Guteegeesha inká kw íimfíizi isháaka kwíimya ikayiriindiisha. En parlant d’un taureau, faire semblant de saillir la vache pour provoquer le rut.</w:t>
      </w:r>
    </w:p>
    <w:p w14:paraId="6BC01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-CUGIITAMUGABO rucu Ubk bw úmuvúno bacá báheereye mu káanganteba bakawuvunuura bákoze mu mutwé. Disposition d’une partie de </w:t>
      </w:r>
      <w:r w:rsidRPr="00461440">
        <w:rPr>
          <w:rFonts w:ascii="Times New Roman" w:hAnsi="Times New Roman" w:cs="Times New Roman"/>
          <w:sz w:val="28"/>
          <w:szCs w:val="28"/>
        </w:rPr>
        <w:lastRenderedPageBreak/>
        <w:t>godets dont le premier mouvement part du godet -áanganteba et le second du godet -twé .</w:t>
      </w:r>
    </w:p>
    <w:p w14:paraId="44604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-CUGUR- gucu, ye Tr A V syn -sunik- A Pousser.</w:t>
      </w:r>
    </w:p>
    <w:p w14:paraId="3D9972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-CÚGUR- gucú, ye V syn -hítw- Avoir la diarrhée.</w:t>
      </w:r>
    </w:p>
    <w:p w14:paraId="42CC91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-CÚGURA , inshú V syn -híswi Diarrhée.</w:t>
      </w:r>
    </w:p>
    <w:p w14:paraId="3CE53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-CUGUS- gucu, shije Tr Kuzúunguza cg kunyéganyeza vubáavubá ákeénshi utsíindagira. Agiter, secouer très vite pour tasser.</w:t>
      </w:r>
    </w:p>
    <w:p w14:paraId="415184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-CUGUSO , Umubuúmbe w úmutsíma ukwíiye gucuguswa. Boule de polenta en quantité suffisante pour être modelée.</w:t>
      </w:r>
    </w:p>
    <w:p w14:paraId="6F4B9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-CUUHO A Ikt kidafite ágacíiro. Chose sans valeur, bagatelle.</w:t>
      </w:r>
    </w:p>
    <w:p w14:paraId="42AA16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-CUUHO , Rgr Inzúzi ziirábuye. Sorts défavorables.</w:t>
      </w:r>
    </w:p>
    <w:p w14:paraId="1228A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-CUUHO , inshuu Urubavu rw íinká baharúza amasúka. Côte de vache qu’on utilise pour ôter d’une houe la terre qui y adhère.</w:t>
      </w:r>
    </w:p>
    <w:p w14:paraId="3DCA81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-CUUHO agacuu Umunaniro uhágeze umt ateerwá n úrugeendo rureerure abá yáageenze cg n ímirimo myiínshi abá yásiraganye mó. Très grande fatigue, épuisement résultant d’un voyage ou d’une activité intense.</w:t>
      </w:r>
    </w:p>
    <w:p w14:paraId="1CD5E9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-CUUHUUR- gucuu, ye Intr A Kwiibutsa umt abé baápfuuye ugíra ngo umubabáze. Rappeler à qqn les siens que la mort a emportés, en vue de lui faire de la peine.</w:t>
      </w:r>
    </w:p>
    <w:p w14:paraId="556EBE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-CUHWÁ , igicu Bdw pour -cumá Gourde.</w:t>
      </w:r>
    </w:p>
    <w:p w14:paraId="149B08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 I gucu, tse Tr Kuruunda ibt aht uko úboonyé. Entasser pêle-mêle qqp.</w:t>
      </w:r>
    </w:p>
    <w:p w14:paraId="1AA40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 II gucu, tse Tr A Gucuundugutura agacumá gafite íjosi rito úsháaka gukúura mo íshywa cg ibiíndi birí mó. Secouer une calebasse à col étroit pour l’évider ou la vider.</w:t>
      </w:r>
    </w:p>
    <w:p w14:paraId="2160D3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-CÚUK- gucúu, tse A Intr Kuva ku iibéere k úumwáana cg kureka buruundú kóonka kw íicyáana cy ínyamáaswa. Être sevré.</w:t>
      </w:r>
    </w:p>
    <w:p w14:paraId="1AAE0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-CUÚKE , inshuú Umwáana cg icyáana cy ínyamáaswa kikimará gucúuka. Enfant ou jeune d’animal à peine sevré.</w:t>
      </w:r>
    </w:p>
    <w:p w14:paraId="20FF16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-CUKI , Ikirúundo cy íbt cg umuryaáne w íbiméra. Tas; fouillis.</w:t>
      </w:r>
    </w:p>
    <w:p w14:paraId="751938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-CUKI Ikirúundo cy útt dutó. Tas de menus objets.</w:t>
      </w:r>
    </w:p>
    <w:p w14:paraId="63A94F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-CUKIK- gucu, tse V var -cuk- I Accumuler.</w:t>
      </w:r>
    </w:p>
    <w:p w14:paraId="71593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-CUKIRAN- gucu V syn -ruundaan- Se mettre en groupe.</w:t>
      </w:r>
    </w:p>
    <w:p w14:paraId="07339B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-CUKÍRANE Ibt byeegéranye cyaane cg ibiméra bicukíranye. Objets très serrés; plantes poussant en fouillis.</w:t>
      </w:r>
    </w:p>
    <w:p w14:paraId="61EB1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-CUKIRIZ- gucu, je V syn -shiishikar- S’occuper activement.</w:t>
      </w:r>
    </w:p>
    <w:p w14:paraId="13E2D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-CÚKIRO , A Ikirúundo cy ámasé bahorá bágereka ho áyaándi bakutsé mu kiráaro. Tas de bouse qu’on accroît en en ajoutant chaque jour, quan on nettoie l’étable.</w:t>
      </w:r>
    </w:p>
    <w:p w14:paraId="0060F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-CÚUKO , A V var -cuúke Enfant ou jeune animal à peine sevré.</w:t>
      </w:r>
    </w:p>
    <w:p w14:paraId="226C3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-CÚKU , igicú A Igihe cyó mu ijoro hagatí; ijoro rishizé n írisígaye bikaba byéenda kuungana. Milieu de la nuit, minuit.</w:t>
      </w:r>
    </w:p>
    <w:p w14:paraId="2D51D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-CÚKU Sig Igishyika umt ateerwá n íibyáago bigiiyé kumugwiira Inquiétude; pressentiment relatif à des malheurs à venir. Rugáanzabáshi , () -- búteeye ku mutíma wa Cyáamatáre Cyíirima akabuhiindura igihu.</w:t>
      </w:r>
    </w:p>
    <w:p w14:paraId="385C7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-CÚKUCÚKU inshú Ibiryó biriiwé mu gicúku. Aliments consommés en pleine nuit.</w:t>
      </w:r>
    </w:p>
    <w:p w14:paraId="4D4AC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-CUKUK- gucu, tse Intr Gucíika mo úmwoobo kw íkt. Être pourvu d’un trou, être troué.</w:t>
      </w:r>
    </w:p>
    <w:p w14:paraId="49B951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-CUKUUMBUK- gucu, tse V var -cukunyuk- Sortir en grande quantité.</w:t>
      </w:r>
    </w:p>
    <w:p w14:paraId="6572E4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-CUKUUMBUR- gucu, ye Tr A V var -cukunyur- Faire sortir en grande quantité.</w:t>
      </w:r>
    </w:p>
    <w:p w14:paraId="03C636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-CUKUUMBUZI gacu Hbn Umt usháaka itéeká kumenya umuzi n úmuhámuro wa buri ikt. Pers qui cherche toujours à savoir le pourquoi des choses.</w:t>
      </w:r>
    </w:p>
    <w:p w14:paraId="662FB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-CUKUNYUK gucu, tse Intr Gusohoka muu nda y íkt kw íbt byiínshi. Sortir en masse.</w:t>
      </w:r>
    </w:p>
    <w:p w14:paraId="4F0CCF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-CUKUNYUR- gucu, ye Tr Gusohora mu ikt ibiíndi byiínshi. Faire sortir, retirer beaucoup de.</w:t>
      </w:r>
    </w:p>
    <w:p w14:paraId="398947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-CUKUR- gucu, ye A Tr Guca íkt mo íkinogó cg umwoobo. Creuser, fouiller, fouir.</w:t>
      </w:r>
    </w:p>
    <w:p w14:paraId="627A27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-EESEK- A; -FÁ ; -HAT-; -HÚZ- II; -IIMB- B C; KARIYÉERI ø; -KÓMAANSYO ; -KÓROGOSHOR-; -PIKÍ I; -RÓB- D; -SHOOR- F; -SHÓROGOTOR- A; -SHÚMIKO loc; -TÁRIIMBÁ ; -TIIMBY- A; -TWÉER- B.</w:t>
      </w:r>
    </w:p>
    <w:p w14:paraId="033B35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-CÚKUR- gucú, ye Intr A Kugera kw ígicúku. Être à son milieu, en parlant de la nuit.</w:t>
      </w:r>
    </w:p>
    <w:p w14:paraId="1180C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-CUKUUR- I gucu, ye A Tr Gukúrikirana umt ukamenya aho íicyó yaguhishé giheréreye. Faire une enquête sur qqn afin de découvrir où se trouve ce qu’il recèle.</w:t>
      </w:r>
    </w:p>
    <w:p w14:paraId="13ACAF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-CUKUUR- II gucu, ye A Intr Gutáangira kumera amoóya k úmuswi. En parlant d’un poussin, commencer à avoir des plumes.</w:t>
      </w:r>
    </w:p>
    <w:p w14:paraId="62D279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-CÚUKUUR- gucúu, ye V var -cúukuruz- Sevrer prématurément.</w:t>
      </w:r>
    </w:p>
    <w:p w14:paraId="3F901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-CUKURIK- gucu, tse Intr V var -cukuk- Être pourvu d’un trou.</w:t>
      </w:r>
    </w:p>
    <w:p w14:paraId="1511D9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-CÚUKURUK- gucúu, tse Intr Gucúuka imbúragihe. Être sevré prématurément.</w:t>
      </w:r>
    </w:p>
    <w:p w14:paraId="68C202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-CÚUKURUTS- gucúu, kije V var -cúukuruz- Sevrer prématurément.</w:t>
      </w:r>
    </w:p>
    <w:p w14:paraId="75EE61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-CÚUKURUZ- gucúu, je Tr Gucúutsa umwáana igihe kítaráagera. Sevrer un enfant prématurément.</w:t>
      </w:r>
    </w:p>
    <w:p w14:paraId="551E2D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-CUKUUZI , inshu Rgr V syn -cíiri Coeur du poussin divinatoire.</w:t>
      </w:r>
    </w:p>
    <w:p w14:paraId="01C96F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-CÚKWE A Utt tweerúruka dukuundá kwíirema mu kanwa, tugafata mu mpaánde z ákanwa nk íiváata. Matière blanchâtre et gluante qui se forme dans la bouche et s’étale sur ses parois.</w:t>
      </w:r>
    </w:p>
    <w:p w14:paraId="27B61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 gucu Tr A Gutúungaanya ibt bikariinganira néezá. Ranger, mettre en ordre, arranger des objets en les mettant les uns à côté des autres ou bout à bout.</w:t>
      </w:r>
    </w:p>
    <w:p w14:paraId="10DD09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-CUMÁ , igicu Igikóreesho cyeerá ku ruyúzi rw íbaamba kigakoreeshwa bámaze kugicuundugutura nó kucyáanika nó kucyoondoora. Calebasse, gourde, fruit de courge évidé servant d’ustensile.</w:t>
      </w:r>
    </w:p>
    <w:p w14:paraId="0ABD7E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-CUMÁ , agacu, uducu V syn -regú , Calebasse à lavements.</w:t>
      </w:r>
    </w:p>
    <w:p w14:paraId="22A1E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-CUMAACUM- gucu A Ints de -cum- A Ranger.</w:t>
      </w:r>
    </w:p>
    <w:p w14:paraId="37457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-CÚMAGUR- gucú, ye V var -pfúmagur- Percer en plusieurs endroits.</w:t>
      </w:r>
    </w:p>
    <w:p w14:paraId="7F5652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-CUMANDEENGERA , Umukoóbwa mwiizá kaándi utéeye néeza úfíte indeeshyo n úmubyíimba uríinganiye. Femme belle, élégante et de taille moyenne.</w:t>
      </w:r>
    </w:p>
    <w:p w14:paraId="2DB52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-CUMANDEENGERA mucu Hig pour -yóbe Antilope des marais.</w:t>
      </w:r>
    </w:p>
    <w:p w14:paraId="19116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-CÚMAANGANY- gucú, nyije cg nije Tr Gutúma abt báangana. Semer la discorde.</w:t>
      </w:r>
    </w:p>
    <w:p w14:paraId="4C14B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-CÚMAANGATANY- gucú, nyije cg nije V var -cúmaangany- Semer la discorde.</w:t>
      </w:r>
    </w:p>
    <w:p w14:paraId="5278A1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-CÚMANKÁANDA , V syn -cumandeengera Femme belle et élégante.</w:t>
      </w:r>
    </w:p>
    <w:p w14:paraId="78E5C6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-CUMANO , agacu, uducu Abt beénshi bateerániye hamwé kaándi bavuga íkt kimwé. Assemblée nombreuse discutant sur un même sujet.</w:t>
      </w:r>
    </w:p>
    <w:p w14:paraId="21EA6C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-CUMANYO , agacu, uducu Ukwíishyikiirana kw ábt barí hamwé. Camaraderie.</w:t>
      </w:r>
    </w:p>
    <w:p w14:paraId="395278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-CUMAAZ- gucu, je Intr A Kuréeta cyaane kw íinka ícébe rikareega. En parlant d’une vache, avoir le pis dilaté par le lait.</w:t>
      </w:r>
    </w:p>
    <w:p w14:paraId="2BE93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-CUUMB- I gucuu, Intr A Kuuzana umwóotsi cg umwuúka kw íbt bihiiyé cg bitwiitswé. En parlant de choses cuites ou brûlées, dégager de la fumée ou de la vapeur.</w:t>
      </w:r>
    </w:p>
    <w:p w14:paraId="2D922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-CUUMB- II Tr A Gutéeka, kuvuguta cg gutéguura uburozi, inzaratsi cg imiti úko árí kó kóose. Préparer des produits qui seront employés comme poison, philtre ou remède.</w:t>
      </w:r>
    </w:p>
    <w:p w14:paraId="5A3D6B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-CUUMB- III Et Tr Kuvúga ubugarí cg umutsíma w íbigóori. Préparer la polenta de manioc ou de maïs.</w:t>
      </w:r>
    </w:p>
    <w:p w14:paraId="01512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-CÚUMBA gacúu Hbn Umt ucúumbagira. Surnom d’une pers qui boite.</w:t>
      </w:r>
    </w:p>
    <w:p w14:paraId="214952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-CÚUMBA gacúu Hbn Inyamáaswa icúumbagira. Surnom d’un animal qui boite.</w:t>
      </w:r>
    </w:p>
    <w:p w14:paraId="14F46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-CÚUMBACUUMB- gucúu, Intr Kugáshya ufáshije umweérekeza. Pagayer pour aider le piroguier.</w:t>
      </w:r>
    </w:p>
    <w:p w14:paraId="7E1A9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-CÚUMBACYÁAHA mucúu Umt wooshyá cg ukúunda kooshya abaándi ibibí. Pers qui incite les autres au mal, à la révolte.</w:t>
      </w:r>
    </w:p>
    <w:p w14:paraId="5DAD4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-CÚUMBAGIR- gucúu, ye Intr A Kugeenda ukuguru kumwé kúdakaandágira néezá. Boiter; clopiner.</w:t>
      </w:r>
    </w:p>
    <w:p w14:paraId="5CD1D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-HEÉNJU loc; -HINYAGIR-; -NNYUÚGU loc; -NÓOBAGIR-; -NYÚGWE ; -ÓOBA loc.</w:t>
      </w:r>
    </w:p>
    <w:p w14:paraId="78EBE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-CUUMBEEK- gucuu, tse A Tr Gucuumba buhóro kaándi umwaánya mureemure by íkt gitwiitswé. En parlant de qqch qui brûle, fumer longuement.</w:t>
      </w:r>
    </w:p>
    <w:p w14:paraId="0D7BF2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-CUUMBI , Aht umt acuumbíka. Logement temporaire (gîte, camp, etc.</w:t>
      </w:r>
    </w:p>
    <w:p w14:paraId="670DA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-CUÚMBI , igicuú A-C Maison.</w:t>
      </w:r>
    </w:p>
    <w:p w14:paraId="1285E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-CUÚMBI , inshuú Intébe zibá mu bwáato zikiicarwa hó n ábt babugeénda mó. Sièges réservés aux passagers dans une pirogue.</w:t>
      </w:r>
    </w:p>
    <w:p w14:paraId="34F8B0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-CUÚMBI bicuú Umusózi wó mu burásirazúuba bwaa perefegituúra ya Kígalí waháaye izína komiíni urí mó. Colline et commune situées dans la partie orientale de la préfecture de Kigali.</w:t>
      </w:r>
    </w:p>
    <w:p w14:paraId="43A62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-CUUMBIK- gucuu, tse A Intr Kuba áht uraará utázáahatiinda. Prendre un logement temporaire, camper.</w:t>
      </w:r>
    </w:p>
    <w:p w14:paraId="5871D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-CÚUMBIKARÚGO , igicúu V syn -yovu Jeton de divination, mâle ou femelle.</w:t>
      </w:r>
    </w:p>
    <w:p w14:paraId="22299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-CUUMBIKIR- gucuu, ye Tr Guha úmt icuumbi. Loger qqn, offrir l’hospitalité, héberger.</w:t>
      </w:r>
    </w:p>
    <w:p w14:paraId="2FCD82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-CUÚMBU , inshuú Ibt bimatíira nk úbujéni inzúki zitaará ku biméra zikabihomeesha ahari úubusaté ku muziinga nó kuu mpúzo záawo. Propolis, gomme recueillie par les abeilles.</w:t>
      </w:r>
    </w:p>
    <w:p w14:paraId="7A200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-CUUMBUKUUR- gucuu, ye Intr A Kwíimuka cg kuva ahó wari uúcuumbitse. Déménager, quitter son logement pour s’installer ailleurs.</w:t>
      </w:r>
    </w:p>
    <w:p w14:paraId="3A1A61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-CÚMI , A Umubarwa úgízwe n íbinyábumwé icyeénda wóongeye hó kimwé. Nombre dix.</w:t>
      </w:r>
    </w:p>
    <w:p w14:paraId="210AF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-CÚMI macú cg bucú Hbn Izína ababyéeyi bakuundá kwíita umwáana uvúutse kuu mbyáaro yáabo ya cúmi. Nom que les parents donnent généralement à leur dixième enfant.</w:t>
      </w:r>
    </w:p>
    <w:p w14:paraId="3CE98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-CÚMIK- gucú, tse V var -shúmik- II Mettre le feu à.</w:t>
      </w:r>
    </w:p>
    <w:p w14:paraId="67140A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-CÚMIT- gucú, se A Tr Kujoomba umt cg ikt ikiíndi gisoongóye. Piquer au moyen de, enfoncer dans.</w:t>
      </w:r>
    </w:p>
    <w:p w14:paraId="06DEB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-CUMITAJURU , agacu, uducu V syn -pfúunduurá Jeune antilope.</w:t>
      </w:r>
    </w:p>
    <w:p w14:paraId="28591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-CÚMITANO , inshú Inyamáaswa umt yiiyíciye ubwe ítíipfúushije. Animal qui a été tué par l’homme, qui n’est pas mort de mort naturelle.</w:t>
      </w:r>
    </w:p>
    <w:p w14:paraId="7C05C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-CUMÍTIRANE A Amagaambo abavúgana bavugíra rimwé bádahaanye íntá ntihágire uwuúmva undí. Paroles prononcées par les interlocuteurs </w:t>
      </w:r>
      <w:r w:rsidRPr="00461440">
        <w:rPr>
          <w:rFonts w:ascii="Times New Roman" w:hAnsi="Times New Roman" w:cs="Times New Roman"/>
          <w:sz w:val="28"/>
          <w:szCs w:val="28"/>
        </w:rPr>
        <w:lastRenderedPageBreak/>
        <w:t>simultanément sans que l’un laisse à l’autre le temps d’achever ce qu’il dit et, par conséquent, sans se comprendre.</w:t>
      </w:r>
    </w:p>
    <w:p w14:paraId="03CBE3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-CÚMITO , I igicú A Inzogá y úurwáagwa ítáari yáashyá néeza áríko irí haáfi. Bière de banane presque à point.</w:t>
      </w:r>
    </w:p>
    <w:p w14:paraId="3FEBD5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-CUMO , Umutéguuro w íinshíinge úcúmye. Couche d’herbe bien préparée dont on recouvre le sol d’une maison.</w:t>
      </w:r>
    </w:p>
    <w:p w14:paraId="555CD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 , Igikóreesho gicuzé mu cyúuma kigizwé n íbicé bibiri, imbuga n íkigeembe. Ku mutwe ímbuga irasoongoye, ahagána ku kigeembe hakáaguka.</w:t>
      </w:r>
    </w:p>
    <w:p w14:paraId="665745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 V syn -nyoró loc Pian tertiaire.</w:t>
      </w:r>
    </w:p>
    <w:p w14:paraId="3D119E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 macú Ubk bw íkiméra. Espèce de plante non identifiée.</w:t>
      </w:r>
    </w:p>
    <w:p w14:paraId="680163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 rucú A Ubk bw íkiméra. Espèce de plante non identifiée.</w:t>
      </w:r>
    </w:p>
    <w:p w14:paraId="18658E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-CÚMU bucú Déf </w:t>
      </w:r>
      <w:r w:rsidRPr="00461440">
        <w:rPr>
          <w:rFonts w:ascii="Times New Roman" w:hAnsi="Times New Roman" w:cs="Times New Roman"/>
          <w:sz w:val="28"/>
          <w:szCs w:val="28"/>
        </w:rPr>
        <w:t> Loc Gutéera -- : Gutéera urémereje cyaane wéerekeje aho ushaaká kuganiisha. Lancer tout droit.</w:t>
      </w:r>
    </w:p>
    <w:p w14:paraId="0B0BD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-CÚMUCÚMU , igicú A ** Icyaátsi kitaraambá gishobóra kugira meetero eshatu z úbureebure; kiba ahaantu hageendwá, mu mirimá y íindáaré, mu turéeré tw íbisaámbu bitarí mo íbití byiínshi, hagatí ya meetero . na .</w:t>
      </w:r>
    </w:p>
    <w:p w14:paraId="602BD0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-CÚMUKUR- gucú, ye Intr A Gucíika integé bíteewe n úmurimo unániza umt abá yáakóze cg n íinyóota, inzara, nbd. Être épuisé par un travail pénible, la soif ou la faim.</w:t>
      </w:r>
    </w:p>
    <w:p w14:paraId="0BF17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-CÚMUKURUZ- gucú, je A Tr Guhaata umt ibibázo bikamureembya. Accabler de questions.</w:t>
      </w:r>
    </w:p>
    <w:p w14:paraId="49B074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-CÚMUKUZ- gucú, je Tr Kunaniza umt umúbuza epfó na ruguru, akabura icyó yaakorá n íicyó yaareká. Causer des ennuis à, mettre dans l’embarras.</w:t>
      </w:r>
    </w:p>
    <w:p w14:paraId="118157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-CÚMU-NA-NKONI Déf </w:t>
      </w:r>
      <w:r w:rsidRPr="00461440">
        <w:rPr>
          <w:rFonts w:ascii="Times New Roman" w:hAnsi="Times New Roman" w:cs="Times New Roman"/>
          <w:sz w:val="28"/>
          <w:szCs w:val="28"/>
        </w:rPr>
        <w:t> Loc Kwaambara -- : Kwaambara ibt by íbitaantampaka, bidahwiitsé, bidakwiiránye. Porter des habits mal assortis.</w:t>
      </w:r>
    </w:p>
    <w:p w14:paraId="2A03A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-CÚMUR- gucú, ye Tr Gukórera icyáaha umt ugútegeka. Offenser un supérieur.</w:t>
      </w:r>
    </w:p>
    <w:p w14:paraId="697AD5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-CÚMURO , igicú Icyáaha umt akoréra umutégetsi. Offense commise à l’égard d’un supérieur.</w:t>
      </w:r>
    </w:p>
    <w:p w14:paraId="286D1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-CUMYO , igicu Icyúuma ababaaji bakoréesha báfukura ibití bashaaká kubaaza mo íbikóreesho bimwé na bímwe nk íbyaánsi, ibicúba, nbd. Espèce de ciseau en fer servant à creuser le bois pour faire des ustensiles, comme les pots à lait.</w:t>
      </w:r>
    </w:p>
    <w:p w14:paraId="7D104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 gucú Intr A Gukórera umt imigeenzo itúma abóna urubyáaro. Accomplir des rites qui procurent la fécondité.</w:t>
      </w:r>
    </w:p>
    <w:p w14:paraId="744944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-CÚNAGUZ- gucú, je Tr Gutóonganya umt umwaánya mureemure umúhoora ikosá yagizé cg kubéera agasúumbwé k úbutégetsi umufité hó. Adresser longuement à un subordonné des reproches ou des réprimandes, mérités ou non.</w:t>
      </w:r>
    </w:p>
    <w:p w14:paraId="39E65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-CÚNAGUZO agacú Ugutóonganya umt bigashyira keéra kubéera ikosá yakugiríye cg ubutégetsi umufité hó gusa. Réprimandes ou reproches, mérités ou non, faits à un subordonné.</w:t>
      </w:r>
    </w:p>
    <w:p w14:paraId="53CAC8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 gucúu, nze A Tr Kuzúunguza igisaabo kirí mo ámatá giterétse néezá ngo areete ávé mo ámavúta. Baratter, c.</w:t>
      </w:r>
    </w:p>
    <w:p w14:paraId="257BA1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-cúunduur- III; -íicuund-.</w:t>
      </w:r>
    </w:p>
    <w:p w14:paraId="12F68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-CÚUNDA micúu Déf </w:t>
      </w:r>
      <w:r w:rsidRPr="00461440">
        <w:rPr>
          <w:rFonts w:ascii="Times New Roman" w:hAnsi="Times New Roman" w:cs="Times New Roman"/>
          <w:sz w:val="28"/>
          <w:szCs w:val="28"/>
        </w:rPr>
        <w:t> Loc Kwíifata -- na minagana cg minaga cg na minagwe : Kwíigira imbúramíkoro. Faire le paresseux; se croiser les bras.</w:t>
      </w:r>
    </w:p>
    <w:p w14:paraId="17348E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-CÚUNDA , inshúu A B V var -íicuundo A B Balançoire; corde à linge.</w:t>
      </w:r>
    </w:p>
    <w:p w14:paraId="5638C2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-CUÚNDA Amatá baamazé gucúunda báaraangije nó kwaavuura. Lait baratté, dont on a extrait le beurre; babeurre, petit-lait.</w:t>
      </w:r>
    </w:p>
    <w:p w14:paraId="5A870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-CUÚNDA macuú Ubk bw ímyuumbati. Variété de manioc.</w:t>
      </w:r>
    </w:p>
    <w:p w14:paraId="0A3AEB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-CÚUNDABANY- gucúu, se V syn -zúunguz- Secouer fortement.</w:t>
      </w:r>
    </w:p>
    <w:p w14:paraId="115DA2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-CÚUNDAGATANY- gucúu, nyije cg nije Tr A V var -cúundabany- et syn -zúunguz- Secouer fortement.</w:t>
      </w:r>
    </w:p>
    <w:p w14:paraId="50263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-CÚUNDANY- gucúu, nyije cg nije Tr Kwíirukana cg kuméneesha umt cg inyamáaswa aht hóose bigiiyé. Chasser de tous les côtés.</w:t>
      </w:r>
    </w:p>
    <w:p w14:paraId="65136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-CÚUNDUGUT- gucúu, se Tr Kuzúunguza ikt gifite íjosi rifuungáanye ugícuritsé kaándi ushyíze ho íngufú kugira ngo ibirí mó bimenéke. Agiter, secouer un récipient à col étroit en le tenant à l’envers pour le vider ou l’évider.</w:t>
      </w:r>
    </w:p>
    <w:p w14:paraId="343ACE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-CUUNDUUR- gucuu, ye Intr A Kuva mu busóre ukaba umugabo ushyítse k úmuhuúngu cg kuva mu bwáangavu úkaba inkumí ishyítse k úmukoóbwa. Sortir de l’adolescence et parvenir à l’âge adulte.</w:t>
      </w:r>
    </w:p>
    <w:p w14:paraId="4F0F14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-CÚUNDUUR- I gucúu, ye Tr Gushyíra inshúunda ku mwaambaro. Garnir un vêtement de franges.</w:t>
      </w:r>
    </w:p>
    <w:p w14:paraId="108AB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-CÚUNDUUR- II Intr Guháguruka aht kw ábt cg ibt byiínshi birí hamwé. En parlant d’un groupe, décamper, déguerpir, vider les lieux.</w:t>
      </w:r>
    </w:p>
    <w:p w14:paraId="34BBC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-CÚUNDUUR- III V syn -aavuur- Enlever le beurre du lait.</w:t>
      </w:r>
    </w:p>
    <w:p w14:paraId="23A36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-CUUNDURA , A ** Agatí kiiréma buhurú kabonéka mu turéeré twaa Cyáangugu, gakuundá kugira amahwá. Ibibabi biríihariye bikagira améenyo, ni bitó cyaane bisa nk áahó bibonérana bigatukura iyo árí bitó.</w:t>
      </w:r>
    </w:p>
    <w:p w14:paraId="4E380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-CÚNERER- gucú, ye Tr Kwíita umwáana izína rigayítse kugira ngo umusuúrire kudákenyúka. Donner un nom ridicule à un enfant pour le préserver magiquement d’une mort prématurée.</w:t>
      </w:r>
    </w:p>
    <w:p w14:paraId="578008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-CUUNG- gucuu, nze Et Tr A Kugeenza ikt gifite ímipiíra cg imiteénde ugísunika. Pousser un véhicule à roues.</w:t>
      </w:r>
    </w:p>
    <w:p w14:paraId="65D1F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-CUÚNGA , Et A Ubk bw íkiméra cyaa kízuúngu. Oranger.</w:t>
      </w:r>
    </w:p>
    <w:p w14:paraId="441F0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-CUÚNGA , igicuú Rgr Ikt kimezé nk íkidoóngi bashyirá ho úmutavu w úrugiímbu bágiiye kururagura. Petit objet de terre cuite, ayant la forme d’une bobine de fil à coudre et servant de support à une boule de graisse destinée à la divination; la boule est déposée dans une incision simple pratiquée dans la surface supérieure de l’objet.</w:t>
      </w:r>
    </w:p>
    <w:p w14:paraId="7633AF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-CÚUNGAMIR- gucúu, ye Tr A Kubá wéerekeye ikt cg uhéengamiye aht aha n aáha. Être tourné ou penché vers.</w:t>
      </w:r>
    </w:p>
    <w:p w14:paraId="37CDE6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-CUÚNGA-NDIMÚ , igicuú Et A Ubk bw íkiméra cyaa kízuúngu. Pamplemousse (ou pamplemoussier), arbre produisant le fruit homonyme.</w:t>
      </w:r>
    </w:p>
    <w:p w14:paraId="7122B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-CUUNGAARW- gucuu, we V syn -samaar- A Être captivé par un spectacle.</w:t>
      </w:r>
    </w:p>
    <w:p w14:paraId="5B3BD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-CUÚNGU , igicuú V var -cuúnga Support de graisse divinatoire.</w:t>
      </w:r>
    </w:p>
    <w:p w14:paraId="219A6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-CUÚNGU , inshuú A Umt cg ikt kijyá mu mwaánya w íkiíndi kikagisiimbuura. Remplaçant, pers qui se substitue à une autre dans une activité.</w:t>
      </w:r>
    </w:p>
    <w:p w14:paraId="3B9C46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-CÚUNGUR- gucúu, ye Tr A Gusiimbuura umt cg ikt kugira ngo ukore ícyó cyaakorága. Remplacer dans une activité.</w:t>
      </w:r>
    </w:p>
    <w:p w14:paraId="75587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-cúungurasúka ; -cúunguzi ; -íicuungur-.</w:t>
      </w:r>
    </w:p>
    <w:p w14:paraId="5D8A1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-CÚUNGUUR- gucúu, ye Intr Koongera igikóma gishyuushyé ku cyaáraaye gíshigishwe kugira ngo babone úmuseemburo. Ajouter de la bouillie chaude à celle qui a été préparée la veille, pour servir de ferment dans la bière de sorgho.</w:t>
      </w:r>
    </w:p>
    <w:p w14:paraId="15C43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-CÚUNGURÁ , igicúu A Ibitéemba bicaagáse icyó birí mó. Liquide remplissant à moitié son contenant.</w:t>
      </w:r>
    </w:p>
    <w:p w14:paraId="245F7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-CÚUNGURAMÁSUKA , igicúu Hir pour -híinzi Cultivateur.</w:t>
      </w:r>
    </w:p>
    <w:p w14:paraId="7D65F6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-CUUNGURAMBEBA , Umt w úmukene úkóreeshwa imirimo y úburéetwa átágira íbyo átuunze ácuungúra. Pers pauvre, astreinte aux corvées.</w:t>
      </w:r>
    </w:p>
    <w:p w14:paraId="4BA988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-CÚUNGURAMBYÉEYI igicúu A Inyána nziizá y úmushishe írí mu kigero cy úmukaangara. Très belle génisse grasse atteignant l’âge de -kaangara .</w:t>
      </w:r>
    </w:p>
    <w:p w14:paraId="41E6AF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-CÚUNGURAMWÁANZI , igicúu A Inka úmt yiishyúra ku gituna ngo akire índúurú y úmt umwíishyuza ható na háto n úubwo ígihe baáhaanye cy úbwiíshyu kibá kitáráagera. Vache qu’on est forcé de restituer avant </w:t>
      </w:r>
      <w:r w:rsidRPr="00461440">
        <w:rPr>
          <w:rFonts w:ascii="Times New Roman" w:hAnsi="Times New Roman" w:cs="Times New Roman"/>
          <w:sz w:val="28"/>
          <w:szCs w:val="28"/>
        </w:rPr>
        <w:lastRenderedPageBreak/>
        <w:t>l’échéance prévue, pour faire taire les réclamations continuelles de son créancier.</w:t>
      </w:r>
    </w:p>
    <w:p w14:paraId="49EA9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-CÚUNGURASÚKA , Hig pour -hiígi Chasseur.</w:t>
      </w:r>
    </w:p>
    <w:p w14:paraId="48C117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-CÚUNGUZI , Krz V syn -kizá Sauveur, rédempteur.</w:t>
      </w:r>
    </w:p>
    <w:p w14:paraId="32BED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-CÚUNGWÉ , ** Ibiméra biteeyé bwaatsí aríko birí mo ákaantu kó kuba íbití. Bishobora kugira meetero kugeza kuri éebyiri z úbureebure.</w:t>
      </w:r>
    </w:p>
    <w:p w14:paraId="5D4F1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-CÚNI mucú Ubk bw íkivúumvuurí gitó mu mubyíimba. Espèce de coléoptère : taupin, tape-marteau.</w:t>
      </w:r>
    </w:p>
    <w:p w14:paraId="3D786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-CÚNIRO , Igicé cy íinjíishi y úmuheto cg cy úmurya w ínaanga gisaagúka bábaanga kigateendera. Bout d’une corde d’arc ou de cithare qui reste une fois qu'elle a été tendue.</w:t>
      </w:r>
    </w:p>
    <w:p w14:paraId="50373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-CÚNNYI , Umt uzwí ho úbumenyi bwó gukóra imigeenzo itúma abagoré bágira urubyáaro. Spécialiste qui accomplit des rites procurant la fécondité.</w:t>
      </w:r>
    </w:p>
    <w:p w14:paraId="70B058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-CÚNO , V var -cúniro Partie excédente de la corde de l’arc ou de la cithare.</w:t>
      </w:r>
    </w:p>
    <w:p w14:paraId="38457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-CUÚNSHU , igicuú A ** Izína ry íbiméra binyuránye : igití cyeerúruka kaándi kinuuká náabí, gifite ímpaánde enyé, ibibabi birabáangikanye, bifite améenyo; indábyo zirahágaze kaándi ní nyiínshi, imbúto ziisatura mó kané. Kiva mo ínkuri, umutí w íinzóka ndetsé n úwa rubaagimpaánde yó mu gituúza.</w:t>
      </w:r>
    </w:p>
    <w:p w14:paraId="5AF9F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-CUÚNSHU rucuú Umusózi wó murí komiíni Nyamabuye hó murí perefegituúra ya Gítaráma aho íbt byaáciikiye rigahooga mu wa , abt bashyigíkiye Musiínga bíibasiye kuriimbura ingoma nyigínya, umwaámi Rutáriindwá n áabó mu rugó rwé bóose bakahatikirira. Colline située dans la commune de Nyamabuye, dans la préfecture de Gitarama où des événements graves se sont produits en : les gens appuyant leur prétendant Musinga dans un coup d’Etat dirigé contre le roi Rutarindwa, ont provoqué une bataille sanglante au cours de laquelle le roi périt avec tout son entourage.</w:t>
      </w:r>
    </w:p>
    <w:p w14:paraId="42BE44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-CUUNSHUMUK- gucuu, tse Intr A Kumanuka aht hacurámye cyaane. Descendre une forte pente.</w:t>
      </w:r>
    </w:p>
    <w:p w14:paraId="185996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-CUUNSHUMUR- gucuu, ye Tr A Kumanura umt cg ikt aht hacurámye cyaane. Faire descendre sur une forte pente.</w:t>
      </w:r>
    </w:p>
    <w:p w14:paraId="3FF2F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-CÚNUKURUZ- gucú, ye Tr Gutwíika utuziínga twaagiiyé tútagerwa hó n úmuriro tw áht haatwiitswé. Brûler les îlots d’herbes qui sont restés intacts dans un brûlis.</w:t>
      </w:r>
    </w:p>
    <w:p w14:paraId="678EF2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-CÚNUURO , Agatí baziingíra ho úmucúniro w ínaanga iyó bamazé gukíraanura imirya yáayo. Petit morceau de bois sur lequel on enroule la partie excédentaire d’une corde de cithare.</w:t>
      </w:r>
    </w:p>
    <w:p w14:paraId="71FD39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-CÚNUUZ- gucú, je Tr Gutuuta umt ibibázo byiínshi bishaaká kumúmeneesha ibaanga. Poser beaucoup de questions indiscrètes.</w:t>
      </w:r>
    </w:p>
    <w:p w14:paraId="1A923C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-CÚNYI mucú V var -cúni Taupin.</w:t>
      </w:r>
    </w:p>
    <w:p w14:paraId="77395B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-CUPA , Et A Igikóreesho cyaa kízuúngu gikozwé mu ibt bisá n íbiráhuré, kimenéka ubusá, gifité mu iijosi hafuungáanye, kigenéwe gushyírwa mo ínzogá n íbiíndi ibt biteembá. Bouteille.</w:t>
      </w:r>
    </w:p>
    <w:p w14:paraId="6E835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-CUPIR- gucu, ye Et V syn -bwáakar- A Devenir très pauvre après avoir été très riche.</w:t>
      </w:r>
    </w:p>
    <w:p w14:paraId="40B820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 I gucú, ze A Tr Tr Gukúbitiisha inyuundo icyúuma gishyuushyé bashaaká gukóra mo íkt. Travailler le fer; battre le fer; forger; marteler.</w:t>
      </w:r>
    </w:p>
    <w:p w14:paraId="72B069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 D; -NÁGUUR-; -NEEN-; -RAMUUK-; -RAMUUR- B; -TÉGUR-; -TÉENGAT- B; -TIIMBAAR- | Divers : -GAÁNDA ; -GÓSOORO ; -KÁAMBA ; -KAZI ; -NEEN- I; –RAMÚ A; -RIRÁ D; -ROONGERO C; -TÁRE ; -TYÁAZO B.</w:t>
      </w:r>
    </w:p>
    <w:p w14:paraId="74BB1B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-gúgu ; -hunyá ; -íijimá ; -kaangura ; -kuúmbi ; -náama ; -raambo ; -réengo ; -ruungu ; -téembé ; -teérane ; -uuna .</w:t>
      </w:r>
    </w:p>
    <w:p w14:paraId="49244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 II Tr Gutwáara umugabáne uréenze iy áabó mwaagabánaga cg kuziimba abaándi ku biryó cg ibinyoóbwa mwaasaangíraga. Prendre la part du lion; manger ou boire plus que ses commensaux.</w:t>
      </w:r>
    </w:p>
    <w:p w14:paraId="103E67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 III gucú, ze Intr Kureka kubyaára by úmugore kubéera gukúra. En parlant d’une femme, atteindre la ménopause.</w:t>
      </w:r>
    </w:p>
    <w:p w14:paraId="4513B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-CÚR- IV Tr Kubá muu mpéra z íkt ahagána heepfó. Se trouver à l’extrémité inférieure de.</w:t>
      </w:r>
    </w:p>
    <w:p w14:paraId="202483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-CURA , iricu Ubk bw íteke. Variété de colocase.</w:t>
      </w:r>
    </w:p>
    <w:p w14:paraId="33E4CB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 , inshu A Inká cg umugoré byaáciiye imbyáaro. Vache ou femme qui a cessé de se reproduire.</w:t>
      </w:r>
    </w:p>
    <w:p w14:paraId="6B6D0D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 bucu Umwáana wéese wavúutse nyuma y áabó bavuukána bóose kaándi utáariigeze akúrikirwa cg umwáana uvúuka nyina agahita acúra. Enfant né juste avant la ménopause, benjamin d’une famille, tout dernier-né.</w:t>
      </w:r>
    </w:p>
    <w:p w14:paraId="51B0F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-CÚRABÚRIÍNDI Ijoro ryiijímye cyaane cg aht hari úumwíijimá mwiínshi. Nuit ou lieu ténébreux.</w:t>
      </w:r>
    </w:p>
    <w:p w14:paraId="0DE050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-CÚRABWÉENGE Urukuríkirane rw ámaséekúruza y ábagabé n ábagabékazi. Buri mu kinyarwaanda gisaanzwé, ntaa bwo burí mu kijímije.</w:t>
      </w:r>
    </w:p>
    <w:p w14:paraId="71762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-CÚRABWÉENGE , Umunyamuhaango w íbwaámi wabága ashíinzwe umurimo wó guhiimba urukuríkirane rw ámaséekúruza y ábagabé n ábagabékazi, ubwo bumenyi akazaabusigira abazáamuzúunguura kuri úuwo murimo. Ritualiste de la cour qui avait pour fonction de composer et de transmettre la généologie dynastique.</w:t>
      </w:r>
    </w:p>
    <w:p w14:paraId="5C65B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-CÚRACUR- gucú, ye V var -síragir- Faire des allers et retours constants.</w:t>
      </w:r>
    </w:p>
    <w:p w14:paraId="4496CF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-CÚRACUZI , inshú ** Imbeba icúkura imyoobo mu butaka. Igira ubureebure bwaa saantimeetéro , amáaso, amatwí n úmuriizo ní bitó cyaane.</w:t>
      </w:r>
    </w:p>
    <w:p w14:paraId="689CEC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-CURAGAHINA Amagaambo abt b ínshutí biigáaniirira bíiherereye akaba ibaanga ryáabo gusa. Entretien confidentiel d’un groupe d’amis.</w:t>
      </w:r>
    </w:p>
    <w:p w14:paraId="67378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-CÚRAGAN- gucú, A V var -síragir- Faire des allers et retours constants.</w:t>
      </w:r>
    </w:p>
    <w:p w14:paraId="5923C5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-CURÁGANE , inshu Ubk bw íikóonderá rigira íjwí ryó heejuru aríko rikaba riníni kurusha iry úruséengo. Rigizwe n úmugano ushóbora kuba úshíinze mu gicumá.</w:t>
      </w:r>
    </w:p>
    <w:p w14:paraId="4C4BDB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-kóonderá ; la tige de bambou est munie ou non d’un pavillon en calebasse. d’après GANSEMANS ,</w:t>
      </w:r>
    </w:p>
    <w:p w14:paraId="15289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-CÚRAGANO , Ukugeenda ugáruka ukúbita hiírya nó hiíno kubéera imirimo myiínshi. Va-et-vient de celui qui a beaucoup d’occupations.</w:t>
      </w:r>
    </w:p>
    <w:p w14:paraId="510E67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-CÚRAGANYI , inshú Déf </w:t>
      </w:r>
      <w:r w:rsidRPr="00461440">
        <w:rPr>
          <w:rFonts w:ascii="Times New Roman" w:hAnsi="Times New Roman" w:cs="Times New Roman"/>
          <w:sz w:val="28"/>
          <w:szCs w:val="28"/>
        </w:rPr>
        <w:t> Loc -- y ámagaambo : Imvúzi ya méenshi ibívaanze mó nó kubéeshya. Intarissable menteur.</w:t>
      </w:r>
    </w:p>
    <w:p w14:paraId="30A443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-CÚRAGIR- gucú, ye V var -síragir- Faire des allers et retours constants.</w:t>
      </w:r>
    </w:p>
    <w:p w14:paraId="28C44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-CURÁGUUMBA , igicu Inká cg umugoré wabyáaye imbyáaro nk iímwe cg ébyiri agahagararira aho cg akoongera kubyáara yáratíinze cyaane. Vache ou femme qui, après un ou deux vêlements (ou enfantements) devient momentanément stérile.</w:t>
      </w:r>
    </w:p>
    <w:p w14:paraId="0E01E0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-CÚRAGUR gucú, ye Intr</w:t>
      </w:r>
    </w:p>
    <w:p w14:paraId="7907A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-CÚRAGURIK- gucú, tse V var -síragir- Faire des allers et retours constants.</w:t>
      </w:r>
    </w:p>
    <w:p w14:paraId="36BDBF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-CÚRAGUZI , Umurozi ufíte akamenyeero kó kujya kuu ngó z ábt níjoro akadiiha. Ensorceleur caractérisé par le tapage qu’il effectue la nuit, auprès des habitations d’autrui.</w:t>
      </w:r>
    </w:p>
    <w:p w14:paraId="285C5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-CÚRAM- gucú Intr A Iyó bavuga úmt, kuba úmutwé wéerekeye ku butaka, ikibúno n ámaguru bíri heejuru, cg iyó bavuga íkt, kubá cyúubitse, umunwa urí haasí, indíba irí heejuru. Être à l’envers, la tête tournée vers le sol, le derrière et les jambes dirigés en l’air; être placé sens dessus dessous.</w:t>
      </w:r>
    </w:p>
    <w:p w14:paraId="7A5EC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 E</w:t>
      </w:r>
    </w:p>
    <w:p w14:paraId="216DC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-cúruruk-; -íicur- I; -íicuz- | &gt; -cúramá ; -cúramé ; -cúramuk-; -cúramur-.</w:t>
      </w:r>
    </w:p>
    <w:p w14:paraId="0AE68B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-CÚRAMÁ V syn -huunguro B Déclin du jour.</w:t>
      </w:r>
    </w:p>
    <w:p w14:paraId="4986E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-CÚRAMÁ , agacú, uducú ** Agakookó kó mu móoko y áyoónsa gafite úmwíihariko wó kuguruka nk ínyoni. Ibabá rigizwe n ágahú karí hagatí y údutoki n útuno binyuunkúutse.</w:t>
      </w:r>
    </w:p>
    <w:p w14:paraId="57F97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-CÚRAMÉ , inshú Inzoga ímazé nk ímiínsi ibiri, imáze kugabanya amakaré. Bière vieille d’environ deux jours dont le goût est passé.</w:t>
      </w:r>
    </w:p>
    <w:p w14:paraId="17AB2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-CÚRAMUK- gucú, tse Intr A Guhágarara néezá cg kwéerekeza umutwé ruguru kw íkt cyaari gícuramye. Se redresser quand on est sens dessus dessous ou tête vers le bas.</w:t>
      </w:r>
    </w:p>
    <w:p w14:paraId="1C59E9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-CÚRAMUR- gucú, ye Tr V var -cúruur- Redresser, remettre en position normale.</w:t>
      </w:r>
    </w:p>
    <w:p w14:paraId="40633D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-CÚRAN- gucú Intr A Kugeendera rimwé kw ábt cg ibt byiínshi bíhagurukanye. En parlant d’un groupe compact, se déplacer rapidement.</w:t>
      </w:r>
    </w:p>
    <w:p w14:paraId="3A332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 I gucú, nnye Intr Kurwáara ibicuráane. Avoir un rhume de cerveau.</w:t>
      </w:r>
    </w:p>
    <w:p w14:paraId="58823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 II gucú, nnye Tr A Sig pour -íic- Tuer.</w:t>
      </w:r>
    </w:p>
    <w:p w14:paraId="1755A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-CURÁANE Indwáara itéera kwíitsaamagura hakaaza ibimyiira byiínshi mu mazúuru. Rhume de cerveau.</w:t>
      </w:r>
    </w:p>
    <w:p w14:paraId="4C6E1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-CURÁANE , inshu Ivg pour -íishi Tueur.</w:t>
      </w:r>
    </w:p>
    <w:p w14:paraId="372C4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-CÚRAANG- gucú, nze A Tr Kuvúza igikóreesho icyo ári cyó cyóose gishobóra kubyáara ijwí rijyaaná n íindíriimbo cg imbyíno cyáaba ikigízwe n útugozí cg utwúuma aríko kitari íicyo úmt ahuuhá mó cg akubítiisha umurishyo. Jouer d’un instrument de musique à cordes ou à lamelles, par opposition aux instruments à vent ou de batterie.</w:t>
      </w:r>
    </w:p>
    <w:p w14:paraId="37C03D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-CÚRAANGATAN- gucú Intr Gukúbita hiírya nó hiíno kubéera imirimo myiínshi uhafité. Aller de tous côtés parce qu’on a beaucoup d’occupations; bouger constamment.</w:t>
      </w:r>
    </w:p>
    <w:p w14:paraId="650985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 A loc; -HÁMUR- I B; HIÍRYA loc; -HÍTIHÍTI ; -ÍIHARAG- B; -ÍIRUK- B; -ÍIRUKAANK- B; -JAGAAT-; -KÚBAN- C; -KÚBAGAN-; -KÚBIRAN-; -REENGE A loc; -SÍRAGIR-; RWAAJYA-RWAAZA ø; -SUURIRAN- B; -SÚRUUMBIR-; -TÁ A loc; -TÁAMB- I B D; -TÁRATAAMB- A; -YÓONGAYOONG-; -ZÚUNGAGIR-.</w:t>
      </w:r>
    </w:p>
    <w:p w14:paraId="39587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-CÚRAANGO , inshú Amajwi ávúuka ku ikt bacuráanga. Air joué sur un instrument de musique.</w:t>
      </w:r>
    </w:p>
    <w:p w14:paraId="11A0FE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-CÚRAANGUK- gucú, tse Intr A Guhirima cg kwíibiriindura kw íkt kikiikubita haasí. Culbuter, se renverser en arrière.</w:t>
      </w:r>
    </w:p>
    <w:p w14:paraId="684B9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-CÚRAANGUR- gucú, ye Tr A Guhirika cg kubíriindura ikt ku kiíndi. Faire culbuter, renverser.</w:t>
      </w:r>
    </w:p>
    <w:p w14:paraId="36D0B6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-CÚRANO inshú Ubk bw íisúka icúrirwa mu Bwáanamúkari. Espèce de houe forgée dans la région de l’Ubwanamukari.</w:t>
      </w:r>
    </w:p>
    <w:p w14:paraId="7FF23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-CÚRAANUK- gucú, tse Intr A Kóorohera cg gushobokera uúcuraanura kw íkt gicuráanurwa. Être facile à transvaser.</w:t>
      </w:r>
    </w:p>
    <w:p w14:paraId="0B6886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-CURANUUNDWE , inshu A Igicumá cg umwuúngu weera úbwaa nyuma ku ruyúzi. Dernier fruit que donne un plant de cucurbitacées.</w:t>
      </w:r>
    </w:p>
    <w:p w14:paraId="43ED3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-CÚRAANUR- gucú, ye Tr A V syn -sukaanur- Transvaser.</w:t>
      </w:r>
    </w:p>
    <w:p w14:paraId="7EE972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-CÚRANW- gucú, nywe Tr Mu gusaangira, kuryá cg kunywa ábt básahuranwa. En parlant de commensaux , manger à qui mieux mieux.</w:t>
      </w:r>
    </w:p>
    <w:p w14:paraId="5CE8CE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-CÚRANY- gucú, nyije cg nije Tr Kurekura inká nyiínshi zigashookera rimwé. Laisser un grand nombre de vaches aller à l’abreuvoir en même temps.</w:t>
      </w:r>
    </w:p>
    <w:p w14:paraId="6A3FFC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-CURÁASI gicu A Ukwéezi kwaa cyéendá k úumwáaka wa kinyarwaanda. Neuvième lunaison de l’année traditionnelle.</w:t>
      </w:r>
    </w:p>
    <w:p w14:paraId="33CB6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-CÚREER- gucú, -cúreereye cg -cúrereye V syn -suur- II Présager.</w:t>
      </w:r>
    </w:p>
    <w:p w14:paraId="1C7AF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-CURÉERE 9i icu V var -suúreere Malheur.</w:t>
      </w:r>
    </w:p>
    <w:p w14:paraId="34126B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-CURÉERE V syn -ragú Présage; prémonition.</w:t>
      </w:r>
    </w:p>
    <w:p w14:paraId="41C08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-CURÍ , A Rgr Inshúro ya kábiri yó kuragura igírirwa kugira ngo bamenye íntéezi iyo ári yó. Deuxième phase de la divination réalisée en vue d’identifier le malheur.</w:t>
      </w:r>
    </w:p>
    <w:p w14:paraId="1250BF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-CURÍ igicu A Imimerére y íkt cyiifáshe umutwe úréeba haasí, amaguru arí heejuru. Position inversée, dans laquelle la tête est tournée vers le bas et les jambes vers le haut.</w:t>
      </w:r>
    </w:p>
    <w:p w14:paraId="3EC83F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-CURÍ gicu Umusózi wó murí komiíni ya Nyamabuye murí perefegituúra ya Gítaráma. Colline de la commune de Nyamabuye, dans la préfecture de Gitarama.</w:t>
      </w:r>
    </w:p>
    <w:p w14:paraId="232B5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-CURÍ nshu Déf A Loc Kunywá cg gusoma -- : Kwíiroha mu máazi nkána usháaka gupfá. Se suicider par noyade.</w:t>
      </w:r>
    </w:p>
    <w:p w14:paraId="51638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-CURÍ , agacu, uducu Aht hamanúka cyaane. Pente très raide.</w:t>
      </w:r>
    </w:p>
    <w:p w14:paraId="7195C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 , igicú A Indwáara irwáarwa n ábt cg n ínyamáaswa ikiyírwaaye ikagituura haasí kigahwéera kikaazana urufúro kikaaza kuzaanzamuka byáatiinze. Epilepsie.</w:t>
      </w:r>
    </w:p>
    <w:p w14:paraId="19726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-CÚRICÚRI Uturimo tw úducóogocóogo kaándi twiínshi tw ímuhirá. Multiples petits travaux ménagers.</w:t>
      </w:r>
    </w:p>
    <w:p w14:paraId="55377F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-CÚRIK- gucú, tse A Tr Gushyíra aht, ku buryo úmutwe újyá haasi íkibúno cg amaguru bikajya heejuru. Placer à l’envers, de manière que la tête soit tournée vers le bas.</w:t>
      </w:r>
    </w:p>
    <w:p w14:paraId="4D1ECA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-CÚRIKÁ , igicú Umuyaga wó mu Kivu úhúuha uvá mu majyáaruguru agána mu majyéepfó. Vent du lac Kivu qui souffle du nord vers le sud.</w:t>
      </w:r>
    </w:p>
    <w:p w14:paraId="314AE8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-CÚRIKIIR- gucú, riye Intr A Gushaakashaakira aht hóose. Chercher en fouillant partout.</w:t>
      </w:r>
    </w:p>
    <w:p w14:paraId="21D43C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-CÚRIKIRAN- gucú A Tr Kuraambarara kw ábt cg kw íbt birí hamwé bimwé bikareeba heepfo íbiíndi haruguru. En parlant de gens ou d'objets, être couchés en sens contraires, les uns tournés dans un sens, les autres en sens inverse.</w:t>
      </w:r>
    </w:p>
    <w:p w14:paraId="662B8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-CURÍKIRANE inshu Ibt bicuríkiranye. Objets mis ensemble, en sens inverse les uns des autres.</w:t>
      </w:r>
    </w:p>
    <w:p w14:paraId="2E51E8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-CÚRIKIRIZ- gúcu, je Intr V var -cúrikiir- C Être pensif.</w:t>
      </w:r>
    </w:p>
    <w:p w14:paraId="17616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-CURÍ-NA-MBEBA gicu Déf </w:t>
      </w:r>
      <w:r w:rsidRPr="00461440">
        <w:rPr>
          <w:rFonts w:ascii="Times New Roman" w:hAnsi="Times New Roman" w:cs="Times New Roman"/>
          <w:sz w:val="28"/>
          <w:szCs w:val="28"/>
        </w:rPr>
        <w:t> Loc Kuryáama -- : V syn -cubir- Dormir profondément.</w:t>
      </w:r>
    </w:p>
    <w:p w14:paraId="0E23A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-CÚRIR- I gucú, ye Intr Kudiiha udáteera ámaguru heejuru cyaane uhámije umugerí. Danser vivement, mais sans sauter ni battre des pieds.</w:t>
      </w:r>
    </w:p>
    <w:p w14:paraId="09B90F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 II gucú Tr A Gusuka ibt byiínshi mu ikt. Verser à grand flot dans.</w:t>
      </w:r>
    </w:p>
    <w:p w14:paraId="1BA18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 III gucú, ye Intr V syn -byíriingir- II B Être moyennement gras.</w:t>
      </w:r>
    </w:p>
    <w:p w14:paraId="1E61EA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-CÚRIRAN- gucú Intr Kuuza urwuúnge kw íbt byiínshi cg kw ábt beénshi. Venir, arriver ensemble et en grand nombre.</w:t>
      </w:r>
    </w:p>
    <w:p w14:paraId="2D6DB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-CÚRIRANY- gucú, nyije cg nije Tr A Gutúma ibt bíiza urwuúnge. Faire en sorte que des choses viennent en grande quantité.</w:t>
      </w:r>
    </w:p>
    <w:p w14:paraId="6491B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-CÚRIRAZÚUBA gacú Hbn Izína biita úmt uhóra muu nzira bámutuma kaándi akabíkora. Surnom donné à une pers qui fait tout le temps des commissions pour les autres et qui le fait de bon cœur.</w:t>
      </w:r>
    </w:p>
    <w:p w14:paraId="448952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-CÚRIRO , I igicú Sig pour -hamirizo et -diiho Danse. | Pv .</w:t>
      </w:r>
    </w:p>
    <w:p w14:paraId="6335EC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-CÚRIRO , II Sig pour -toóre Cadet.</w:t>
      </w:r>
    </w:p>
    <w:p w14:paraId="26C662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-CÚRIRO , III igicú Sig pour -cúba B Grands pots à lait. Mpakánire Bugoóndo ; -- bíheerezwa Bicúba.</w:t>
      </w:r>
    </w:p>
    <w:p w14:paraId="23C90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-CÚRO , A Igicé cy úmusózi cyeegéreye akabáandé. Pied d’une montagne, bas d’une colline, près du fond de la vallée; partie de la pente qui est le plus près du fond de la vallée.</w:t>
      </w:r>
    </w:p>
    <w:p w14:paraId="72634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-CÚRO , igicú A Ugutiimbya kw ínyama umt akuumva bítikura. Picotements; démangeaison; spasme musculaire.</w:t>
      </w:r>
    </w:p>
    <w:p w14:paraId="65CF5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-CÚRO , inshú A Umugerwá w íkt iki n iíki uróye ingano yáacyo. Mesure de quantité.</w:t>
      </w:r>
    </w:p>
    <w:p w14:paraId="5E5D1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-TAANDÁTU ; TARAANSIPOÓRO ø B; -TÁBARÍKA ; -TÁTU A; -TÉEKO ; -ZÚUBA C.</w:t>
      </w:r>
    </w:p>
    <w:p w14:paraId="3499C6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-sáfaári 9i B</w:t>
      </w:r>
    </w:p>
    <w:p w14:paraId="0A7343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-CURÚ , inshu Intobó y íkinege yeerá ku mucuucu ari íimwé bakayiteera inká cg ihené yiimá ntiífate. Baie unique de la plante -cuucu dont le jus dilué </w:t>
      </w:r>
      <w:r w:rsidRPr="00461440">
        <w:rPr>
          <w:rFonts w:ascii="Times New Roman" w:hAnsi="Times New Roman" w:cs="Times New Roman"/>
          <w:sz w:val="28"/>
          <w:szCs w:val="28"/>
        </w:rPr>
        <w:lastRenderedPageBreak/>
        <w:t>dans l’eau est introduit dans le vagin d’une vache ou d’une chèvre stérile pour en hâter le rut.</w:t>
      </w:r>
    </w:p>
    <w:p w14:paraId="02E9E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-CÚRUCUUMB- gucú V var -fúrufuumb- et syn -híihibikan- Vaquer sans relâche à plusieurs occupations.</w:t>
      </w:r>
    </w:p>
    <w:p w14:paraId="61B829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-CÚRUUNGUTANY- gucú, nyije cg nije Tr Gucúruuza utt dutó twiínshi aríko tudafite ágacíiro nyaakó. Faire commerce d’objets de pacotille, vendre beaucoup d’articles de peu de valeur.</w:t>
      </w:r>
    </w:p>
    <w:p w14:paraId="7127E9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-CÚRURUK- gucú, tse Intr A Koongera guhágarara cg kuryáama néezá kw íkt cyaari gícuramye. Se redresser, reprendre une position normale.</w:t>
      </w:r>
    </w:p>
    <w:p w14:paraId="2334B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-CÚRUUZ- gucú, je Et Tr A Kugura ibt naáwe ukabiguriisha kugira ngo uboné mo ínyungú. Faire du commerce; acheter pour revendre.</w:t>
      </w:r>
    </w:p>
    <w:p w14:paraId="3825BF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-CÚRUUZI , Et Umt uráangura ibt akabísubiza abíshaaka ho ínyungú. Commerçant.</w:t>
      </w:r>
    </w:p>
    <w:p w14:paraId="1B41FC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-CÚRUUZO , igicú Et Icyo úmt aboonyé ku byó yacurúuzaga. Prix de vente.</w:t>
      </w:r>
    </w:p>
    <w:p w14:paraId="4D8A8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-CURÚUZWA , igicu Et Ikt icyo ári cyó cyóose gishobóra gushyírwa mu bucúruuzi kikagurwa cg kikaguriishwa. Marchandise d’un commerçant.</w:t>
      </w:r>
    </w:p>
    <w:p w14:paraId="5686B2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-CUTÍ , inshu A Umt wuuzúra n úundí, bafitánye umubáano unóze. Ami.</w:t>
      </w:r>
    </w:p>
    <w:p w14:paraId="087906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-RAGO loc; -SAABAAN- A; -SAÁNGA B loc; -SÁANO I A; -SHÁMI loc; -SHÓDEKAN- B; -SHUMÍ I E; -SHYIKIRAN- A; -SUUMIRANO ; -SÚBIR-; -ZUYÁAZI B.</w:t>
      </w:r>
    </w:p>
    <w:p w14:paraId="260C66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-CUTÍ abstrait Ukúuzura kw ábt. Amitié.</w:t>
      </w:r>
    </w:p>
    <w:p w14:paraId="44D66D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-CUTÍ mucu Déf Suivi de pron connectif Umunywáanyi w úmt ruunaaká. Ami intime de.</w:t>
      </w:r>
    </w:p>
    <w:p w14:paraId="7140A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-CUUTIRANY- gucuu, nyije cg nije Tr A V var -cúrirany- B Mélanger des choses d’espèces différentes.</w:t>
      </w:r>
    </w:p>
    <w:p w14:paraId="58E23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-CÚUTS- gucúu, kije Tr A Gukúura ku iibéere umwáana cg ícyáana cy inyamáaswa ukakibuza kóonka ntikízaabyoongere ukuúndi. Sevrer.</w:t>
      </w:r>
    </w:p>
    <w:p w14:paraId="798A3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-CUÚTSA , Ubk bw ágati kavuurá. Espèce de plante médicinale.</w:t>
      </w:r>
    </w:p>
    <w:p w14:paraId="45919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-CUÚTSA Déf </w:t>
      </w:r>
      <w:r w:rsidRPr="00461440">
        <w:rPr>
          <w:rFonts w:ascii="Times New Roman" w:hAnsi="Times New Roman" w:cs="Times New Roman"/>
          <w:sz w:val="28"/>
          <w:szCs w:val="28"/>
        </w:rPr>
        <w:t> Loc Kuryá -- : Gukóra imihaango yó gucúutsa. Accomplir les cérémonies du sevrage.</w:t>
      </w:r>
    </w:p>
    <w:p w14:paraId="7C8B2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-CÚUTSO , inshúu Igika cyaa nyuma cy úmuziínge. Dernière strophe d’un poème pastoral parlant de la vache qui est considérée comme la reine d’un nouveau troupeau.</w:t>
      </w:r>
    </w:p>
    <w:p w14:paraId="005976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-CUY- gucu, ye Et Intr</w:t>
      </w:r>
    </w:p>
    <w:p w14:paraId="0324F0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-CUUZ- gucuu, je Tr 21b A Kwaambura umt wapfuuyé cg umugore úséenzwe ibyó yari yáambaye. Dépouiller un cadavre ou une femme répudiée de ses habits etou de ses parures.</w:t>
      </w:r>
    </w:p>
    <w:p w14:paraId="3B361D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-CUÚZE , Intuúmbi baacuujé. Cadavre dépouillé de ses vêtements etou de ses parures.</w:t>
      </w:r>
    </w:p>
    <w:p w14:paraId="26129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-CÚZI , auteur Umt ukóra umwuuga wó gucúra. Forgeron.</w:t>
      </w:r>
    </w:p>
    <w:p w14:paraId="31BB3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-toóre et pour les chiens de chasse, des bracelets en cuivre et autres anneaux servant de bijoux, des aiguilles pour coudre et raccommoder, des alènes servant à la vannerie, des couteaux servant de rasoirs et d’autres outils dont on se sert en boissellerie et en boucherie.</w:t>
      </w:r>
    </w:p>
    <w:p w14:paraId="76730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-CÚZI Ubk bw íimvúgo y íkinyarwaanda gifutámye icúrika amagaambo cg igahiinduranya imigemo. Façon de parler consistant à substituer à certains mots d’autres mots conventionnels ou à intervertir l’ordre des syllabes.</w:t>
      </w:r>
    </w:p>
    <w:p w14:paraId="3662A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-CÚZI rucú Ubk bw ínyoni ikúunda kuvúga níjoro. Espèce d’oiseau nocturne.</w:t>
      </w:r>
    </w:p>
    <w:p w14:paraId="02F7FB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-CUÚZI , Et V syn -fá Jus de viande.</w:t>
      </w:r>
    </w:p>
    <w:p w14:paraId="7E7E9C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-CÚZO A Umt usígaye ari úumwé mu bé baáshize agasigara arí nk úrwiibutso rwáabo ku baári bábaazi. Dernier survivant d’une famille décimée.</w:t>
      </w:r>
    </w:p>
    <w:p w14:paraId="5A4A6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-CUUZO , Ibt byaambúwe umt wapfuuyé cg umugoré waseenzwé. Objets soustraits à un cadavre ou à une femme chassée du foyer.</w:t>
      </w:r>
    </w:p>
    <w:p w14:paraId="742CAB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-CWA A Indwáara yó gukórora igárukirana. Toux persistante, bronchite chronique.</w:t>
      </w:r>
    </w:p>
    <w:p w14:paraId="70AB7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-CWABAGUR- gucwa, ye Tr Gutabura umwaambaro mo úducé twiínshi cyaane kaándi dutó. Déchirer un vêtement en mille morceaux.</w:t>
      </w:r>
    </w:p>
    <w:p w14:paraId="7E3D66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-CWABARI cg V var -cabari Haillons.</w:t>
      </w:r>
    </w:p>
    <w:p w14:paraId="14821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-CWAÁCWA A Amagaambo avúga ububí bw úundi ári úukumúsebya. Propos médisants.</w:t>
      </w:r>
    </w:p>
    <w:p w14:paraId="5DCCB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-CWÁACWAANY- gucwáa, nyije cg nije Tr Guhiimba ibinyomá usháaka kugera ku ikt iki n iíki. Inventer un mensonge dans tel ou tel but.</w:t>
      </w:r>
    </w:p>
    <w:p w14:paraId="114905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-CWAÁCWAANYA , inshwaá Bdw pour -aárwa Bière de sorgho.</w:t>
      </w:r>
    </w:p>
    <w:p w14:paraId="395DA4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-CWAÁGURIKANYE Bdw V var -caágurikane II et syn -seeso I Aube.</w:t>
      </w:r>
    </w:p>
    <w:p w14:paraId="5869A1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-CWÁARI Bdw pour -ró Eleusine.</w:t>
      </w:r>
    </w:p>
    <w:p w14:paraId="675E69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-CWÉEKEER- gucwée, -cwéekereye Intr A-B V var -hweekeer- B C Être sur le point de s’éteindre, en parlant du feu; diminuer en parlant d’un bruit.</w:t>
      </w:r>
    </w:p>
    <w:p w14:paraId="2C12B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-CWEENDE , A Agacumá gató babá báaracíiye ijosi kakabiikwa mo ámavúta yó kwíisiiga. Pot à beurre formé d’une petite calebasse dont on a coupé le col; on y conserve du beurre pour s’enduire le corps.</w:t>
      </w:r>
    </w:p>
    <w:p w14:paraId="640C94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-CWÉENDEK- gucwée, tse Intr Gucíisha maké kugira ngo uúgutegeka akuboné néezá. Essayer de montrer à un supérieur qu’on lui est soumis en vue d’être bien vu de lui.</w:t>
      </w:r>
    </w:p>
    <w:p w14:paraId="519A72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-CWEÉNGU , inshweé Ubk bw úruyúzi rweera ígicumá kitagira íjosi. Variété de cucurbitacée dont le fruit n’a pas de col.</w:t>
      </w:r>
    </w:p>
    <w:p w14:paraId="2D301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-CWEÉNGU , igicweé Igicumá kitagira ijosi. Gourde calebasse sans col.</w:t>
      </w:r>
    </w:p>
    <w:p w14:paraId="28C01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-CWÉEZ- gucwée, je V syn -húrik- B Se taire momentanément.</w:t>
      </w:r>
    </w:p>
    <w:p w14:paraId="6D0C97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-CWÉEZI , Bdw Umuuntu wó mu muryaango wiitwa ábacwéezi bakeeká kó waabá wáriigeze gutwáara Ubunyoró murí Ugaanda úkaba kaándi arí wo </w:t>
      </w:r>
      <w:r w:rsidRPr="00461440">
        <w:rPr>
          <w:rFonts w:ascii="Times New Roman" w:hAnsi="Times New Roman" w:cs="Times New Roman"/>
          <w:sz w:val="28"/>
          <w:szCs w:val="28"/>
        </w:rPr>
        <w:lastRenderedPageBreak/>
        <w:t>úshíingiye ho íibyó kubaandwa. Membre de la dynastie qui a régné sur l’Ubunyoro en Ouganda et est censée avoir fondé le culte de Ryangombe.</w:t>
      </w:r>
    </w:p>
    <w:p w14:paraId="1711E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-CWÉEZI , igicwée Bdw Umwé mu abt bakeeká ko baázanye na Ryáangoombe mu Rwaanda. Un des personnages censés avoir accompagné Ryangombe lors de son entrée au Rwanda.</w:t>
      </w:r>
    </w:p>
    <w:p w14:paraId="262759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-CWÍIR- gucwíi, riye Intr A Gushíbuka kw ígikúuri baátemye ho íshaká. En parlant d'une éteule de sorgho, avoir des rejetons, rejeter.</w:t>
      </w:r>
    </w:p>
    <w:p w14:paraId="4E9848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-CWÍIRÁ , | = RAD A A Amasaka áshíbuka mu bisigáati ku bikúuri baátemye ho áandí. Rejeton qui pousse sur les éteules de sorgho.</w:t>
      </w:r>
    </w:p>
    <w:p w14:paraId="431831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-CWIIRÁ gacwii V syn -cáanyi Grand fumeur.</w:t>
      </w:r>
    </w:p>
    <w:p w14:paraId="122B8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-CWÍIRUUR- gucwíi, ye Tr Gukata amashámi y íbihiíngwa adáfite ákamaro. Enlever les branches gourmandes d’une plante.</w:t>
      </w:r>
    </w:p>
    <w:p w14:paraId="2BA74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 gucyá V -ké- Faire jour.</w:t>
      </w:r>
    </w:p>
    <w:p w14:paraId="4AA59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-CYAÁBA Ubwóoko bufite ímpyisí ho íkiráangabwóoko. Bubeerwa abase n Ábagesera, Abazígaaba cg Abasiínga.</w:t>
      </w:r>
    </w:p>
    <w:p w14:paraId="4DD534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-CYAÁCYA V syn -seeso I A l’aube, vers cinq heures.</w:t>
      </w:r>
    </w:p>
    <w:p w14:paraId="0756D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-CYAACYAARI , Ubk bw úmwuumbati utárurá. Variété de manioc doux.</w:t>
      </w:r>
    </w:p>
    <w:p w14:paraId="2A60D5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-CYAAH- gucyaa, shye Tr A Kwáamagana cg kuuka umt ináabi úmútoonganyiriza ibibí yakozé, ugíra ngo agoróroke. Réprimander qqn en vue de le corriger.</w:t>
      </w:r>
    </w:p>
    <w:p w14:paraId="5FF3F7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-CYAAHO , A Ukuuka ináabi úmt utegéka cg usuuzúguye. Réprimande.</w:t>
      </w:r>
    </w:p>
    <w:p w14:paraId="2D731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-CYÁAM- gucyáa Intr Gutáambika mu iibaanga ry úmusózi. Longer le flanc d’une colline ou d’un coteau, en suivant une ligne horizontale.</w:t>
      </w:r>
    </w:p>
    <w:p w14:paraId="33FA4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-CYÁAMU , Igicé cy úmusózi kirí hagatí y ígikúuka n íintáangiriro y ímpiínga. Flanc de coteau, partie de la colline située entre le bas versant et le sommet.</w:t>
      </w:r>
    </w:p>
    <w:p w14:paraId="2419B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-CYÁAMUK- gucyáa, tse V syn -hiindukir- A Se retourner.</w:t>
      </w:r>
    </w:p>
    <w:p w14:paraId="09F899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-CYÁAMUKIIRÁ , Urushyi úmt akubítiisha umugóongo w íkigaanza. Gifle donnée du revers de la main.</w:t>
      </w:r>
    </w:p>
    <w:p w14:paraId="21288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-CYÁAMUR- I gucyáa, ye Tr A Kugarura amatúungo usháaka ko áriishá yéerekera aha n aáha. Ramener les bêtes pour les faire paître, en prenant telle ou telle direction.</w:t>
      </w:r>
    </w:p>
    <w:p w14:paraId="2A246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-CYÁAMUR- II gucyáa, ye Intr Gukóreesha inshyáamuro umt abáaza. Travailler le bois avec une herminette.</w:t>
      </w:r>
    </w:p>
    <w:p w14:paraId="5142F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-CYÁAMURO , A V syn -baazo A Herminette.</w:t>
      </w:r>
    </w:p>
    <w:p w14:paraId="12555C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-CYÁAN- A Asso de -ké- Faire jour.</w:t>
      </w:r>
    </w:p>
    <w:p w14:paraId="6FB9C1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-CYAARI gacyaa V var -cyacyaari Variété de manioc doux.</w:t>
      </w:r>
    </w:p>
    <w:p w14:paraId="444DD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-CYÉ Igihe cy ígitóondo habá hátaangiye kubóna buhóro. Point du jour.</w:t>
      </w:r>
    </w:p>
    <w:p w14:paraId="785A0D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-CYÉEYE Ugutaangaaza kw ámanywá. Fait de faire jour; lever du jour.</w:t>
      </w:r>
    </w:p>
    <w:p w14:paraId="31C9C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-CYÓ , A Umuúnsi wavuuye ízúuba. Jour ensoleillé.</w:t>
      </w:r>
    </w:p>
    <w:p w14:paraId="2552A8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-CYOOCYOOR- gucyoo, ye Tr Kuvúga amagaambo ashékeje, rimwé na rímwe wíishoongora ku wo úyabwiíra cg uwo úyavugá hó. Faire une plaisanterie qui déclenche le rire, éventuellement en mettant les rieurs de son côté.</w:t>
      </w:r>
    </w:p>
    <w:p w14:paraId="6F0DD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 I gucyúu, ye A Kugarura umt cg itúungo mu rugó. Faire rentrer une pers ou un animal dans l’enclos.</w:t>
      </w:r>
    </w:p>
    <w:p w14:paraId="022DA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-kókonyor-; -kóokoor-; -kópfoor-; -kór- I F; -kwé loc; -ráaré D loc; -shoréra loc; -tóondoor- G; -tóotoor- C; -zéeyuur- B | Cf -híinguur-</w:t>
      </w:r>
    </w:p>
    <w:p w14:paraId="2CC3BC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 II gucyúu, ye Intr A Guserura kw áamáazi baarítse akeerekera mu ruhaánde rurí mo úmuriro muké. Bouillir d’un mouvement qui va vers le côté où le feu est le moins intense.</w:t>
      </w:r>
    </w:p>
    <w:p w14:paraId="6C2034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-CYUÚRA , Umugabo wiinjíra umugoré wapfáakariye mu muryaango wáabo. Homme qui pratique le lévirat, c.</w:t>
      </w:r>
    </w:p>
    <w:p w14:paraId="2A8A3A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-CYÚURABÚHORO mucyúu Umt ugwá néezá. Pers paisible.</w:t>
      </w:r>
    </w:p>
    <w:p w14:paraId="13FFE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-CYÚURABÚHORO mucyúu A Inyamáaswa itágira úbugomé cg ikt kitagira íngáruká mbí. Être ou objet inoffensif, sans danger.</w:t>
      </w:r>
    </w:p>
    <w:p w14:paraId="5BB371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-CYÚURAGUR- gucyúu, ye Intr Iyó bavuga ítúungo, guhóra ríseesa ukó ryiimyé. En parlant d’un animal domestique, avorter chaque fois qu’il est sailli.</w:t>
      </w:r>
    </w:p>
    <w:p w14:paraId="0E0AA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-CYÚURIR- gucyúu, ye Tr Kubwíira umt amagaambo amwíibutsa ibibí yakóze cg byaákozwe n úuwé kugira ngo umubabáze. Rappeler méchamment à qqn le mal qu’il a fait ou qu’un des siens a fait dans le passé.</w:t>
      </w:r>
    </w:p>
    <w:p w14:paraId="48CD41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-CYÚURO , A ** Ubk bw ágatí kamera áht hiitáruuye ibiíndi bití, kagira ámashámi arího útwoóya, kagira íbibabi bireebire bigiiyé na byó byíirema mo útubabi twiínshi tugiiyé túbaangikana na twó tukagira utwoóya. Kagira indábyo z úmuhoondo zibeengérana, zihuuríra mu buságe bwáako, kakeera imbúto ndeende z úmususírane w úmuhoondo n ícyaátsi kibísi zimezé nk ímiteéja.</w:t>
      </w:r>
    </w:p>
    <w:p w14:paraId="05598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-UUHAGIR- B; | &gt; -TSÍRO ; -SAANDO 9i C | RS IX .</w:t>
      </w:r>
    </w:p>
    <w:p w14:paraId="55979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-CYÚURO , Amagaambo umt abwiira úndi ámwíibutsa ibibí yakóze agíra ngo amubabáze cg amusebyé. Propos par lesquels on rappelle à quelqu’un le mal qu’il a fait pour le railler ou le dénigrer.</w:t>
      </w:r>
    </w:p>
    <w:p w14:paraId="34B532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 , A Igicé cy úmubiri kirí hagatí y ígituúza n ámaguru. Ventre; abdomen.</w:t>
      </w:r>
    </w:p>
    <w:p w14:paraId="266748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-HIÍMBA | &gt; -BAATI ; -BOONDO A; -CECÉ ; -DIBUR- II B; -EENA B; -GÚGAANIRW-; *-HIH- A; -ÍISOONJEESH- B; -KAAMBA I; -KIMIRANA ; -KOÓNDO A; -KÚBO B; -KWAARUK- B; -MAANGA B; -MÉEMÉ ; NTUÚMAR-IMYAAMBI ø; -NYÓGOOMBW- A; -NYUKWE ; -ÓOGO II loc; ÓONK- C; *-ROHWÁ ; -RYAAKARE ; -SAABO B; -SÚRIK-; -TÉENGATO B; -YÉEYÉ ; *-YINÉ B; -´ ::ZI A.</w:t>
      </w:r>
    </w:p>
    <w:p w14:paraId="63453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-TÉEKEZI ; -TÚRIK- A loc; -ÚUGARIZAMÚGOONGO C; -UUNZUURI B; -VUBÚ B; -YOONGWE ; -YUÚKU B.</w:t>
      </w:r>
    </w:p>
    <w:p w14:paraId="707227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-raaranda ; rubiitse-muu-nda ø; -sahiranda ; sée-nda-yaánz-ubúuki ø; -shinyiranda ; -takiranda ; -tooreranda ; -vaanda ; -váand-imwé ; -zibaanda .</w:t>
      </w:r>
    </w:p>
    <w:p w14:paraId="667440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 , A ** Agakóokó gakuundá kubá mu musatsi cg mu myéenda cg mu biryaámirwa by ábt cg mu bwoóya bw ínyamáaswa kagatuungwa n ámaráso kanyuunyúuza. Pou, morpion; famille des Pédiculidées : Pediculus humanus, Phtyrus pubis.</w:t>
      </w:r>
    </w:p>
    <w:p w14:paraId="14D43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-DÁABADAAB- V syn -teengamar- A Mener une vie aisée.</w:t>
      </w:r>
    </w:p>
    <w:p w14:paraId="2CD7B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-DÁABADÁABA , V syn -tési Pers qui se comporte en enfant gâté, insouciant.</w:t>
      </w:r>
    </w:p>
    <w:p w14:paraId="6988F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-DÁABAGAAB- Intr Kuvúga amagaambo adáfite ákamaro. Dire des futilités, bavarder.</w:t>
      </w:r>
    </w:p>
    <w:p w14:paraId="468046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-DÁBAGAN- V syn -tíbagan- Branler, ployer.</w:t>
      </w:r>
    </w:p>
    <w:p w14:paraId="42226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-DÁBAGAR- ye V var -tabagar- A-B Être complètement épuisé par la maladie ou la fatigue; subir un revers de fortune.</w:t>
      </w:r>
    </w:p>
    <w:p w14:paraId="3CAD3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-DÁBAGAZ- je Tr Kubóha ikibaánga cy úruyoonga. Tresser la bande -dábagazo .</w:t>
      </w:r>
    </w:p>
    <w:p w14:paraId="5BBD3E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-dábagazo est en fibres de ficus et que les franges sont en fibres de bananier, on obtient un vêtement -yoonga qui n’est pas beau.</w:t>
      </w:r>
    </w:p>
    <w:p w14:paraId="060CDE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-DÁBAGAZO , V syn -baánga Bande plate tressée en fibres végétales.</w:t>
      </w:r>
    </w:p>
    <w:p w14:paraId="36CA5B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-DÁABAGIR- ye A V var -dáabadaab- et syn -teengamar- A Mener une vie aisée.</w:t>
      </w:r>
    </w:p>
    <w:p w14:paraId="0C23DD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-DÁABAGIRO , A Amagaambo cg ibikorwá by úbutési. Paroles ou actes pleins d’insouciance.</w:t>
      </w:r>
    </w:p>
    <w:p w14:paraId="56FF7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-DÁABAGIZ- je Tr Guha úmt ibt byiínshi ukamúkiza agatéta. Enrichir qqn au point de le rendre insouciant.</w:t>
      </w:r>
    </w:p>
    <w:p w14:paraId="20FF0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-DÁBAANG- nze Tr Gushigisha akagaáge gaké. Préparer de la bière de sorgho de qualité médiocre et en petite quantité.</w:t>
      </w:r>
    </w:p>
    <w:p w14:paraId="734C87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-DÁBAANGAN- Intr A Kuzúungurira kw íbitéemba birí mu ikt bituuzúye mó. En parlant d’un liquide qui ne remplit pas un récipient, s’agiter.</w:t>
      </w:r>
    </w:p>
    <w:p w14:paraId="59FF9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-DÁBAANGANY- nyije cg nije V var -dábaang- Préparer une petite quantité de bière de sorgho.</w:t>
      </w:r>
    </w:p>
    <w:p w14:paraId="3D3CB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-DABIDABI V syn -didáne Complication, difficultés, embarras.</w:t>
      </w:r>
    </w:p>
    <w:p w14:paraId="5C62B9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-DABO , V -rabo Chien.</w:t>
      </w:r>
    </w:p>
    <w:p w14:paraId="526D0D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-DABUK- tse V var -nábuk- Sortir rapidement d’une chose.</w:t>
      </w:r>
    </w:p>
    <w:p w14:paraId="3CA632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-DÁBUKIRANO , V -rábukirano Cadeau.</w:t>
      </w:r>
    </w:p>
    <w:p w14:paraId="4EE1B0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-DÁBUR- ye V var -nabúr- Retirer.</w:t>
      </w:r>
    </w:p>
    <w:p w14:paraId="433F6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-DÁCÁ Ibt birí mo úmukururano bidashira ínyuma cg ibt bitajyá bíraangira. Qqch de continu, d’interminable, qui ne finit pas.</w:t>
      </w:r>
    </w:p>
    <w:p w14:paraId="727E9F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-DÁCIIKÁ , I V syn -neenda Bière gluante.</w:t>
      </w:r>
    </w:p>
    <w:p w14:paraId="7EACA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-DÁCIIKÁ , II Bdw pour -káangagá Espèce de plante non identifiée.</w:t>
      </w:r>
    </w:p>
    <w:p w14:paraId="3F91F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-DÁCUMÚRA , Umt w ínyaangamugayo utágira ícyo ákemwá. Pers innocente, sans reproche.</w:t>
      </w:r>
    </w:p>
    <w:p w14:paraId="5D5E64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-DÁADAGIZW- jwe V var -dagadw- Trembler.</w:t>
      </w:r>
    </w:p>
    <w:p w14:paraId="09375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-DÁDAANGIR- ye Rég Gisaka V var -dádir- Fermer ou lier très fort.</w:t>
      </w:r>
    </w:p>
    <w:p w14:paraId="2B8127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-DÁDAÁRI , V syn -nanú Chétif, malingre.</w:t>
      </w:r>
    </w:p>
    <w:p w14:paraId="14E36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-DÁDI Ikt gipfuundíkiye cg gihaambíriye cyaane ku buryo úmt adashobóra kugípfuunduura cg kugíhaambuura bítamugóoye. Objet fermé ou lié très solidement.</w:t>
      </w:r>
    </w:p>
    <w:p w14:paraId="72558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-DÁDIR- ye Tr A Gupfúundikira cg gukiinga cg guháambiira ikt ku buryo úmt adashobóra kugípfuunduura cg kugíhaambuura cg akabishobora bímuruhije. Fermer ou lier très fort; fermer ou boucher hermétiquement.</w:t>
      </w:r>
    </w:p>
    <w:p w14:paraId="560BC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-DÁFAÁRI , Et V var -táfaári Brique.</w:t>
      </w:r>
    </w:p>
    <w:p w14:paraId="1C1C8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-DÁAG- ze V var -dáanyaang- Dire des frivolités.</w:t>
      </w:r>
    </w:p>
    <w:p w14:paraId="0D91CA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-DAGA , V syn -shyóogi Bière très allongée.</w:t>
      </w:r>
    </w:p>
    <w:p w14:paraId="2D1F63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-DAAGA , Hig pour -kwaáre Francolin.</w:t>
      </w:r>
    </w:p>
    <w:p w14:paraId="282639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-DAGADW- zwe Intr Guhiinda umushyitsí kubéera indwáara cg ubwóoba cg imbého. Trembler sous l’effet de la maladie, de la peur ou du froid.</w:t>
      </w:r>
    </w:p>
    <w:p w14:paraId="5D84C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-DAGAGIZW- jwe V var -dagadw- Trembler.</w:t>
      </w:r>
    </w:p>
    <w:p w14:paraId="4976C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-DAGANO , V -ragano Rendez-vous.</w:t>
      </w:r>
    </w:p>
    <w:p w14:paraId="6BEA3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-DAGARA , Et V syn -tí Médicament.</w:t>
      </w:r>
    </w:p>
    <w:p w14:paraId="12D4F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-DÁAGAÁRI , V syn -nanú Pers ou animal chétif.</w:t>
      </w:r>
    </w:p>
    <w:p w14:paraId="0E825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-DÁGASHYÁ , V syn -shyóogi Bière très allongée.</w:t>
      </w:r>
    </w:p>
    <w:p w14:paraId="3975B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-DÁGAZ- je V var -dóogagir- Marcher péniblement, en chancelant sous l’effet de la faiblesse.</w:t>
      </w:r>
    </w:p>
    <w:p w14:paraId="73C601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-DAÁGE , Eth Et Umwé mu batuúrage bó mu gihúgu cyó mu Buraayi bwó hagatí. Allemand.</w:t>
      </w:r>
    </w:p>
    <w:p w14:paraId="0E2D1E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-DÁGEENDA V -rágeenda Tout en marchant.</w:t>
      </w:r>
    </w:p>
    <w:p w14:paraId="73F3F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-DÁAGO V var -dáandi Plaisanteries; paroles oiseuses.</w:t>
      </w:r>
    </w:p>
    <w:p w14:paraId="720C2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-DÁGOBÉ , Et V var -dógobé Âne.</w:t>
      </w:r>
    </w:p>
    <w:p w14:paraId="5672C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-DAGÚ , V -ragú Oracle divinatoire.</w:t>
      </w:r>
    </w:p>
    <w:p w14:paraId="0D2C2C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-DAGUR- ye V syn -teengur- B Faire trembler.</w:t>
      </w:r>
    </w:p>
    <w:p w14:paraId="72B28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-DÁAGUZ- je V var -táaguz- Marcher d’un pas incertain.</w:t>
      </w:r>
    </w:p>
    <w:p w14:paraId="456EC7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 I shye Tr A Gushoora ikt mu kiíndi ukayoora ku birí mó. Puiser, enfoncer un récipient dans un autre pour puiser une partie du contenu; vider en puisant.</w:t>
      </w:r>
    </w:p>
    <w:p w14:paraId="45E32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 II shye Tr Gukáamuura impuúzu baamazé kóosa bakayikuura mo ámavúta. Tordre un tissu en écorce de ficus imprégné de beurre parfumé pour en extraire ce dernier.</w:t>
      </w:r>
    </w:p>
    <w:p w14:paraId="37106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-DAHA Akaréeré k Úrwaanda karí murí perefegituúra ya Kibuye; kiigáanje mó komiíni ya Kívumú. Région du Rwanda située dans la préfecture de Kibuye et englobant toute la commune de Kivumu.</w:t>
      </w:r>
    </w:p>
    <w:p w14:paraId="0B7144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-DÁHAAGÁ , A Umt uháabwa ntaányurwe. Pers insatiable.</w:t>
      </w:r>
    </w:p>
    <w:p w14:paraId="136A2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-DÁHAGÁNY-IMFÚRA Bdw Izína biita ámashaza. Surnom des petits pois.</w:t>
      </w:r>
    </w:p>
    <w:p w14:paraId="6987A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-DÁHAGUZWÁ , Ubk bw íteke. Variété de colocase.</w:t>
      </w:r>
    </w:p>
    <w:p w14:paraId="13840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-DÁHAKÁNIRWA rudá Umt bahakánira cg biima íkt ntaáshirwe ahuúbwo agakomeza gusaba. Pers à qui on refuse qqch et qui insiste pour l’avoir; quémandeur impénitent.</w:t>
      </w:r>
    </w:p>
    <w:p w14:paraId="4BD93B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-DÁHAANDÁ , ** Ubk bw ágatí. Herbe ou suffrutex de la famille des Lamiacées : Orthosiphon suffrutescens.</w:t>
      </w:r>
    </w:p>
    <w:p w14:paraId="67CA4A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-DÁHAANGÁARWA , A Umt utíisúkiirwa utágira uúmwuubahuka kubéera ubutwáari bwé, cg se ubukaaka bwé cg se kubéera igitíinyiro yiifítiye gusa. Pers redoutée pour sa bravoure, son aspect imposant ou le respect qu’elle inspire.</w:t>
      </w:r>
    </w:p>
    <w:p w14:paraId="56A636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-DÁHANO V syn -biribiri A Beurre parfumé.</w:t>
      </w:r>
    </w:p>
    <w:p w14:paraId="41906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-DAHANO , V -rahano Enfant né à l’aide de l’opération césarienne.</w:t>
      </w:r>
    </w:p>
    <w:p w14:paraId="5C21B6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-DÁHAANUR- ye Tr A Kudáha ibt ukabishyira mu kiíndi ikt. Transvaser en puisant.</w:t>
      </w:r>
    </w:p>
    <w:p w14:paraId="145D84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-DÁHAANURÉ Amáazi baadashyé muu nkóno ivúga mbere yó kuvúga umutsíma. Eau retirée de la marmite au moment de préparer la polenta.</w:t>
      </w:r>
    </w:p>
    <w:p w14:paraId="62A542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-DÁHARÍRANA Utugina dukuundá kwíirema cyaane cyaane muu nzira zinyurwá mó n íinká. Petites bosses qui se créent sur les sentiers fréquentés par les vaches.</w:t>
      </w:r>
    </w:p>
    <w:p w14:paraId="78F1A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-DAHÉ I V syn -buúmba Argile.</w:t>
      </w:r>
    </w:p>
    <w:p w14:paraId="694404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-DAHÉ II Impuúzu bamazé kóosa. Etoffe en écorce de ficus qu’on vient de parfumer.</w:t>
      </w:r>
    </w:p>
    <w:p w14:paraId="717365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-DÁHEBÁ , Umt utáraambírwa akúrikiye ikt ashaaká kugera hó. Pers inlassable, persévérante, qui poursuit son but sans relâche.</w:t>
      </w:r>
    </w:p>
    <w:p w14:paraId="7312F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-DÁHEEKÁNA Abáana bava índa imwé kaándi baákurikiranye vubá na vúba. Frères ou soeurs issus de naissances trop rapprochées.</w:t>
      </w:r>
    </w:p>
    <w:p w14:paraId="39070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-DÁHEMÚKA , Umt w ínyaangamugayo. Pers honnête, droite.</w:t>
      </w:r>
    </w:p>
    <w:p w14:paraId="5D2980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-DÁHEEZWÁ , Tsd pour -nyáankári Pot de chambre.</w:t>
      </w:r>
    </w:p>
    <w:p w14:paraId="1C40F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-DÁHIGÍMA , A Umt uhíta akóra icyo úmushaáka hó cyóose kaándi utágira úmwaága na búsa. Pers docile et bonne.</w:t>
      </w:r>
    </w:p>
    <w:p w14:paraId="03B32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-DÁHIGWÁ rudá Umwaámi wa kábiri w Úrwaanda ushíingiye ku bucúrabwéenge ukabara usúbira inyuma (-). Izína ry úbwaámi ní Mutára.</w:t>
      </w:r>
    </w:p>
    <w:p w14:paraId="0C3ADC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-DÁHIINDÚKA , Ikt cyóose baambára ho ímpigí cg batuungá bágira ngo batazáahiindukwa n úmubiri. Amulette, tout objet porté ou conservé pour se préserver des maladies.</w:t>
      </w:r>
    </w:p>
    <w:p w14:paraId="49306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-DÁHIINDÚR-ICÚMU rudá V syn -hwiigiiri B Bière légère.</w:t>
      </w:r>
    </w:p>
    <w:p w14:paraId="61EF5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-DÁHIR- ye Tr Kuvooma amáazi mu iiriba básuka mu kibúumbiro kugira ngo buuhíre inká. Puiser de l’eau dans un bassin creusé et la verser dans l’abreuvoir -búumbiro .</w:t>
      </w:r>
    </w:p>
    <w:p w14:paraId="35403D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-DAHIRAGASAAMA , V syn -motsi Crieur public.</w:t>
      </w:r>
    </w:p>
    <w:p w14:paraId="7C89FE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-DAHIRO , V -rahiro Juron.</w:t>
      </w:r>
    </w:p>
    <w:p w14:paraId="54F50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-DAHO I Rég Muréera V syn -ráanga-bwóoko Totem.</w:t>
      </w:r>
    </w:p>
    <w:p w14:paraId="56CA30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-DAHO II </w:t>
      </w:r>
      <w:r w:rsidRPr="00461440">
        <w:rPr>
          <w:rFonts w:ascii="Times New Roman" w:hAnsi="Times New Roman" w:cs="Times New Roman"/>
          <w:sz w:val="28"/>
          <w:szCs w:val="28"/>
        </w:rPr>
        <w:t> Loc Gukúura -- : Iyó bavuga úmuse, gusógoongera inzoga írí bunyoobwé mu mihaango iyi n iíyi kugira ngo akiingíre icyaáshobora kumerera náabi ábarí buyinywé hó. En parlant du ritualiste -se , goûter la bière dans certaines cérémonies pour préserver du malheur ceux qui la boivent.</w:t>
      </w:r>
    </w:p>
    <w:p w14:paraId="25A3CD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-DÁHO , A Igikóreesho kibaajwé mu gití kikamera nk íkiyíiko aríko kikakiruta ubuníni. Bagikoreesha báarura ibiryó muu nkóno cg bábicucuma.</w:t>
      </w:r>
    </w:p>
    <w:p w14:paraId="18041E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-DÁHO Umusózi wó mu majyáaruguru ya Ruheengeri waháaye ízina komiíni urí mó. Colline et commune du nord de Ruhengeri.</w:t>
      </w:r>
    </w:p>
    <w:p w14:paraId="71121F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-DÁHUUHÉERWA , V syn -dákoréerwa A. Pers irascible, difficile.</w:t>
      </w:r>
    </w:p>
    <w:p w14:paraId="5F481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-DÁHUR- ye tr Kudáha ku ibt hó bikéeya úrérura heejuru kaándi ukóreesheje ikt cyeendá kumera nk úmudáho. Prendre une petite quantité au moyen d’une louche ou d’un objet analogue.</w:t>
      </w:r>
    </w:p>
    <w:p w14:paraId="6B980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-DÁHUZO , V syn -tiyo A Bêche.</w:t>
      </w:r>
    </w:p>
    <w:p w14:paraId="42D21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-DÁHWEEMÁ kadá Hbn Izína biita úmt uba ákóra igihe cyóose atáruhúuka. Surnom donné à une pers qui est toujours occupée à travailler, sans se reposer.</w:t>
      </w:r>
    </w:p>
    <w:p w14:paraId="115FD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-DÁHWEEMÁ Déf circ Ubutáruhúuka, ubudátuuzá, ubutáretsá. Sans cesse, sans discontinuité, sans répit.</w:t>
      </w:r>
    </w:p>
    <w:p w14:paraId="24A4B1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-DÁHWEERÁ I , A Umt wanáambiye inzara, utágira ícyo áaryá kaándi ntaápfe. Pers qui résiste à la faim.</w:t>
      </w:r>
    </w:p>
    <w:p w14:paraId="5D30E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-DÁHWEERÁ II , A ** Agatí kiirémye buhurú, gafite ámahwá, kabá mu karéeré k íbisaámbu bitarí mo íbití byiínshi nó mu mashyaamba yó kuu nkeengeero z ímigezi cg ibiyága; gafite ibibabi byiiháriye cg bigizwé n íbiíndi byiínshi kuu nkoóondo imwé. Heejuru ni íicyaátsi gishyiira íbihogó, haasí ni íicyaátsi gishyiira úmuhoondo.</w:t>
      </w:r>
    </w:p>
    <w:p w14:paraId="38C17B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-DÁKAMÁ , Aht habá hári iinzoga ígihe cyóose. Lieu où il y a toujours de la bière.</w:t>
      </w:r>
    </w:p>
    <w:p w14:paraId="71BB9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-DÁKAMIRWÁ , Urwáagwá rutazé batiígeze bákamira mu iiyeenga. Bière de banane forte obtenue en brassant sans eau.</w:t>
      </w:r>
    </w:p>
    <w:p w14:paraId="45A52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-DÁKARÍHIRWA , Bdw V syn -horóro Espèce de plante non identifiée.</w:t>
      </w:r>
    </w:p>
    <w:p w14:paraId="6B76E3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-DAÁKE , Et V var -daáge , Allemand.</w:t>
      </w:r>
    </w:p>
    <w:p w14:paraId="4AFCAF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-DÁKEMWÁ , Umt cg ikt bidafite ícyó waabikemáanga hó. Pers ou chose à l’abri de tout reproche, irréprochable.</w:t>
      </w:r>
    </w:p>
    <w:p w14:paraId="5AF0A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-DÁKEENGÁ , Umt utágiríra amakeenga ikt gishobóra kumukururira ibyáago. Pers qui ne se méfie de rien.</w:t>
      </w:r>
    </w:p>
    <w:p w14:paraId="5D14DB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-DAÁKI , Et V var -daáge , Allemand.</w:t>
      </w:r>
    </w:p>
    <w:p w14:paraId="0442E6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-DÁKIIKÁ 9i, idá Et A V syn -notá Minute.</w:t>
      </w:r>
    </w:p>
    <w:p w14:paraId="159C3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-DÁKIZÁ Bdw V syn -taábi Tabac.</w:t>
      </w:r>
    </w:p>
    <w:p w14:paraId="25DF1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-DÁKOOMBWÁ , Hgo Mu mihaango y íbwaámi biita ínzira y úmugánurá urwaábya bakoréesha rufite úmunwa waagútse. Pot à embouchure très large que l’on emploie dans la partie du rituel dynastique dite “Voie des prémices”.</w:t>
      </w:r>
    </w:p>
    <w:p w14:paraId="7A816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-DÁKORÉKA kidá cg kadá Umt w íintábwiirwá. Pers têtue.</w:t>
      </w:r>
    </w:p>
    <w:p w14:paraId="524B2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-DÁKORÉERWA , A Umt uráakazwa n úbusá, utíisúkiirwa. Pers irascible; acariâtre; difficile.</w:t>
      </w:r>
    </w:p>
    <w:p w14:paraId="28044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-SHOONDABAGABO C; -TÍ A loc.</w:t>
      </w:r>
    </w:p>
    <w:p w14:paraId="4661C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-DÁKUBÍIRWA Icyúuma kiníini. Coutelas.</w:t>
      </w:r>
    </w:p>
    <w:p w14:paraId="316A0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-DÁKUBÍTWA , Ubk bw íkiméra. Espèce de plante.</w:t>
      </w:r>
    </w:p>
    <w:p w14:paraId="4B6118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-DÁKUUKÁ , Ijaambo cg itégeko ridakuuká. Propos ou ordre sur lequel on ne reviendra pas.</w:t>
      </w:r>
    </w:p>
    <w:p w14:paraId="66F1DD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-DÁKUR- ye Tr Kwaambutsa umt cg ikt umugezi. Faire traverser un cours d’eau.</w:t>
      </w:r>
    </w:p>
    <w:p w14:paraId="67C35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-DÁKUURWÁ Izína biítaga abasaáre baa Kigeri Rwáabuguri. Nom donné aux pagayeurs du roi Rwabugiri.</w:t>
      </w:r>
    </w:p>
    <w:p w14:paraId="4AFCB8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-DÁAMADAAM- V var -dáamaang- Agir en enfant.</w:t>
      </w:r>
    </w:p>
    <w:p w14:paraId="5C327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-DÁAMADAAMO , V syn -dáabagiro Aisance.</w:t>
      </w:r>
    </w:p>
    <w:p w14:paraId="161512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-DÁAMAANG- nze Intr V syn -dáanyaang- Dire ou faire des enfantillages.</w:t>
      </w:r>
    </w:p>
    <w:p w14:paraId="417224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-DAÁMAANGE , Umt ubyíbushye birí mu rugero kaándi ufíte igikúundiro, akanáteta. Pers bien en chair et sympathique, qui fait aussi des enfantillages.</w:t>
      </w:r>
    </w:p>
    <w:p w14:paraId="52DC7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-DÁMARAR- ye V syn -teengamar A Mener une vie aisée.</w:t>
      </w:r>
    </w:p>
    <w:p w14:paraId="6FC96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-DAMAZEÉRA , Et V syn -kumí Jeune fille.</w:t>
      </w:r>
    </w:p>
    <w:p w14:paraId="1D105F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-DÁAMBUZ- je Tr Kunyéganyeza ikt kirí mo íbitéemba bigatuma ibirí mó bídabaangana. Agiter un liquide dans un récipient en secouant celui-ci.</w:t>
      </w:r>
    </w:p>
    <w:p w14:paraId="183EBD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-DÁAMBUZWÁ , Ibitéemba biké bituuzúye ikt. Quantité de liquide insuffisante pour remplir un récipient.</w:t>
      </w:r>
    </w:p>
    <w:p w14:paraId="3A037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-DAMÚ V -ramú Surplus qu’on se réserve.</w:t>
      </w:r>
    </w:p>
    <w:p w14:paraId="3132B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-DAÁMU , Et A Umugoré w úmuzuúngukazi. Femme européenne.</w:t>
      </w:r>
    </w:p>
    <w:p w14:paraId="0202EA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-DAÁMU 9i, idaá cg ø Et Ikaríta ikínwa irí ho íshusho y úmugore íbárwa ho ámanota átatu. Dame, carte valant trois points.</w:t>
      </w:r>
    </w:p>
    <w:p w14:paraId="44F272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-DÁ-MUU-NNYO , Bdw pour -nyámuunyo Banane douce.</w:t>
      </w:r>
    </w:p>
    <w:p w14:paraId="242FB3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-DAMÚTSA , V -ramútsa Tambour des audiences.</w:t>
      </w:r>
    </w:p>
    <w:p w14:paraId="5510ED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-DAMUTSO , V -ramutso Salutation.</w:t>
      </w:r>
    </w:p>
    <w:p w14:paraId="0579EC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-DÁNAANGIR- ye V var -dádir- Fermer ou lier très fort.</w:t>
      </w:r>
    </w:p>
    <w:p w14:paraId="31605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-DÁANDABIRAN- Intr Kubá wári uúhagaze máze ukeenda kugwa bíteewe n íindwáara, ubusíinzi, integé nké nbd. Vaciller, chanceler à cause de la maladie, de l’ivresse, de la faiblesse, etc.</w:t>
      </w:r>
    </w:p>
    <w:p w14:paraId="5849F9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-DÁANDAÁRI , V syn -nanú Pers chétive.</w:t>
      </w:r>
    </w:p>
    <w:p w14:paraId="28FA4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-DÁANDAZ- je A Intr Kugeenda umt adáandabirana. Marcher en chancelant, tituber.</w:t>
      </w:r>
    </w:p>
    <w:p w14:paraId="2474E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-DAÁNDAZA , Umt ucúruuza utt duké yaaníka aht. Petit commerçant qui n’a pas beaucoup de marchandises.</w:t>
      </w:r>
    </w:p>
    <w:p w14:paraId="32F85F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-DAÁNDAZA , V syn -zaámuure Patate douce développée incomplètement ou arrachée prématurément.</w:t>
      </w:r>
    </w:p>
    <w:p w14:paraId="7D68E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-DÁANDI , V syn -zaámuure Patate douce qui n’a pas atteint sa maturité.</w:t>
      </w:r>
    </w:p>
    <w:p w14:paraId="3CEB2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-DÁANDI , A V syn -nanú Pers ou animal squelettique.</w:t>
      </w:r>
    </w:p>
    <w:p w14:paraId="2526CB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-DÁANDI Amagaambo adáfite áho áshiingíye, adáfashé, y íbikino. Propos sans fondement, peu sérieux, paroles oiseuses; frivolités, balivernes, fariboles.</w:t>
      </w:r>
    </w:p>
    <w:p w14:paraId="5C5C9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-DÁANDIK- I tse V var -táandik- I Etendre, étaler.</w:t>
      </w:r>
    </w:p>
    <w:p w14:paraId="669672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-DÁANDIK- II tse Et V var -táandik- II Installer un lit.</w:t>
      </w:r>
    </w:p>
    <w:p w14:paraId="34A23C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-DÁANDIKANY- nyije cg nije A V syn -jéenjek- Lier ou attacher légèrement.</w:t>
      </w:r>
    </w:p>
    <w:p w14:paraId="4EE5D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-DÁANDUUR- ye Tr A Gusáanza ibt bigakwiira aht haníni. Etaler, étendre sur une grande surface.</w:t>
      </w:r>
    </w:p>
    <w:p w14:paraId="62FDE5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-DAANDUUZI , V -raanduuzi Bavard.</w:t>
      </w:r>
    </w:p>
    <w:p w14:paraId="416BA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-DAÁNGA , Umuziínge mureemure w úmuriínga ushóbora gucíibwa mo úducé dufité úrugero rushoobóra kwaambarwa. Très grand rouleau de cuivre en spirale, qu’on peut découper en d’autres plus petits pour faire des bracelets.</w:t>
      </w:r>
    </w:p>
    <w:p w14:paraId="5A9434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-DAANGANYÓ madaa Et Agakiniisho kaa kízuúngu k ágapiíra kaándi k úbuhéendwabáana karemétse nk ímoko gahaabwa úmwáana ucyóonka kugira ngo kajyé kámuhuza areke ákamenyeero kó gutámira urutoki. Sucette, petite tétine qu’on donne à sucer à un nourrisson pour l’empêcher de sucer son pouce.</w:t>
      </w:r>
    </w:p>
    <w:p w14:paraId="02A34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-DAÁNGAARE , V -raángaare Distrait, négligent.</w:t>
      </w:r>
    </w:p>
    <w:p w14:paraId="4DBA2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-DAÁNI , Et Icyoobo kireekire bacukúra mo úbutáre. Carrière de minerai de fer.</w:t>
      </w:r>
    </w:p>
    <w:p w14:paraId="798D6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-DANWÁ Eth Et Umt ukómooka murí Danómaríki. Danois.</w:t>
      </w:r>
    </w:p>
    <w:p w14:paraId="40A63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-DÁANYAANG- nze Tr Kuvúga amagaambo adáfashé, asá n íbikino, usá n úwiítetera gusa. Tenir des propos peu sérieux, dire des frivolités, des balivernes, des fariboles; badiner, plaisanter.</w:t>
      </w:r>
    </w:p>
    <w:p w14:paraId="43084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-DA-NYAANGO nda Inkuba íhíinda cyaane. Bavuga ko ári íimputú.</w:t>
      </w:r>
    </w:p>
    <w:p w14:paraId="2E8E9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-DÁANYAANGO , Amagaambo ya rwáana umt avugá yíikinira gusa, atágira ícyo ávuzé; amagaambo y úbutési. Enfantillage, badinerie, plaisanterie.</w:t>
      </w:r>
    </w:p>
    <w:p w14:paraId="2FA96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-DÁPFIIRWÁ-N-ÁMAYIRA rudá Umt utáburíriza ngo ageendé gusa. Pers chanceuse qui gagne à tous les coups.</w:t>
      </w:r>
    </w:p>
    <w:p w14:paraId="11FF9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 ze V syn -kóokook- B Maigrir fort.</w:t>
      </w:r>
    </w:p>
    <w:p w14:paraId="15C5E8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-DAARA , Et Ubwúugamo biikíinga mo íizúuba buubáka aht bábuteganyirije kubwiicaza mo ábt babá báatumiwe mu birori. Buba ari íinyúbako y íbití bishiinzé ku buryó bw ímpaánde enyé bataambíka ho íbiíndi heejuru, iyo nyúbako bakayitwiikiriza ibireere cg ibisháangaári cg ibikenyéri cg ibirago n ímicé cg sé ámahemá.</w:t>
      </w:r>
    </w:p>
    <w:p w14:paraId="646AA4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-raramira ; -sháragaáti</w:t>
      </w:r>
    </w:p>
    <w:p w14:paraId="6A2577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-DAARA , Et V syn -purafo 9i Plafond.</w:t>
      </w:r>
    </w:p>
    <w:p w14:paraId="3A58A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-DAÁRA A B V -raára I A B Compagnie militaire; région du Rwanda.</w:t>
      </w:r>
    </w:p>
    <w:p w14:paraId="75C493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-DÁRAJYÁ , Et Igikámiro cyuubátse bazaamúukira hó. Marche d’escalier.</w:t>
      </w:r>
    </w:p>
    <w:p w14:paraId="115870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-DÁRAJYÁ Et V syn -bárazá Escalier.</w:t>
      </w:r>
    </w:p>
    <w:p w14:paraId="08D8FA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-DÁRAKÍMA 9i, idá Et Ifaraanga rikoréeshwa mu Bugereki. Drachme, unité monétaire de la Grèce.</w:t>
      </w:r>
    </w:p>
    <w:p w14:paraId="0702D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-DARÁMA V -raráma Plante : Bassella alba.</w:t>
      </w:r>
    </w:p>
    <w:p w14:paraId="120434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-DARAPO Et A B V syn -béenderá A B Drapeau; espèce de jeu.</w:t>
      </w:r>
    </w:p>
    <w:p w14:paraId="4661F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-DÁRAZ- je Et A Tr Gutéera amabára cg inshúunda ku muhíto w úmwaambaro kugira ngo ubé mwiizá kurusha hó. Mettre des broderies ou des franges aux bords latéraux d’un habit pour l’embellir.</w:t>
      </w:r>
    </w:p>
    <w:p w14:paraId="37A673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-DARÁZA , Et Umt ukóra umurimo wó kudáraza. Pers qui fait le métier d’embellir des habits en y mettant des franges ou des broderies.</w:t>
      </w:r>
    </w:p>
    <w:p w14:paraId="07A2AA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-DÁRI mudá Déf </w:t>
      </w:r>
      <w:r w:rsidRPr="00461440">
        <w:rPr>
          <w:rFonts w:ascii="Times New Roman" w:hAnsi="Times New Roman" w:cs="Times New Roman"/>
          <w:sz w:val="28"/>
          <w:szCs w:val="28"/>
        </w:rPr>
        <w:t> Loc Kugwa -- : V var kugwa umudári Être épuisé.</w:t>
      </w:r>
    </w:p>
    <w:p w14:paraId="067642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-DÁARI , V syn -nnyáangari B Tubercule qui n’est pas encore à maturité.</w:t>
      </w:r>
    </w:p>
    <w:p w14:paraId="01EAF9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-DAÁRI , Et A Gtr Umutaako w ábanyagatoriká, ucúzwe mu cyúuma, ufite izúuru batuungá mo ákagozí kó kuwaambara. Médaille portée par les catholiques.</w:t>
      </w:r>
    </w:p>
    <w:p w14:paraId="2E7CB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-DAARI , Et V syn -purafo 9i et var -daara Plafond.</w:t>
      </w:r>
    </w:p>
    <w:p w14:paraId="022D56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-DAARI , Et V var -daara Abri contre le soleil aménagé pour les invités lors des festivités.</w:t>
      </w:r>
    </w:p>
    <w:p w14:paraId="20620A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-DAÁRI , II Et Igituúza cy ínyamáaswa baabaazé. Poitrine d’un animal dépecé.</w:t>
      </w:r>
    </w:p>
    <w:p w14:paraId="6C2876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-DAÁRI , III Et A Ubk bw ínaanga ya kízuúngu ifíte imirya itaandátu, inkómooko yáayo ikaba arí murí Hiisipaniyá. Guitare.</w:t>
      </w:r>
    </w:p>
    <w:p w14:paraId="674BA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-DÁRIDÁRI , V syn -nanú Chétif.</w:t>
      </w:r>
    </w:p>
    <w:p w14:paraId="5C2455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-DÁRIK- tse V var -dádir- Lier fortement.</w:t>
      </w:r>
    </w:p>
    <w:p w14:paraId="78E3B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-DÁARO , V -ráaro Hutte.</w:t>
      </w:r>
    </w:p>
    <w:p w14:paraId="52B2E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-DÁRUBIÍNDI Et A V syn -rórerwa-mó . Lunettes.</w:t>
      </w:r>
    </w:p>
    <w:p w14:paraId="34C94F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-DÁRUFÚ , Et V syn -ríingiíti Couverture.</w:t>
      </w:r>
    </w:p>
    <w:p w14:paraId="29F55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-DA-RUSUMÁ nda V var nsumír-inda ø Gourmand.</w:t>
      </w:r>
    </w:p>
    <w:p w14:paraId="442DB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-DÁSAKWÁ rudá Ubk bw ámasaká. Variété de sorgho.</w:t>
      </w:r>
    </w:p>
    <w:p w14:paraId="2802CC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-DÁSEGÉNYUKA , V syn -biímba Infirme.</w:t>
      </w:r>
    </w:p>
    <w:p w14:paraId="0E5D61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-DÁSEESÁ , Igikóreesho cyó mu rugó kimezé nk úruzíga cg gifite ímpaánde enyé ziingana ebyiri eébyiri kaándi kiníni kiboshywé mu mitamú bashishúra kuu nkórogoto kikaanikwa ho íimyáaka. Séchoir; sorte de natte circulaire ou rectangulaire ayant environ deux mètres de rayon ou de côté et faite de lamelles d’écorce de papyrus sèche tressée selon une technique particulière.</w:t>
      </w:r>
    </w:p>
    <w:p w14:paraId="2F7A29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-DÁSHIKWÁ , Impigi íkómooka mu Bushi ítúma abazímu bádateera úmt. Amulette provenant du Bushi (RDC) et protégeant celui qui la porte contre les esprits des défunts.</w:t>
      </w:r>
    </w:p>
    <w:p w14:paraId="7C8AAE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-DÁSHIIMÁ , V syn -tányurwá Pers exigeante.</w:t>
      </w:r>
    </w:p>
    <w:p w14:paraId="6F4397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-DÁSHISHWÁ , Umt wuubáhuka bikabíje cg utágira íkt kimushishá. Pers effrontée.</w:t>
      </w:r>
    </w:p>
    <w:p w14:paraId="0F22F8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-DÁSHOBÓKA , Umt utúumvá, wanániranye guhanwa, utéeméra kugororwa. Pers de caractère difficile, qui n’admet ni conseils ni critiques.</w:t>
      </w:r>
    </w:p>
    <w:p w14:paraId="4B9B7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-DÁSHYÁ , Imwé muu nyama zó muu nda iba ínyuma y ígifú. Pancréas.</w:t>
      </w:r>
    </w:p>
    <w:p w14:paraId="256A37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-DÁSHYIKÁ , Mu mihaango y í Bwaámi, icyuuhagiro umugarágu yakóreeshaga avúga n ámagaambo abígenewe mbere yó kujya yó bigatuma abáanzi baa shéebuja bádashobóra kumushyikiira. Aspersoir qu’un client utilisait, en prononçant une formule magique pour neutraliser les ennemis du patron avant d’aller chez celui-ci.</w:t>
      </w:r>
    </w:p>
    <w:p w14:paraId="76D9E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-DÁSHYIKÍIRWA , I A Izína ry íishyó ry íinká. Nom d’un troupeau de vaches.</w:t>
      </w:r>
    </w:p>
    <w:p w14:paraId="2125F6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-DÁSHYIKÍIRWA , II Irt pour nyamu-h-iíbona ø B. Luciole.</w:t>
      </w:r>
    </w:p>
    <w:p w14:paraId="487B83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-DAÁSI , Inyuma h índa y íinká. Surface extérieure du ventre de la vache.</w:t>
      </w:r>
    </w:p>
    <w:p w14:paraId="457386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-DÁSIGÁRIZA , I ** Icyaátsi kiraambá gikurá cyéemye, gishobóra kugira meetero y úbureebure; kiba mu bishaanga byó mu mashyaamba yó mu bisózi bireebire hagatí ya meetero . na .</w:t>
      </w:r>
    </w:p>
    <w:p w14:paraId="7C037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-DÁSIGÁRIZA , II Déf </w:t>
      </w:r>
      <w:r w:rsidRPr="00461440">
        <w:rPr>
          <w:rFonts w:ascii="Times New Roman" w:hAnsi="Times New Roman" w:cs="Times New Roman"/>
          <w:sz w:val="28"/>
          <w:szCs w:val="28"/>
        </w:rPr>
        <w:t> Loc Kwéera -- : Kwéerera rimwé by íimbúto zaáhuunze ku gití kimwé. En parlant d’un arbre fruitier, donner tous les fruits en même temps.</w:t>
      </w:r>
    </w:p>
    <w:p w14:paraId="2C9B90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-DÁSIGWÁ mudá Umt uzí gucá haasi ágakurikirana ibyé. Pers qui sait mener ses affaires ou les poursuit avec persévérance.</w:t>
      </w:r>
    </w:p>
    <w:p w14:paraId="67017B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-DÁSOMWÁ mudá Umugezi wó mu buréengerazúuba bwaa perefegituúra ya Gíkoóngoro waháaye izína komiíni unyurá mó. Rivière située à l’ouest de la préfecture de Gikongoro et commune dans laquelle elle coule.</w:t>
      </w:r>
    </w:p>
    <w:p w14:paraId="3EFCC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-DÁTEBWÁ , A V syn -shokorampoongo . Herbe Crassocephalum , sp A.</w:t>
      </w:r>
    </w:p>
    <w:p w14:paraId="02CC3F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-DÁTERÚRWA , Ikt kireméreye cyaane. Chose très lourde.</w:t>
      </w:r>
    </w:p>
    <w:p w14:paraId="70A704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-DAATIRA , V -raatira Poids.</w:t>
      </w:r>
    </w:p>
    <w:p w14:paraId="52558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-DÁTUUNGÁ , Umt w úmukené nyakujya utágira ícyo átuunzé. Indigent.</w:t>
      </w:r>
    </w:p>
    <w:p w14:paraId="36B50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-DÁTUURWÁ , A Aht hadatuuwé. Endroit non habité.</w:t>
      </w:r>
    </w:p>
    <w:p w14:paraId="5A367B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-DÁTUUZÁ mod V syn -tíitsá Constamment, sans relâche, sans répit.</w:t>
      </w:r>
    </w:p>
    <w:p w14:paraId="77198C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-DAÁTWA , V -raátwa Elite.</w:t>
      </w:r>
    </w:p>
    <w:p w14:paraId="2A3EAA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-DÁAVAGUR- ye Tr Guhúuriika ibigaambo bitagira ícyó bimazé, biteerékeranye. Dire des incohérences, divaguer.</w:t>
      </w:r>
    </w:p>
    <w:p w14:paraId="412B0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-DÁAVAGURÉ Ibigaambo bihuuríitse, biteerékeranye, bitagira ícyó bimazé. Divagations, paroles incohérentes, désordonnées.</w:t>
      </w:r>
    </w:p>
    <w:p w14:paraId="2BE2CA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-DÁVANYAANG- nze Tr Kuryá buhóro kaándi unyáata. Manger paresseusement et bruyamment, la bouche ouverte.</w:t>
      </w:r>
    </w:p>
    <w:p w14:paraId="3688F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-DAWÁ , Et Shu Igikóreesho kijyá mó wíino bakagishiinga mu méezá. Espèce d’encrier qu’on place dans un trou pratiqué dans le pupitre.</w:t>
      </w:r>
    </w:p>
    <w:p w14:paraId="3F31A4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-DÁAWÁ 9i, idáa Et Umuseemburo wa kízuúngu bakoréesha imigaati. Banawuteeza ikigaáge.</w:t>
      </w:r>
    </w:p>
    <w:p w14:paraId="6E939D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-DAÁYA , Et V -raáya Femme publique.</w:t>
      </w:r>
    </w:p>
    <w:p w14:paraId="30113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-DÁAYI , V syn -zaámuure Patate arrachée prématurément.</w:t>
      </w:r>
    </w:p>
    <w:p w14:paraId="1FE6B4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-DAAYI , V -raayi Poule de type européen.</w:t>
      </w:r>
    </w:p>
    <w:p w14:paraId="70AFEF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-DAYÍMOONI , Et Por Amashítaani afáta ikt akagiteera kumera nk ícyaásaze. Démon.</w:t>
      </w:r>
    </w:p>
    <w:p w14:paraId="287D46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-DA-YUUH-ÚRUME nda V syn -motsi Crieur public.</w:t>
      </w:r>
    </w:p>
    <w:p w14:paraId="6900C6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-DÁAYUUR- ye V syn -dáanyaang- Badiner.</w:t>
      </w:r>
    </w:p>
    <w:p w14:paraId="5DD109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-DAÁZA , V -raáza Vache qui tient compagnie à une autre pour la nuit.</w:t>
      </w:r>
    </w:p>
    <w:p w14:paraId="377296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-DAZE , Inka ífíte ámaheémbe ashíinguuye kaándi uko ákura ákageenda atáanga umwaánya hagatí yáayo. Vache dont les cornes sont en forme de V.</w:t>
      </w:r>
    </w:p>
    <w:p w14:paraId="41FFD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-DÉB- V syn -teengamar- A Mener une vie aisée.</w:t>
      </w:r>
    </w:p>
    <w:p w14:paraId="103F6F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-DÉBAGUR- ye cg -DÉBAGUZ- je V syn -révaangw- Tenir des propos dénués de sens.</w:t>
      </w:r>
    </w:p>
    <w:p w14:paraId="6CB3D5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-DEBÉ , I Et Igikóreesho gikozwé mu iibaati cyaapimá nka riitiro makúmyaabíri, kigatwaarwa mó nk áamáazi, peeteroóri, risaánsi, amavúta, nbd. Bidon en métal, d’une contenance d’environ litres, destiné au transport de l’eau, du pétrole, de l’essence, de l’huile, etc.</w:t>
      </w:r>
    </w:p>
    <w:p w14:paraId="4A078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-DEBÉ , II A V syn -jeéyi Enfant gâté, choyé.</w:t>
      </w:r>
    </w:p>
    <w:p w14:paraId="1EDD7D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-DEEBEEK- tse Intr A Gukórana ikt umweéte muké, gukóra gooyigóoyi. Travailler, agir paresseusement.</w:t>
      </w:r>
    </w:p>
    <w:p w14:paraId="3226F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-DÉBEREZ- je V syn -deey- Travailler pour gagner sa subsistance quotidienne.</w:t>
      </w:r>
    </w:p>
    <w:p w14:paraId="1C236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-DEBÉREZA , Umt utúunzwe nó kudébereza. Pers qui circule à la recherche de travail pour gagner sa subsistance quotidienne.</w:t>
      </w:r>
    </w:p>
    <w:p w14:paraId="15C3FE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-DEEBUUK- tse A V syn -teezuuk- Se relâcher.</w:t>
      </w:r>
    </w:p>
    <w:p w14:paraId="1B0392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-DÉBUK- tse Intr V syn -réenguk- C En parlant de la bière de banane, fermenter outre mesure.</w:t>
      </w:r>
    </w:p>
    <w:p w14:paraId="73146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-DÉBUR- I ye Tr Gukényera udáfashíje. Attacher lâchement un vêtement à la ceinture.</w:t>
      </w:r>
    </w:p>
    <w:p w14:paraId="702F2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-DÉBUR- II ye V syn -réengur- C Faire fermenter outre mesure.</w:t>
      </w:r>
    </w:p>
    <w:p w14:paraId="5B15C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-DEEBUUR- ye V var -deebuuk- A et syn -teezuuk- Diminuer d’ardeur.</w:t>
      </w:r>
    </w:p>
    <w:p w14:paraId="6C860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-DEBURUR- ye Et Tr A Kurwaana ku umt ukamukorera cg ukamufasha ikt cyaari cyáamunaniye. Tirer qqn d’affaire en agissant à sa place ou en l’aidant.</w:t>
      </w:r>
    </w:p>
    <w:p w14:paraId="6CC850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-DÉBUZO Akayogá gake úmt ahaaye úndí. Petite quantité de bière servie à qqn.</w:t>
      </w:r>
    </w:p>
    <w:p w14:paraId="5BD5E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-DEDE rude Déf V var -déende et syn -kuúmbi Unique.</w:t>
      </w:r>
    </w:p>
    <w:p w14:paraId="37EFD2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-DÉDE Ubk bw ínigi ábagoré baambára muu nda. Ceinture de perles ornementales portée par les femmes.</w:t>
      </w:r>
    </w:p>
    <w:p w14:paraId="06613A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-DÉEDEEB- V syn -aanjagizw- Tenter par nécessité, mais sans espoir de réussir.</w:t>
      </w:r>
    </w:p>
    <w:p w14:paraId="5B117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-DÉDEMAANG- nze Intr Kuvúga umt atégwa ntaásooze atájijíinganyije. Bégayer.</w:t>
      </w:r>
    </w:p>
    <w:p w14:paraId="47220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-DÉDEMAANGÉ , Umt uvúga amagaambo atégwa. Pers qui parle en bégayant, bègue.</w:t>
      </w:r>
    </w:p>
    <w:p w14:paraId="7FF78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-DÉDEEMB- V var -dédemaang- Bégayer.</w:t>
      </w:r>
    </w:p>
    <w:p w14:paraId="57417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-DÉDER- ye Intr Guhiinda umushyitsi úgakómaangana kubéera imbého cg umuriro w úburwáayi. Trembler, grelotter, à cause du froid ou de la fièvre.</w:t>
      </w:r>
    </w:p>
    <w:p w14:paraId="06CAD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-DÉDERER- ye V syn -byínirir- Cajoler.</w:t>
      </w:r>
    </w:p>
    <w:p w14:paraId="2E50B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-DÉDEÉRI , A Ubk bw íisáro riníni riburúungushuye. Espèce de grosse perle sphérique.</w:t>
      </w:r>
    </w:p>
    <w:p w14:paraId="692D2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-DÉEDEEZW- jwe V var -deey- Travailler pour gagner sa subsistance journalière.</w:t>
      </w:r>
    </w:p>
    <w:p w14:paraId="05045E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-DEÉDEEZWA , V var -deeyideeyi Qqn qui vit au jour le jour d’un travail peu rémunérateur.</w:t>
      </w:r>
    </w:p>
    <w:p w14:paraId="13AE83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-DEÉGA ** Agatí kagezá kurí meetero ebyiri kagira ámababi aríibwa mo ímbogá. Arbuste atteignant deux mètres de haut de la famille des Malvacées : Malva verticillata.</w:t>
      </w:r>
    </w:p>
    <w:p w14:paraId="28FA9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-DÉGADEG- ze V var -régareg- Bouger.</w:t>
      </w:r>
    </w:p>
    <w:p w14:paraId="30759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-DÉGAGIZW- jwe Intr Gutéeshaguzwa biteerwá n úubwóoba cg n índwáara. Bredouiller sous l’effet de la peur ou de la maladie.</w:t>
      </w:r>
    </w:p>
    <w:p w14:paraId="2B771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-DEEGAN- Intr V syn -cíik- Se compliquer, aller mal.</w:t>
      </w:r>
    </w:p>
    <w:p w14:paraId="126F8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-DEGE , A Umwáana utáráamenya kugeenda. Enfant qui ne sait pas encore marcher.</w:t>
      </w:r>
    </w:p>
    <w:p w14:paraId="5BA7D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-DEGE Ubk bw ígihaaza. Espèce de courge comestible de forme arrondie.</w:t>
      </w:r>
    </w:p>
    <w:p w14:paraId="50432D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-DEGE rude Déf V var -déende et syn -kuúmbi Unique.</w:t>
      </w:r>
    </w:p>
    <w:p w14:paraId="3C2EA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-DEÉGE , Et A Icyúuma kigeendérwa mó gifite ámababá kikaguruka mu kiréeré gítwaaye abt cg ibt. Avion.</w:t>
      </w:r>
    </w:p>
    <w:p w14:paraId="64831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-KOÓNDO C; -NOOMBE ; -OOGABICU ; -RÉERÉ A loc; -TAKA I B.</w:t>
      </w:r>
    </w:p>
    <w:p w14:paraId="14440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-DEGÉDE , A ** Icyaátsi cyuuríra ibiíndi cg kiraandáraanda gishobóra kugira meetero eshatu kibá mu mashyaamba yó kuu nkeengeero z ímigezi cg ibiyága nó mu turéeré tw íbisaámbu bitarí mo íbití byiínshi murí Kigalí na Byuumba. Ibití byáacyo bihuunze amahwá yiigóondooye, ibibabi biríihariye, bifite amahwá ahagána haasí, indábo ní ntó, ni uumuhoondo, imbúto zigiiye zíba ho útt tubuumbyé nk ímiteméri tugasoozwa n íihwá ribonérana.</w:t>
      </w:r>
    </w:p>
    <w:p w14:paraId="116BF0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-DÉGEEMBY- mbeje Tr Kuzibaaza umt ibt byiínshi bikamwiica umutíma. Gâter qqn par une profusion de cadeaux.</w:t>
      </w:r>
    </w:p>
    <w:p w14:paraId="74F3F7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-DÉGER- ye A V var -déder- Trembler, grelotter.</w:t>
      </w:r>
    </w:p>
    <w:p w14:paraId="4E74F6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-DÉGERÉGE , V -régerége Corne.</w:t>
      </w:r>
    </w:p>
    <w:p w14:paraId="781F17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-DEGEYA , V -regeya Doigt ou orteil surnuméraire.</w:t>
      </w:r>
    </w:p>
    <w:p w14:paraId="5BD964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-DEÉGU V syn -súkuumé A Matière semi-liquide.</w:t>
      </w:r>
    </w:p>
    <w:p w14:paraId="3E000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-DEEGUUK- tse Intr Kuva ku cyo úmt yari yíiyemeje. Renoncer à sa décision.</w:t>
      </w:r>
    </w:p>
    <w:p w14:paraId="22473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-DEH- shye V syn -nebw- Faire le paresseux.</w:t>
      </w:r>
    </w:p>
    <w:p w14:paraId="20BD2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-DEHE A Abt beénshi bahiingíra hamwé báhiingira inzogá. Pers cultivant en groupe pour recevoir de la bière.</w:t>
      </w:r>
    </w:p>
    <w:p w14:paraId="143D1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-DÉHE , Ubk bw íkiméra. Espèce de plante non identifiée.</w:t>
      </w:r>
    </w:p>
    <w:p w14:paraId="0661F5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-DÉHE A Imbúto zaá kaána. Graines de canna.</w:t>
      </w:r>
    </w:p>
    <w:p w14:paraId="7700E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-DEHEKEESH- sheje Tr Guhíingiisha ubudehe. Faire cultiver beaucoup de gens en échange de bière.</w:t>
      </w:r>
    </w:p>
    <w:p w14:paraId="79AF7B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-DEHEER- -dehereye Déf </w:t>
      </w:r>
      <w:r w:rsidRPr="00461440">
        <w:rPr>
          <w:rFonts w:ascii="Times New Roman" w:hAnsi="Times New Roman" w:cs="Times New Roman"/>
          <w:sz w:val="28"/>
          <w:szCs w:val="28"/>
        </w:rPr>
        <w:t> Loc -rúurú Crier.</w:t>
      </w:r>
    </w:p>
    <w:p w14:paraId="5C10C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-DÉHEÉRI kadé V syn -goongerezi A Pleurnichard.</w:t>
      </w:r>
    </w:p>
    <w:p w14:paraId="09CC9D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-DEKA V -reka Propriété, domaine.</w:t>
      </w:r>
    </w:p>
    <w:p w14:paraId="09B19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-DEKEZI , V -rekezi Vaches admises à l’abreuvoir.</w:t>
      </w:r>
    </w:p>
    <w:p w14:paraId="7DA14B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-DEKWE , V -rekwe Lance.</w:t>
      </w:r>
    </w:p>
    <w:p w14:paraId="2FD925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-DEÉMBE , V -reémbe Malade à toute extrémité.</w:t>
      </w:r>
    </w:p>
    <w:p w14:paraId="388F7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-DEÉMBERE , V -reémbere Petite auge.</w:t>
      </w:r>
    </w:p>
    <w:p w14:paraId="7342E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-DEEMBEREZI , I V -reemberezi I Vache dont les poils ne poussent pas en spirale.</w:t>
      </w:r>
    </w:p>
    <w:p w14:paraId="695359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-DEEMBEREZI , II V -reemberezi II Pers douce.</w:t>
      </w:r>
    </w:p>
    <w:p w14:paraId="3D8AAB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-DÉEMBEERO , V -réembeero Croissant de lune.</w:t>
      </w:r>
    </w:p>
    <w:p w14:paraId="0BDD2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-DÉNAÁRI 9i, idé Et Krz Ifaraanga ryaákoreeshwaga cyeéra mu gihe cy úbutégetsi bw ábaromaáni rivugwá murí Bibiliyá. Denier, monnaie mentionnée dans la Bible.</w:t>
      </w:r>
    </w:p>
    <w:p w14:paraId="3E7484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-DÉENDAGUR- ye Fréq de -déendur- Débiter qqch en tranches nombreuses.</w:t>
      </w:r>
    </w:p>
    <w:p w14:paraId="171DCE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-DEENDE V -re adj cl et Long.</w:t>
      </w:r>
    </w:p>
    <w:p w14:paraId="6D9344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 rudée Déf V syn -kuúmbi Unique.</w:t>
      </w:r>
    </w:p>
    <w:p w14:paraId="45B794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-DEÉNDE , Arch ** Inzogera yeendá kumera nk íngiingo y úmugano igízwe n íbaati rihesé. Igicé cyó heejuru kiranyúunkuutse kikiigoonda kígana imbere kaándi kikaba kínaganaho úmurebé.</w:t>
      </w:r>
    </w:p>
    <w:p w14:paraId="2ECACB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 A; -GABO B; -GORÉ A; -HIGÍ ; -HUM-; -KÁ A; -RIINDWI A; -SHIIMWE A; -YOGERA . | Cf -heta A.</w:t>
      </w:r>
    </w:p>
    <w:p w14:paraId="34FF04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-DEÉNDE kadeé Igikóreesho kimezé nk íigúrudumú bakomáanga kikaraangiira. Espèce de gong de forme circulaire, ressemblant plus ou moins à la jante d’une roue de voiture.</w:t>
      </w:r>
    </w:p>
    <w:p w14:paraId="365285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-DEÉNDE , Ibiroba biciiyé mu gití bashaaká kubaaza mo íbt. Entaille faite dans un tronc d’arbre dont on veut utiliser le bois.</w:t>
      </w:r>
    </w:p>
    <w:p w14:paraId="16DD59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-DÉENDEBEK- tse V var -déendebuk- Être à bout de force.</w:t>
      </w:r>
    </w:p>
    <w:p w14:paraId="44CA6E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-DÉENDEBUK- tse Intr Gucíika integé bíteewe n ínzara cg n íinyóota cg n íindwáara cg úbusíinzi. Être à bout de force sous l’effet de la faim, de la soif, de la maladie ou de l’ivresse.</w:t>
      </w:r>
    </w:p>
    <w:p w14:paraId="24F38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-DÉENDEBUR- ye A Intr Gukényera urégeje. Se ceindre lâchement; faire tenir les vêtements aux hanches sans serrer.</w:t>
      </w:r>
    </w:p>
    <w:p w14:paraId="2E1DCB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-DEÉNDEGERI , V -reéndegeri Enfant gâté.</w:t>
      </w:r>
    </w:p>
    <w:p w14:paraId="480FF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-DÉENDEK- tse Tr A Guháambiira ntuúkomeze. Lier lâchement, sans serrer.</w:t>
      </w:r>
    </w:p>
    <w:p w14:paraId="27BCD2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-DÉENDEKERANY- nyije cg nije Tr Kugerageza gushyíra ibt hamwé ngo bifaté. Essayer de faire tenir ensemble.</w:t>
      </w:r>
    </w:p>
    <w:p w14:paraId="11EC81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-DÉENDEKO , V syn -gáango Bois fourchu auquel on suspend des arcs.</w:t>
      </w:r>
    </w:p>
    <w:p w14:paraId="3927A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-DÉENDER- ye Intr Kuraangiira kw íkt kiguuyé cg gikomwé hó n íkiíndi. Résonner en tombant ou en heurtant.</w:t>
      </w:r>
    </w:p>
    <w:p w14:paraId="410343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-DÉENDEEZ- je A Tr Kúuzuza ibt aht haníni. Etendre, répandre sur une grande surface.</w:t>
      </w:r>
    </w:p>
    <w:p w14:paraId="35372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-DEÉNDEEZI , A Aht h úmugezi hagarí amáazi agerá agasa n ááhagaze aríko asóhokera mu wuúndi mutwé. Endroit d’un cours d’eau qui s’élargit dans une plaine.</w:t>
      </w:r>
    </w:p>
    <w:p w14:paraId="1F7E0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-DEÉNDEEZI , Agatsíko k áamáazi yiirúunze mu gataaba gató. Flaque d’eau.</w:t>
      </w:r>
    </w:p>
    <w:p w14:paraId="40CB4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-DÉENDEZO , Ijwí ry ínzogera iyo íkubíse rimwé. Battement unique d’une clochette.</w:t>
      </w:r>
    </w:p>
    <w:p w14:paraId="507EE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-DÉENDEEZO , Ukubá hó cg ugukóra ikt mu mahóro ntáa bwóoba ntáa mutíma uhágaze. Vie paisible et aisée; aisance.</w:t>
      </w:r>
    </w:p>
    <w:p w14:paraId="2E928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-DÉENDIDÉENDI V syn -zéenezéene Mode de parole lent, incluant souvent un ton méprisant.</w:t>
      </w:r>
    </w:p>
    <w:p w14:paraId="47284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-DÉENDUR- ye Tr Guca íkt mo íngerí. Débiter en tranches.</w:t>
      </w:r>
    </w:p>
    <w:p w14:paraId="6FC3F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-DÉENDUUR- ye A B V var -dáanduur- A B Etaler sur une grande surface; élargir un lit.</w:t>
      </w:r>
    </w:p>
    <w:p w14:paraId="4B0770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-DENÉSI 9i, ide Et cg DENÉSI ø Et V var -tenési 9i Balle de tennis.</w:t>
      </w:r>
    </w:p>
    <w:p w14:paraId="77698C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-DEÉNGANE , V -reéngane Victime d’une injustice.</w:t>
      </w:r>
    </w:p>
    <w:p w14:paraId="273D4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-DÉENGAANZIRA , V -réengaanzira Champignon.</w:t>
      </w:r>
    </w:p>
    <w:p w14:paraId="740ADB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-DÉENGE rudée Déf V syn -kuúmbi Unique.</w:t>
      </w:r>
    </w:p>
    <w:p w14:paraId="5FA14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-DEÉNGE bideé Amáazi y íbiziba. Eau boueuse.</w:t>
      </w:r>
    </w:p>
    <w:p w14:paraId="49247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-DÉENGERÉENGE , V -réengeréenge Paresseux.</w:t>
      </w:r>
    </w:p>
    <w:p w14:paraId="1704F4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-DÉENGEREZI , V -réengerezi Esprit d’un défunt étranger.</w:t>
      </w:r>
    </w:p>
    <w:p w14:paraId="3434C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-DÉENGO , V -réengo Derniers jours du mois lunaire ou de l’année.</w:t>
      </w:r>
    </w:p>
    <w:p w14:paraId="66DED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-DEENGUR- ye A Tr Gufuungura cyaane ibinyoóbwa. Allonger fortement une boisson.</w:t>
      </w:r>
    </w:p>
    <w:p w14:paraId="0DBF0D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-DOOMOOR-; IGATÍ; -TÁRE A loc; -VÚGANY- B; -VÚZ- B; -YOOR- C.</w:t>
      </w:r>
    </w:p>
    <w:p w14:paraId="75627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-DEÉNI 9i ideé Et V syn -éendá Dette.</w:t>
      </w:r>
    </w:p>
    <w:p w14:paraId="5D49E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-DENUR- ye V loc -táre Gagner beaucoup de choses à la fois.</w:t>
      </w:r>
    </w:p>
    <w:p w14:paraId="770CAB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-DÉNYEER- reye Tr Kudóda imyeénge y íbifuungo. Coudre des boutonnières.</w:t>
      </w:r>
    </w:p>
    <w:p w14:paraId="3C1412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-DEPAN- nnye Et A Gutúma icyúuma gifité motéeri cyóongera gukóra néezá cyáari cyáarapfúuye cg cyáaragíze icyó cyaangírika hó cyaane ibyúuma bigeendérwa hó nk íimódoká cg ipikipiki. Dépanner un véhicule automobile.</w:t>
      </w:r>
    </w:p>
    <w:p w14:paraId="6921D8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-DEPITE , Et Umwé mu bagíze ináama ishíinga amatégeko y ígihúgu murí Reeta zimwé na zímwe. Député, membre d’une assemblée législative nationale.</w:t>
      </w:r>
    </w:p>
    <w:p w14:paraId="527E6F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-DERA V -rera Manière de préparer la bière de sorgho.</w:t>
      </w:r>
    </w:p>
    <w:p w14:paraId="578DE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-DÉERA , I, II V -réera I, II Cruche; lien.</w:t>
      </w:r>
    </w:p>
    <w:p w14:paraId="7A6B11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-DERABAGENI , V -rerabageni Coleus.</w:t>
      </w:r>
    </w:p>
    <w:p w14:paraId="789916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-DÉERADEER- reye Intr Kuzéreera by úmt udáfite ícyo ákorá. Vagabonder faute d’occupation, flâner.</w:t>
      </w:r>
    </w:p>
    <w:p w14:paraId="23FEA7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-DÉREEMB- V syn -deengur- A Allonger une boisson.</w:t>
      </w:r>
    </w:p>
    <w:p w14:paraId="7B7520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-DÉREÉMBE V syn -shyóogi Bière allongée.</w:t>
      </w:r>
    </w:p>
    <w:p w14:paraId="5767D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-DERER- ye V syn -shwaarw- Avoir honte.</w:t>
      </w:r>
    </w:p>
    <w:p w14:paraId="45B95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-DÉREÉVA , Et V syn -shófeeri Chauffeur.</w:t>
      </w:r>
    </w:p>
    <w:p w14:paraId="71C8C1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-DEREZ- je V syn -shwaaz- Couvrir de honte, de confusion.</w:t>
      </w:r>
    </w:p>
    <w:p w14:paraId="3DB5A4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-DÉERI , Et A Ikt cy íicyáaduká cg uburyó buhaanzé bwó gukóra ikt iki n iíki. Mode d’action ou de comportement nouvellement adopté; façon, manière récente, mode de vie ou d’existence.</w:t>
      </w:r>
    </w:p>
    <w:p w14:paraId="7C6FB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-DÉERI , V -réeri Très peu de liquide.</w:t>
      </w:r>
    </w:p>
    <w:p w14:paraId="64D57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-DÉRIDÉRI , V var -déeyidéeyi et -tési Enfant gâté.</w:t>
      </w:r>
    </w:p>
    <w:p w14:paraId="6CBAE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-DEESHYI V syn -beba Et Pers très petite.</w:t>
      </w:r>
    </w:p>
    <w:p w14:paraId="58E5C2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-DEESHYO , V -reeshyo Taille.</w:t>
      </w:r>
    </w:p>
    <w:p w14:paraId="01594B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-DÉVAGUR- ye V var -révaangw- Divaguer.</w:t>
      </w:r>
    </w:p>
    <w:p w14:paraId="59B7B6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-DEEY- ye Intr Gukórereza utt twó kugútuunga uwo muúnsi. Travail qui procure la subsistance journalière.</w:t>
      </w:r>
    </w:p>
    <w:p w14:paraId="77D6E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-DEEYADEEY- ye V var -deey- Travailler pour gagner sa subsistance journalière.</w:t>
      </w:r>
    </w:p>
    <w:p w14:paraId="0A3327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-DEEYI , Umt ukórereza asháaka icyaámutuunga cy uúwo muúnsi. Journalier, pers qui travaille pour gagner sa subsistance au jour le jour.</w:t>
      </w:r>
    </w:p>
    <w:p w14:paraId="676D0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-DEEYIDEEYI , V var -deeyi Journalier.</w:t>
      </w:r>
    </w:p>
    <w:p w14:paraId="5CED7D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-DÉEYIDÉEYI , V syn -tési Enfant gâté.</w:t>
      </w:r>
    </w:p>
    <w:p w14:paraId="1DF5BD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-DÉZI , V -rézi Graine ou pépin en formation.</w:t>
      </w:r>
    </w:p>
    <w:p w14:paraId="777C2A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-DEZO , V -rezo Salaire de qui s’est occupé d’un enfant.</w:t>
      </w:r>
    </w:p>
    <w:p w14:paraId="717AA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 A V syn -hérw- C Mener une vie très aisée.</w:t>
      </w:r>
    </w:p>
    <w:p w14:paraId="09922D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-DÍBA , indí A Igicé cyó haasí cy ígikóreesho. Partie inférieure d’un ustensile.</w:t>
      </w:r>
    </w:p>
    <w:p w14:paraId="47F5A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-DIBAGIR- ye V var -dib- A et syn -hérw- C Mener une vie très aisée.</w:t>
      </w:r>
    </w:p>
    <w:p w14:paraId="364F6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-DIBAM- V var -dib- A et syn -hérw- C Mener une vie très aisée.</w:t>
      </w:r>
    </w:p>
    <w:p w14:paraId="202031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-DIBARIK- tse V var -dibik- Rendre très riche.</w:t>
      </w:r>
    </w:p>
    <w:p w14:paraId="0E04E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-DIBIK- tse A Tr Guha úmt ubukuúngu bwiínshi. Rendre très riche.</w:t>
      </w:r>
    </w:p>
    <w:p w14:paraId="6D6B85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-DIBIR- ye V var -dib- A et syn -hérw- A Mener une vie très aisée.</w:t>
      </w:r>
    </w:p>
    <w:p w14:paraId="50F08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-DIBIZ- je Intr Iyó bavugá ínká kuba írí haáfi yó kubyáara. En parlant d’une vache, être sur le point de vêler.</w:t>
      </w:r>
    </w:p>
    <w:p w14:paraId="360A1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-DIBÚ , V -ribú Graine de bananier sauvage.</w:t>
      </w:r>
    </w:p>
    <w:p w14:paraId="3C67E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-DIBUK- tse V var -tibuk- S’affaisser.</w:t>
      </w:r>
    </w:p>
    <w:p w14:paraId="780B1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-DIBUR- I ye Tr Kugereka imbogá ku bishyíimbo bimazé gupfunyurura. Faire cuire des légumes dans une marmite contenant des haricots presque cuits.</w:t>
      </w:r>
    </w:p>
    <w:p w14:paraId="5C1BCB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-DIBUR- II ye A V var -tibur- A Faire affaisser.</w:t>
      </w:r>
    </w:p>
    <w:p w14:paraId="315FA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-DIBWE + ikadi Déf </w:t>
      </w:r>
      <w:r w:rsidRPr="00461440">
        <w:rPr>
          <w:rFonts w:ascii="Times New Roman" w:hAnsi="Times New Roman" w:cs="Times New Roman"/>
          <w:sz w:val="28"/>
          <w:szCs w:val="28"/>
        </w:rPr>
        <w:t> Loc Kugera -- : Kugera ikaága. Se trouver dans l’embarras.</w:t>
      </w:r>
    </w:p>
    <w:p w14:paraId="3DE8B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-DIBY- bije V var -dibiz- Être sur le point de vêler.</w:t>
      </w:r>
    </w:p>
    <w:p w14:paraId="2412B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-DIBYI , Ubk bw íkiméra. Espèce de plante non identifiée.</w:t>
      </w:r>
    </w:p>
    <w:p w14:paraId="7DADC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-DIID- ze Déf </w:t>
      </w:r>
      <w:r w:rsidRPr="00461440">
        <w:rPr>
          <w:rFonts w:ascii="Times New Roman" w:hAnsi="Times New Roman" w:cs="Times New Roman"/>
          <w:sz w:val="28"/>
          <w:szCs w:val="28"/>
        </w:rPr>
        <w:t> Loc -gerí B S’en aller à pied.</w:t>
      </w:r>
    </w:p>
    <w:p w14:paraId="0FD5B0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-DIIDA , V syn -hoóho Très beau.</w:t>
      </w:r>
    </w:p>
    <w:p w14:paraId="13E3C4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-DIIDA Ubk bw údushyíimbo dutó cyaane tugarágara néezá. Variété de haricot de très petites dimensions et de belle apparence.</w:t>
      </w:r>
    </w:p>
    <w:p w14:paraId="23E51F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-DIDAN- Intr Gukomera kw íbt bikaruhanya isóbaanura cg ntibíshoboke. Se compliquer, être difficile à résoudre.</w:t>
      </w:r>
    </w:p>
    <w:p w14:paraId="2807CF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-DIDÁNE , Ukunanirana kw íbt umt akayoberwa uko ábigeénza. Complication, embarras, difficultés.</w:t>
      </w:r>
    </w:p>
    <w:p w14:paraId="4EBB9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-DIDANIRO , V syn -shíraniro B Point culminant d’un combat, paroxysme.</w:t>
      </w:r>
    </w:p>
    <w:p w14:paraId="0EAE0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-DIDÍ , Ikigaáge kibiishyé kubéera kó kitaahiiyé néezá. Bière de sorgho de mauvaise qualité parce que trop peu fermentée.</w:t>
      </w:r>
    </w:p>
    <w:p w14:paraId="44C43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-DÍIDIIB- Intr Guhéra mu bitéekerezo ukabura icyó waagerá hó. Réfléchir longtemps sans trouver de solution.</w:t>
      </w:r>
    </w:p>
    <w:p w14:paraId="3606BC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-DÍIDIIBAN- V var -didan- Se compliquer.</w:t>
      </w:r>
    </w:p>
    <w:p w14:paraId="3B6B9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-DÍDIBUZ- je A Tr Kuvúga udátegwá kaándi vubá. Parler vite et correctement.</w:t>
      </w:r>
    </w:p>
    <w:p w14:paraId="298DB0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-DÍDIBUZO A Ibibázo byiínshi kaándi birí mo úmunya. Nombreuses questions posées avec sévérité.</w:t>
      </w:r>
    </w:p>
    <w:p w14:paraId="3BA5BC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-DÍDIBUZO , ** Uruugi rw ímigano ruseenzé. Panneau de cloison fait en bambou et couvert d’une couche de vannerie unie (faite d’herbe jaune).</w:t>
      </w:r>
    </w:p>
    <w:p w14:paraId="6034C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-DIDIK- tse V syn -ruund- A Entasser.</w:t>
      </w:r>
    </w:p>
    <w:p w14:paraId="63A3E3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-DÍDIMAANG- nze V var -dédemaang- Bégayer.</w:t>
      </w:r>
    </w:p>
    <w:p w14:paraId="215A70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-DÍIDIIR- V var -díigadiig- Marcher lourdement.</w:t>
      </w:r>
    </w:p>
    <w:p w14:paraId="258B5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-DIDÍRI , Urutooki runíni cyaane rutsitsé. Bananeraie très vaste et dense.</w:t>
      </w:r>
    </w:p>
    <w:p w14:paraId="6CE66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-DIDÍRI , Hig pour -kezi Espèce de rongeur.</w:t>
      </w:r>
    </w:p>
    <w:p w14:paraId="5E099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-DIDIRO , V var -didíri Vaste bananeraie.</w:t>
      </w:r>
    </w:p>
    <w:p w14:paraId="303DD1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-DÍIDO , V syn -niímba A Ikt kireméreye bireenze íngano yáacyo cg ubureméere cyaari gísaanganywe. Objet anormalement grand ou lourd.</w:t>
      </w:r>
    </w:p>
    <w:p w14:paraId="4EACA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-DÍIDO bidíi Hbn Izína biita úmt ufíte amaguru maníni cg urwáaye imisózi. Surnom de qui a les jambes grosses ou atteintes d’éléphantiasis.</w:t>
      </w:r>
    </w:p>
    <w:p w14:paraId="4FFEF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-DIIDUUR- I ye A B V var -dúuduur- A B Piler du sorgho vert; piler à coups alternés.</w:t>
      </w:r>
    </w:p>
    <w:p w14:paraId="03943A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-DIIDUUR- II Tr Gukúura utt duké ku ibt byiínshi. Prélever une petite quantité dans une grande.</w:t>
      </w:r>
    </w:p>
    <w:p w14:paraId="68A4C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-DIGA , I Ubk bw ágakóota gató. Espèce de petite épée.</w:t>
      </w:r>
    </w:p>
    <w:p w14:paraId="144CC1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-DIGA , II Et Por pour -taama . Mouton.</w:t>
      </w:r>
    </w:p>
    <w:p w14:paraId="5F9B80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-DÍGADIG- ze Intr A B V var -tibatib- A B Marcher en ployant; bouger.</w:t>
      </w:r>
    </w:p>
    <w:p w14:paraId="6B955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-DÍIGADIIG- ze Intr Kugeenda buhóro by úmt unániwe cg ufíte nyakuubahwa. Marcher lourdement sous l’effet de la fatigue ou sous le poids d’un gros ventre.</w:t>
      </w:r>
    </w:p>
    <w:p w14:paraId="5C7A3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-DÍGAAN- V syn -shóber- A Embarrasser.</w:t>
      </w:r>
    </w:p>
    <w:p w14:paraId="57E01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-DIGÁNYA , V -rigánya Menteur.</w:t>
      </w:r>
    </w:p>
    <w:p w14:paraId="4ACA7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-DIGI V var -dígidígi et syn -teénga B Marais dans lequel on risque de s’enfoncer.</w:t>
      </w:r>
    </w:p>
    <w:p w14:paraId="5473D8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-DIÍGI , V syn -doóma Gros ventre.</w:t>
      </w:r>
    </w:p>
    <w:p w14:paraId="7B411D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-DIÍGI mudií V syn -aabuduránya Ventru.</w:t>
      </w:r>
    </w:p>
    <w:p w14:paraId="0C05CE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-DIÍGI madií Déf </w:t>
      </w:r>
      <w:r w:rsidRPr="00461440">
        <w:rPr>
          <w:rFonts w:ascii="Times New Roman" w:hAnsi="Times New Roman" w:cs="Times New Roman"/>
          <w:sz w:val="28"/>
          <w:szCs w:val="28"/>
        </w:rPr>
        <w:t> Loc Kurása -- : Kurása ubáanje gutámika umwaambi uruvuto urúfatiye kuu nda by úmuráshi w úmuswa. Tirer une flèche après l’avoir encochée en appuyant la corde de l’arc sur le ventre par maladresse.</w:t>
      </w:r>
    </w:p>
    <w:p w14:paraId="55BCBD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-DIÍGI budií Igikóreesho abacúzi banyuzá mo úmuriínga bákora mo ímikweége. Filière (outil de forgeron).</w:t>
      </w:r>
    </w:p>
    <w:p w14:paraId="44B805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-DIÍGI , V syn -gobamunwa Espèce de légume sauvage.</w:t>
      </w:r>
    </w:p>
    <w:p w14:paraId="62B7CC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-DÍGIDÍGI A Ikt gitibágana. Chose flexible, qui ploie.</w:t>
      </w:r>
    </w:p>
    <w:p w14:paraId="401A07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-DÍIGIIG- ze V var -díigadiig- Marcher lourdement.</w:t>
      </w:r>
    </w:p>
    <w:p w14:paraId="4196C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-DÍIGIIR- riye V var -díigadiig- Marcher lourdement.</w:t>
      </w:r>
    </w:p>
    <w:p w14:paraId="5135A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-DÍIGIRIZ- je Intr Kugeenda ntáa ntegé aríko ugérageza gushiinguura. Marcher sans force mais en essayant de se presser.</w:t>
      </w:r>
    </w:p>
    <w:p w14:paraId="13690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-DÍIGUR- je V var -díigadiig- Marcher lourdement.</w:t>
      </w:r>
    </w:p>
    <w:p w14:paraId="3E3389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-DÍIGUZ- je V var -díigadiig- Marcher lourdement.</w:t>
      </w:r>
    </w:p>
    <w:p w14:paraId="5A2356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-DIH- shye Intr Kunywa ámáazi kw íkt akacyiinjira mó bigatuma cyóongeera ubureméere. S’alourdir par imbibition.</w:t>
      </w:r>
    </w:p>
    <w:p w14:paraId="18B09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-DIIH- shye A Guhoonda ibireenge ku butaka ushyíze mo úmureego bikuumviikaniisha umuriíndi. Battre le sol des pieds de manière bruyante.</w:t>
      </w:r>
    </w:p>
    <w:p w14:paraId="4AB31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-DIIHAGUR- ye Intr Kudiiha náabi únyúranya n ábatéera. Danser maladroitement, sans suivre le rythme de la chanson.</w:t>
      </w:r>
    </w:p>
    <w:p w14:paraId="5317E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-DIIHAGUZI , A Umt ubyína náabi ágasobanyiriza abaándi. Mauvais danseur, qui fausse le rythme.</w:t>
      </w:r>
    </w:p>
    <w:p w14:paraId="584D21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-DIHANO , V -dihano Dédommagement.</w:t>
      </w:r>
    </w:p>
    <w:p w14:paraId="22083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-DIHAANUR- ye Tr A Kugabanya ibt byiínshi ku ikt. Prélever une grande quantité dans une masse.</w:t>
      </w:r>
    </w:p>
    <w:p w14:paraId="304423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-DÍHE , Ikt cyaanetámye bigatuma kíremeera kurusha uko cyaari gísaanzwe. Objet ou matière alourdie par l’imbibition.</w:t>
      </w:r>
    </w:p>
    <w:p w14:paraId="410CE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-DÍHE V var -déhe Graine de canna.</w:t>
      </w:r>
    </w:p>
    <w:p w14:paraId="282FA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-DÍHI , V var -díhe Objet alourdi par l’imbibition.</w:t>
      </w:r>
    </w:p>
    <w:p w14:paraId="473D51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-DÍHI , V syn -túguungurú Grande herbe : Aframomum sanguineus.</w:t>
      </w:r>
    </w:p>
    <w:p w14:paraId="1667C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-DÍIHIDÍIHI , Ubk bw ínyoni ibá mu máazi. Espèce d’oiseau aquatique.</w:t>
      </w:r>
    </w:p>
    <w:p w14:paraId="25D4B5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-DÍIHIRAMBÉTEZI , Hbn A Izína biita úmt ukúunda gushyeenga cg kwéemera ibyo úmt amubwiíye kugira ngo yiibónere akayogá. Surnom donné à une pers qui a coutume de plaisanter ou d’admettre tout ce qu’on lui demande en vue d’avoir de la bière.</w:t>
      </w:r>
    </w:p>
    <w:p w14:paraId="6C52AE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-DIHÍRE , A Umt w úmukuúngu cyaane. Richard.</w:t>
      </w:r>
    </w:p>
    <w:p w14:paraId="3AF52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-DIIHIRIZ- je V syn -síragir- Faire des allers et retours constants.</w:t>
      </w:r>
    </w:p>
    <w:p w14:paraId="6A84F1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-DIIHO , A Ugutérura ukuguru ukagucinya haasi úhúuza n ábatéera imbyíino. Danse qui accompagne les chants; elle est caractérisée par l’intensité des battements de pieds.</w:t>
      </w:r>
    </w:p>
    <w:p w14:paraId="0927F0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-DIHURUR- ye Tr Kumara ibt mu ikt cyaari cyúuzuye cyaane cg gukúura igicé kiníni mu ibt byaari bíri mu kiíndi. Vider qqch qui était rempli jusqu’au bord ou en prélever une grande quantité.</w:t>
      </w:r>
    </w:p>
    <w:p w14:paraId="5C4901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-DÍIMBA , cg , V var -tíimba Objet très lourd.</w:t>
      </w:r>
    </w:p>
    <w:p w14:paraId="77BEFD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-DIIMBAGUR- ye V var -tiimbagur- Frapper à coup redoublés.</w:t>
      </w:r>
    </w:p>
    <w:p w14:paraId="75101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-DIIMBIIK- tse A Intr Gutéeranira aht kw íbt cg abt beénshi. Se réunir en grand nombre.</w:t>
      </w:r>
    </w:p>
    <w:p w14:paraId="051F6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-DIIMBUR- ye V var -tiimbur- Donner un coup.</w:t>
      </w:r>
    </w:p>
    <w:p w14:paraId="211F2B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-DIMÚ kidi cg , Et A V syn -gorí Houe importée, de type ordinaire.</w:t>
      </w:r>
    </w:p>
    <w:p w14:paraId="43E77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-DIMÚ , Et A Ubk bw ígití cyeera ímbúto zirurá kaándi ziriibwá, zeendá kumera nk ámacuúnga. Citronnier.</w:t>
      </w:r>
    </w:p>
    <w:p w14:paraId="21BDEF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-DIMU-KARÉ ndi Et A Ubk bw índimú zirurá cyaane kurusha izaávuzwe haruguru. Citronnier à fruits particulièrement acides.</w:t>
      </w:r>
    </w:p>
    <w:p w14:paraId="0E8C7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-DIMU-TAÁMU ndi Et A Ubk bw índimú zitarurá cyaane. Citronnier à fruits doux.</w:t>
      </w:r>
    </w:p>
    <w:p w14:paraId="3D172F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-DIÍNDAGIRE , V -riíndagire Stupide.</w:t>
      </w:r>
    </w:p>
    <w:p w14:paraId="3D761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-DÍINDIR- ye Intr A Kuguungira mu byó wakorága ubíteewe n íkt kigutuúnguye bigatuma ukéereerwa ntuúraangize cg ntuúgere aht wagoombága mu gihe gikwiiyé. Être arrêté par un obstacle au cours d’une activité de sorte qu’on n’atteint pas son but à temps.</w:t>
      </w:r>
    </w:p>
    <w:p w14:paraId="7772A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-DIÍNGANIRE , V -riínganire Juste.</w:t>
      </w:r>
    </w:p>
    <w:p w14:paraId="03E29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-DIINGITI , V -riingiti Instrument de musique monocorde.</w:t>
      </w:r>
    </w:p>
    <w:p w14:paraId="269E8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-DIÍNI , Et Umuryaango cg ikóraniro ry ábt bahuuje úburyó bwó kwíiyegereza imáana. Confession, religion, église, secte.</w:t>
      </w:r>
    </w:p>
    <w:p w14:paraId="2ACBBF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-DIPOROMI , Et Umt watsíindiye dipóroómi. Diplômé.</w:t>
      </w:r>
    </w:p>
    <w:p w14:paraId="658236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-DIIRA , V -riira , Coquillage porté au cou comme parure.</w:t>
      </w:r>
    </w:p>
    <w:p w14:paraId="4F6E2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-DIÍRA , V -riíra , Pers qui contracte des dettes non remboursables.</w:t>
      </w:r>
    </w:p>
    <w:p w14:paraId="50EFC6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-DÍRAGIR- ye V var -síragir- Faire des allers et retours constants.</w:t>
      </w:r>
    </w:p>
    <w:p w14:paraId="199290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-DÍRAGIRO V var -síragiro Va-et-vient.</w:t>
      </w:r>
    </w:p>
    <w:p w14:paraId="26B0F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-DÍRAGUZ- je Intr Guhóra umt agéenda kaándi yíihuuta. Être tout le temps en route en se pressant.</w:t>
      </w:r>
    </w:p>
    <w:p w14:paraId="6F565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-DIREGÍTEERI , Et Umutégetsi ushíinzwe ubuyobozi bw ímirimo iyi n iíyi cg bw íkigo íki n iíki. Directeur.</w:t>
      </w:r>
    </w:p>
    <w:p w14:paraId="5F1505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-DÍRIDIIMB- V syn -síragir- Faire des allers et retours constants.</w:t>
      </w:r>
    </w:p>
    <w:p w14:paraId="448110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-DIRIG- ze V var -tirig- Vivre pauvrement de divers travaux manuels.</w:t>
      </w:r>
    </w:p>
    <w:p w14:paraId="265111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-DIRIGI , V var -tirigi Pauvre qui vit de divers travaux manuels.</w:t>
      </w:r>
    </w:p>
    <w:p w14:paraId="0F2761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-DIRIRA , V -ririra I, II, III Compagnie militaire; daman; espèce de plante.</w:t>
      </w:r>
    </w:p>
    <w:p w14:paraId="74CF2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-DÍRISHYÁ , Et A Umweénge bacá cg basigá mu rukutá rw ínzu hagatí, ukanyurwa mó n úmwuúka n úrumuri. Fenêtre, ouverture aménagée dans un mur ou dans une paroi pour laisser pénétrer l’air ou la lumière.</w:t>
      </w:r>
    </w:p>
    <w:p w14:paraId="49FDE3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-DÍRUZ- je Gushooza intaambara. Provoquer une bataille.</w:t>
      </w:r>
    </w:p>
    <w:p w14:paraId="2BFDD8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-DÍISEÉRA 9i idíi Et Mu miriíre ya kízuúngu, utt turyoohéreye tuuzá nyuma y íbiíndi biryó bakatwíikúuza. Dessert.</w:t>
      </w:r>
    </w:p>
    <w:p w14:paraId="4460C2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-DÍISEÉRA , Et Ibt by ímitsíma bikozwé mu iifáariíni n íisúkaári. Pâtisserie sucrée, à base de farine de blé.</w:t>
      </w:r>
    </w:p>
    <w:p w14:paraId="4F0D5E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-DISHYÍ , V -rishyí Dédommagement.</w:t>
      </w:r>
    </w:p>
    <w:p w14:paraId="4EE77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-DIISHYI , Ubwóoba umt agira ábúteewe n íkt kibí yiikéenga kó kizáamubá hó. Appréhension, crainte de subir un événement fâcheux.</w:t>
      </w:r>
    </w:p>
    <w:p w14:paraId="207706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-DÍISÍKI 9i, idíi Et A Ikt cyeendá kumera nk íisáhaáni cy ígikara aríko gishashé kikaba ho úturoongo dutóodutó twiínshi tugiiyé twíiziingurije turí ho ámagaambo cg indíriimbo cg byóombí. Disque sur lequel sont enregistrés des sons.</w:t>
      </w:r>
    </w:p>
    <w:p w14:paraId="114415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-DIISIKUÚRU 9i, idii Et Ijaambo rireerire umt avugíra mu ruhamé. Discours, allocution.</w:t>
      </w:r>
    </w:p>
    <w:p w14:paraId="7C0963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-DISIPAANSÉERI 9i, idi cg ø Et V syn -vuuriro Dispensaire.</w:t>
      </w:r>
    </w:p>
    <w:p w14:paraId="0F421A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-DIITA , V -riita Vigoureux.</w:t>
      </w:r>
    </w:p>
    <w:p w14:paraId="760BD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-DIÍTE , V -riíte Fort.</w:t>
      </w:r>
    </w:p>
    <w:p w14:paraId="3FB19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-DIVAANTIISÍTI , V var -diveentí Adventiste.</w:t>
      </w:r>
    </w:p>
    <w:p w14:paraId="1A40DC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-DIVEENTÍ , Et Ykm Umt wó mu iidiíni ikómooka murí Áameriká itégereje ukugaruka kwaa Yezu. Adventiste, membre de l’église protestante homonyme.</w:t>
      </w:r>
    </w:p>
    <w:p w14:paraId="4547B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-DIYÁ , Et Ubk bw ágatsíma kiibúruungushuye gakozwé mu iifáariíni baafunyáangiye mo úbutúungurú n úmuseemburo bakabikaraanga mu mavúta y íngurube cg mu makaraanka. Sorte de beignet rond fait de farine de blé pétrie avec des oignons découpés.</w:t>
      </w:r>
    </w:p>
    <w:p w14:paraId="6AACA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-DIYAAKÓNI , Et Ykm Umt wó mu rwéego rwó mu idiíni rubaanzíriza urw úbupáadíri cg ubupaasítoori. Diacre.</w:t>
      </w:r>
    </w:p>
    <w:p w14:paraId="7D8E8E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 V var -dogeer- A Aller très mal.</w:t>
      </w:r>
    </w:p>
    <w:p w14:paraId="60FAAC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-DOOB- Intr A Kugabanya umureego by úmt cg ikt cyaakorága umurimo uyu n uúyu kubéera integé nkéeyá. Diminuer d’ardeur dans ses activités à cause de la faiblesse.</w:t>
      </w:r>
    </w:p>
    <w:p w14:paraId="0BAF56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-DOÓBE , Umt wakénnye cyaane. Pers appauvrie.</w:t>
      </w:r>
    </w:p>
    <w:p w14:paraId="60A52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-DOBEK- tse A Tr Kuvúga cg gukóra ku buryo ábaándi badashobóra gukúrikira kukó bireenze úbumenyi bwáabo. Parler ou agir de façon que pers ne soit capable de suivre.</w:t>
      </w:r>
    </w:p>
    <w:p w14:paraId="3ABFB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-DOBEER- ye V var -dogeer- A Se compliquer.</w:t>
      </w:r>
    </w:p>
    <w:p w14:paraId="68B133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-DOBERANY- nyije cg nije Tr Gutúma ibt bíkomera bikayoberana. Compliquer, brouiller une situation, rendre la vie difficile.</w:t>
      </w:r>
    </w:p>
    <w:p w14:paraId="710C04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-DOBEREZ- je V var -doberany- Embrouiller une situation.</w:t>
      </w:r>
    </w:p>
    <w:p w14:paraId="75155F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-DOBÓ , Et Igikóreesho gifukúye, gikozé mu cyúuma cg mu bushaánda, gifite úmukoóndo kigatwaarwa mo íbt. Seau.</w:t>
      </w:r>
    </w:p>
    <w:p w14:paraId="4FF1B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-DOBOGO A Amáazi y íbitóbwe. Eau trouble.</w:t>
      </w:r>
    </w:p>
    <w:p w14:paraId="076980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-DOBOGO Ukunyáara ntuúraangize kubéera imitéezi. Miction prolongée due à une maladie vénérienne, dysurie.</w:t>
      </w:r>
    </w:p>
    <w:p w14:paraId="757EA2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-DOOBOOK- tse V var -tabuuk- D Sortir de la pauvreté.</w:t>
      </w:r>
    </w:p>
    <w:p w14:paraId="1624F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-DOOBOOR- ye V var -tabuur- C Sortir qqn de la pauvreté.</w:t>
      </w:r>
    </w:p>
    <w:p w14:paraId="239A9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-DÓBOÓRI , ** Agatí kabá mu mashyaamba yó mu misózi mireemire nó murí Kibúungo, ibibabi byáako biríihariye, bifite améenyo, biríijimye, heejuru birahaanda, bifite utwoóya tujyá kuba íkivurivuundi cg kwéeruruka ahajyá haasí. Uturábo ní dutó cyaane kaándi tuuza mu máaha y íbibabi.</w:t>
      </w:r>
    </w:p>
    <w:p w14:paraId="7D419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-DÓBOÓRI , ** Igití kiníni cyó mu turéeré tw ámashyaamba y ímisózi mireemire nó mu turéeré tw íbisaámbu bitarí mo íbití byiínshi nó mu mashyaamba yó kuu nkeengeero z ímigezi cg ibiyága, kigira ibibabi biníni byiiháriye, bidasharúye bifite áméenyo, uturábo dutó twiibúumbiye mu kiintu kimwé gifite íshywa, “umutiíni”, cy úmubuúmbe, ibára ryáacyo ni úumutuku weerúruka cg weendá kuba úmuhoondo, izo ndábo zimera </w:t>
      </w:r>
      <w:r w:rsidRPr="00461440">
        <w:rPr>
          <w:rFonts w:ascii="Times New Roman" w:hAnsi="Times New Roman" w:cs="Times New Roman"/>
          <w:sz w:val="28"/>
          <w:szCs w:val="28"/>
        </w:rPr>
        <w:lastRenderedPageBreak/>
        <w:t>zóonyiné mu máaha y íbibabi. Grand arbre de la famille des Moracées : Ficus vallis-choudae.</w:t>
      </w:r>
    </w:p>
    <w:p w14:paraId="586D2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-DÓBWE , Imimerére y íbt itúma ababíbona bíbabeera urujijo cg bíbateera ikt cy áakúumiro gataangáaje. Situation à la fois embarrassante et stupéfiante.</w:t>
      </w:r>
    </w:p>
    <w:p w14:paraId="6DEE40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-DOBY- beje A Gutúma ibt byáangiirika, bíciika, bídogeera. Causer des dégâts à.</w:t>
      </w:r>
    </w:p>
    <w:p w14:paraId="68226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-DOBYÁ kido Hbn A Umt ukúunda gutéeranya abaándi. Semeur de brouille, de discorde.</w:t>
      </w:r>
    </w:p>
    <w:p w14:paraId="0A253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-DÓD- ze Tr A Gutéeranyiisha ibt urudódo. Coudre.</w:t>
      </w:r>
    </w:p>
    <w:p w14:paraId="5017D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-TIIMBANY- B; -YIRA A loc; -YOVU ; -ZÚURU D.</w:t>
      </w:r>
    </w:p>
    <w:p w14:paraId="3E932F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-DOÓDE V syn -tiíku Médisance.</w:t>
      </w:r>
    </w:p>
    <w:p w14:paraId="2F8A1E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-DÓODI , Umt ukúunda kwíihakirizwa mu magaambo cg mu utt akorá. Pers qui cherche toujours à se faire bien voir par ses paroles ou ses actions.</w:t>
      </w:r>
    </w:p>
    <w:p w14:paraId="60B45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-DÓDO , A Néol Agakóreesho kaa kízuúngu kamezé nk ákagozí gató cyaane mu mushyíishyiito kaándi kareekare cyaane gakoréeshwa mu mirimo y úbudózi nó kubóha imyeénda. Gashobora gukórwa mu ibt byiínshi nkó mu bwoóya bw íntaama cg ubwoóya bukorwá n údusiímba twó mu bwóoko bw ínguúngu.</w:t>
      </w:r>
    </w:p>
    <w:p w14:paraId="011011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-DOODO , A Ikt kimezé nk úmusoonga umt yuumvá mu mutwé kubéera ubwóoba. Point douloureux à la tête, causé par la peur.</w:t>
      </w:r>
    </w:p>
    <w:p w14:paraId="607D6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-DODOBEK- tse V var -dobek- A C Être compliqué.</w:t>
      </w:r>
    </w:p>
    <w:p w14:paraId="46E9C0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-DODOM- Intr Guhítwa bikabíje kaándi byaa buri kaánya. Avoir une diarrhée persistante.</w:t>
      </w:r>
    </w:p>
    <w:p w14:paraId="109D90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-DÓDOOMB- V var -íitotoomb- Maugréer.</w:t>
      </w:r>
    </w:p>
    <w:p w14:paraId="07C578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-DODOMO Impíswi itúma umt ajyá ku musáraáni buri kaánya. Diarrhée persistante.</w:t>
      </w:r>
    </w:p>
    <w:p w14:paraId="3D9B4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-DÓDOONGANY- nyije cg nije Tr A V syn -cíikiriz- Faire beaucoup de dégâts.</w:t>
      </w:r>
    </w:p>
    <w:p w14:paraId="0A0101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-DÓODOOR- ye Tr A Gukúbita ikt ukakibyaaza ijwí. Battre pour faire résonner.</w:t>
      </w:r>
    </w:p>
    <w:p w14:paraId="63A0A9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-DÓOGADOOG- ze V var -dóogagir- Marcher péniblement.</w:t>
      </w:r>
    </w:p>
    <w:p w14:paraId="258B24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-DÓOGAGIR- ye Intr Kugeenda utéera udutáambwé dutóoyá kaándi buhóro kubéera integé nké ziteewé n úmunaniro cg uburwáayi. Marcher à petits pas et très lentement à cause de la fatigue ou de la faiblesse.</w:t>
      </w:r>
    </w:p>
    <w:p w14:paraId="6606C0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-nnyóoganyoog-.</w:t>
      </w:r>
    </w:p>
    <w:p w14:paraId="2C1C17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-DOGEER- reye Intr A Gucíika kw íbt abt bagakuuka imitíma. Se compliquer, se gâter, aller mal.</w:t>
      </w:r>
    </w:p>
    <w:p w14:paraId="4CCBEB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-zaam- B</w:t>
      </w:r>
    </w:p>
    <w:p w14:paraId="460AD7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-DÓOGEER- -dóogereye V var -dóogadoog- Marcher lentement.</w:t>
      </w:r>
    </w:p>
    <w:p w14:paraId="2900B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-DOGEREZ- je V syn -yagiriz- I Décimer.</w:t>
      </w:r>
    </w:p>
    <w:p w14:paraId="1C0551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-DOGÍTEERI , Et A V syn -gaanga Docteur en médecine, médecin.</w:t>
      </w:r>
    </w:p>
    <w:p w14:paraId="13272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-DOÓGO Déf Mod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Gukóra ikt -- : Gukóra ikt ntáa cyo wiikáanga, ntáa mbogamizi, ntáa ntáambamyi. Agir à son aise, en toute tranquillité, librement.</w:t>
      </w:r>
    </w:p>
    <w:p w14:paraId="6143E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-DOÓGO , Umuúnsi w íkiruhuuko. Jour de repos.</w:t>
      </w:r>
    </w:p>
    <w:p w14:paraId="058410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-DÓGOBÉ , Et A ** Inyamáaswa níni isá n ífaraasi cg imparage kaándi igéendera ku kinoono kimwé. Mu Rwaanda ntíizwí cyaane, haboneka nkéeyá cyaane.</w:t>
      </w:r>
    </w:p>
    <w:p w14:paraId="366BF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-DOGODOGO A Imidúgararo ibá mu gihúgu cg mu karéeré aka n aáka. Troubles qui éclatent dans un pays ou dans une contrée.</w:t>
      </w:r>
    </w:p>
    <w:p w14:paraId="677D01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-DÓGOR- ye Intr V var -coogor- A Être à bout de forces.</w:t>
      </w:r>
    </w:p>
    <w:p w14:paraId="41C113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-DOGÓRE , Umt cg inyamáaswa byaareembéjwe n úmunaniro cg íindwáara. Pers ou animal très affaibli par la fatigue ou la maladie.</w:t>
      </w:r>
    </w:p>
    <w:p w14:paraId="27258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-DÓGORI , V var -dogóre Pers ou animal affaibli.</w:t>
      </w:r>
    </w:p>
    <w:p w14:paraId="65C9E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-DÓGOZ- je V var -dóogagir- Marcher péniblement.</w:t>
      </w:r>
    </w:p>
    <w:p w14:paraId="0D39C7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-DOH- shye A V var -coogor- A Être à bout de forces.</w:t>
      </w:r>
    </w:p>
    <w:p w14:paraId="7CB3C3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-DOHÉ , A Umt udáfite íntegé. Pers faible.</w:t>
      </w:r>
    </w:p>
    <w:p w14:paraId="175F8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-DOHERW- we Intr Gusiinziira byiimáze yó. Dormir profondément, être pris d’un profond sommeil.</w:t>
      </w:r>
    </w:p>
    <w:p w14:paraId="474F1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-DOHOOK- tse Intr A Kurekura by úmugozí wari uúhaambiriye ikt. En parlant d’un lien, se relâcher.</w:t>
      </w:r>
    </w:p>
    <w:p w14:paraId="3F447D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-DOHOOKO A Ukugabanya umureego mu byó wakóraga. Relâchement.</w:t>
      </w:r>
    </w:p>
    <w:p w14:paraId="417E9A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-DOHOOR- ye A V syn -reeguur- Relâcher ce qui était fortement lié.</w:t>
      </w:r>
    </w:p>
    <w:p w14:paraId="30FC7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 A Tr Kudwiinga cg kujoomba ikt ugítikuye umunwa, urubóori cg ikiíndi gisoongóye ubígize buhóro kaándi icyo útikúje ntikígitiinde hó. Becqueter; piquer légèrement et rapidement avec le bec, le dard ou un objet pointu quelconque.</w:t>
      </w:r>
    </w:p>
    <w:p w14:paraId="60AD7F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-DOÓMA , I Akada kaburúungushuye kaaza ímbere kaándi gakoméye. Petit ventre proéminent et dur.</w:t>
      </w:r>
    </w:p>
    <w:p w14:paraId="7B0318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-DOÓMA , II ** Icyaátsi cyeemyé, kiraambá, gishobóra kugira meetero y úbureebure, kiba mu mashyaamba yó mu misózi mireemire, kuu mpaánde z ímihaánda mu mashyaamba y íntuúnsi nó mu y ámayíingá ku mutuumburuko urí hagatí ya meetero . na .</w:t>
      </w:r>
    </w:p>
    <w:p w14:paraId="40D906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-DÓOMAGIR- ye A Tr Kuzaamuuka ikt cg gutéerera aht ukagera heejuru cyaane. Monter très haut sur, escalader.</w:t>
      </w:r>
    </w:p>
    <w:p w14:paraId="60E19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-DÓOMAGIZ- je V Loc -híirwe A Être chanceux et -shyano B. Subir un grand malheur.</w:t>
      </w:r>
    </w:p>
    <w:p w14:paraId="49C1F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-DOMÁGURE cg Utudómo tw útweénge cg utunogó cg utubára tugarágara tubá ku ikt. Petits trous ou petites taches apparents.</w:t>
      </w:r>
    </w:p>
    <w:p w14:paraId="30A2F8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-DÓMAANGIR- ye Intr Kurya úgahaaga ku buryo údashobóra kuréenza hó na búsa. Manger tellement qu’on ne peut plus rien ajouter.</w:t>
      </w:r>
    </w:p>
    <w:p w14:paraId="77224B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-DÓMANYI mudó Ubk bw ágakóokó keendá gusa n úrutózi. Espèce de fourmi.</w:t>
      </w:r>
    </w:p>
    <w:p w14:paraId="79BD8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-DOOMB- V var -duumb- Plonger dans un liquide.</w:t>
      </w:r>
    </w:p>
    <w:p w14:paraId="7685E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-DOOMBERANY- nyije cg nije Tr A Guca úmt muu iijaambo. Couper la parole à qqn.</w:t>
      </w:r>
    </w:p>
    <w:p w14:paraId="09421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-DOÓMBEREKANE Amagaambo umt avuga ábo ábwiirá ntibúumve icyo áshaaká kuvúga kubéera ko ádafutúutse. Discours inintelligible; langage confus.</w:t>
      </w:r>
    </w:p>
    <w:p w14:paraId="4690C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-DOMÉ , V var -dómo Point.</w:t>
      </w:r>
    </w:p>
    <w:p w14:paraId="3AA89F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-DÓMEK- tse A Tr Gufátiisha cg kweegereza ikt ku kiíndi. Faire adhérer, fixer un objet à un autre, appliquer un objet contre un autre.</w:t>
      </w:r>
    </w:p>
    <w:p w14:paraId="72046C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-DÓMEER- reye Intr Guhaangira ku buryó bukabíje. En mangeant ensemble deux mets, l’un dur, l’autre mou, prendre anormalement plus de celui qui est consistant que de l’autre.</w:t>
      </w:r>
    </w:p>
    <w:p w14:paraId="2EB2F6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-DOMINIKAÁNI , Et Ykm Uwiíhaaye Imáana akiinjira mu muryaango washíinzwe na Mutaagatifu Dominikó. Dominicain, dominicaine; religieux ou religieuse de l’ordre des Frères prêcheurs fondé par Saint Dominique.</w:t>
      </w:r>
    </w:p>
    <w:p w14:paraId="229494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-DÓMO , Agatikú bagirá bárashiisha ikt musúumba zóose bábaanje kuyíhuuza n ígikúmwe. Chiquenaude, pichenette, qu’on donne au moyen du majeur plié contre le pouce.</w:t>
      </w:r>
    </w:p>
    <w:p w14:paraId="390465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-DÓMO , Néol Akt kagizwé n úrusobékerane rw íindódo rusana úmweénge w úmweénda. Entrelacement de fils qui répare un trou dans un tissu; raccommodage, ravaudage.</w:t>
      </w:r>
    </w:p>
    <w:p w14:paraId="78B4B8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-DÓMO rudó Déf </w:t>
      </w:r>
      <w:r w:rsidRPr="00461440">
        <w:rPr>
          <w:rFonts w:ascii="Times New Roman" w:hAnsi="Times New Roman" w:cs="Times New Roman"/>
          <w:sz w:val="28"/>
          <w:szCs w:val="28"/>
        </w:rPr>
        <w:t> Loc Inda ní -- : Inda n íingomé ntíyiibúka. Le ventre est ingrat.</w:t>
      </w:r>
    </w:p>
    <w:p w14:paraId="482944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-DÓMO , Shu Akamenyeetso gakoréeshwa muu nyaandiko kakamenyeesha ko íintéruro iraangíye. Point, signe de ponctuation.</w:t>
      </w:r>
    </w:p>
    <w:p w14:paraId="7239DC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-DÓMOK- tse Intr Kwíiyiba ukanyarukira aht. Se dérober momentanément pour se rendre qqp; partir sans attirer l’attention.</w:t>
      </w:r>
    </w:p>
    <w:p w14:paraId="30D987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-DÓMOR- ye V var -rómor- II Acquérir par hasard.</w:t>
      </w:r>
    </w:p>
    <w:p w14:paraId="243AE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-DÓMOOR- ye Tr Kunywa útt duké cyaane. Boire une très petite quantité.</w:t>
      </w:r>
    </w:p>
    <w:p w14:paraId="03444C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-DÓOMOOR- ye A Tr Guhámya ikt ukírashe cg ugíteeye. Atteindre la cible en lançant un projectile.</w:t>
      </w:r>
    </w:p>
    <w:p w14:paraId="6E3031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-DÓMYI mudó V var -dómanyi Espèce de fourmi.</w:t>
      </w:r>
    </w:p>
    <w:p w14:paraId="49EA4A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-DOOND- nze Tr A Kudóma ikt buhóro ku buryó gishobóra kubá cyáapfúmuka cg cyáasáduka. Donner de petits coups secs répétés pouvant trouer ou fendre.</w:t>
      </w:r>
    </w:p>
    <w:p w14:paraId="3C33B5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-DOONDADOOND- nze Ints de -doond- Frapper sur qqch à plusieurs reprises en donnant de petits coups.</w:t>
      </w:r>
    </w:p>
    <w:p w14:paraId="26C759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-DOONDAANZI , V var -doonzi Espèce d’oiseau de la famille des picidés.</w:t>
      </w:r>
    </w:p>
    <w:p w14:paraId="48CA0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-DÓONDEK- tse Tr Guheekeesha séedoondi. Faire accrocher une jambe au cou pour procéder au jeu dit séedoondi ø.</w:t>
      </w:r>
    </w:p>
    <w:p w14:paraId="097DF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-DÓONDI madóo Uburyó bwó kubúguza umt agéenda yíimura udusoro tubiri túbiri kugira ngo atagerékera inká nyiínshi. Façon de jouer aux godets en déplaçant les pions deux par deux pour ne pas offrir de prise à l’adversaire.</w:t>
      </w:r>
    </w:p>
    <w:p w14:paraId="3F7FD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-DÓONDOBEKANY- nyije cg nije Tr Kuvúga ibigaambo byiínshi kaándi bidafutúutse. Parler de façon confuse et ininterrompue, extravaguer.</w:t>
      </w:r>
    </w:p>
    <w:p w14:paraId="26B5D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-DOÓNDOGORO , V syn -núunga , Point culminant.</w:t>
      </w:r>
    </w:p>
    <w:p w14:paraId="2923D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-DOONDOGOZI , V -roondogozi Bavard, radoteur.</w:t>
      </w:r>
    </w:p>
    <w:p w14:paraId="6038C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-DÓONDOZ- je Tr Gukúbita cg gukómeretsa ikt ntuúkibabaze cyaane. Frapper ou blesser légèrement.</w:t>
      </w:r>
    </w:p>
    <w:p w14:paraId="7DDF31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-DOONGEER- -doongereye Rég Kibúungo V syn -ken- Être pauvre.</w:t>
      </w:r>
    </w:p>
    <w:p w14:paraId="767590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-DOONGI 9i, idoo Et Ubk bw íkabutura ndeende igárukiye muunsí y ámaví ikagira udushumí tuyifuúngira kuu mfúundiko. Espèce de longue culotte qui va jusqu’aux mollets et qu’on serre au moyen de lacets.</w:t>
      </w:r>
    </w:p>
    <w:p w14:paraId="173774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-DOÓNGI , Et Akt kabaajwé mu gití baziingíra ho úrudódo rw íimáshiíní idóda. Bobine sur laquelle on enroule le fil de la machine à coudre.</w:t>
      </w:r>
    </w:p>
    <w:p w14:paraId="45746F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-DOÓNGI 9i, idoó Et V var -toóngi et syn -toré Boule de polenta.</w:t>
      </w:r>
    </w:p>
    <w:p w14:paraId="1EE3AC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-DOONGO Et Ubk bw íbuúmba ryeendá gukomera nk íicyúuma rikorwa mo íbikóreesho byó ku méezá byaa kízuúngu nk ámasáhaándi, nk íbikoómbe, n íinkóno. Faïence, céramique de type importé.</w:t>
      </w:r>
    </w:p>
    <w:p w14:paraId="1F50EC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-DOONGO , V syn -húumé Esprit.</w:t>
      </w:r>
    </w:p>
    <w:p w14:paraId="7E870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-DOÓNGOMO , V syn -hwiigiiri , Bière de sorgho légère.</w:t>
      </w:r>
    </w:p>
    <w:p w14:paraId="1DE0C8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-DOONGORANYO , V -roongoranyo Don fait au gendre en retour des gages matrimoniaux.</w:t>
      </w:r>
    </w:p>
    <w:p w14:paraId="53817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-DÓNY- nye Tr A Gusuka cg kuména utt duké tw íbitéemba ugéenda urékura udutóonyaangá. Verser une petite quantité de liquide, verser goutte à goutte.</w:t>
      </w:r>
    </w:p>
    <w:p w14:paraId="286869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-DOONYI , ** Inyamáaswa níni yó mu ubk bw ímpoongo; ifíte amaheémbe igatuungwa nó kuríisha kaándi ikuuza ibyó yariiyé. Igeendera ku binoono bigiiyé bígira imbáari ebyireébyiri nk íinká n íhené, ikagira indeeshyo yaabá hagatí ya meetero imwé na saantimeetero miroongo itatu na meetero imwé na saantimeetero miroongo ine úzáamuuye kuva haasi úgániisha kuu ntúgu.</w:t>
      </w:r>
    </w:p>
    <w:p w14:paraId="48A24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-DÓNYOR- Tr Gukúura ho ákt k úbusáabusa ku ikt. Prélever une quantité infime de qqch.</w:t>
      </w:r>
    </w:p>
    <w:p w14:paraId="1441F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-DÓNYOOR- ye Tr Guhíinga akt gató cyaane. Labourer un petit bout de champ.</w:t>
      </w:r>
    </w:p>
    <w:p w14:paraId="42DF2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-DOONZI , Ubk bw ínyoni zidoonda íbití zíshaaka mo íibyó ziryá cg ahó zaaríka. Espèce d’oiseau de la famille des picidés; pic, pivert, etc.</w:t>
      </w:r>
    </w:p>
    <w:p w14:paraId="0519AD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-DÓORADOOR- ye Tr Kwaanduranya ku umt. Chercher noise à, se montrer agressif envers.</w:t>
      </w:r>
    </w:p>
    <w:p w14:paraId="451183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-DORANO , V -rorano Cadeau.</w:t>
      </w:r>
    </w:p>
    <w:p w14:paraId="4BE8D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-DÓRAARI 9i, idó Et Ubk bw ífaraanga rikoréeshwa mu bihúgu bimwé na bímwe nka Reeta zuunze úbumwé z Aameriká na Kánadá. Dollar, unité monétaire de certains pays, par exemple les Etats-Unis d’Amérique et le Canada.</w:t>
      </w:r>
    </w:p>
    <w:p w14:paraId="3EBA3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-DÓOREEK- tse V var -tóoreek- Partir d’un prétexte quelconque pour chercher noise à qqn.</w:t>
      </w:r>
    </w:p>
    <w:p w14:paraId="08E84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-DOÓREEKO , V syn -toóreere Groupe d’objets disparates.</w:t>
      </w:r>
    </w:p>
    <w:p w14:paraId="53429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-DORERO , V -rorero Troupeau de vaches razziées par le roi Ndori chez Nzira.</w:t>
      </w:r>
    </w:p>
    <w:p w14:paraId="3DA09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-DÓRERWAMÓ , V -rórerwamó Lunettes; miroir.</w:t>
      </w:r>
    </w:p>
    <w:p w14:paraId="54B5F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-DORI rudo Déf V syn -kuúmbi Unique.</w:t>
      </w:r>
    </w:p>
    <w:p w14:paraId="64A49E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-DÓRI , V var nyirá-mudóri ø Eleusine qui ne croît pas normalement.</w:t>
      </w:r>
    </w:p>
    <w:p w14:paraId="1A656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-DÓORI , A Akt gató cyaane. Chose très petite, minuscule.</w:t>
      </w:r>
    </w:p>
    <w:p w14:paraId="4028E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-DÓORI V syn -koco Être ou objet minuscule.</w:t>
      </w:r>
    </w:p>
    <w:p w14:paraId="7CD405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-DOÓRI , V syn -nwaánwa Causerie amusée.</w:t>
      </w:r>
    </w:p>
    <w:p w14:paraId="6CD3AC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-DÓORIDÓORI A Utt dutóodutó kaándi twiínshi. Choses minuscules et nombreuses.</w:t>
      </w:r>
    </w:p>
    <w:p w14:paraId="0F84FB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-DORO , V -roro Regard.</w:t>
      </w:r>
    </w:p>
    <w:p w14:paraId="7BBA0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-DOÓRO 9i, idoó Et Ubk bw ágafí gató kabá mu Kivú. Espèce de petit poisson du lac Kivu.</w:t>
      </w:r>
    </w:p>
    <w:p w14:paraId="2B1D9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-DOROZA Ubk bw ágafí gató kabá mu Kivú. Espèce de petit poisson du lac Kivu.</w:t>
      </w:r>
    </w:p>
    <w:p w14:paraId="29F1D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-DOSIYE 9i, cg ø ido Et Inyandiko ikúbiye mo ámagaambo cg ingiingo zeerékeye ikt. Dossier, liasse de documents.</w:t>
      </w:r>
    </w:p>
    <w:p w14:paraId="3E782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-DOSHO , V -rosho Cuiller.</w:t>
      </w:r>
    </w:p>
    <w:p w14:paraId="22B63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-DÓOTO , V -róoto Rêve.</w:t>
      </w:r>
    </w:p>
    <w:p w14:paraId="427850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-DÓVIÍZE 9i, idó Et Ifaraanga ry ámahaánga rifite ágacíiro gakoméye iyó ryiinjíye mu gihúgu. Devise, unité monétaire étrangère, si elle est considérée comme plus forte que celle du pays où elle est introduite.</w:t>
      </w:r>
    </w:p>
    <w:p w14:paraId="1CAD4F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-DOVU , V -rovu Espèce de poisson du lac Kivu.</w:t>
      </w:r>
    </w:p>
    <w:p w14:paraId="3FD742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-DOOYI Et Rég Kibuye V syn -huuha Faux bruits.</w:t>
      </w:r>
    </w:p>
    <w:p w14:paraId="4021A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-DÓZI , V syn -táyeeri Tailleur.</w:t>
      </w:r>
    </w:p>
    <w:p w14:paraId="66CBFC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-DUBA Arch pour -huúndu Acclamations.</w:t>
      </w:r>
    </w:p>
    <w:p w14:paraId="3AB30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-DÚUBADUUB- V var -dúuduub- Assurer sa subsistance en effectuant divers travaux manuels.</w:t>
      </w:r>
    </w:p>
    <w:p w14:paraId="01D2F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-DUBAGIZ- je A Intr Kugwa kw íimvúra arí nyiínshi kaándi bigashyíra keéra. Pleuvoir abondamment et continuellement.</w:t>
      </w:r>
    </w:p>
    <w:p w14:paraId="14DA8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-DUBAGIZO , Ibinyoóbwa byiínshi cyaane umt aha úndí. Grande quantité de boisson qu’on donne à qqn.</w:t>
      </w:r>
    </w:p>
    <w:p w14:paraId="1F644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-DUBI , ** Inzóka igíra ubumara, ifíte umubiri wooróhereye, iríinganiye cg ikaba níni. Ishobora kugeza kurí meetero eshatu z úbureebure.</w:t>
      </w:r>
    </w:p>
    <w:p w14:paraId="653F8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-DUBÍ Imvúra nyiínshi kaándi idáhitá. Pluie abondante et continue.</w:t>
      </w:r>
    </w:p>
    <w:p w14:paraId="511EDC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-DUBÍ A Amagaambo meénshi adásobáanutse, asúkiranije cg y úrudacá. Paroles abondantes et inutiles, logorrhée.</w:t>
      </w:r>
    </w:p>
    <w:p w14:paraId="27F9A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-DUUBI , I Akáana cg akanyána kakirí gató cyaane cg kaáziingamye. Enfant ou veau encore petit, ou malingre.</w:t>
      </w:r>
    </w:p>
    <w:p w14:paraId="2EE093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-DUUBI , II V syn -huumeetso Fronde.</w:t>
      </w:r>
    </w:p>
    <w:p w14:paraId="78909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-DUBIDUBI Imvúra nyiínshi aríko igwa ákaánya gató mu kaándi igahíta haanyuma ikoongera. Pluie abondante, mais intermitente.</w:t>
      </w:r>
    </w:p>
    <w:p w14:paraId="5EB0B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-DUBIK- tse A Tr Kuviika ikivoomeesho mu máazi ngo uyadahé. Plonger un récipient dans l’eau pour puiser.</w:t>
      </w:r>
    </w:p>
    <w:p w14:paraId="3CB8F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-DUBÚ 9i, idu Et Ubk bw ígikóokó. Espèce d’animal sauvage.</w:t>
      </w:r>
    </w:p>
    <w:p w14:paraId="1E3D2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-DÚUBUUB- V var -dúuduub- Se procurer sa subsistance en effectuant divers travaux manuels.</w:t>
      </w:r>
    </w:p>
    <w:p w14:paraId="2A775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-DUBUKUUR- ye Tr Kugobootora cg guháambuura icyaári kídubitse cg kóoroshya umukaánda cg umukényezo by úmt utáangiye kuryá. Desserrer sa ceinture quand on commence à manger.</w:t>
      </w:r>
    </w:p>
    <w:p w14:paraId="3F5D4F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-DUBUR- ye V var -dubukuur- Desserrer sa ceinture.</w:t>
      </w:r>
    </w:p>
    <w:p w14:paraId="79C017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-DUUBUR- ye Et Tr A Kugwiiza ibt ubyóongeera ho ibiíndi. Augmenter, ajouter à.</w:t>
      </w:r>
    </w:p>
    <w:p w14:paraId="5963A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-DÚBURAMÚKAÁNDA , V syn -zeeneeko Pot de bière.</w:t>
      </w:r>
    </w:p>
    <w:p w14:paraId="5F8E20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-DÚBWE V var -dubí Logorrhée.</w:t>
      </w:r>
    </w:p>
    <w:p w14:paraId="6A701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-DUUD- ze Tr Gushyíra ibt byiínshi mu ikt ugúmya koongera mó ibiíndi. Ajouter continuellement à une masse.</w:t>
      </w:r>
    </w:p>
    <w:p w14:paraId="692C1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-DUUDAGIR- ye Tr Kuména amáazi meénshi ku ikt. Verser abondamment un liquide sur ou dans.</w:t>
      </w:r>
    </w:p>
    <w:p w14:paraId="5B4D5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-DUUDIIR- riye cg -duudiriye V var -duud- Ajouter à une masse.</w:t>
      </w:r>
    </w:p>
    <w:p w14:paraId="4025C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-DUDÚ , A V syn biterur-uwiíjuse ø Chose volumineuse et lourde.</w:t>
      </w:r>
    </w:p>
    <w:p w14:paraId="03A94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-DUDÚ , V syn -híni , C Pilon.</w:t>
      </w:r>
    </w:p>
    <w:p w14:paraId="10757C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-DUUDU , Aht hategámye kaándi hiivúgiza iyo úmt ahageénda. Terrain plat qui résonne sous les pas.</w:t>
      </w:r>
    </w:p>
    <w:p w14:paraId="062CB1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-DUÚDU V syn -kooko Marc de banane.</w:t>
      </w:r>
    </w:p>
    <w:p w14:paraId="7BAC72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-DÚUDUUB- Intr Gushaakira icyaákubeesha hó mu turimo dutóoduto úgeenda úkóra hiírya nó hiíno. Se procurer sa subsistance en effectuant divers petits travaux manuels dans divers endroits.</w:t>
      </w:r>
    </w:p>
    <w:p w14:paraId="21A288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-DUUDUBIIR- riye Intr Kuvúga usákuza ibyo úvugá ntibyúumviikane. Parler tellement fort que les mots deviennent insaisissables.</w:t>
      </w:r>
    </w:p>
    <w:p w14:paraId="734AE3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-DUDUBIZ- je</w:t>
      </w:r>
    </w:p>
    <w:p w14:paraId="1B0A1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-DÚDUUNGANY- nyije cg nije A B V var -dódoongany- A B Faire beaucoup de dégâts; parler fort, avec colère.</w:t>
      </w:r>
    </w:p>
    <w:p w14:paraId="6DDC62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-DÚDUR- ye Tr A Gukúbita haasi íkt kireméreye kikaméneka. Laisser tomber par terre qqch de pesant, de manière que cela casse.</w:t>
      </w:r>
    </w:p>
    <w:p w14:paraId="3ABC9C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-DÚUDUUR- ye A Tr Gusékura amasaká mabísi. Piler du sorgho qui n’est pas sec.</w:t>
      </w:r>
    </w:p>
    <w:p w14:paraId="70BC66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-dídibuz- E; -súbiriz- C</w:t>
      </w:r>
    </w:p>
    <w:p w14:paraId="06AAE3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-DÚGA , Et V var -módoká , Automobile.</w:t>
      </w:r>
    </w:p>
    <w:p w14:paraId="64F09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-DÚGA V -rúga Région du Rwanda central.</w:t>
      </w:r>
    </w:p>
    <w:p w14:paraId="7C48D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-DÚGARAR- ye Intr Gutéerwa umutíma uhágaze n ámakúba akómeye urí mó cg ibiíndi ibt bikugoóndamiye cyaane ukabura uko úbikiíka. En cas de malheurs ou de troubles, être fort inquiet, être anxieux.</w:t>
      </w:r>
    </w:p>
    <w:p w14:paraId="11D03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-DÚGARARO Impágarará cg ibyáago cg intaambara cg andí makúba akómeye atéera impágarará mu abt beénshi. Malheur causant l’insécurité, troubles sociaux.</w:t>
      </w:r>
    </w:p>
    <w:p w14:paraId="7C695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-DÚGARIK- tse Tr Gutúma umt agíra impágarará, cg gutéera abt imidúgararo. Causer des malheurs à qqn; provoquer des troubles sociaux.</w:t>
      </w:r>
    </w:p>
    <w:p w14:paraId="700698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-DUGARUGA , V -rugaruga Compagnie militaire.</w:t>
      </w:r>
    </w:p>
    <w:p w14:paraId="48068B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-DUUGIIR- -duugiriye V var -dóogagir- Marcher lentement.</w:t>
      </w:r>
    </w:p>
    <w:p w14:paraId="3E16B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-DUUGIIRA ruduu Umt unánutse kaándi udáfite íntegé. Pers maigre et faible.</w:t>
      </w:r>
    </w:p>
    <w:p w14:paraId="0982F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-DUUGIIRA ruduu Inyamáaswa inánutse idáfite íntegé. Animal chétif.</w:t>
      </w:r>
    </w:p>
    <w:p w14:paraId="015FF2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-DÚUGU , Ubk bw údufí dutó tubá mu Kivú. Espèce de petit poisson du lac Kivu.</w:t>
      </w:r>
    </w:p>
    <w:p w14:paraId="58DA9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-DUÚGU buduú V syn -shyóogi Bière allongée.</w:t>
      </w:r>
    </w:p>
    <w:p w14:paraId="544240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-DUGUD- ze A Gutúma umt agíra ubwóoba cg akáangarana cyaane. Apeurer, effrayer.</w:t>
      </w:r>
    </w:p>
    <w:p w14:paraId="0CA87D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-DUGÚDU , Aht h úmusózi hatsitse íngó. Colline comportant une accumulation d’habitations; hameau.</w:t>
      </w:r>
    </w:p>
    <w:p w14:paraId="36E8E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-DUGUDW- zwe V var -dagadw Trembler.</w:t>
      </w:r>
    </w:p>
    <w:p w14:paraId="214ACC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-DÚGUUMBO , V var -dúgararo Malheur, troubles.</w:t>
      </w:r>
    </w:p>
    <w:p w14:paraId="4D91F2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-DÚGUUMBY- mbije V var -dúgarik- Causer des malheurs.</w:t>
      </w:r>
    </w:p>
    <w:p w14:paraId="7314D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-DÚGUZ- je V var -díigadiig- Marcher lourdement.</w:t>
      </w:r>
    </w:p>
    <w:p w14:paraId="01CF49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-DUH- shye Intr Kugira ubureméere bwiínshi cyaane. Être très lourd, très pesant.</w:t>
      </w:r>
    </w:p>
    <w:p w14:paraId="085229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 shye Intr A Kuvúgira mu gutwí k úmt ushyíze ho úmunwa bikamúbabaza, bikuunda gukórwa n áabáana. Siffler ou bourdonner bruyamment dans l’oreille de qqn, ce qui est fait généralement par les enfants.</w:t>
      </w:r>
    </w:p>
    <w:p w14:paraId="5301DD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-DÚHA , I A Ikt kireméreye. Chose très pesante, très lourde.</w:t>
      </w:r>
    </w:p>
    <w:p w14:paraId="099636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-DÚHA , ** Igití kitagira íbibabi, kigufí, cyó mu bwóoko bw ímikoni, akeénshi usaanga kíri cyóonyiné mu bisaámbu, kibá mu turéeré twaa Gíseényi, Kibuye na Bútare. Kiba nó mu mashyaamba yó mu myóonga.</w:t>
      </w:r>
    </w:p>
    <w:p w14:paraId="62C71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-DÚHA , Ubk bw íinkóno y ítaábi ikózwe mu iibuúmba, y úmuriimbo kaándi ndeende, ikanyweeshwa n ábakiré. Espèce de pipe de luxe, en argile, de forme allongée, qui est employée par les riches.</w:t>
      </w:r>
    </w:p>
    <w:p w14:paraId="0B660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-DÚHA kadú Umusózi wó muri komiíni Karaambo waháaye izína suúperefegituúra urí mó. Iyo suúperefegitura igizwe n ámakómiíni Musáange, Mukó, Karaambo na Músebéya.</w:t>
      </w:r>
    </w:p>
    <w:p w14:paraId="64589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-DUUHA , A V syn -gaangaazi A Grand, fort et solide.</w:t>
      </w:r>
    </w:p>
    <w:p w14:paraId="35FF30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-DUUHA ruduu Hbn Izína biita ímpyisí kubéera ubusaambo bwáayo. Surnom donné à l’hyène à cause de sa voracité.</w:t>
      </w:r>
    </w:p>
    <w:p w14:paraId="19EC5B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-DUUHA ruduu Hbn Izína biita úmt w úmubéeshyi wahéranije. Surnom d’un grand menteur.</w:t>
      </w:r>
    </w:p>
    <w:p w14:paraId="1B83F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-DUUHAGIR- ze Intr Kubyibuha bihagezé. Grossir beaucoup; être bien en chair.</w:t>
      </w:r>
    </w:p>
    <w:p w14:paraId="3027F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-DUÚHAGIRE , Umt cg inyamáaswa bibyibúshye cyaane. Homme ou animal gros et gras.</w:t>
      </w:r>
    </w:p>
    <w:p w14:paraId="079159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-teéngerane ; -togota II B | = RAD.</w:t>
      </w:r>
    </w:p>
    <w:p w14:paraId="6E207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-DUUHIIR- -duuhiriye Intr A Kuvúgiisha ijwí ry úrufatáne kaándi rituumvíikana néezá kw ábt beénshi cg kw íbt byiínshi birí hamwé. En parlant d’une masse d’animaux ou de pers, produire un bruit sourd et continu.</w:t>
      </w:r>
    </w:p>
    <w:p w14:paraId="6FCD9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-DUUHIRIZI , V syn ruvug-inúunú ø Mouche de la famille des Calliphoridés.</w:t>
      </w:r>
    </w:p>
    <w:p w14:paraId="3D18BF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-DUUHIRIZI Ibt rimwé na rímwe biizá mu matwí y úmt bigatuma atúumvá néezá. Bourdonnements d’oreilles.</w:t>
      </w:r>
    </w:p>
    <w:p w14:paraId="798344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-DÚUKÁ , Et A Inzu bacurúuriza mo íbitaambaaro by ímyeénda. Magasin de tissu.</w:t>
      </w:r>
    </w:p>
    <w:p w14:paraId="3BF68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-DUÚKURU , Et Akazu gató cyaane. Très petite maison.</w:t>
      </w:r>
    </w:p>
    <w:p w14:paraId="7B8E80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-DUUM- Intr Kúumviikaniisha agasakú k ámababá by údukóokó tumwé na túmwe mu gihe tugurúka. En parlant de certains insectes, produire du bruit avec les ailes en volant; bourdonner.</w:t>
      </w:r>
    </w:p>
    <w:p w14:paraId="24E73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-DUMA , Et Umt udákuundá kuvúga. Pers taciturne.</w:t>
      </w:r>
    </w:p>
    <w:p w14:paraId="562F36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-DUUMB- A Tr Kunága cg gucubiza ikt mu gitéemba. Jeter ou enfoncer qqch dans un liquide.</w:t>
      </w:r>
    </w:p>
    <w:p w14:paraId="6C595E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-DUUMBAGUR- ye Tr A Fréq -duumbur- Jeter ou agiter qqch dans un liquide à plusieurs reprises.</w:t>
      </w:r>
    </w:p>
    <w:p w14:paraId="3B932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-DUÚMBU Arch Amaháane átéerwa n ábategéka b úturéeré biigómeka bakaanga umwaámi. Insurrection, révolte fomentée par des autorités locales pour renverser l’autorité du roi.</w:t>
      </w:r>
    </w:p>
    <w:p w14:paraId="16695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-DUÚMBUGU , V syn -hwiigiiri B Bière de sorgho de mauvaise qualité.</w:t>
      </w:r>
    </w:p>
    <w:p w14:paraId="6296B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-DUUMBUR- ye Tr Kurekura cg gusunika ikt kikagwa mu máazi cg mu biíndi bitéemba cg kukíbinága mo úbíshaaka. Faire tomber ou jeter qqch dans un liquide.</w:t>
      </w:r>
    </w:p>
    <w:p w14:paraId="4B404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-DUUMBUUR- ye V syn -deengur- A Allonger une boisson.</w:t>
      </w:r>
    </w:p>
    <w:p w14:paraId="7C046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-DÚUMBUZO Inkoni z úrubúunda umt akubíta ikt cg umt. Volée de coups de bâton.</w:t>
      </w:r>
    </w:p>
    <w:p w14:paraId="4FB1E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-DUMÉ , Et V syn -duuha Pers corpulente et robuste.</w:t>
      </w:r>
    </w:p>
    <w:p w14:paraId="76D9E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-DÚNAM- A B V syn -rútam- A B S’asseoir inconfortablement; s’accroupir, être assis à croupetons.</w:t>
      </w:r>
    </w:p>
    <w:p w14:paraId="2012CF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-DÚNARIK- tse V syn -núgik- Placer une chose de façon qu’elle risque de se renverser.</w:t>
      </w:r>
    </w:p>
    <w:p w14:paraId="0CA9E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-DUUND- nze A Tr Néol Gukúbita ikt haasí kikazaamuuka. Faire rebondir sur le sol.</w:t>
      </w:r>
    </w:p>
    <w:p w14:paraId="6E1431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-DÚUNDAGUZ- je Intr A Gukóra ikt náabínáabí kubéera ubushobozi buké. Faire qqch en tâtonnant, sans expérience ou sans habileté.</w:t>
      </w:r>
    </w:p>
    <w:p w14:paraId="17B82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-DÚUNDAM- cg -DÚUNDARAR- V var -dúnam- B et syn -rútam- A B S’asseoir inconfortablement.</w:t>
      </w:r>
    </w:p>
    <w:p w14:paraId="0DB622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-dúunduúri ; -dúunduurwá ; -dúunduuz-.</w:t>
      </w:r>
    </w:p>
    <w:p w14:paraId="1F5C3A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-DÚUNDARIK- tse Tr Gutúma umt adúundama. Mettre en position accroupie.</w:t>
      </w:r>
    </w:p>
    <w:p w14:paraId="302EFF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-DÚUNDEREZ- je V var -dúnam- B et -rútam- A B S’asseoir inconfortablement.</w:t>
      </w:r>
    </w:p>
    <w:p w14:paraId="160E6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-DÚUNDEEZ je A V var -dúnam- B et syn -rútam- S’asseoir inconfortablement; être assis à l’étroit.</w:t>
      </w:r>
    </w:p>
    <w:p w14:paraId="41585F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-DÚUNDI , V var -dúundu Petit tas d’objets.</w:t>
      </w:r>
    </w:p>
    <w:p w14:paraId="76462B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-DUUNDIISH- shije Et Intr Kwaambara imiimbuunda. Mettre ou porter la coiffe -mbuunda .</w:t>
      </w:r>
    </w:p>
    <w:p w14:paraId="7D124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 , A Akarúundo k íbt karuumbáraye. Petit tas d’objets d’une certaine hauteur.</w:t>
      </w:r>
    </w:p>
    <w:p w14:paraId="41809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-DÚUNDUGÚZI , V var -dúundu Petit tas d’objets.</w:t>
      </w:r>
    </w:p>
    <w:p w14:paraId="7E439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-DÚUNDUÚRI , V var -rúundurúundu C Pers affaiblie.</w:t>
      </w:r>
    </w:p>
    <w:p w14:paraId="02140C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-DÚUNDURO , V -rúunduro Conclusion.</w:t>
      </w:r>
    </w:p>
    <w:p w14:paraId="5641D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-DÚUNDUURWÁ , V var -rúundurúundu C Pers affaiblie.</w:t>
      </w:r>
    </w:p>
    <w:p w14:paraId="361D1A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-DÚUNDUUZ- je Intr Kuba úri áaht utányegányega kubéera integé nké. Être immobilisé par la faiblesse.</w:t>
      </w:r>
    </w:p>
    <w:p w14:paraId="159628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-DÚUNDUUZWÁ , V var -rúundurúundu C Pers affaiblie.</w:t>
      </w:r>
    </w:p>
    <w:p w14:paraId="3CA94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-DÚNIK- tse V syn -núgik- Placer une chose en équilibre instable.</w:t>
      </w:r>
    </w:p>
    <w:p w14:paraId="45B3B2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-DUNUDUNU A V syn -sáabusá Petite quantité.</w:t>
      </w:r>
    </w:p>
    <w:p w14:paraId="19D8F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 ye V syn -búy- Ne pas tenir en place.</w:t>
      </w:r>
    </w:p>
    <w:p w14:paraId="329EB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-DUÚRA , V syn -cúucu Idiot.</w:t>
      </w:r>
    </w:p>
    <w:p w14:paraId="0E0653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-DÚRANY- nyije cg nije Intr Kugira inda itúumbye kubéera kó wariiyé byiínshi. Avoir le ventre bombé après avoir beaucoup mangé.</w:t>
      </w:r>
    </w:p>
    <w:p w14:paraId="23AE4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Où mettra-t-il donc le supplément de nourriture qu’il te demande? | Syn -áatir- B; -bárur- C; -boondook- A;.</w:t>
      </w:r>
    </w:p>
    <w:p w14:paraId="6EEC0E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-búunduguz-</w:t>
      </w:r>
    </w:p>
    <w:p w14:paraId="70F0E1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-DÚRI , I A Ikt bacuráangiisha giteeyé nk úmuheto cyaákomootse i Bugáandá muu ntáangiriro z íkinyeejana cyaa mákumyaabíri. Umt ugícuraanga wiitwá sagíhoobe ába afáshe mu kigaanza kimwe ágati ákubíta ku mugozí n íinzébe akubíta ku gacumá.</w:t>
      </w:r>
    </w:p>
    <w:p w14:paraId="63FA72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-DÚRI , II Inda ifóoye cyaane kubéera ko úmt yariiyé byiínshi. Ventre bombé, dilaté, d’une pers repue.</w:t>
      </w:r>
    </w:p>
    <w:p w14:paraId="19FFEB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-DÚRI V syn -turagarira A Très petit mais très robuste.</w:t>
      </w:r>
    </w:p>
    <w:p w14:paraId="0A054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-DÚURI V var -duubi A Malingre.</w:t>
      </w:r>
    </w:p>
    <w:p w14:paraId="06D529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-DÚURIDÚURI V syn -zímwe Médisance.</w:t>
      </w:r>
    </w:p>
    <w:p w14:paraId="3AA41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-DÚRIK- I tse A Tr Kureega ukúrura cg uhéta. Tendre très fort en tirant ou en courbant, bander un arc.</w:t>
      </w:r>
    </w:p>
    <w:p w14:paraId="434A89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-DÚRIK- II tse V syn -ryaary- A Faire l’hypocrite.</w:t>
      </w:r>
    </w:p>
    <w:p w14:paraId="1D7AC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-DÚURIIK- tse V var -húuriik- Parler beaucoup.</w:t>
      </w:r>
    </w:p>
    <w:p w14:paraId="0A835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-DÚRIKÁ V var -túriká Tendu au point d’éclater.</w:t>
      </w:r>
    </w:p>
    <w:p w14:paraId="6CED70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-DURIYÁ budu Et Ubk bw ágacumá kaa kízuúngu gakozé mu ikt kimezé nk íicyúuma giseengéesheje umweénda wooróhereye. Gourde de type importé, faite d’aluminium et couverte de tissu léger.</w:t>
      </w:r>
    </w:p>
    <w:p w14:paraId="6C09C3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-DÚURÚ , V -rúurú Cri d’alarme.</w:t>
      </w:r>
    </w:p>
    <w:p w14:paraId="4D98D1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-DURUBUR- ye Et Intr Kwíikorera ku ruhaánde imirimo ikúuzanira inyungú yaawe bwiité wíinyukuye ku mirimo y úundi úmt ugútegeka. Vaquer à des activités lucratives individuelles, sans que son employeur le sache.</w:t>
      </w:r>
    </w:p>
    <w:p w14:paraId="7AA91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-DURUBURI Et Imirimo umt yiikórera ku ruhaánde imúuzanira inyungú ku gití cyé yíinyukuye ku mirimo y úundi úmt umútegeka. Activités lucratives menées dans son propre intérêt par un employé durant ses heures de travail.</w:t>
      </w:r>
    </w:p>
    <w:p w14:paraId="43F95B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-DÚRUFÚ , Et V var -dárufú et syn -ríingiíti , Couverture.</w:t>
      </w:r>
    </w:p>
    <w:p w14:paraId="50280C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-DURUGEENSIYÁ , Et Gtr Impuhwe kiriziyá gatorika ígiríra abáana báayo ku bicúmuro biícujije bakabiheerwa imbabázi ikabavaanira ho íbihano byáabyo baari kuzaaraangiriza mu purugatóri. Indulgence accordée par l’Eglise catholique.</w:t>
      </w:r>
    </w:p>
    <w:p w14:paraId="2B80A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-DÚRUMAANZ- ngije V syn -shyuungik- Vanter excessivement.</w:t>
      </w:r>
    </w:p>
    <w:p w14:paraId="01716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-DÚRUUMBY- mbije Tr Kurushya umt umúbuza epfó na ruguru. Importuner, agacer, ennuyer, ne pas laisser tranquille, déranger, empêcher de mener une vie normale.</w:t>
      </w:r>
    </w:p>
    <w:p w14:paraId="769C5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-DUURUUZI , V syn -hwiigiiri B Bière de sorgho de mauvaise qualité.</w:t>
      </w:r>
    </w:p>
    <w:p w14:paraId="6807E4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-DURWE , V -rurwe Bile.</w:t>
      </w:r>
    </w:p>
    <w:p w14:paraId="11D7C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-DUÚSHI , Et V var -tuúshi Crayon d’ardoise.</w:t>
      </w:r>
    </w:p>
    <w:p w14:paraId="1DC53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-DUSHYI , V -rushyi Misérable.</w:t>
      </w:r>
    </w:p>
    <w:p w14:paraId="326CD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-DÚSHYI , A Ibt bimatíira bibá mu mubiri w úmt nk íbimyiira, intaanga, nbd. Matière organique visqueuse comme mucosités, sperme.</w:t>
      </w:r>
    </w:p>
    <w:p w14:paraId="13C94D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-DÚTSI , V -rútsi Maladie qui cause des vomissements.</w:t>
      </w:r>
    </w:p>
    <w:p w14:paraId="2CA9CA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-DUWE , indu ** Ubk bw íifí. Espèce de poisson : Tilapia machrochir.</w:t>
      </w:r>
    </w:p>
    <w:p w14:paraId="08C17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-DÚUYADUUY- ye V var -dúuduub- Se procurer sa subsistance en effectuant divers petits travaux manuels.</w:t>
      </w:r>
    </w:p>
    <w:p w14:paraId="013CA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-DÚUYADUUYO Akarimo kaa ntáako úmt apfá gukóra ngo areebé kó yaagakuurá ho úmuramuko. Petit travail peu rentable qu’on exécute pour gagner sa subsistance.</w:t>
      </w:r>
    </w:p>
    <w:p w14:paraId="0FD2F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-DUYÚ , V syn -sáho Espèce d’antilope : Cephalophus silvicultor.</w:t>
      </w:r>
    </w:p>
    <w:p w14:paraId="2C5062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-DWÁANG- nze A Tr Kuváanga ibt mu buryó bubí. Mélanger de façon incorrecte, déplaisante.</w:t>
      </w:r>
    </w:p>
    <w:p w14:paraId="22F157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-DWÁANGADWAANG- nze Ints de -dwáang- Mélanger.</w:t>
      </w:r>
    </w:p>
    <w:p w14:paraId="1FA6D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-DWÁANGANUR- ye Tr Kuváanguura ibyaári bídwaanze. Séparer ce qui est mélangé de façon désagréable.</w:t>
      </w:r>
    </w:p>
    <w:p w14:paraId="5E63E8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-DWÁANGANY- nyije cg nije Ints de -dwáang- Mélanger.</w:t>
      </w:r>
    </w:p>
    <w:p w14:paraId="39EAD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-DWAÁNGE Uruvaánge rubí. Mélange déplaisant.</w:t>
      </w:r>
    </w:p>
    <w:p w14:paraId="0075F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-DWÁARA , V -rwáara Maladie.</w:t>
      </w:r>
    </w:p>
    <w:p w14:paraId="48CA0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-DWEEDWE , ** Ikiméra cyiiréma buhurú cg agatí kó mu turéeré twaa Kibuye na Kígalí nó mu Rwaanda hagatí gifite ámashámi yuuzúye amatá, ibibabi bireebire bidasharúye, indábyo ziizá ku mitwé y ámashámi, imbúto z ímibuúmbe ziisátura iyó zeezé. Buisson ou petit arbre de la famille des Euphorbiacées : Euphorbia grantii.</w:t>
      </w:r>
    </w:p>
    <w:p w14:paraId="08E82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-DWEÉDWE , Ikiméra cyaa kízuúngu cy úmuriimbo cyeendá gusa n úmukoni. Plante ornementale de type importé.</w:t>
      </w:r>
    </w:p>
    <w:p w14:paraId="4D3FE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-DWEÉDWE V syn -súkuumé Matière semi-liquide.</w:t>
      </w:r>
    </w:p>
    <w:p w14:paraId="28453D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-DWÉEDWEEZ- je V var -gwéegweez- Gagner péniblement sa vie, vivoter. | Syn -dúundaguz-.</w:t>
      </w:r>
    </w:p>
    <w:p w14:paraId="03601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-DWEENGUR- ye A B V var -deengur- A B Allonger une boisson; acquérir gratuitement.</w:t>
      </w:r>
    </w:p>
    <w:p w14:paraId="17900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-DWIING- nze Tr Gushiinga umt akt gasoongóye cg kumúnosha. Piquer, pincer.</w:t>
      </w:r>
    </w:p>
    <w:p w14:paraId="0AC2C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-DWIINGA , V syn -kiráne Pers robuste.</w:t>
      </w:r>
    </w:p>
    <w:p w14:paraId="6E25C8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-DWIÍNGA , A V syn -eereera Lait coupé, dilué.</w:t>
      </w:r>
    </w:p>
    <w:p w14:paraId="3A98E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 cg -É A Formatif du pronom substitutif des participants ( et p. ) et de la classe avec tonalité variable.</w:t>
      </w:r>
    </w:p>
    <w:p w14:paraId="17122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 verbe déf. V var -oó Ne pas faire.</w:t>
      </w:r>
    </w:p>
    <w:p w14:paraId="2E6E35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-EEBEY- kwee, ye Intr Kwíizerereza ntáa cyo ukorá. Se promener à l’aise.</w:t>
      </w:r>
    </w:p>
    <w:p w14:paraId="54FC4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-ÉEBO akée Dim de -íibo Petit panier.</w:t>
      </w:r>
    </w:p>
    <w:p w14:paraId="6CCEE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-ÉEBO kée V -íibo Variété de sorgho.</w:t>
      </w:r>
    </w:p>
    <w:p w14:paraId="584D29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-EEDEKO , icyee, ibyee V syn -zetwe Pers vraiment paresseuse, fainéant.</w:t>
      </w:r>
    </w:p>
    <w:p w14:paraId="234E8F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 I kwée, ze Intr Gutunwa n úmutwáaro. Ployer sous le poids d’un fardeau.</w:t>
      </w:r>
    </w:p>
    <w:p w14:paraId="17EFFE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 II kwée, se Intr Kugira ubugomé buhishé nk úubw ábeéga. Traiter qqn avec une méchanceté aussi sournoise que celle des membres du clan Ega.</w:t>
      </w:r>
    </w:p>
    <w:p w14:paraId="6CF6AF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 , umweé, abeé Umt wó mu ubk bufite ígikerí ho íkiráangabwóoko, bukaba kaándi bumwé mu móoko ibwaámi baáshaakaga mo ábageni. Membre du clan matridynastique Ega, qui a le crapaud pour totem.</w:t>
      </w:r>
    </w:p>
    <w:p w14:paraId="4EA97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 , umweé, imyeé A Urubaanga rw úmusózi ruguuyé mó ruteegéranye n úurw úundí. Versant de colline creux opposé à une autre colline.</w:t>
      </w:r>
    </w:p>
    <w:p w14:paraId="56C6A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 , icyeé, ibyeé A Umukoóbwa ababyéeyi bagumíza ngo abakorére cg bátegereje kuzaamushyiingira uwó biisháakiye. Jeune fille que ses parents refusent de donner en mariage, soit pour la faire travailler, soit en attendant de la marier à qqn de leur choix.</w:t>
      </w:r>
    </w:p>
    <w:p w14:paraId="1EF05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 , urweé, inzeé Uruvuúmvu rwiiháriye aht haníni cyaane. Rucher occupant un vaste emplacement.</w:t>
      </w:r>
    </w:p>
    <w:p w14:paraId="04B4B0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 I Impigi íríinda ibirozi. Talisman qui protège contre les sortilèges.</w:t>
      </w:r>
    </w:p>
    <w:p w14:paraId="22D6C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 II Amaháané y úmwaanduranyo. Querelles provocatrices.</w:t>
      </w:r>
    </w:p>
    <w:p w14:paraId="247E59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-EÉGA III Déf </w:t>
      </w:r>
      <w:r w:rsidRPr="00461440">
        <w:rPr>
          <w:rFonts w:ascii="Times New Roman" w:hAnsi="Times New Roman" w:cs="Times New Roman"/>
          <w:sz w:val="28"/>
          <w:szCs w:val="28"/>
        </w:rPr>
        <w:t> Loc Gutéeza -- : a) Gukóma indúuru útéeye heejuru cyaane. Crier fort.</w:t>
      </w:r>
    </w:p>
    <w:p w14:paraId="1E4D03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-ÉEGAGUR- I kwée, ye Tr Gukúbitagura ikt cg umt. Frapper à coups redoublés, flageller, fustiger.</w:t>
      </w:r>
    </w:p>
    <w:p w14:paraId="0B9147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-ÉEGAGUR- II kwée, ye Tr Gukúura ibijuumba cg ibiraayi cg imyuumbati nbd ahó byeeze árí byiínshi kaándi binínibínini. Récolter beaucoup de gros tubercules dans un champ qui a bien donné.</w:t>
      </w:r>
    </w:p>
    <w:p w14:paraId="5F73B7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-ÉEGAM- kwée A Tr Kuba úbógamiye ku ikt kikagúshyigikira. S’appuyer à, s’adosser à.</w:t>
      </w:r>
    </w:p>
    <w:p w14:paraId="7555A4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-éegamiramúgeénde ; -éegamo ; -téegáma | Cf -éeg- I.</w:t>
      </w:r>
    </w:p>
    <w:p w14:paraId="719B0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-EÉGAME , umweé, abeé Umt waagíra undí ngo amutuúnge. Réfugié, pers sans domicile, qui se fixe chez un étranger.</w:t>
      </w:r>
    </w:p>
    <w:p w14:paraId="631D57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-ÉEGAMIR- kwée, ye Tr Kwíirukira umt ukamwaagira hó. En parlant d’un nécessiteux, recourir à qqn et se fixer chez lui.</w:t>
      </w:r>
    </w:p>
    <w:p w14:paraId="77AFE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-ÉEGAMIRAMÚGEÉNDE , icyée, ibyée Ikijuumba cyaábaaye kiníni mu muguungiro. Patate douce devenue très grosse dans un billon.</w:t>
      </w:r>
    </w:p>
    <w:p w14:paraId="32684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-ÉEGAMO amée Imibeérehó y úmt weegámye cg ahó yagíiye kubá yéegamye. Façon de vivre ou asile d’un misérable fixé chez autrui.</w:t>
      </w:r>
    </w:p>
    <w:p w14:paraId="65CAFB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-ÉEGAMO , inyé V -nyégamo Store.</w:t>
      </w:r>
    </w:p>
    <w:p w14:paraId="371FC0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-ÉEGARAR- kwée, ye V syn -gáangam- Stationner.</w:t>
      </w:r>
    </w:p>
    <w:p w14:paraId="5818C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-EÉGARARE , icyeé, ibyeé Umt w íkitíihína. Pers qui se déplace difficilement.</w:t>
      </w:r>
    </w:p>
    <w:p w14:paraId="4A141D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-EEGE ubwee Ugutiitiriza usháaka ikt. Insistance pour obtenir qqch.</w:t>
      </w:r>
    </w:p>
    <w:p w14:paraId="00C20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-ÉEGEEG- kwee, ze Intr A Kugeenda utíitérura kubéera uruda runíni ari úukubyibuha cg gutwíita. En parlant d’une pers ventrue ou d’une femme enceinte, se déplacer lourdement.</w:t>
      </w:r>
    </w:p>
    <w:p w14:paraId="2F13D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-ÉEGEK- I kwée, tse A Tr Gushyíra ikt ku kiíndi kikacyéegamira. Appuyer contre, adosser à.</w:t>
      </w:r>
    </w:p>
    <w:p w14:paraId="270B0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-ÉEGEK- II kwée, tse V var -áagik- II Exposer une ruche dans un arbre.</w:t>
      </w:r>
    </w:p>
    <w:p w14:paraId="6DF705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-ÉGEKÁ , inyé V var -nyégeká et -éguká Portion prélevée sur.</w:t>
      </w:r>
    </w:p>
    <w:p w14:paraId="388C8D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-EEGEKERASHIKE , icyee, ibyee Umuvuúmbu w úmuswa. Apiculteur malhabile.</w:t>
      </w:r>
    </w:p>
    <w:p w14:paraId="0317A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-ÉEGEKEREZ- kwée, je Tr A Kwéegamiza ikt ku kiíndi ku buryó budafashé. Appuyer légèrement une chose contre une autre.</w:t>
      </w:r>
    </w:p>
    <w:p w14:paraId="3E625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-ÉEGEEMB- kwée V var -éegeeg- Se déplacer lourdement.</w:t>
      </w:r>
    </w:p>
    <w:p w14:paraId="5DFC0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-EEGEER- kwee, -eegereye Tr Kwiigira cg kubá haáfi yá. S’approcher de, être à proximité de, être près de.</w:t>
      </w:r>
    </w:p>
    <w:p w14:paraId="2855D8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-EEGEERA , icyee, ibyee A Umugarágu w úmt umwíishyikiira hó kurusha abaándi. Favori; préféré.</w:t>
      </w:r>
    </w:p>
    <w:p w14:paraId="0071E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-EEGERANY- kwee, nyije cg nije Tr V syn -kórany- A Rassembler.</w:t>
      </w:r>
    </w:p>
    <w:p w14:paraId="2D1F74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-EEGEERANYAAMBO , icyee, ibyee V syn -garama D Type de vache.</w:t>
      </w:r>
    </w:p>
    <w:p w14:paraId="2AB348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-ÉEGO , urwée, inzée A V syn -kiíngi B Support de bananier.</w:t>
      </w:r>
    </w:p>
    <w:p w14:paraId="3AEB6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-SHUÚRI B loc; -SUUMBUR-; -TÉGEKO ; -TÉGUURWA ; -ZAAMUUK- G.</w:t>
      </w:r>
    </w:p>
    <w:p w14:paraId="73615D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-ÉEGO rwée Néol Intébe yeegámirwa kaándi izíingwa. Chaise pliante.</w:t>
      </w:r>
    </w:p>
    <w:p w14:paraId="794E95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-EÉGU , icyeé, ibyeé Rgr Akanyama koométse kuu mpiindura y ínyamáaswa irágurwa. Morceau de chair qui adhère au pancréas d’un animal divinatoire.</w:t>
      </w:r>
    </w:p>
    <w:p w14:paraId="56C87C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-ÉEGUK- I kwée, tse Intr A Guháguruka, kubyúuka cg kuva ku cyó wari wéegamye hó by úmt cg ikt. Se redresser, se relever, après s’être appuyé.</w:t>
      </w:r>
    </w:p>
    <w:p w14:paraId="6449E5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-ÉEGUK- II kwée, tse Tr Gucíika buruundú ku ikt cg kukireka by ígihe gitó. Renoncer définitivement ou momentanément à un objet ou à une activité.</w:t>
      </w:r>
    </w:p>
    <w:p w14:paraId="01F1FB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-ÉGUKÁ , V var -nyéguká et -égeká Portion prélevée sur.</w:t>
      </w:r>
    </w:p>
    <w:p w14:paraId="3B4C42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-ÉEGUKAN- kwée Tr Gukúukana ikt cyaahiríimbanirwaga cg cyabuuránwaga n ábaándi beénshi. Avoir gain de cause à propos de; remporter un prix dans une compétition.</w:t>
      </w:r>
    </w:p>
    <w:p w14:paraId="7799CF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-ÉEGUKIR- kwée, ye Tr 5a Kureka ibt bíindi ukiikubira kurí kimwé wiikúundiye. Après avoir renoncé à plusieurs choses, s’attacher à une seule que l’on préfère.</w:t>
      </w:r>
    </w:p>
    <w:p w14:paraId="62BD7F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-ÉEGUR- I kwée, ye A Tr Gutúma ikt cyaari cyéegetse cg kíryaamye gíhagarara. Redresser, relever, ce qui est couché par terre ou penché.</w:t>
      </w:r>
    </w:p>
    <w:p w14:paraId="1ABE8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-ÉEGUR- II kwée, yeIntr Kureka umurimo wakorága. Renoncer à une fonction, à une activité; démissionner, abdiquer.</w:t>
      </w:r>
    </w:p>
    <w:p w14:paraId="1A70A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-ÉEGUR- III kwée, ye Tr Kuvaana icyiíma mu gití wáracyáagitse mo úkakihakuura inzúki zímaze kugitaaha. Retirer une ruche de l’arbre où on l’avait placée, quand des abeilles s’y sont installées.</w:t>
      </w:r>
    </w:p>
    <w:p w14:paraId="6E938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-ÉEGURÁ , umwée, imyée Umuziinga w úumwéegekano ukímara kwíinjirwa. Ruche exposée dans un arbre et occupée depuis peu.</w:t>
      </w:r>
    </w:p>
    <w:p w14:paraId="2BE59C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-ÉEGURIRO , urwée, inzée Urwuuri inká zikuukána mó. Pâturage où les vaches broutent après s’être abreuvées.</w:t>
      </w:r>
    </w:p>
    <w:p w14:paraId="22A3A8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-ÉEGUZ- kwée, je Intr Gusaba umt ikt usháaka kumwaanduranya hó. Demander qqch à qqn, avec l’intention de lui chercher noise.</w:t>
      </w:r>
    </w:p>
    <w:p w14:paraId="7B73F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-ÉEGUZO , umwée, imyée Isaba ryeegúza. Demande provocatrice.</w:t>
      </w:r>
    </w:p>
    <w:p w14:paraId="2BF38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-EÉHE ubweé A Impaámvu y íibáanzé, intáandaaro y íibyáago. Cause principale d’un malheur.</w:t>
      </w:r>
    </w:p>
    <w:p w14:paraId="38B1F5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-EEHÉ cyee Hbn pour -pfáayoóngo Sot.</w:t>
      </w:r>
    </w:p>
    <w:p w14:paraId="1E2018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-EEKO , A ** Agacumá cg akt kabuumbyé kiitwa ákageenzo gafite ígihiímba cyeendá kuungana n ínkoóndo. Mu buniga bahapfuundika umushumí baajyá gukényera umutwé wúundi bakawuhuuriza n úwaa mbere mu buniga bakagobeka.</w:t>
      </w:r>
    </w:p>
    <w:p w14:paraId="50504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-núre</w:t>
      </w:r>
    </w:p>
    <w:p w14:paraId="33C9A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-ÉEKO , umwée, imyée V var -íiko Satiété de la vache.</w:t>
      </w:r>
    </w:p>
    <w:p w14:paraId="5B634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 kwée Intr Guhágarara cg kwiicara umubyíimba ukaba ugórorotse. Se tenir droit, que l’on soit debout ou assis.</w:t>
      </w:r>
    </w:p>
    <w:p w14:paraId="0AC059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-uunam- B</w:t>
      </w:r>
    </w:p>
    <w:p w14:paraId="1034D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-EEMA , umwee, imyee V syn -hoóho Chose très belle.</w:t>
      </w:r>
    </w:p>
    <w:p w14:paraId="568941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-EEMÁ rwee Ivg Intwáari idásubíra inyuma urugaámba rúhinanye. Guerrier vaillant qui ne recule pas quand le combat fait rage.</w:t>
      </w:r>
    </w:p>
    <w:p w14:paraId="6AA917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-EEMÁ rwee V syn -cúmu A loc Pilier qui se trouve à l’entrée du lit.</w:t>
      </w:r>
    </w:p>
    <w:p w14:paraId="73E86C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-ÉEMÁ ubwée A Ukuba úmt ahágaze cg agéenda yéemye. Position droite d’une pers qui se tient debout immobile ou en marchant.</w:t>
      </w:r>
    </w:p>
    <w:p w14:paraId="36A205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-ÉEMANGABO urwée Akajuúgaane kabuza úmt kuruhuuka. Activité ininterrompue; manque de repos.</w:t>
      </w:r>
    </w:p>
    <w:p w14:paraId="00C57E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-ÉEMARAR- kwée, ye Intr A Kwéema utányegányega. Se tenir droit et immobile.</w:t>
      </w:r>
    </w:p>
    <w:p w14:paraId="33A19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-ÉEMARIK- kwée, tse Tr A Guhágarika umt cg ikt cyéemye. Placer droit, debout.</w:t>
      </w:r>
    </w:p>
    <w:p w14:paraId="5909CE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-EEMBE , umwee, imyee A ** Ubk bw ígití cyaáturutse muri Áaziyá cyeera ímbúto zivá mo ámavúta. Manguier.</w:t>
      </w:r>
    </w:p>
    <w:p w14:paraId="68420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-EÉMBE , urweé, inzeé Et A Akúuma kaa kízuúngu k ágahwahwari, gatobóye hagatí, barakóogosheesha. Lame de rasoir.</w:t>
      </w:r>
    </w:p>
    <w:p w14:paraId="475E66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-ÉEMER- I kwée, ye A Tr Kúumva icyo úmt akubwiíye ntuúgihakane. Admettre, accepter, consentir à; croire à.</w:t>
      </w:r>
    </w:p>
    <w:p w14:paraId="0BA1C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-NÉENUUK-; NÓONE IV; NYABAÁMI ø; -RÁBUK- C; -RAAGA ; -RAGO A loc; -RÍMI C loc; -SHIKO B; *-SHIIM- A B C; -SHIÍNJA loc; -SHYÚUSHY- C; -SINY-; -TÍ A loc; YE:: itj; YEE-GO itj; -YOBÉRANE B; -YOGÁ loc.</w:t>
      </w:r>
    </w:p>
    <w:p w14:paraId="57943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-éemez-; -éemezi ; -íiyemer-.</w:t>
      </w:r>
    </w:p>
    <w:p w14:paraId="6D66E1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-ÉEMER- II kwée, ye Tr Kuragira inká hagatí y ímirima írí mo íimyáaka. Faire paître des vaches entre des cultures ou aux bords des cultures.</w:t>
      </w:r>
    </w:p>
    <w:p w14:paraId="1EF599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-EÉMERA aut aug Krz Abiígiishwa bó mu gicé cyaa kábiri. Catéchumènes du deuxième cycle.</w:t>
      </w:r>
    </w:p>
    <w:p w14:paraId="4F019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-EMERAMUKENO , inye A Umt waményereye cg wiiháangaanira kubá hó náabí. Pers habituée à la misère.</w:t>
      </w:r>
    </w:p>
    <w:p w14:paraId="0BA158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-EMERAMUTUGO , inye Ikibwáana cy úmusóre. Jeune chiot robuste.</w:t>
      </w:r>
    </w:p>
    <w:p w14:paraId="47CF0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-EEMERANGESO , icyee, ibyee Umt wiiháangaanira ingeso z ábaándi. Pers patiente, qui supporte les défauts d’autrui.</w:t>
      </w:r>
    </w:p>
    <w:p w14:paraId="6D3211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-ÉEMERANY- nyije cg nije A Tr Kúumviikana ku ikt kw ábt bagashyira hamwé. Se mettre d’accord sur, convenir de.</w:t>
      </w:r>
    </w:p>
    <w:p w14:paraId="34DF52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-úumiiran- B; -zúruungutan-</w:t>
      </w:r>
    </w:p>
    <w:p w14:paraId="7670E1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-EÉMERE ubweé Rég Kibuye V syn -hushyá Permission.</w:t>
      </w:r>
    </w:p>
    <w:p w14:paraId="637A24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-ÉEMERER- kwée, ye Tr A Guha úmt ububaásha cg uruhusá rwó gukóra ikt cg kumúshyira mu baándi bagamíje iki n iíki. Donner l’autorisation de faire qqch, accorder la permission de; admettre dans un groupe ou dans une fonction.</w:t>
      </w:r>
    </w:p>
    <w:p w14:paraId="5FCF9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-ÉEMEZ- kwée, je A V syn -hámy- E Affirmer.</w:t>
      </w:r>
    </w:p>
    <w:p w14:paraId="392DCA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-ÉEMEZI , umwée, abée Krz Umukirisítu watwáawe n íiby ídiíni. Croyant; chrétien convaincu et pratiquant.</w:t>
      </w:r>
    </w:p>
    <w:p w14:paraId="2CBC9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-ÉEMEZO , icyée, ibyée A Ikt umt yiifáshiisha cg ijaambo avugá yéemeza. Preuve, argument convaincant, document probant.</w:t>
      </w:r>
    </w:p>
    <w:p w14:paraId="5ACBFA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-GWÁATIRIZ- B; -KASHE 9i; -KÚMWE loc; -MARAMAZ- C; *-PAPURO C; -RAANGAMUUNTU .</w:t>
      </w:r>
    </w:p>
    <w:p w14:paraId="5E53A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-EEMVEEK- kwee, tse Intr V syn -aambikan- A Se mettre à se chamailler ou à se battre avec qqn.</w:t>
      </w:r>
    </w:p>
    <w:p w14:paraId="49332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-EENA , ** Ikiméra kirí hagatí yó kuba ígití n ícyaátsi gishobóra kugira meetero imwé y úbureebure, kiboneka ku migina nó mu bibaya aht h úrubuye hagatí ya meetero . na .</w:t>
      </w:r>
    </w:p>
    <w:p w14:paraId="4A3072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-EENA , icyee, ibyee A Igicé cy íkt kiguuyé mó cg ikiroba kigarágara aht. Partie rentrante, concave, creuse.</w:t>
      </w:r>
    </w:p>
    <w:p w14:paraId="3F9B50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-EENA amee Aht hari íikiroba cg imaanga. Anfractuosité; renfoncement.</w:t>
      </w:r>
    </w:p>
    <w:p w14:paraId="44626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 kwee, nze A Tr Gutérura cg gufáta ikt ukakivaana ahó cyaari kíri. Prendre, saisir et déplacer.</w:t>
      </w:r>
    </w:p>
    <w:p w14:paraId="0D701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-TWAÁRIRE I V; -UUMAANO loc; -YIING- A; -YIRA A loc.</w:t>
      </w:r>
    </w:p>
    <w:p w14:paraId="1FF6F3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-íiyendaguz-; -íiyeenz-; nyamwéendarúba ø; -nyeendamuvaano ; wéenda; yéenda. | Note : Les dérivés en -eenz… se fondent sur un dérivé csty -eenz- inexistant, mais dont un parallèle est attesté par les dérivés de sens équivalent -eendekez-, -eenderez-.</w:t>
      </w:r>
    </w:p>
    <w:p w14:paraId="5FE18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-EENDA urwee Umukino w ígisoro bakiníra mo ínteego. Partie de jeu de godets qui se joue après un pari.</w:t>
      </w:r>
    </w:p>
    <w:p w14:paraId="69FA63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-ÉENDA I amée Amáazi yiikéneka mu matá. Sérum du lait.</w:t>
      </w:r>
    </w:p>
    <w:p w14:paraId="45CE3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-ÉENDA II amée Bdw pour -mera Malt de sorgho ou d’éleusine.</w:t>
      </w:r>
    </w:p>
    <w:p w14:paraId="145E94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-ÉENDÁ , umwée, imyée A Ikt umt agujíje undí akaba azáakimwiishyura. Emprunt.</w:t>
      </w:r>
    </w:p>
    <w:p w14:paraId="0B7E9E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-EÉNDA , umweé, imyeé A ** Ikt kiboshyé mu budódo busobékeranye cyaágenewe cyaane cyaane kwaambarwa. Tissu, étoffe.</w:t>
      </w:r>
    </w:p>
    <w:p w14:paraId="1393E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de même couleur. Imyeénda yatúrutse mu mahaánga yaamamara mu Rwaanda cyaane cyaane mu gihe cyaa gíkorónize.</w:t>
      </w:r>
    </w:p>
    <w:p w14:paraId="2C83B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-SHÚUKÁ 9i; -SORO E; *-TAAMBAARO A B; -TWEEK-; *-ZÍBAHÓ .</w:t>
      </w:r>
    </w:p>
    <w:p w14:paraId="54CBE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-EÉNDA , icyeé, ibyeé A Umubarwá ugízwe n íbinyábumwé munaáni koongera hó kimwé. Neuf.</w:t>
      </w:r>
    </w:p>
    <w:p w14:paraId="2DD449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-EENDÁ cyee A Var de -eénda Nombre neuf.</w:t>
      </w:r>
    </w:p>
    <w:p w14:paraId="442283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-EÉNDA urweé Déf </w:t>
      </w:r>
      <w:r w:rsidRPr="00461440">
        <w:rPr>
          <w:rFonts w:ascii="Times New Roman" w:hAnsi="Times New Roman" w:cs="Times New Roman"/>
          <w:sz w:val="28"/>
          <w:szCs w:val="28"/>
        </w:rPr>
        <w:t> Loc Magana --. Neuf cents.</w:t>
      </w:r>
    </w:p>
    <w:p w14:paraId="7B1E3B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-EENDABAGABO , Umwáana utáari wáageza igihé cyó gucúuka kaándi atákinyaarira abt. Enfant qui n’est pas encore sevré mais qui n’urine plus sur les pers qui le portent.</w:t>
      </w:r>
    </w:p>
    <w:p w14:paraId="51D0FD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-ÉENDAHÁMWE , umwée, abée V syn -saánzire , Mari de la soeur de l’épouse.</w:t>
      </w:r>
    </w:p>
    <w:p w14:paraId="599D9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-EENDAJORO , akee, utwee ** Agatí kagezá kurí saantimeetéro z úbureebure. Kamera mu mashyaamba y ámayíinga árí mo íbyaátsi byiínshi yó murí Byuumba na Kíbuungo.</w:t>
      </w:r>
    </w:p>
    <w:p w14:paraId="0EDF8F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-EENDAMUVAANO , inyee V var -nyeendamuvaano Provocation.</w:t>
      </w:r>
    </w:p>
    <w:p w14:paraId="318E2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-ÉENDE amée Amarirá y ígisebe. Matière visqueuse d’aspect aqueux qui se dégage des plaies; sérum.</w:t>
      </w:r>
    </w:p>
    <w:p w14:paraId="36C01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-EÉNDE ubweé V syn -shaáke Volonté.</w:t>
      </w:r>
    </w:p>
    <w:p w14:paraId="03463F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-EENDEKEZ- kwee, je V syn -aandurany Chercher noise.</w:t>
      </w:r>
    </w:p>
    <w:p w14:paraId="3909EB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-EENDEENDAN- kwee Intr Gukórakorana kw íbt bikiibuumbira hamwé. Se réunir, se grouper, s’accumuler, s’amonceler.</w:t>
      </w:r>
    </w:p>
    <w:p w14:paraId="4C8BDE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 kwee, ye V syn -shiingir- Se baser sur, prendre pour motif.</w:t>
      </w:r>
    </w:p>
    <w:p w14:paraId="2CDDA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-EENDERANY- kwee, nyije cg nije V var -aandurany- Chercher noise.</w:t>
      </w:r>
    </w:p>
    <w:p w14:paraId="4E6C78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-EENDERANYO , umwee, imyee V var -aanduranyo Querelle.</w:t>
      </w:r>
    </w:p>
    <w:p w14:paraId="32521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-EÉNDEERE ameé V var -eendezo Début.</w:t>
      </w:r>
    </w:p>
    <w:p w14:paraId="12154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-EENDEREZ- kwee, je Tr V var -aandurany- Chercher noise.</w:t>
      </w:r>
    </w:p>
    <w:p w14:paraId="560EE6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-EENDEREZO , umwee, imyee V var -aanduranyo Querelle.</w:t>
      </w:r>
    </w:p>
    <w:p w14:paraId="14A87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-EENDEREZW- kwee, jwe Bdw pour -eend A Prendre.</w:t>
      </w:r>
    </w:p>
    <w:p w14:paraId="1DC85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-EENDERI rwee Rég Kinyaga Ikigoré cy íkinyamwaanda. Femme très sale.</w:t>
      </w:r>
    </w:p>
    <w:p w14:paraId="2904D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-EENDERWABUSA , icyee, ibyee V syn -koóbwabúke Fille sotte.</w:t>
      </w:r>
    </w:p>
    <w:p w14:paraId="391F74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-EENDEZO imyee Intáangiriro cg inkómooko y íkt. Début, point de départ; commencement, origine, cause.</w:t>
      </w:r>
    </w:p>
    <w:p w14:paraId="06BB9F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-EENDO mwee Umusózi wó mu burásirazúuba bwaa perefegituúra ya Kibuye waháaye izína ikómiíni urí mó. Colline et commune situées dans la partie orientale de la préfecture de Kibuye.</w:t>
      </w:r>
    </w:p>
    <w:p w14:paraId="66E2F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 , umwée Substantif amplexif. Inzu yó kwaa Káanaaká.</w:t>
      </w:r>
    </w:p>
    <w:p w14:paraId="2B931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-éene-muguunga; -éenee-ngwe ;-éene-nyina ; -éene-sé ; -éene-wáabo .</w:t>
      </w:r>
    </w:p>
    <w:p w14:paraId="44B5A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 umwée Umuyaga wó mu Kivu úhúuha utúruka mu Bugóonde ugána ku Iijwí. Vent du lac Kivu qui souffle de Bugonde vers l’île d’Ijwi.</w:t>
      </w:r>
    </w:p>
    <w:p w14:paraId="082A3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 -,- mweé, beé A Umwáana wa. Enfant de.</w:t>
      </w:r>
    </w:p>
    <w:p w14:paraId="56AA3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 - bée Ikt nk iíki. Chose pareille à.</w:t>
      </w:r>
    </w:p>
    <w:p w14:paraId="5A7E9C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-ÉENE-BÍKIRA , umwée, abée Krz Umukoóbwa wiíhaaye Imáana wó mu muryaango wa Bíkira-Mariyá. Religieuse de la congrégation des Filles de la Vierge Marie.</w:t>
      </w:r>
    </w:p>
    <w:p w14:paraId="465865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-EÉNE-DÁATÁ -,- mweé, beé Umuváandimwé waanjye dusaangíye daatá. Mon frère consanguin, dans le sens défini à la 3p pour -eéne-sé .</w:t>
      </w:r>
    </w:p>
    <w:p w14:paraId="483EB5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-EÉNE-DÁATÁ-WÁACU -,- mweé, beé Umwáana wa dáatá-wáacu. Mon cousin parallèle paternel, dans le sens défini à la 3p pour -eéne-sé-wáabo</w:t>
      </w:r>
    </w:p>
    <w:p w14:paraId="28D0C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-ÉENE-GAHIINDIRO Abanyigínya bó mu muryaango ukómooka kurí Gahiindiro kaa Míbaambwe Mutabaazi. Lignage du clan Nyiginya ayant pour ancêtre éponyme Gahindiro, fils de Mibambwe Mutabazi.</w:t>
      </w:r>
    </w:p>
    <w:p w14:paraId="6DA19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-ÉENE-GÁTAAMBIRA Abanyigínya bó mu muryaango ukómooka kurí Gatáambira. Lignage du clan Nyiginya ayant pour ancêtre éponyme Gatambira.</w:t>
      </w:r>
    </w:p>
    <w:p w14:paraId="6BA28B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-ÉENE-GÍHUGU ubwée Néol Ukuba úmutuúragé w ígihúgu iki n iíki. Nationalité.</w:t>
      </w:r>
    </w:p>
    <w:p w14:paraId="55D91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-ÉENE-GÍTORE Abanyigínya biítiriwe izína ry íimbwá Gitóre. Baákomootse ku mwáana iyo mbwá yatóoye ikamujyaana ibwaámi, umwaámi akamugira uwé.</w:t>
      </w:r>
    </w:p>
    <w:p w14:paraId="0433AD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-EENEEK- kwee, tse A V -eena loc Feindre d’avoir faim.</w:t>
      </w:r>
    </w:p>
    <w:p w14:paraId="4D8C93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-EÉNE-MÁAMÁ -, - mweé, beé Umuváandimwé dusaangíye ababyéeyi bóombí cg dusaangíye maamá gusa. Mon frère, en général, ou mon frère utérin, dans le sens défini à la 3p pour -eéne-sé</w:t>
      </w:r>
    </w:p>
    <w:p w14:paraId="24F254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-EÉNE-MÁAMÁ-WÁACU -, - mweé, beé Umwáana wa máamá-wáacu. Mon cousin parallèle maternel, dans le sens défini à la 3p pour -eéne-sé .</w:t>
      </w:r>
    </w:p>
    <w:p w14:paraId="7F9BF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-ÉENE-MÍBAAMBWE Abanyigínya bó mu muryaango ukómooka kwaa Míbaambwe. Lignage du clan Nyiginya ayant pour ancêtre éponyme Mibambwe.</w:t>
      </w:r>
    </w:p>
    <w:p w14:paraId="1CF985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-ÉENE-MUGUUNGA V var -guunga Lignage du clan Nyiginya.</w:t>
      </w:r>
    </w:p>
    <w:p w14:paraId="2B71F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-EENEEN- kwee, nnye A V var -eeneek- A et syn -eena loc Feindre d’avoir faim.</w:t>
      </w:r>
    </w:p>
    <w:p w14:paraId="4E02B2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-EÉNEENE , umweé, abeé Umt utéeye néezá kaándi w úmushaána. Pers belle, svelte, souple.</w:t>
      </w:r>
    </w:p>
    <w:p w14:paraId="58905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-ÉENEE-NGWE abée Ubwóoko bufite íngwe ho íkiráangabwóoko, kubéera iyo mpaámvu bakavuga kó budashootóorana. Ingwe izira uúyiraakaje.</w:t>
      </w:r>
    </w:p>
    <w:p w14:paraId="33FC2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-EÉNE-NYINA -- mweé, beé Umt usáangiye n úundi ábabyéeyi bóombí cg nyina gusa. Frère de même père et de même mère, frère utérin; frère de même mère seulement.</w:t>
      </w:r>
    </w:p>
    <w:p w14:paraId="6B2A8B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-ÉENE-NYINA , icyée, ibyée Ukuba úsáangiye n úmt ababyéeyi bóombi cg músaangiye nyoko musa. Parenté déterminée par les mêmes parents ou seulement par la même mère</w:t>
      </w:r>
    </w:p>
    <w:p w14:paraId="5A462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-EÉNE-NYINA-WÁABO -,- mweé, beé Umwáana wa nyina wáabo w úmt. Cousin parallèle maternel.</w:t>
      </w:r>
    </w:p>
    <w:p w14:paraId="4F539A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-EÉNE-NYOKO -,- mweé, beé Umt musaangíye ababyéeyi. Ton frère, dans le sens défini à la 3p pour.</w:t>
      </w:r>
    </w:p>
    <w:p w14:paraId="55561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-eéne-nyina -</w:t>
      </w:r>
    </w:p>
    <w:p w14:paraId="62AA7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-EÉNE-NYOKO-WÁANYU -,- mweé, beé Umwáana wa nyoko-wáanyu. Ton cousin parallèle maternel, dans le sens défini à la 3p pour -eéne-nyina-wáabo -.</w:t>
      </w:r>
    </w:p>
    <w:p w14:paraId="41ADB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-EENER- I kwee, ye Intr Gufáta kw íbt bimezé nk íbirí ho úbujéni. En parlant d’une matière, être collante.</w:t>
      </w:r>
    </w:p>
    <w:p w14:paraId="40E6EB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-EENER- II kwee, ye Et V syn -úuzur- C Être complet.</w:t>
      </w:r>
    </w:p>
    <w:p w14:paraId="75EC5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-EENERA , urwee, inzee A V syn -cuúmbu Propolis.</w:t>
      </w:r>
    </w:p>
    <w:p w14:paraId="06CF2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-EÉNE-SÉ -,- V syn -harí Demi-frère.</w:t>
      </w:r>
    </w:p>
    <w:p w14:paraId="5516D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-ÉENE-SÉ , icyée, ibyée Nys pour -eéne-sé - Son demi-frère ou sa demi-soeur.</w:t>
      </w:r>
    </w:p>
    <w:p w14:paraId="68282D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-EÉNE-SÉ-WÁABO -,- mweé, beé Umuváandimwé w úmt kwaa sé-wáabo. Son cousin parallèle paternel.</w:t>
      </w:r>
    </w:p>
    <w:p w14:paraId="685806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-EÉNE-SÓ -,- mweé, beé Umwáana wowé cg mweebwé musaangíye só gusa. Ton ou votre frère consanguin; ta ou votre soeur consanguine dans le sens défini à la 3p pour -eéne-sé -.</w:t>
      </w:r>
    </w:p>
    <w:p w14:paraId="14061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-EÉNE-SÓ-WÁANYU -,- mweé, beé Umuváandimwé waawe cg wáanyu kwaa só-wáanyu. Ton ou votre cousin parallèle paternel dans le sens défini à la 3p pour -eéne-sé-wáabo -.</w:t>
      </w:r>
    </w:p>
    <w:p w14:paraId="49D3B3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-EÉNE-WÁABO -,- mweé, beé Umt ugíra icyó apfaaná n úundí cg n ábaándi. Son ou leur parent dans le lignage.</w:t>
      </w:r>
    </w:p>
    <w:p w14:paraId="5991A2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-ÉENE-WÁABO , icyée, ibyée Umushyikirano cg ukwíitiisa kw ábt bagira ícyó bapfaaná. Attitude amicale ou familière qui existe entre des gens qui sont en rapport de parenté.</w:t>
      </w:r>
    </w:p>
    <w:p w14:paraId="430979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-EÉNE-WÁACU -,- mweé, beé Umt ugíra icyo ápfaaná naánjye cg naátwe ku bw íisáano mu muryaango gusa. Mon ou notre parent dans le lignage dans le sens défini à la 3p pour -eéne-wáabo -.</w:t>
      </w:r>
    </w:p>
    <w:p w14:paraId="5D84AC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-EÉNE-WÁANYU -,- mweé, beé Umt ufítanye isáano naáwe cg naámwe ku by úmuryaango gusa. Ton ou votre parent dans le lignage dans le sens défini à la 3p pour -eéne-wáabo -.</w:t>
      </w:r>
    </w:p>
    <w:p w14:paraId="45E922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-EENG- kwee, nze A Tr Gukóra inzoga úkáandiisha ibyaátsi imineke ukayibyaaza umutóbe cg uváanga amáazi n ífu y íimbúto z íntete ukabishyira mo úmuseemburo. Préparer de la bière en pressant des bananes mûres au moyen d’herbes pour en extraire du jus ou en mélangeant de l’eau à de la farine de céréales et en y ajoutant de la levure; brasser.</w:t>
      </w:r>
    </w:p>
    <w:p w14:paraId="1BEB13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-SHIGISH- A; -SHOOR- E; -TAR- C; -TEEM-; -TOBOOR-; -TOKI-ZITOONÓON-AMAMERA ; -TÚRIR- A; -TAÁNDA A; -VIIR- A; -VÚGIR- A; -VURE ; -YAAM- A; -´::ZI G loc.</w:t>
      </w:r>
    </w:p>
    <w:p w14:paraId="245FF3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 ubwée A-D Ubushobozi buteeye úkwaábwo bubá murí kameré muuntu butumá buri wéese mu rugero rwe átéekereza, yíibaza cg aménya gutáandukanya ibt nbd, bugatuma yáagira akaantu k ágasúumbwé ku baándi abt nó ku biíndi ibt bifite úbuzima, agashobora kubá yáakora ikt yiihítiye mó ku bweénde bwé. Qualité humaine, complexe et fort appréciée, qui permet de prendre l’avantage sur les hommes et les choses de la vie.</w:t>
      </w:r>
    </w:p>
    <w:p w14:paraId="0FFB1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 , umwée, abée V syn -titi Expert, savant Kg ,.</w:t>
      </w:r>
    </w:p>
    <w:p w14:paraId="2EFDDD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 5ri iryée V var -áayéenge Habileté, ruse.</w:t>
      </w:r>
    </w:p>
    <w:p w14:paraId="5C2070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-ÉENGE mée Déf </w:t>
      </w:r>
      <w:r w:rsidRPr="00461440">
        <w:rPr>
          <w:rFonts w:ascii="Times New Roman" w:hAnsi="Times New Roman" w:cs="Times New Roman"/>
          <w:sz w:val="28"/>
          <w:szCs w:val="28"/>
        </w:rPr>
        <w:t> Loc V syn -´::so loc Ne pas dormir.</w:t>
      </w:r>
    </w:p>
    <w:p w14:paraId="6386C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 , inyée V -nyéenge I Malin.</w:t>
      </w:r>
    </w:p>
    <w:p w14:paraId="44A2CC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 urwée Ubwíitoonzi bwaa cyaane. Grande sagesse.</w:t>
      </w:r>
    </w:p>
    <w:p w14:paraId="34941D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-nyéenge ; -yéenge ; -yéengeyéenge .</w:t>
      </w:r>
    </w:p>
    <w:p w14:paraId="312CAC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-EÉNGE , umweé, imyeé Umwoobo muto úrí ku ikt, akeénshi ukagíhiinguranya. Trou passant à travers un objet.</w:t>
      </w:r>
    </w:p>
    <w:p w14:paraId="19F41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-EENGEK- kwe, tse Intr Kuryóoha kw ínzogá beenzé néezá bakayikamiza amáazi arí mu rugero. Avoir bon goût en parlant d’une bière qui a été modérément diluée lors de la préparation.</w:t>
      </w:r>
    </w:p>
    <w:p w14:paraId="4407BB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-ÉENGE-MUU-NKÁ bwée Hbn Izína bahiimba úmuhuúngu ujíjuutse, ushyíra mu gacíiro. Surnom donné à un garçon qui a un esprit ouvert, qui agit raisonnablement.</w:t>
      </w:r>
    </w:p>
    <w:p w14:paraId="77BE38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-ÉENGE-MU-RUHIIMBI bwée Hbn Izína bahiimba úmukoóbwa ujíjuutse, w úmunyámutíma. Surnom donné à une fille qui a un esprit ouvert, qui agit sagement dans le ménage.</w:t>
      </w:r>
    </w:p>
    <w:p w14:paraId="5791B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-ÉENGE-MWAÁBO bwée Hbn Izína bahiimba úmt wiikúunda by ágakábyo ntaázirikane abaándi. Surnom donné à un égoïste.</w:t>
      </w:r>
    </w:p>
    <w:p w14:paraId="0BE7B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-EENGEENG- kwee, nze V syn -cáacuur- Amadouer en recourant à des détours.</w:t>
      </w:r>
    </w:p>
    <w:p w14:paraId="52DF67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-EENGEENGO urwee Déf </w:t>
      </w:r>
      <w:r w:rsidRPr="00461440">
        <w:rPr>
          <w:rFonts w:ascii="Times New Roman" w:hAnsi="Times New Roman" w:cs="Times New Roman"/>
          <w:sz w:val="28"/>
          <w:szCs w:val="28"/>
        </w:rPr>
        <w:t> Loc Gukóra cg kuvúga ikt mu -- : Gukóra cg kuvúga ibt usá n úúdakoméje. Faire ou dire qqch sans être sérieux.</w:t>
      </w:r>
    </w:p>
    <w:p w14:paraId="5F865C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-ÉENGE-RURAHONYA rwée Umt w íinyáryeenge, aríko ukaba utáabimukeekera hó. Pers qui est très maligne sans en avoir l’air.</w:t>
      </w:r>
    </w:p>
    <w:p w14:paraId="40A2F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-ÉENGE-TWÁ ubwée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buturúka ku buhwiishi. Idiotie, bêtise.</w:t>
      </w:r>
    </w:p>
    <w:p w14:paraId="482E32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-EENGO , umwee, imyee A Iyeenga ry ámayogá. Brassage, préparation de la bière.</w:t>
      </w:r>
    </w:p>
    <w:p w14:paraId="2F5F7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-EENGO , inyee Uburyó bwó kweenga inzogá. Méthode de brassage, manière de brasser.</w:t>
      </w:r>
    </w:p>
    <w:p w14:paraId="7D736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-EENJATI , urwee, inzee Rég Kinyaga Aht huuzúye urwoóndo rw úrushyáaná. Terrain très boueux, bourbier.</w:t>
      </w:r>
    </w:p>
    <w:p w14:paraId="4F24B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-ÉENJYÁ umwée V syn -íikomo Rancune.</w:t>
      </w:r>
    </w:p>
    <w:p w14:paraId="4F6210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-EENUUR- kwee, ye A V syn -áamuuk- A Disparaître au loin à toute allure.</w:t>
      </w:r>
    </w:p>
    <w:p w14:paraId="002620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-EENYA , ** A Ubk bw ágatí kabonéka mu turéeré twaa Ruheengeri, Cyáangugu, Butáre, Byuumba na Kíbuungo. Ibibabi byáako biríihariye birasháruye, bifite ubwoóya kaándi birahúumura.</w:t>
      </w:r>
    </w:p>
    <w:p w14:paraId="51B4DB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-ÉENYÁ urwée Ikigaaniiro kiryooshyé kaándi gisekéje. Plaisanterie, taquinerie familière.</w:t>
      </w:r>
    </w:p>
    <w:p w14:paraId="2261A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-EENYEGEZ- kwee, je A Tr Gusunikira inkwí mu muriro kugira ngo zigumyé kwaaka. Pousser le bois dans le foyer pour entretenir le feu.</w:t>
      </w:r>
    </w:p>
    <w:p w14:paraId="18050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-cáambur- B</w:t>
      </w:r>
    </w:p>
    <w:p w14:paraId="148DA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-ÉENYINÉ pron V bóonyiné Seul.</w:t>
      </w:r>
    </w:p>
    <w:p w14:paraId="196F73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-ÉENYO amée V -íinyo Dent.</w:t>
      </w:r>
    </w:p>
    <w:p w14:paraId="63B5B2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-EENZABUREMO , akee, utwee V var -eenzo Prétexte de querelle.</w:t>
      </w:r>
    </w:p>
    <w:p w14:paraId="4C8CCB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-ÉENZÉ iyée Umucó w úmt uhóra yáanduranya. Caractère querelleur.</w:t>
      </w:r>
    </w:p>
    <w:p w14:paraId="5058D4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-EENZEER- kwee, -eenzereye Intr Gucíika integé by úmt utáangiye gufátwa n íindwáara. Languir, se sentir affaibli en parlant d’une pers qui va tomber malade.</w:t>
      </w:r>
    </w:p>
    <w:p w14:paraId="7AD85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-EENZEERO , umwee, imyee V var -eenzo Prétexte de querelle.</w:t>
      </w:r>
    </w:p>
    <w:p w14:paraId="580BD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-EENZO urwee Urwíitwaazo rwó gukóra iki n iíki kibí cg cyiizá. Prétexte de querelle ou de nuisance.</w:t>
      </w:r>
    </w:p>
    <w:p w14:paraId="5A3FB4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-EENZUUR- kwee, ye V var -eeyuur- Dégager la surface.</w:t>
      </w:r>
    </w:p>
    <w:p w14:paraId="58E96A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-EEPIISIKOPÍ , umwee Et Krz Umwé mu batégetsi bakurú baa Kiriziya úfíte diyoseézi ashiinzwé kuyobora. Evêque.</w:t>
      </w:r>
    </w:p>
    <w:p w14:paraId="0D9EC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 I kwée, ze Intr A Kugira ibára risá n ámatá. Être ou devenir blanc.</w:t>
      </w:r>
    </w:p>
    <w:p w14:paraId="1F221E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-íirabur- A | = -ÉERU .</w:t>
      </w:r>
    </w:p>
    <w:p w14:paraId="7B063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-íicuruur- A; -rek- F</w:t>
      </w:r>
    </w:p>
    <w:p w14:paraId="37942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 II kwée, ze A Intr Kuba ímyáaka igéjeje igihe cy ísaaruurwa. En parlant des plantes, être mûres, se prêter à la récolte.</w:t>
      </w:r>
    </w:p>
    <w:p w14:paraId="4AB71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-nyábweéra .</w:t>
      </w:r>
    </w:p>
    <w:p w14:paraId="6C9CDD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-EERÁ cyeerá ** Ubk bw ícyaátsi gihagáze kiraambá gishobóra kugira meetero , z úbureebure. Kimera mu mashyaamba y ámayíingá, mu bisaámbu, mu myáaka, mu mashyaamba y ímisózi mireemire nó mu bishaanga.</w:t>
      </w:r>
    </w:p>
    <w:p w14:paraId="58F728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-EÉRA , umweé, abeé A Umt utáraangwá ho íneenge y íicyáaha. Innocent.</w:t>
      </w:r>
    </w:p>
    <w:p w14:paraId="1CD75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-EÉRA ameé Ubk bw úumúunyu weerá cyaane. Espèce de sel très blanc.</w:t>
      </w:r>
    </w:p>
    <w:p w14:paraId="0D5DB4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-EÉRA ibyeé A Krz Imyaambaro yeera úmusaseredotí yaambára mu gihe cyaa misa. Ornements liturgiques blancs portés par le prêtre pour dire la messe.</w:t>
      </w:r>
    </w:p>
    <w:p w14:paraId="5EE053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-EÉRA urweé Ikóraniro ry íbt byeerá de kaándi byiizá. Ensemble de ce qui est tout blanc et beau.</w:t>
      </w:r>
    </w:p>
    <w:p w14:paraId="5EF235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-EERÁ I rwee Déf V -cinya loc Dysenterie.</w:t>
      </w:r>
    </w:p>
    <w:p w14:paraId="0D058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-EERÁ II rwee Déf V syn -bwéejuzambwá Lait très dilué.</w:t>
      </w:r>
    </w:p>
    <w:p w14:paraId="295DE4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-EÉRA ubweé Déf Hgo </w:t>
      </w:r>
      <w:r w:rsidRPr="00461440">
        <w:rPr>
          <w:rFonts w:ascii="Times New Roman" w:hAnsi="Times New Roman" w:cs="Times New Roman"/>
          <w:sz w:val="28"/>
          <w:szCs w:val="28"/>
        </w:rPr>
        <w:t> Loc Kwíiba -- : Kweendana mbere y úuko ígihe gisaanzwé cyó kwíirabura kiraangíra kugira ngo umt atarogwá umuúnsi waa nyuma. Pour éviter d’être envoûté le jour même de la clôture du deuil, avoir des relations sexuelles avec sa femme avant le délai normal.</w:t>
      </w:r>
    </w:p>
    <w:p w14:paraId="121ACB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-EÉRA keé V -iíra Jadis.</w:t>
      </w:r>
    </w:p>
    <w:p w14:paraId="28F3CF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-ÉERÁ , umwée, imyée Ukwéeruruka k úmubiri udásiizé. Rudesse ou sècheresse de la peau humaine.</w:t>
      </w:r>
    </w:p>
    <w:p w14:paraId="2C77FA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-ÉERAGÁTI icyée Umwaánya wiitáamba urí hagatí y íbt n íbiíndi byiínshi. Espace libre dans un site.</w:t>
      </w:r>
    </w:p>
    <w:p w14:paraId="11C6C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-ÉERAMÁSAKÁ urwée Déf </w:t>
      </w:r>
      <w:r w:rsidRPr="00461440">
        <w:rPr>
          <w:rFonts w:ascii="Times New Roman" w:hAnsi="Times New Roman" w:cs="Times New Roman"/>
          <w:sz w:val="28"/>
          <w:szCs w:val="28"/>
        </w:rPr>
        <w:t> Loc Guhíinga -- : Guhíinga wíimbika isúka mu butaka kaándi ukamara mo úrwiíri. Labourer profondément, en ayant soin d’extraire tout le chiendent.</w:t>
      </w:r>
    </w:p>
    <w:p w14:paraId="116A8F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-ÉERAMÚTIMA ubwée Ukuguubwa néeza úmt yiiyúumva mo ígihe afite úmutíma urí hamwé ntáa kidoodo. Tranquillité de conscience.</w:t>
      </w:r>
    </w:p>
    <w:p w14:paraId="400FC5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-EERAANDA , umwee, abee Umt utágira úbugomé ku mutíma cg ngo araangwé ho íneenge y íicyáaha icyo árí cyó cyóose. Innocent, juste, droit.</w:t>
      </w:r>
    </w:p>
    <w:p w14:paraId="381187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-ÉERANZÓGA icyée Igihe cy úumwáaka kirí mo ámayogá meénshi cyaane. Période de l’année où la bière est abondante.</w:t>
      </w:r>
    </w:p>
    <w:p w14:paraId="1388E4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-EÉRE , umweé, abeé A V var -eéra C Innocent.</w:t>
      </w:r>
    </w:p>
    <w:p w14:paraId="05A03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 kwée, tse A Tr Gutúma umt abóna ikt. Kukimugaragariza akakíbona n áamáaso yé.</w:t>
      </w:r>
    </w:p>
    <w:p w14:paraId="6EE1F0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-ÉEREKAN- kwée Tr A Kwéereka umt undí cg ikt. Présenter, montrer, faire voir.</w:t>
      </w:r>
    </w:p>
    <w:p w14:paraId="6CDB1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-ÉEREKER- kwée, ye A Tr Kuba úróra aht aha n aáha. Être tourné dans telle ou telle direction.</w:t>
      </w:r>
    </w:p>
    <w:p w14:paraId="2C5B1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-ÉEREKEER- kwée, -éerekereye Tr Kwéereka umt uko ágoombá gukóra. Montrer comment faire; donner l’exemple de.</w:t>
      </w:r>
    </w:p>
    <w:p w14:paraId="3D2C7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-ÉEREKERAN- kwée Tr A Kurorana kw ábt cg ibt. Se mettre l’un en face de l’autre; être tourné l’un vers l’autre.</w:t>
      </w:r>
    </w:p>
    <w:p w14:paraId="6F0E53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-ÉEREKERO Aho úmt aganá. Destination, endroit où l’on va.</w:t>
      </w:r>
    </w:p>
    <w:p w14:paraId="13AC8D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-ÉEREKEZ- kwée, je A V var -éereker- B Se diriger vers.</w:t>
      </w:r>
    </w:p>
    <w:p w14:paraId="5DBC7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-EÉREKEZA , umweé, abeé Umt uyóbora ubwáato. Celui qui dirige la pirogue.</w:t>
      </w:r>
    </w:p>
    <w:p w14:paraId="213DE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-EÉREKEZA + ibweé Igicé cy úubwáato cy ínyuma ahari íintébe y úmusaáre. Poupe de la pirogue, où se trouve le siège de celui qui la dirige.</w:t>
      </w:r>
    </w:p>
    <w:p w14:paraId="5DD385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-ÉEREKEZO icyée Akaréere úmt aganá mó cg ikt giheréreye mó. Direction, côté vers lequel on se dirige.</w:t>
      </w:r>
    </w:p>
    <w:p w14:paraId="16B84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-SHÁMIK- B; -TAARIIK- C; -TÚUNG- II D; -TÚGU loc; -TÚUNGEREZ- B; -ZÚRUG- D</w:t>
      </w:r>
    </w:p>
    <w:p w14:paraId="365A84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-ÉEREKEZO V var -éerekero Destination.</w:t>
      </w:r>
    </w:p>
    <w:p w14:paraId="4997B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-EEREER- kwee, -eerereye Intr A Gukóra hiírya nó hiíno kw íinká itúganije kubyáara. En parlant d’une vache qui est sur le point de vêler, ne pas tenir en place.</w:t>
      </w:r>
    </w:p>
    <w:p w14:paraId="5CEE6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-EEREERA , umwee, imyee A Amatá baashyizé mo áamáazi báshaaka gutuubuura nó kugira ngo amare ínyóota. Lait que l’on coupe d’eau pour qu’il suffise à étancher la soif.</w:t>
      </w:r>
    </w:p>
    <w:p w14:paraId="41A7D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-EEREERA rwee V var -eerá II et syn -bwéejuzambwá Lait très allongé.</w:t>
      </w:r>
    </w:p>
    <w:p w14:paraId="5F2E3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-ÉERERAN- kwée Intr Kwéera by íhabú. Être d’un blanc éclatant.</w:t>
      </w:r>
    </w:p>
    <w:p w14:paraId="0B003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-EÉRERANE urweé A Umwéeru w íhabú. Blancheur éclatante.</w:t>
      </w:r>
    </w:p>
    <w:p w14:paraId="2288BB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-EEREÉRE bwee Déf </w:t>
      </w:r>
      <w:r w:rsidRPr="00461440">
        <w:rPr>
          <w:rFonts w:ascii="Times New Roman" w:hAnsi="Times New Roman" w:cs="Times New Roman"/>
          <w:sz w:val="28"/>
          <w:szCs w:val="28"/>
        </w:rPr>
        <w:t> Loc Gutaahira -- : Kuruhira ubusá kaándi wári wákoze uko úshobóye ngo ugeré ku ikt. Echouer malgré tous ses efforts.</w:t>
      </w:r>
    </w:p>
    <w:p w14:paraId="728AF6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-EÉRERE , umweé, imyeé Umuvaanda w íhené cg uw íntaama. Chevreau ou agnelet nouveau-né.</w:t>
      </w:r>
    </w:p>
    <w:p w14:paraId="582525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-EÉRERE rweé Akaréeré kó mu majyáaruguru ya perefegituúra ya Gíseényi kaáhaaye izína Komiíni karí mó. Région et commune du nord de la préfecture de Gisenyi.</w:t>
      </w:r>
    </w:p>
    <w:p w14:paraId="240A7E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-EEREREZ- kwee, je Tr Gutérura ikt ukagikomereza mu kiréeré. Soulever et tenir en l’air.</w:t>
      </w:r>
    </w:p>
    <w:p w14:paraId="41B4D7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-EEREÉRI V var -eereére loc Echouer.</w:t>
      </w:r>
    </w:p>
    <w:p w14:paraId="51CEE9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-ÉERETS- kwée, keje V var -éerekez- C Conduire une pirogue.</w:t>
      </w:r>
    </w:p>
    <w:p w14:paraId="09D0E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-ÉEREZWÁ , icyée, ibyée A V syn -ribú Graine du bananier sauvage.</w:t>
      </w:r>
    </w:p>
    <w:p w14:paraId="2EEA4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-ÉERO , umwée, imyée A Igihe imyáaka ibá yéeze. Moment, époque de la récolte.</w:t>
      </w:r>
    </w:p>
    <w:p w14:paraId="6CA0D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 , umwée, imyée Ibára risá n ámatá. Couleur blanche.</w:t>
      </w:r>
    </w:p>
    <w:p w14:paraId="708B82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 , icyée, ibyée Aht h úbutaáyu. Terrain libre, sans arbres.</w:t>
      </w:r>
    </w:p>
    <w:p w14:paraId="33153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 ibyée A Impigú y úmuvuuzi cg y úútaanga impigí. Honoraires payés au guérisseur ou au fabricant d’amulettes.</w:t>
      </w:r>
    </w:p>
    <w:p w14:paraId="50F53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-ÉERU urwée A Amáazi cg ibt by úrutótwe byeerérana. Liquide ou matière pâteuse de couleur blanchâtre.</w:t>
      </w:r>
    </w:p>
    <w:p w14:paraId="6B6234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-ÉERU I rwée Déf </w:t>
      </w:r>
      <w:r w:rsidRPr="00461440">
        <w:rPr>
          <w:rFonts w:ascii="Times New Roman" w:hAnsi="Times New Roman" w:cs="Times New Roman"/>
          <w:sz w:val="28"/>
          <w:szCs w:val="28"/>
        </w:rPr>
        <w:t> Loc Umucuundura -- : Ubk bw íkiméra. Espèce de plante.</w:t>
      </w:r>
    </w:p>
    <w:p w14:paraId="317D7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 ubwée Aht h íshyaamba hatari íibití. Clairière dans la forêt.</w:t>
      </w:r>
    </w:p>
    <w:p w14:paraId="350C79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 II rwée Ikiyága kirí ku mupaká w Úrwaanda n Úburuúndi murí komiíni Gashoorá, perefegituúra Kigalí. Lac situé à la frontière du Rwanda et du Burundi, dans la commune de Gashora (préfecture de Kigali).</w:t>
      </w:r>
    </w:p>
    <w:p w14:paraId="3AA4DC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 thème de paralocatif V ihéeru et ikwéeru Lieu élevé; maison principale.</w:t>
      </w:r>
    </w:p>
    <w:p w14:paraId="61AF07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-EÉRU cyeé Umusózi wó mu majyáaruguru ya perefegituúra ya Ruheengeri waháaye izína komiíni urí mó. Colline et commune situées dans la partie septentrionale de la préfecture de Ruhengeri.</w:t>
      </w:r>
    </w:p>
    <w:p w14:paraId="12CC7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-ÉERUR- kwée, ye A Tr Kubwíira umt uko úteekéreza ntáa cyo wiishísha. Parler sans rien cacher; dire clairement.</w:t>
      </w:r>
    </w:p>
    <w:p w14:paraId="47F3E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-EERÚRE rwee Déf </w:t>
      </w:r>
      <w:r w:rsidRPr="00461440">
        <w:rPr>
          <w:rFonts w:ascii="Times New Roman" w:hAnsi="Times New Roman" w:cs="Times New Roman"/>
          <w:sz w:val="28"/>
          <w:szCs w:val="28"/>
        </w:rPr>
        <w:t> Loc Gukóra ikt -- : Gukóra ikt wíigaragaza. Faire qqch ouvertement, publiquement.</w:t>
      </w:r>
    </w:p>
    <w:p w14:paraId="7426A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-ÉERURUK- kwée, tse Intr Guhiinduka kw ímisusíre y íkt kikagira ibára ryeendá kwéera. Devenir blanchâtre, se décolorer, pâlir.</w:t>
      </w:r>
    </w:p>
    <w:p w14:paraId="0AAFB2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-EÉRUZA ameé Ameerwe y ágakábyo. Envie de viande exagérée, qui entraîne des comportements déplacés.</w:t>
      </w:r>
    </w:p>
    <w:p w14:paraId="116DE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-EERWA , icyee, ibyee Ubk bw íinsína yó mu karéeré kó ku Kibuye cg igitooki yeerá. Variété de bananier de la région de Kibuye ou régime de bananes qu’elle produit.</w:t>
      </w:r>
    </w:p>
    <w:p w14:paraId="3F434B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-EERWE amee Irári cg ipfá rikabíje ry ínyama. Grande envie de viande; fringale de viande.</w:t>
      </w:r>
    </w:p>
    <w:p w14:paraId="13C5C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-EÉRYA , umweé, imyeé Ubk bw íkiméra. Espèce de plante non identifiée.</w:t>
      </w:r>
    </w:p>
    <w:p w14:paraId="25C66E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-EES- kwee, -eeshe cg –eesheje A Tr Gutúura ikt haasi úshyíze ho íimbáragá. Jeter à terre avec fracas.</w:t>
      </w:r>
    </w:p>
    <w:p w14:paraId="488ACF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-EÉSA , umweé, imyeé ** Ubk bw ígití kigeza kurí meetero z úbureebure. Arbre de la famille des Loganiacées : Nuxia floribunda; Nuxia congesta, atteignant mètres de haut.</w:t>
      </w:r>
    </w:p>
    <w:p w14:paraId="103778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-EESAGUR- kwee; ye Fréq de -ees- Jeter plusieurs fois à terre avec fracas.</w:t>
      </w:r>
    </w:p>
    <w:p w14:paraId="3B28D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-ÉESE pron V bóose Tous.</w:t>
      </w:r>
    </w:p>
    <w:p w14:paraId="29C90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-EESEK- kwee, tse Tr A Gucukura umwoobo. Creuser une fosse.</w:t>
      </w:r>
    </w:p>
    <w:p w14:paraId="1F19C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-EESEKO , icyee, ibyee Umwoobo muníni cyaane ucúkuye mu butaka. Fosse, grand trou creusé dans le sol.</w:t>
      </w:r>
    </w:p>
    <w:p w14:paraId="3AEA7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-EESERO rweese Umusózi wó murí komiíni Kagano perefegituúra Cyáangugu waháaye izína suúperefegituúra urí mó. Iyo suúperefegitura igizwe n ámakómiíni Kagano, Kiraambo na Gátare.</w:t>
      </w:r>
    </w:p>
    <w:p w14:paraId="4EF9B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-EÉSHA icyeé Akaréeré k Úrwaanda karí murí perefegituúra ya Cyáangugu karí mó komiíne zaa Kagano na Kiraambo. Région du Rwanda située dans la préfecture de Cyangugu et comprenant les communes de Kagano et Kirambo.</w:t>
      </w:r>
    </w:p>
    <w:p w14:paraId="5DD6C7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-EESHAZA , icyee, ibyee Sig pour -shazashaza Fane de petit pois. | Sig Niihe ámajerwe ,.</w:t>
      </w:r>
    </w:p>
    <w:p w14:paraId="13A8F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-EESHEESH- kwee, -eesheesheje Csty de -ees- Faire jeter à terre.</w:t>
      </w:r>
    </w:p>
    <w:p w14:paraId="548771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-EESHEZ- kwee, je Sig pour var -ees- B et syn -búguz- A Jouer aux godets.</w:t>
      </w:r>
    </w:p>
    <w:p w14:paraId="6B1FD4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-EESHI , umwee, abee Sig pour -twáari Brave guerrier. Sig Itéeká ry íimáana ,.</w:t>
      </w:r>
    </w:p>
    <w:p w14:paraId="3F2D1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-EESHI , umwee, imyee Ubk bw íkiméra. Espèce de plante non identifiée.</w:t>
      </w:r>
    </w:p>
    <w:p w14:paraId="3EEBA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-EÉSHI , akeé, utweé Urushúundurá ruboshyé kaándi rufite ímyeénge iríinganiye. Filet de pêche à mailles de dimensions moyennes.</w:t>
      </w:r>
    </w:p>
    <w:p w14:paraId="72886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-EESIPANYOÓRI Eth V var -hiisipaaniyá Espagnol.</w:t>
      </w:r>
    </w:p>
    <w:p w14:paraId="769D3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-EESO , urwee, inzee V syn -aábya Petit pot en terre cuite.</w:t>
      </w:r>
    </w:p>
    <w:p w14:paraId="081389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-ÉESOZÁ cg -ÉESOZÍ V -íisozá Pleurs.</w:t>
      </w:r>
    </w:p>
    <w:p w14:paraId="708E8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-EESUUR- kwee, ye A Ints de -ees- Jeter à terre.</w:t>
      </w:r>
    </w:p>
    <w:p w14:paraId="26CECE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-EESUURW- kwee, we Tsn pour -rwáar- C Avoir ses règles.</w:t>
      </w:r>
    </w:p>
    <w:p w14:paraId="66CF8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-ÉETÉ , icyée, ibyée Et Urupapuro ruheesha úmt uburéengaanzira bwó gucúruuza ikt iki n iíki. Patente, licence de commerce.</w:t>
      </w:r>
    </w:p>
    <w:p w14:paraId="42B076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-EÉTE umweé Ubushiíshikare ku murimo cg ikt cy íjabo cg cy íimbáraga úmt yiishyíra mó bigatuma arúsha hó kwíihuuta mu gukóra umurimo uyu n uúyu. Ardeur, zèle, énergie, entrain; précipitation.</w:t>
      </w:r>
    </w:p>
    <w:p w14:paraId="06CDC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-raava D; -reego | Ant -nebwe</w:t>
      </w:r>
    </w:p>
    <w:p w14:paraId="1F673A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-ÉETEET- kwée, se Intr Kuuza ahó batagusháaka. S’amener où sa présence n’est pas souhaitée, faire l’importun, causer du dérangement.</w:t>
      </w:r>
    </w:p>
    <w:p w14:paraId="564A33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-EÉVU urweé Ivú rituumúuka mu muriro waaká. Cendres légères qui se dégagent d’un feu.</w:t>
      </w:r>
    </w:p>
    <w:p w14:paraId="77B737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-EÉVU rweé Hbn Izína bahiimba úmt w úmunyamwaanda. Surnom d’une pers sale.</w:t>
      </w:r>
    </w:p>
    <w:p w14:paraId="4ACAE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 kwee, ye A Tr Gukúbuura ibt ahó byaari bíri hagasigara ubutaáyu. Dégager une surface en balayant les objets qui s’y trouvent; balayer.</w:t>
      </w:r>
    </w:p>
    <w:p w14:paraId="663F3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-EEYA , umwee, imyee Inkeengeero y íkiyága. Rive d’un lac.</w:t>
      </w:r>
    </w:p>
    <w:p w14:paraId="2371C2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-EEYA urwee V syn -aahi B Lieu d’accouchement.</w:t>
      </w:r>
    </w:p>
    <w:p w14:paraId="5E431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-EÉYA , umweé, imyeé A Urubóho rw ámakára. Charge de charbon en forme de fuseau.</w:t>
      </w:r>
    </w:p>
    <w:p w14:paraId="4E6F2B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-EEYEER- kwee, -eeyereye A Tr Kumara hó cg gutseemba ibyaári bísigaye. Achever le dernier reste; épuiser les réserves.</w:t>
      </w:r>
    </w:p>
    <w:p w14:paraId="19EEA4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-EÉYEERE icyeé A V syn -sí A Terrain raviné.</w:t>
      </w:r>
    </w:p>
    <w:p w14:paraId="732948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-ÉEYEERWÁ ibyée Ibt by íinsígarirá kaándi biké cyaane. Résidu minime.</w:t>
      </w:r>
    </w:p>
    <w:p w14:paraId="11D4B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-ÉEYEÉYE ubwée V syn -taáyu A Région où la végétation n’est pas très haute.</w:t>
      </w:r>
    </w:p>
    <w:p w14:paraId="28998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-EEYI icyee V syn -mwaaro Honte.</w:t>
      </w:r>
    </w:p>
    <w:p w14:paraId="23DF2E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-EEYO , umwee, imyee A Igikóreesho bakubúuza. Balai.</w:t>
      </w:r>
    </w:p>
    <w:p w14:paraId="440EA5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-EEYUUK- kwee, tse Intr</w:t>
      </w:r>
    </w:p>
    <w:p w14:paraId="00EDF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-EEYUUR- kwee, ye Tr Gukúura aht ibt byaari bíhatwiikiriye. Dégager un lieu qui était jonché d’objets.</w:t>
      </w:r>
    </w:p>
    <w:p w14:paraId="44336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 I kwée, jeje Tr A Gutwáara cg kwíiba ibt aht ntuúgire icyo úhasigá. Faire place nette, voler sans rien laisser; emporter tout.</w:t>
      </w:r>
    </w:p>
    <w:p w14:paraId="031999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-tóongoor- B; -uunyuguz- D</w:t>
      </w:r>
    </w:p>
    <w:p w14:paraId="081C9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 II kwée, jeje csty Kuba úfíte imyáaka myiínshi yeezé. Avoir une bonne récolte.</w:t>
      </w:r>
    </w:p>
    <w:p w14:paraId="4CFC9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-EEZA , I umwee, imyee Uburó bavuungá bátaábutiindikiye. Eleusine fraîchement décortiquée.</w:t>
      </w:r>
    </w:p>
    <w:p w14:paraId="1229E9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-EEZA , II umwee, imyee Ubk bw íifí. Espèce de poisson.</w:t>
      </w:r>
    </w:p>
    <w:p w14:paraId="6CF83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-ÉEZÁ irrg amée Et V -méezá Table.</w:t>
      </w:r>
    </w:p>
    <w:p w14:paraId="09BBD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-EÉZA , umweé, abeé Umt weezá uwapfúushije uwó baáshaakanye cg wapfúushije umubyéeyi. Pers chargée de purifier, par un accouplement rituel, celui qui a perdu son conjoint, son père ou sa mère.</w:t>
      </w:r>
    </w:p>
    <w:p w14:paraId="05BA7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-EÉZA , umweé, imyeé Ubk bw ágatí. Arbuste ou petit arbre de la famille des Célastracées : Maytenus senegalensis.</w:t>
      </w:r>
    </w:p>
    <w:p w14:paraId="5CC7E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-EÉZA icyeé V syn -beéngeza Attrait, agrément.</w:t>
      </w:r>
    </w:p>
    <w:p w14:paraId="7BFB9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-EÉZA , urweé, inzeé Ubk bw íkiméra. Espèce de plante non identifiée.</w:t>
      </w:r>
    </w:p>
    <w:p w14:paraId="7E8F6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-EEZÁ adj V -iizá Bon.</w:t>
      </w:r>
    </w:p>
    <w:p w14:paraId="5ED7DB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-ÉEZAMÁHEÉMBE urwée Déf A Inká yá -- : Inka ífíte amaheémbe yeerá kaándi mareemare ikagira n úmubyíimba mwiiza úríinganiye. Vache qui a de longues cornes blanches et dont la taille est bien proportionnée.</w:t>
      </w:r>
    </w:p>
    <w:p w14:paraId="1A0939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-EEZAMARIBA rwee Imfíizi y íkiráangabwáamí y úmwaámi Rwáabugiri. Taureau de règne du roi Rwabugiri.</w:t>
      </w:r>
    </w:p>
    <w:p w14:paraId="6EDF0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-ÉEZAMÁSAKÁ urwée Déf V var -éeramásaká loc Labourer profondément.</w:t>
      </w:r>
    </w:p>
    <w:p w14:paraId="7D0B7D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-ÉEZAMÉENYO , umwée, imyée Ubk bw íkiméra. Espèce de plante non identifiée.</w:t>
      </w:r>
    </w:p>
    <w:p w14:paraId="3CD7C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-ÉEZANKÓNO mwée Ubk bw úburó. Variété d’éleusine.</w:t>
      </w:r>
    </w:p>
    <w:p w14:paraId="3D913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-ÉEZANYO , umwée, imyée Umutsíma w úmugánurá. Polenta des prémices.</w:t>
      </w:r>
    </w:p>
    <w:p w14:paraId="079B9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-ÉEZEEZÍ , icyée, ibyée Umwéezi udákeeyé néezá cyaane. Lueur vague.</w:t>
      </w:r>
    </w:p>
    <w:p w14:paraId="76FC48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-ÉEZI , ukwée, amée A Ikt cy úmubuúmbe w úbutaka kibá mu kiréeré kikamurikira isí níjoro kíbikeesheje urumuri cyoohérerezwa n íizúuba. Lune, astre lunaire.</w:t>
      </w:r>
    </w:p>
    <w:p w14:paraId="47702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-CURÁASI A; -MÉNA A; NYAKÁANGA ø A; -PFÚRA loc; -SYÁANTÁRE A; -SHYÍINGIR- F; -SHYÍINGO A; -TARÁMA A; TUUMBÁ ø; WEERURWE ø A; -ZÉRI A | Intercalaire : -TÁ B I.</w:t>
      </w:r>
    </w:p>
    <w:p w14:paraId="34E353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-ÉEZI , umwée, imyée A Ukubóna kw áht kubéera kó hamuríkiwe n íkt cyaaká nk úukwéezi, izúuba, itára, nbd. Clarté quelconque; clair de lune.</w:t>
      </w:r>
    </w:p>
    <w:p w14:paraId="0FF416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-ÉEZI imyée Igihe cg imiínsi yóose ukwéezi kumará kúmurika kuva ku mugórooba bútaangiye kwíira. Partie du mois lunaire où la lune est visible dès la tombée de la nuit, vers dix-huit heures.</w:t>
      </w:r>
    </w:p>
    <w:p w14:paraId="220444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-íijimá</w:t>
      </w:r>
    </w:p>
    <w:p w14:paraId="18D4D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-ÉEZI , icyée, ibyée Aht hari úumwaánya, hatagira ínkiingirizi hagatí y ibití cg ibiíndi ibt byiínshi. Espace libre entre des objets; dans un lieu boisé, clairière.</w:t>
      </w:r>
    </w:p>
    <w:p w14:paraId="37C38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-ÉEZI mwée Umusózi wó mu majyéepfó ya kómiíni Karéengerá waháaye izína paruwaási iwúri hó. Colline et paroisse situées dans la partie sud-ouest de la commune de Karengera.</w:t>
      </w:r>
    </w:p>
    <w:p w14:paraId="624F4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-ÉEZI kwée A Ubk bw íkijuumba budatiindá kwéera. Variété de patate hative.</w:t>
      </w:r>
    </w:p>
    <w:p w14:paraId="15D91C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-ÉEZO , umwée, imyée Amatá baheemba úmushuumba warágiye inka íkímara kubyáara. Récompense en lait qu’on donne au vacher qui a fait paître une vache après le vêlage.</w:t>
      </w:r>
    </w:p>
    <w:p w14:paraId="4522B9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-ÉEZO , inyé A Bdw pour -higú Honoraires du devin.</w:t>
      </w:r>
    </w:p>
    <w:p w14:paraId="602A1B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 , A Amáazi baateekéesheje inyama. Bouillon ou sauce de viande.</w:t>
      </w:r>
    </w:p>
    <w:p w14:paraId="4A5F8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 gifá Et Igikóreesho abakózi bó muu ndaáni buurírira hó. Ascenseur employé dans les mines.</w:t>
      </w:r>
    </w:p>
    <w:p w14:paraId="4DF20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 , Ubk bw íkiméra. Espèce de plante non identifiée.</w:t>
      </w:r>
    </w:p>
    <w:p w14:paraId="5955C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-FAÁFA , igifaá V syn -swá A Cadeau offert à un supérieur.</w:t>
      </w:r>
    </w:p>
    <w:p w14:paraId="4BEA3E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-FÁFAANUR- gufá, ye Et Intr Gusóbaanura amagaambo yari aámeze nk ámareénga. Expliquer des paroles à sens couvert.</w:t>
      </w:r>
    </w:p>
    <w:p w14:paraId="7479D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-FAFARI Amagaambo umt avuga áhóomvagura gusa atágira ícyó yuumvíisha cyaa nyáacyó. Non-sens, paroles dénuées de sens.</w:t>
      </w:r>
    </w:p>
    <w:p w14:paraId="01666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-FÁFAÁRI , igifá Et A V syn -baanda-hoóri Hangar.</w:t>
      </w:r>
    </w:p>
    <w:p w14:paraId="4FC100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-FAFARIK- gufa, tse Et Intr Kuvúga amafafari. Tenir des propos dénués de sens.</w:t>
      </w:r>
    </w:p>
    <w:p w14:paraId="3A33A0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-FÁAGIR- fáa, ye Et A V syn -kúbuur- Balayer.</w:t>
      </w:r>
    </w:p>
    <w:p w14:paraId="69B329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-FAMIRIYAÁRI , Umunyéeshuúri wiigá muri íiryo shuúri. Elève de cette école.</w:t>
      </w:r>
    </w:p>
    <w:p w14:paraId="19596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-FANA , Et Umt ukúunda ikt by íhabu ákiihaatira kucyáamamaza nó kugíkuundiisha abaándi. Pers fanatique, enthousiaste, passionnée; partisan; supporter.</w:t>
      </w:r>
    </w:p>
    <w:p w14:paraId="170EE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-FAÁNA , igifaá Ubk bw íinzóka yó muu nda itéera kwíikubya. Ver solitaire; ténia.</w:t>
      </w:r>
    </w:p>
    <w:p w14:paraId="314967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-FAANGUR- gufa, ye Tr Gukórana umurimo ingoga ukaraangira bwaangu kaándi néezá. Faire vite et bien; être expéditif et efficace.</w:t>
      </w:r>
    </w:p>
    <w:p w14:paraId="680C4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-KUUNYIRIZ-; -NYÁBY- B; -NYÁKUR- A; -NYÚZ- B; -OOTOR- B; -RÍGAT- D; -SÁ F loc; -SÁBAGANY-; -SIISIBIRANY- D E; -SÁMAGUZ- C; -TÍRUK-; -TÁGIISHÁ ; -ÚUBIK- D.</w:t>
      </w:r>
    </w:p>
    <w:p w14:paraId="399862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-FÁANO , imfáa V -pfáano Relation.</w:t>
      </w:r>
    </w:p>
    <w:p w14:paraId="261606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-FARAANGA , Et A Imaári ikóreeshwa mu gihúgu iki n iíki byáaba ibiceri cg inóoti. Argent, monnaie, valeur monétaire.</w:t>
      </w:r>
    </w:p>
    <w:p w14:paraId="360F3D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 A; -TEEMBEER- B; -ÚUMA E; -VÚUNJ- III; -VÚUNJIRANY- II. | Note : L’introduction du signe monétaire a modifié la portée de diverses opérations et notions telles que troc, prêt, dette, etc.</w:t>
      </w:r>
    </w:p>
    <w:p w14:paraId="01C7E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-DOVIÍZE 9i; -SHIRIÍNGI 9i; -TÁREENTÁ 9i.</w:t>
      </w:r>
    </w:p>
    <w:p w14:paraId="6E45E1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-FARAANSÁ , Eth Et Umwé mu batuúrage bó murí kimwé mu bihúgu by úburaayi bw Úburéengerazúuba gifité Paríisi ho úmurwa mukurú. Français.</w:t>
      </w:r>
    </w:p>
    <w:p w14:paraId="09F95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-FARAANSIISIKAÁNI , Et Uwiíhaaye Imáana wó mu muryaango washíinzwe na Mutagatifu Faraansiisíko. Religieux de l’ordre des Franciscains.</w:t>
      </w:r>
    </w:p>
    <w:p w14:paraId="3E58C0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-FARAASI 9i, ifa Et A ** Inyamáaswa níni ifíte umugaara itéeye nk ímparage kaándi itúuzá ahuúbwo igatuungwa n útwaátsi dutoóto. Yatáangiye kóororwa mu bihúgu byó muri Áaziyá hashize imyáaka iréenga ibihuumbi bitaanu.</w:t>
      </w:r>
    </w:p>
    <w:p w14:paraId="6DEC9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-FÁRATÍRI , Et Umt wiigá mu iiseminaári nkurú. Grand séminariste.</w:t>
      </w:r>
    </w:p>
    <w:p w14:paraId="284E5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-FARÍDE 9i, ifa Et | &gt; Farde (français de Belgique) A Ikt babiiká mó gikozé mu bikarito cg muu mpapuro zihaangáye. Dossier, chemise.</w:t>
      </w:r>
    </w:p>
    <w:p w14:paraId="60402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-FÁARIING- gufáa, nze Et A Intr Gukóra cg kuvúga ibt by úubwíiraasi. Parler ou se comporter en vantard.</w:t>
      </w:r>
    </w:p>
    <w:p w14:paraId="18E09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-FÁARIINGA , igifáa Et Umt wiiráata. Vantard.</w:t>
      </w:r>
    </w:p>
    <w:p w14:paraId="7BFF53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-FÁARIINGO , Igikorwá cg ijaambo rirí mo úubwíiraasi. Vantardise.</w:t>
      </w:r>
    </w:p>
    <w:p w14:paraId="0D3E2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-FÁARIÍNI 9i, ifáa Et Ifu y íngano. Farine de blé.</w:t>
      </w:r>
    </w:p>
    <w:p w14:paraId="24086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-FARIZAYÍ , Et A Ykm Umt wó mu gatsíko k Ábayáhudí biíbaandaga ku matégeko, bakiigira imbónerá z índyaarya mu máaso ya rubaanda. Pharisien, terme de la Bible.</w:t>
      </w:r>
    </w:p>
    <w:p w14:paraId="710C3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-FARIZO , Et Umuségo w íintébe cg wó kuryáamira cg se ígodora. Coussin de fauteuil; oreiller; matelas.</w:t>
      </w:r>
    </w:p>
    <w:p w14:paraId="7CCAD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-FAÁRU gifaá Et Ubk bw úburozi bw úbufuuteerano. Espèce de sortilège.</w:t>
      </w:r>
    </w:p>
    <w:p w14:paraId="0CB126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-FÁSH- gufá, shije A Tr Gutabaara umt umwáakiira icyó yari aáfashe kimureméereye cg mugasananira umurimo yakorága ugíiye kumunanira cg ugíra ngo uraangíre vubá. Aider à tenir qqch ou à faire un travail.</w:t>
      </w:r>
    </w:p>
    <w:p w14:paraId="032DD4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-TAKÍRWA ; -TÚKUUR- C; -TWÉEREER- A; -TIIZ- B; -VUTIR-; WAARAZA loc b; -ZAAMUUZI .</w:t>
      </w:r>
    </w:p>
    <w:p w14:paraId="104DF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-FASHÁ , A Umt ugóboka undí mu mirimo iyi n iíyi. Assistant, aide.</w:t>
      </w:r>
    </w:p>
    <w:p w14:paraId="1A2C9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-FÁSHANYO , imfá Ikt gihaabwa úmt kugira ngo kimufashé kimwuúngaanire. Aide en biens matériels.</w:t>
      </w:r>
    </w:p>
    <w:p w14:paraId="3C8A6E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-FÁSHI , A Umt bashiinga úmurimo wó gusaangiza abt inzogá írí mu ikt kugira ngo hatagira úúciikanwa. Pers chargée de veiller à ce que les gens se partagent équitablement la bière contenue dans un récipient.</w:t>
      </w:r>
    </w:p>
    <w:p w14:paraId="25ABC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-FÁSHI , A ** Ubk bw íbiméra byeendá kubá bíteeye butí; bishobora kugeza kurí meetero zireenze ébyiri z úubureebure kaándi biboneka hóose mu gihúgu. Bigira ibibabi bidasharúye byiiháriye kaándi bireebána.</w:t>
      </w:r>
    </w:p>
    <w:p w14:paraId="4B2464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-tepfú A</w:t>
      </w:r>
    </w:p>
    <w:p w14:paraId="4E413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-FÁSHI gafá Ubk bw íkiméra. Espèce de plante non identifiée.</w:t>
      </w:r>
    </w:p>
    <w:p w14:paraId="37EDC4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-FAÁSI 9i, ifaá Et V syn -réeré A Région.</w:t>
      </w:r>
    </w:p>
    <w:p w14:paraId="3794B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-FÁT- gufá, she A-D Tr Prendre, saisir, tenir qqch avec les mains. | &gt; -AABIIR- A; -AAKIIR- A; -AANDUUR- I G;.</w:t>
      </w:r>
    </w:p>
    <w:p w14:paraId="5ED11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-SHAMÁYIGWA ; -SHYÍ A loc; -SHYIKIIR- B; -TÉENGAMATIR-.</w:t>
      </w:r>
    </w:p>
    <w:p w14:paraId="17BFD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-siingiir- B</w:t>
      </w:r>
    </w:p>
    <w:p w14:paraId="34D6E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-shyikiir- C; -siingiir- B</w:t>
      </w:r>
    </w:p>
    <w:p w14:paraId="32BCC9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 ; -yogá ; -zi ; -´::zi .</w:t>
      </w:r>
    </w:p>
    <w:p w14:paraId="0F79F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-fátiish-; -fátizo ; -fáto ; -fátuur-; -fáturur-; -fátw-; -íifat-.</w:t>
      </w:r>
    </w:p>
    <w:p w14:paraId="54CD14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-FÁTAAFAT- gufá, she A Tr Gufáta ikt kíguciika ukabigira keénshi. Essayer d’attraper à plusieurs reprises.</w:t>
      </w:r>
    </w:p>
    <w:p w14:paraId="5AA7F2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-FÁTAKÁRAMÚ , Néol V syn -káraáni A Employé aux écritures.</w:t>
      </w:r>
    </w:p>
    <w:p w14:paraId="780D3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-FÁTAN- gufá Intr A Kwíikoonda kw íbt kubéera kó birí mo áamáazi maké. En parlant d’un liquide, s’épaissir.</w:t>
      </w:r>
    </w:p>
    <w:p w14:paraId="2DAD26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 AA; -neend-</w:t>
      </w:r>
    </w:p>
    <w:p w14:paraId="66A62A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-FÁTANAKÍRIÍNDI , imfá A Umugabáne w ínyama uháabwa ho ígihéembo umt watsiinze ítúungo akagabanya inyama. Part de viande qui est due, en récompense, à celui qui a abattu et débité une bête de boucherie.</w:t>
      </w:r>
    </w:p>
    <w:p w14:paraId="0FB8A9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-FATÁNE Umuroongo mureemure w íbt bikuríkiranye kaándi bifatánye. File d’objets qui adhèrent les uns au autres.</w:t>
      </w:r>
    </w:p>
    <w:p w14:paraId="3A447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-FÁTANGÁSIIRE , V syn -búunduurarúgo Femme laborieuse.</w:t>
      </w:r>
    </w:p>
    <w:p w14:paraId="6F043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-FÁTAANGWE , A ** Ubk bw íkiméra gifite ámahwá kibonéka mu turéeré twaa Ruheengeri, Cyáangugu, Gitaráma na Byuumba. Ikibabi cyáacyo kigizwe n útubabi twiínshi tubaangíkanye kuu nkoóndo imwé.</w:t>
      </w:r>
    </w:p>
    <w:p w14:paraId="10F763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-FATANKONI , Umt ukóra akazi kó kuragira inká. Vacher professionnel.</w:t>
      </w:r>
    </w:p>
    <w:p w14:paraId="7DB31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-FÁTANKÓNO , V syn -nyagikaari C Cuisinier.</w:t>
      </w:r>
    </w:p>
    <w:p w14:paraId="5A32E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-FÁTANUR- gufá, ye Tr Gutáandukanya ibyaári bífatanye. Décoller, séparer ce qui est uni.</w:t>
      </w:r>
    </w:p>
    <w:p w14:paraId="6D9A5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-FÁTANY- gufá, nyije cg nije A Tr Gutúma ibt bífatana. Faire tenir ensemble; unir, coller, coudre, fermer.</w:t>
      </w:r>
    </w:p>
    <w:p w14:paraId="5549D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-FÁTARÉEMBO , imfá Ikt iwaábo w úmuhuúngu baha íwaábo w úmukoóbwa kikaba ikimenyeetso cy úuko úwo mukoóbwa abaaye úmugeni wáabo ntáa wuúndi wúundi ushóbora kubáca inyuma ngo azé kumusaba. Gage que les parents du fiancé donnent à ceux de la fiancée pour écarter tout concurrent éventuel.</w:t>
      </w:r>
    </w:p>
    <w:p w14:paraId="0C56B8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-FÁTASÚKA , Umt utúunzwe n úmwuuga wó guhíinga. Cultivateur de profession.</w:t>
      </w:r>
    </w:p>
    <w:p w14:paraId="760312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-FATÉ , imfa A V syn -bohé Prisonnier.</w:t>
      </w:r>
    </w:p>
    <w:p w14:paraId="6EE5F3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-FÁTIK- gufá, tse Intr Gushobora gufátwa kw íkt gifite úmubyíimba. Être palpable, maniable (se dit notamment de ce qui est de dimension suffisante pour offrir une prise).</w:t>
      </w:r>
    </w:p>
    <w:p w14:paraId="06BA65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-FÁTIKANY- gufá, nyije cg nije A Intr Gukóra ikt mu buryo útegányije ikiíndi. Faire qqch tout en préparant autre chose.</w:t>
      </w:r>
    </w:p>
    <w:p w14:paraId="37C5E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-FÁTIR- I gufá, ye Tr Gufásha umt abúguza. Au jeu de godets, seconder un joueur.</w:t>
      </w:r>
    </w:p>
    <w:p w14:paraId="3D93EC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-FÁTIR- II Tr A Kubúza umt kuzoongera gushyúukwa. Rendre un homme impuissant par magie.</w:t>
      </w:r>
    </w:p>
    <w:p w14:paraId="6EF1D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-FÁTIIR- gufá, ye Tr A Gufáta ikt muu ntoke ukagikomeza umwaánya mureemure. Tenir en main ou dans les bras pendant longtemps.</w:t>
      </w:r>
    </w:p>
    <w:p w14:paraId="4DD28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-FÁTIRAN- gufá V syn -kúbiran- D Faire faire par qqn un travail auquel il n’est pas préparé.</w:t>
      </w:r>
    </w:p>
    <w:p w14:paraId="211626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-FÁTIRIZ- gufá, je Tr Gushyíra udusháari mu muriro kugira ngo ukuunde úfate ínkwí níni. Mettre du petit bois dans le feu pour faire prendre les bûches.</w:t>
      </w:r>
    </w:p>
    <w:p w14:paraId="69CB57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-FÁTIRIZO imfá Udukwí tw údusháari bakoréesha kugira ngo dufatíishe iziíndi. Petit bois employé pour faire prendre le feu.</w:t>
      </w:r>
    </w:p>
    <w:p w14:paraId="38F4BB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-FÁTIRO , imfá A Aho íkt gifatírwa. Partie par laquelle on tient un objet; manche, poignée, anse.</w:t>
      </w:r>
    </w:p>
    <w:p w14:paraId="1FB9B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-FÁTIISH- gufá, shije A Intr Kweenda cg kwíimya, uweénzwe cg icyiímye kigafáta. Féconder, rendre enceinte, engrosser.</w:t>
      </w:r>
    </w:p>
    <w:p w14:paraId="3216C9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-FÁTIZO A Ibt umt aheerá hó kugira ngo abone úko áshaakíra ho íbiíndi. Biens servant de base à l’acquisition d’autres biens.</w:t>
      </w:r>
    </w:p>
    <w:p w14:paraId="2F495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-FÁTO , I Umugabáne w ínzoga úháabwa uwayífatiye abanywí. Bière qu’on donne en récompense à celui qui en a servi aux autres.</w:t>
      </w:r>
    </w:p>
    <w:p w14:paraId="2CA03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-FÁTO , II Icyúuma gihaagíje gucúra mo íkt íki n iíki. Quantité de métal suffisante pour forger un objet.</w:t>
      </w:r>
    </w:p>
    <w:p w14:paraId="18D723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-FÁTO Uburyo úbu n uúbu umt ashobóra kugóragozwa mó. Façon dont on essaie de traiter qqn, traitement.</w:t>
      </w:r>
    </w:p>
    <w:p w14:paraId="106899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-FÁTUUR- gufá, ye A Intr Mu mukino w ígisoro, gusúbiza ubusoro mu cyaánga wari uúbuteruye mó. Dans le jeu de godets, remettre les pions levés en place sans jouer.</w:t>
      </w:r>
    </w:p>
    <w:p w14:paraId="17CD9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-FÁTW- gufá, shwe Intr A Gutáangira kwaaka by íkt gihuuyé n úmuriro. Prendre feu, s’allumer.</w:t>
      </w:r>
    </w:p>
    <w:p w14:paraId="45391D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-FÁAYÁ A Ibt byiínshi by úruvaánge. Masse d’objets mêlés; ensemble continu.</w:t>
      </w:r>
    </w:p>
    <w:p w14:paraId="3B232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-FÁYIDÁ 9i, ifá Et A V syn -nyungú Gain.</w:t>
      </w:r>
    </w:p>
    <w:p w14:paraId="4ECAA0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-FÁYIR- gufá, ye Et V syn -uunguk- B Réaliser un bénéfice.</w:t>
      </w:r>
    </w:p>
    <w:p w14:paraId="4E734C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-FEÉBU , igifeé Et Arch A Ubk bw íisábune ímésa y íkibuúmbe kaándi yooróhereye cyaane. Espèce de savon de lessive très mou qui est vendu en boule.</w:t>
      </w:r>
    </w:p>
    <w:p w14:paraId="383E8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-FÉFE V var -fífi Langage voilé.</w:t>
      </w:r>
    </w:p>
    <w:p w14:paraId="52DE4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-FÉFEK- gufé, tse V var -fífik- Agir en cachette.</w:t>
      </w:r>
    </w:p>
    <w:p w14:paraId="35135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-FÉFEKO , Amagaambo avúgwa mu buryó buhishwé cg ibt bikozwé mu iibaanga. Paroles dites en cachette, acte secret.</w:t>
      </w:r>
    </w:p>
    <w:p w14:paraId="4171B3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-FÉFEKO V var -fífi Langage voilé.</w:t>
      </w:r>
    </w:p>
    <w:p w14:paraId="420DC4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-FEN- I gufe, nnye V syn -gaanguur- Annuler un but au jeu de cerceau.</w:t>
      </w:r>
    </w:p>
    <w:p w14:paraId="253F2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-FEN- II V syn -hugum- Vieillir dans les champs, en parlant des tubercules.</w:t>
      </w:r>
    </w:p>
    <w:p w14:paraId="0281DA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-FÉNE , A Ikt cyeeréra mu butaka cyaáfennye. Tubercule vieilli dans un champ.</w:t>
      </w:r>
    </w:p>
    <w:p w14:paraId="4A9FD9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-FÉNEK- gufé, tse Tr Guséseka ikt aht hafuungáanye. Cacher dans un endroit exigu.</w:t>
      </w:r>
    </w:p>
    <w:p w14:paraId="715744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-FÉNEKO , agafé, udufé Aht hafuungáanye cyaane. Endroit exigu.</w:t>
      </w:r>
    </w:p>
    <w:p w14:paraId="3BD8E1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-FÉNEKO V var -fífi Langage voilé.</w:t>
      </w:r>
    </w:p>
    <w:p w14:paraId="0A53F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-FÉENGE , agafée, udufée Kamwé mu turoba twó ku matáma. Fossette de la joue.</w:t>
      </w:r>
    </w:p>
    <w:p w14:paraId="5181F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-FENUUR- gufe, ye Hig Kwíiruka kibuno mpa áamaguru. Courir à toute vitesse.</w:t>
      </w:r>
    </w:p>
    <w:p w14:paraId="01F9A5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-FEERA , igifee V var -fweera Limace.</w:t>
      </w:r>
    </w:p>
    <w:p w14:paraId="614A7A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-FERÉGE , Et Umuyoboro bacá muu mpaánde z úmuhaánda cg z úmurimá cg z íkiíndi ikt kugira ngo uhitíishe amáazi. Fossé, rigole creusée le long d’une route, d’un champ, etc.</w:t>
      </w:r>
    </w:p>
    <w:p w14:paraId="015C3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-FÓROMÁ 9i B; -JÍISHO G.</w:t>
      </w:r>
    </w:p>
    <w:p w14:paraId="48F01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-FERI Et modal Ntáa nyungu úmt atezé ku byo átaanzé. Gratuitement.</w:t>
      </w:r>
    </w:p>
    <w:p w14:paraId="3DF591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-FÉETEÉRI , igifée V syn -feébu D Objet mou.</w:t>
      </w:r>
    </w:p>
    <w:p w14:paraId="10DCA7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 V haáfi Près.</w:t>
      </w:r>
    </w:p>
    <w:p w14:paraId="7C101A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 9i,10i ifí Ubk bw ínyamáaswa zibá mu máazi zooróroka zíteera amagí kaándi zikaríibwa. Poisson.</w:t>
      </w:r>
    </w:p>
    <w:p w14:paraId="10D29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-SHÚUMBIRIZI ; -SIÍNGA 9i -SOÓMBE ; -SOÓNI ; -SÚRE III; -SYÉEGE ; -TAMA ; -TANA ; -TUKU E; -VOVU ; -VÚUGU ; -ZÍGA .</w:t>
      </w:r>
    </w:p>
    <w:p w14:paraId="7B00F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-FÍFI Amagaambo avúgwa n úmt ufífika. Paroles mensongères chuchotées.</w:t>
      </w:r>
    </w:p>
    <w:p w14:paraId="70078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-FIÍFI , Umt uróba cg ucúruuza amafí. Pêcheur ou marchand de poissons.</w:t>
      </w:r>
    </w:p>
    <w:p w14:paraId="6CB72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-FIÍFI gafií Et Ubk bw ígitaambaaro cyooróhereye cy úumwéeru kaándi kibonérana. Espèce de tissu léger, blanc et transparent.</w:t>
      </w:r>
    </w:p>
    <w:p w14:paraId="49B6A0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-FÍFIK- gufí, tse Tr A Kuvúga wóongorera aríko cyaane cyaane ubéeshya cg ushúkana. Chuchoter des paroles mensongères.</w:t>
      </w:r>
    </w:p>
    <w:p w14:paraId="7E4641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-FÍFIKO V var -fífi Paroles voilées.</w:t>
      </w:r>
    </w:p>
    <w:p w14:paraId="6839CE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-FIÍGI 9i, ifií A ** Ubk bw ímbeba y íizúuru rishuungúshuye. Inyaruka vubá cyaane.</w:t>
      </w:r>
    </w:p>
    <w:p w14:paraId="0CBAF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-FIIGIZ- gufii, je Intr V syn -fuungiz- C D Écumer de colère; être plein jusqu’au bord.</w:t>
      </w:r>
    </w:p>
    <w:p w14:paraId="7B87C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-FÍKINÁ 9i, ifí Et Akt k ákajabo umt agirá kamwoóshya gusuuzugura abamúsuumbye. Insubordination.</w:t>
      </w:r>
    </w:p>
    <w:p w14:paraId="224E3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-FIIND- gufii, nze A Tr Gupimiranya ikt aríko utáazí ko árí cyó néezá néezá. Deviner.</w:t>
      </w:r>
    </w:p>
    <w:p w14:paraId="2DD27D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-TAAHUUR-; TOOMBORA ø A; -ZOOZA .</w:t>
      </w:r>
    </w:p>
    <w:p w14:paraId="7F2A1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-FIINDAFIIND- gufii, nze Intr Kugerageza uko úmt yaageenzá kugira ngo icyo ákeeká cg ashaaká gukóra areebé kó yaakigerá hó. User de tous les trucs possibles, surtout sans grand espoir de réussir; tâtonner en faisant qqch.</w:t>
      </w:r>
    </w:p>
    <w:p w14:paraId="0CD74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-FIINDI , Bdw pour -shíno Nymphe de la vulve.</w:t>
      </w:r>
    </w:p>
    <w:p w14:paraId="39095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-FIINDIKANY- gufii, nyije cg nije V var -fiindafiind- Tâtonner.</w:t>
      </w:r>
    </w:p>
    <w:p w14:paraId="3778EF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-FIINDIKIRANY- gufii, nyije cg nije V var -fiindafiind- Tâtonner.</w:t>
      </w:r>
    </w:p>
    <w:p w14:paraId="357A12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-FIINDO A Utt tw ámayobéra umt akorána ubuhaánga yúumva kó ntáa wuúndi waadushobóra. Jonglerie ou toute action exécutée avec une habileté qui déconcerte les autres; tour d’adresse ou de prestidigitation; énigme.</w:t>
      </w:r>
    </w:p>
    <w:p w14:paraId="2715A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-FIINDUUR- gufii, ye Tr Kugera ku cyo úbufiindo buvugá cg kubúsobaanura. Résoudre une énigme ou l’expliquer; résoudre un rébus.</w:t>
      </w:r>
    </w:p>
    <w:p w14:paraId="05FCF6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-FÍNIKO , Et V var -fúniko et syn -pfúundikizo Couvercle, bouchon.</w:t>
      </w:r>
    </w:p>
    <w:p w14:paraId="548F98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-FININ- gufi, nnye Intr A Guhuumeeka bíruhanyije by úmt wazibye ámazúuru. Avoir la respiration gênée parce qu’on a les narines bouchées.</w:t>
      </w:r>
    </w:p>
    <w:p w14:paraId="23EB5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-FININA 9i ifi Ubk bw íifi íméze nk úmukúbeengerí mutó. Espèce de petit poisson du genre silure.</w:t>
      </w:r>
    </w:p>
    <w:p w14:paraId="166DD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-FÍNINÉ , A Inzogá itáahiiye néezá. Bière mal fermentée.</w:t>
      </w:r>
    </w:p>
    <w:p w14:paraId="0FC32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-FÍNIÍNGWA , agafí, udufí V var -niíngwa Très petit.</w:t>
      </w:r>
    </w:p>
    <w:p w14:paraId="4D041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-FININIK- gufi, tse Tr A Gutúma inzogá idáshyá néezá. Faire rater la fermentation d’une bière.</w:t>
      </w:r>
    </w:p>
    <w:p w14:paraId="3061BF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-FINYAANG- gufi, nze Et Tr Kuribata ibt cg kubívaangiisha intoke bigahiinduka igitsíma. Malaxer, pétrir à la main.</w:t>
      </w:r>
    </w:p>
    <w:p w14:paraId="30F9B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-FINYAANGO 9i, ifi E</w:t>
      </w:r>
      <w:r w:rsidRPr="00461440">
        <w:rPr>
          <w:rFonts w:ascii="Times New Roman" w:hAnsi="Times New Roman" w:cs="Times New Roman"/>
          <w:sz w:val="28"/>
          <w:szCs w:val="28"/>
        </w:rPr>
        <w:t> V syn -seendababooyi , Gésier.</w:t>
      </w:r>
    </w:p>
    <w:p w14:paraId="77E2B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-FIRAFIR- gufi, ye V var -firifir- Creuser le bois.</w:t>
      </w:r>
    </w:p>
    <w:p w14:paraId="50103A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-FIRAPORO 9i, ifi Et Inágo ndeende izíritswe ho ákt kareméreye abafuundi bakoréesha báreeba ko úrukutá buubáka ruhagáze néezá. Fil à plomb.</w:t>
      </w:r>
    </w:p>
    <w:p w14:paraId="19941B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-FIRI V syn -kuri Nain.</w:t>
      </w:r>
    </w:p>
    <w:p w14:paraId="6201FA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-FIRIFIR- gufi, ye Tr Guca ímiriimbo mu gití kibaajwé. Pratiquer des moulures dans le bois.</w:t>
      </w:r>
    </w:p>
    <w:p w14:paraId="00F688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-FIRIFIRI 9i, ifi Et | = DER A Igikóreesho gica ímitaako mu ibt bikozwé mu gití. Outil servant à pratiquer des moulures sur des objets en bois, gouge.</w:t>
      </w:r>
    </w:p>
    <w:p w14:paraId="0CCF6D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-FIRIGIT- gufi, se V var -firir- Respirer bruyamment.</w:t>
      </w:r>
    </w:p>
    <w:p w14:paraId="0CAFCD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-FIRIIMBI 9i, ifi Et Akt gakozé mu cyúuma bahuuhá mó kakavuga nk íkivúgirizo. Sifflet.</w:t>
      </w:r>
    </w:p>
    <w:p w14:paraId="4F6CC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-FIRÍMI 9i, ifi Et A Ubk bw úrupapuro bashyirá mu cyúuma gifata ámafoto, baanyuzá mu cyúuma kibigenéwe bakabona amafoto arúri hó. Film photographique.</w:t>
      </w:r>
    </w:p>
    <w:p w14:paraId="1A6F3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-FIRIR- gufi, ye Intr Guhuumeekera mu mazúuru umt asá n úúseemeeka. Respirer bruyamment par le nez.</w:t>
      </w:r>
    </w:p>
    <w:p w14:paraId="38A76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-FIRIIT- gufi, se V var -firir- Respirer bruyamment.</w:t>
      </w:r>
    </w:p>
    <w:p w14:paraId="08561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-FIRÍTI 9i, ifi Et A Ibiraayi baateekéesheje amavúta masa. Frites, pommes de terre découpées en morceaux et frites à l’huile.</w:t>
      </w:r>
    </w:p>
    <w:p w14:paraId="69CC47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-FIRO 9i, ifi Et Mu by úbucukuzi bw ámabuye y ágacíiro urufatáne rw íbicúkurwa rubá haasí mu butaka rukarema ikiroongo kigera áht haa kure. Filon de mine.</w:t>
      </w:r>
    </w:p>
    <w:p w14:paraId="5CEE09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-FIÍSHI 9i, ifií Et Urupapuro ruhaangáye rushyirwa áht rukajya rwáandikwa ho íhiindagurika ry íkt rugenéwe. Fiche ou papier quelconque servant au classement.</w:t>
      </w:r>
    </w:p>
    <w:p w14:paraId="32E03B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-FIITAGIR- gufii, ye Tr Kuryáana umweéte mwiínshi ibiryó biryooshyé. Manger avec grand appétit des aliments exquis.</w:t>
      </w:r>
    </w:p>
    <w:p w14:paraId="5F57B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-FIÍTAGIRE , igifií Umt cg inyamáaswa bibyibúshye bimezé néezá. Pers ou animal bien en chair.</w:t>
      </w:r>
    </w:p>
    <w:p w14:paraId="430FA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-FÍTE verbe irrg et déf A Tr Kuba úmt atúuunze ikt muri íicyo gihe avugá. Avoir, posséder, disposer de.</w:t>
      </w:r>
    </w:p>
    <w:p w14:paraId="4AC43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-FÍTINÁ 9i, ifí Et V var -fíkiná 9i Insubordination.</w:t>
      </w:r>
    </w:p>
    <w:p w14:paraId="659D34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-FIITIIR- gufii, -fiitiriye Intr Gukóra ikt udashobóye, upfá guhaatiriza gusa. Gaspiller ses efforts à, essayer en vain de.</w:t>
      </w:r>
    </w:p>
    <w:p w14:paraId="5AEA2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-FÍTIYE Appl de -fíte Avoir.</w:t>
      </w:r>
    </w:p>
    <w:p w14:paraId="63D8F5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-FIYAANSI , Et Umusóre cg inkumí yiíyemeje kuzaashyiingiranwa n úmt ruunaaká. Fiancé, fiancée.</w:t>
      </w:r>
    </w:p>
    <w:p w14:paraId="1543E2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-FÍYEERI , Et Ikt umt yoongéra ku myiífatire yé, ku migeéndere yé cg ku cyo átuunzé kugira ngo kirushé hó kubóneka néezá mu máaso y </w:t>
      </w:r>
      <w:r w:rsidRPr="00461440">
        <w:rPr>
          <w:rFonts w:ascii="Times New Roman" w:hAnsi="Times New Roman" w:cs="Times New Roman"/>
          <w:sz w:val="28"/>
          <w:szCs w:val="28"/>
        </w:rPr>
        <w:lastRenderedPageBreak/>
        <w:t>ábamúreeba. Détail qu’on ajoute à son comportement, à sa démarche ou à ce que l’on possède pour les rendre plus attrayants.</w:t>
      </w:r>
    </w:p>
    <w:p w14:paraId="685D9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-FÍIZI , imfíi V -pfíizi .</w:t>
      </w:r>
    </w:p>
    <w:p w14:paraId="6AB66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-FOOBAGAN- gufoo Intr Gukaandika kw íkt mu buryó ugikorá kigasa n ígihóombaana warekúra kigasubira ukó cyaarí kímeze. En parlant d’une matière solide, reprendre sa forme initiale après avoir été comprimée, être élastique.</w:t>
      </w:r>
    </w:p>
    <w:p w14:paraId="73C195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-FÓOBE , Ubk bw íkiméra. Espèce de plante non identifiée.</w:t>
      </w:r>
    </w:p>
    <w:p w14:paraId="6489A7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-FOODOOK- gufoo, tse A Kwáaguka kw íkt bíteewe nó gukoroboka muu nda imbere. Augmenter de capacité parce que l’intérieur a été raclé.</w:t>
      </w:r>
    </w:p>
    <w:p w14:paraId="0FF47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-FOODOOKA , igifoo A Umuheto utákireeze. Arc détendu.</w:t>
      </w:r>
    </w:p>
    <w:p w14:paraId="303B0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-FOFIR- gufo, ye Et Tr</w:t>
      </w:r>
    </w:p>
    <w:p w14:paraId="633FBC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-FOOK- gufoo, tse Et Intr Nys Gutóonganya umt bikabíje. Réprimander en criant.</w:t>
      </w:r>
    </w:p>
    <w:p w14:paraId="1F1DC6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-FOOKOR- I gufoo, ye Intr Gukina umukino w úrusiímbi wiitwá fookó. Jouer au jeu de hasard fookó ø.</w:t>
      </w:r>
    </w:p>
    <w:p w14:paraId="545B4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-FOOKOOR- gufoo, ye Et Tr A Kumira by úmt agútura. Avaler gouluement.</w:t>
      </w:r>
    </w:p>
    <w:p w14:paraId="4D660B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-FOOKOORO , Bdw pour -shogoro Feuilles de haricots consommées comme légumes.</w:t>
      </w:r>
    </w:p>
    <w:p w14:paraId="5ED1C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-FOÓMO 9i, ifoó A Umwáana cg inyána ivúutse bágoombye gusátura inda ya nyina. Enfant ou veau né après une césarienne.</w:t>
      </w:r>
    </w:p>
    <w:p w14:paraId="3110C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-FOOMOK- gufoo, tse Intr Kugeenda uhúbutse. Partir précipitamment.</w:t>
      </w:r>
    </w:p>
    <w:p w14:paraId="6B86C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-FOOMOZ- gufoo, je Tr A Kwáatiira inyamáaswa yapfuuyé, bakayikuura mo úmutavu cg umugoré wapfuuyé bakamukuura mo índahano. Extraire le foetus d’une femme ou d’un animal morts.</w:t>
      </w:r>
    </w:p>
    <w:p w14:paraId="2CF00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-FÓONDOGÓ , igifóo A Inyama zó muu nda. Viscères de l’abdomen.</w:t>
      </w:r>
    </w:p>
    <w:p w14:paraId="0F0F5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-FONO 9i, ifo Et V syn garamafoóni ø Phonographe.</w:t>
      </w:r>
    </w:p>
    <w:p w14:paraId="5A209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-FOOR- I gufoo, ye Intr A Gukurura injíishi y úmuheto cyaane cyaane usháaka kurása cg kúumva ko úfite ísa. Tendre la corde d’un arc, pour tirer ou pour contrôler sa tension; bander un arc.</w:t>
      </w:r>
    </w:p>
    <w:p w14:paraId="2F25C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-FOOR- II gufoo, ye Tr Gukéekeranya kuko útaazi ígisúbizo ugoombá gutáanga ku ikt iki n iíki. Deviner, supposer, conjecturer.</w:t>
      </w:r>
    </w:p>
    <w:p w14:paraId="58910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-FÓORIFÓORI Ugukéekeranya ku ikt utaazi úgíra ngo ureebé kó byaabá byó. Fait de deviner, soupçon.</w:t>
      </w:r>
    </w:p>
    <w:p w14:paraId="4F40A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-FOROD- gufo, ze Et Tr A Gucúruuza ibt bítanyuzé mu matégeko. Frauder des marchandises, acheter et vendre des marchandises en fraude.</w:t>
      </w:r>
    </w:p>
    <w:p w14:paraId="7D55E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-FÓROÓDE , Et Umt ucúruuza ibt bítanyuzé mu matégeko. Commerçant clandestin, non autorisé; commerçant fraudeur.</w:t>
      </w:r>
    </w:p>
    <w:p w14:paraId="6333D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-FOROG- gufo, ze V var -byorog- Enfoncer en agitant.</w:t>
      </w:r>
    </w:p>
    <w:p w14:paraId="580F3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-FORÓGO , igifo A Ikinogó kirí ku butaka kítaaragíze uúgicukura ahuúbwo cyáaratéewe nó gukuunduuka k úmusózi cg ibiíndi nk iíbyo. Trou naturel, par exemple effondrement de terrain ou ravine d’érosion.</w:t>
      </w:r>
    </w:p>
    <w:p w14:paraId="5A2B83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-FOROGOT- gufo, se Tr Gutóboza ikt ikiíndi, icyo útobóza cyaamará kugera mo úgashigisha. Enfoncer dans qqch et agiter ensuite.</w:t>
      </w:r>
    </w:p>
    <w:p w14:paraId="524FF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-FOOROOK- gufoo, tse V var -foodook- II Se détendre.</w:t>
      </w:r>
    </w:p>
    <w:p w14:paraId="612BD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-FOROMA , Et Umt ukóra mu iivuuriro ushíinzwe gufásha umugaanga gusuuzuma abarwáayi cg gutáanga imití. Infirmier d’hôpital ou de dispensaire médical.</w:t>
      </w:r>
    </w:p>
    <w:p w14:paraId="6A4FF5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-FÓROMÁ 9i, ifó Et A Ikt gikozwé muu mbáahó bashyirá mo ícyoóndo bábuumba amatáfaári cg amategura. Forme, moule à briques ou à tuiles.</w:t>
      </w:r>
    </w:p>
    <w:p w14:paraId="18968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-FÓROMAÁJE 9i, ifó Et Ubk bw íkiriíbwa gikozwé mu mavúta avá mu matá. Fromage.</w:t>
      </w:r>
    </w:p>
    <w:p w14:paraId="614976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-FOROMO , Et V var -foroma Infirmier.</w:t>
      </w:r>
    </w:p>
    <w:p w14:paraId="5A5CA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-FÓROMÓ 9i, Et V var -fóromá Forme, moule.</w:t>
      </w:r>
    </w:p>
    <w:p w14:paraId="2EB8F6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-FOROMOZ- gufo, je V var -foomoz- Extraire le foetus.</w:t>
      </w:r>
    </w:p>
    <w:p w14:paraId="08E27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-FÓROONGO Abanyigínya bó mu muryaango ukómooka kurí Fóróongo ryaa Séekaroóngoro Mutabaazi. Lignage du clan Nyiginya ayant pour ancêtre éponyme Forongo, fils du roi Sekarongoro Mutabazi.</w:t>
      </w:r>
    </w:p>
    <w:p w14:paraId="7240C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-FOOROOR- gufoo, ye Tr A Gutúma ikt cyaari kíreeze kíreeguuka. Détendre.</w:t>
      </w:r>
    </w:p>
    <w:p w14:paraId="39CC1A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-FOOT- gufoo, se V syn -kaat- Pétrir.</w:t>
      </w:r>
    </w:p>
    <w:p w14:paraId="662991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-FÓTEÉYE 9i, ifó Et Intébe icíiye bugufí kaándi ngari íbá mo ímiségo ikagira n útuuntu kuu mpaánde umt asegúza amabóko. Fauteuil.</w:t>
      </w:r>
    </w:p>
    <w:p w14:paraId="63B476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-FOTO 9i, ifo Et A Ishusho y úmt cg y íkt ifáshwe n íicyúuma cyaábigenewe. Photo, photographie.</w:t>
      </w:r>
    </w:p>
    <w:p w14:paraId="1D44E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-ÓOZ-; PAREÉYE ø; -SENEMA 9i A; TEREVIIZIYÓ ø.</w:t>
      </w:r>
    </w:p>
    <w:p w14:paraId="76F85B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-FOTOR- gufo, ye Gukóreesha icyúuma kibigenéwe ugafata ifoto. Photographier.</w:t>
      </w:r>
    </w:p>
    <w:p w14:paraId="30D5A1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-FOOTOOR- gufoo, ye A Gukorobora ikt kikáaguka muu nda. Accroître la capacité d’un récipient en raclant l’intérieur.</w:t>
      </w:r>
    </w:p>
    <w:p w14:paraId="0E8F6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-FOOTWE , igifoo Ikt cyooróhereye cyaane. Matière très molle.</w:t>
      </w:r>
    </w:p>
    <w:p w14:paraId="2DF5B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-FOOYAGURIK- gufoo, tse V var -vóoyagurik- Patauger.</w:t>
      </w:r>
    </w:p>
    <w:p w14:paraId="468D6A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 9i, ifu A Ibt bituumúuka nk íivú biva áhaníni muu mbúto z íntete cg mu bihiíngwa bimwé na bímwe byeeréra mu butaka, bakabyeenga mo ínzogá cg bakabivuga mo úmutsíma. Farine.</w:t>
      </w:r>
    </w:p>
    <w:p w14:paraId="3A2E9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 , ** Ubk bw ígití gihorána itoóto ry ícyaátsi kibísi, kigezá kurí meetero z úbureebure. Haba n úubwó kiba ári áagatí gató kaa meetero icúmi.</w:t>
      </w:r>
    </w:p>
    <w:p w14:paraId="2965EB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 Ubukoónje bukéeyá bubá ho íizúuba ritaráarasá cg igihe riciiwé mó n ígihu cg rihuumbyé. Fraîcheur agréable qui apparaît soit avant le lever du soleil, soit quand le soleil est voilé, soit au déclin du jour.</w:t>
      </w:r>
    </w:p>
    <w:p w14:paraId="46188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 , igifú A Inyama yó muu nda iméze nk úmufuka igakora akazi kó gusya ibyo úmt cg inyamáaswa iriiyé. Estomac, gésier.</w:t>
      </w:r>
    </w:p>
    <w:p w14:paraId="34F9DD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 gufu Tr A Gukóra ikt vubáavubá. Faire très vite.</w:t>
      </w:r>
    </w:p>
    <w:p w14:paraId="70BC9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-fubir-; -fúbirasúka ; -fubo .</w:t>
      </w:r>
    </w:p>
    <w:p w14:paraId="0F525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-FUBA , V syn -aamba A Liane : Flabellaria paniculata.</w:t>
      </w:r>
    </w:p>
    <w:p w14:paraId="6500D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-FÚBABÁKOÓBWA , agafú, udufú Umugezi cg ikiyága abt bakuundá kwíiyahura mó. Rivière ou lac où les suicides par noyade sont fréquents.</w:t>
      </w:r>
    </w:p>
    <w:p w14:paraId="6C3009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-FUBAGANY- cg -FÚBAGANY- gufu cg gufú, nyije cg nije V var -fub- A Faire très vite.</w:t>
      </w:r>
    </w:p>
    <w:p w14:paraId="09FA2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-FÚBAMYÁAKA gifú Hbn Izína bahiimba úmuryí w íntegé. Surnom d’un grand mangeur.</w:t>
      </w:r>
    </w:p>
    <w:p w14:paraId="5CE93C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-kuumyabasyi ; -kuruungirandosho</w:t>
      </w:r>
    </w:p>
    <w:p w14:paraId="7ACBD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-FUBAANGANY- gufu, nyije cg nije V var -fub- A Faire très vite.</w:t>
      </w:r>
    </w:p>
    <w:p w14:paraId="780CFD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-FUBARIK- gufu, tse Tr Gukóra ikt vubáavubá kaándi náabí. Faire vite et mal; bâcler.</w:t>
      </w:r>
    </w:p>
    <w:p w14:paraId="2556B1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-FUBIK- gufu, tse A Tr Kwaambika umt cg ikt ugíra ngo ukiriínde imbého cg kwaandura. Vêtir, couvrir ou envelopper pour protéger contre le froid ou la saleté.</w:t>
      </w:r>
    </w:p>
    <w:p w14:paraId="09ECF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-FUBIKO , igifu Néol Urupapuro bashyirá ku ikt kugira ngo rukiriínde kwaandura cg gucíika cg guharaaduka. Papier dont on recouvre un objet pour le protéger de la saleté ou des causes de dégâts; housse de protection.</w:t>
      </w:r>
    </w:p>
    <w:p w14:paraId="633E9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-FUBIR- gufu, ye Tr Kubónerana umt udáfite ímbáraga úkamugirira náabí. Profiter de la faiblesse de qqn pour lui nuire.</w:t>
      </w:r>
    </w:p>
    <w:p w14:paraId="725870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-FÚBIRASÚKA , Umt uryá cyaane kaándi atávaangúura. Grand mangeur qui consomme n’importe quels aliments.</w:t>
      </w:r>
    </w:p>
    <w:p w14:paraId="45DF61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-FUBÍRE , agafu, udufu Ubk bw íkiméra. Espèce de plante non identifiée.</w:t>
      </w:r>
    </w:p>
    <w:p w14:paraId="25BF22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-FUBO mafu Umt ukúgoboka mu mirimo cg ugúfasha akagukuura mu bizaázaane. Pers altruiste, dévouée, qui se dépense pour les autres, aime à les tirer d’embarras et les aide dans leur travail.</w:t>
      </w:r>
    </w:p>
    <w:p w14:paraId="308E9D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-FUBO , Ubk bw íkiméra. Espèce de plante non identifiée.</w:t>
      </w:r>
    </w:p>
    <w:p w14:paraId="6A465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-FUBUUK- gufu, tse Intr A Iyó bavuga íkt, guta ícyaári kígitwiikiriye. Perdre son enveloppe, sa couverture.</w:t>
      </w:r>
    </w:p>
    <w:p w14:paraId="28B1F9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-FUBUKUUR- gufu, ye Tr A Gukúura ikt ku cyó cyaari gítwiikiriye. Découvrir, ôter ce qui couvre.</w:t>
      </w:r>
    </w:p>
    <w:p w14:paraId="4EC86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-FUBUUR- gufu, ye A Intr Kuméneka kw íigí ry ágasiímba hagasohoka mo áakáana. En parlant des oeufs d’insectes, éclore.</w:t>
      </w:r>
    </w:p>
    <w:p w14:paraId="78653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-FÚUBYI V -pfúubyi Orphelin.</w:t>
      </w:r>
    </w:p>
    <w:p w14:paraId="5DFCDF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-FÚDIK- gufú, tse Intr Gukóra ikt kidakwiiyé cg gutáanga igisúbizo kitarí cyó. Commettre une faute, une inconvenance ou donner une réponse erronée.</w:t>
      </w:r>
    </w:p>
    <w:p w14:paraId="4925C0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-FÚDIKÁ 9i ifú Déf Loc Gucíira -- : a) Iyó bavuga úmt wari uúfite inkúumá, gucíira amacáandwe ásá n aákururuka cg yuumye ámaze kumira intáma nké z íkt. Lancer un crachat plus ou moins consistant après avoir bu les premières gorgées, quand on a très soif.</w:t>
      </w:r>
    </w:p>
    <w:p w14:paraId="48677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-FÚFU A V var -fífi Langage voilé.</w:t>
      </w:r>
    </w:p>
    <w:p w14:paraId="444858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-FUUFU , Ibt bimezé nk ífu bibá mu myáaka imwé n iimwé ihíiye cg yuumyé. Fécule de certains produits de la terre cuits ou secs.</w:t>
      </w:r>
    </w:p>
    <w:p w14:paraId="26723A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-FUFUM- gufu Intr A Kubyíimba k úrugiingo rw úmubiri kubéera indwáara. Enfler sous l’effet de la maladie.</w:t>
      </w:r>
    </w:p>
    <w:p w14:paraId="073C31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-FUFUMA 9i, ifu Ubk bw ígihumyo. Espèce de champignon.</w:t>
      </w:r>
    </w:p>
    <w:p w14:paraId="2B55E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-FUFUMAANG- gufu, nze Ints de -fufum- Enfler.</w:t>
      </w:r>
    </w:p>
    <w:p w14:paraId="1A172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-FUUFUR- gufuu, ye Tr Gusya ibt bitanogá néezá kubéera ububísi. Moudre une matière grossièrement parce qu’elle est humide.</w:t>
      </w:r>
    </w:p>
    <w:p w14:paraId="051EE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-FÚUFUUR- gufúu, ye Tr Gutóoratoora utuuntu tw úducáagucáagu hiírya nó hiíno. Ramasser de petits morceaux épars.</w:t>
      </w:r>
    </w:p>
    <w:p w14:paraId="0E517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-FÚUFUUT- gufúu, se A B V syn -fuuteer- A B Attiser le feu avec peine; essayer en vain.</w:t>
      </w:r>
    </w:p>
    <w:p w14:paraId="67549A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-FUUFÚUTA I gafuu Ubk bw ágafukú gató. Espèce de petite taupe.</w:t>
      </w:r>
    </w:p>
    <w:p w14:paraId="33B38B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-FUUFÚUTA II gafuu Déf Loc Kuremera umt -- : Kubéeshyera umt. Calomnier qqn.</w:t>
      </w:r>
    </w:p>
    <w:p w14:paraId="09EF1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-FUUFUZ- gufuu, je Tr Iyó bavuga úmt utáazí gusya, gusya ifu ikajya isúbira inyuma ahó kujya imbere. Moudre avec maladresse de sorte que la farine remonte sur la meule au lieu de descendre.</w:t>
      </w:r>
    </w:p>
    <w:p w14:paraId="33F4C2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-FUGUTW- gufu, swe Intr Gutárataambywa n úubwóoba. Être tourmenté par la peur.</w:t>
      </w:r>
    </w:p>
    <w:p w14:paraId="4FDBB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-FUUH- gufuu, shye Intr A Guhuumeeka kw íinká umwuúka usákuza. Zibigira cyaane cyaane iyó ziryaamá nímugórooba zítaashye.</w:t>
      </w:r>
    </w:p>
    <w:p w14:paraId="3B1738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-FÚUHÁ 9i, I ifúu Ubk bw íkiméra. Espèce de plante non identifiée.</w:t>
      </w:r>
    </w:p>
    <w:p w14:paraId="04DD1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-FÚUHÁ 9i, II ifúu V syn -turugunyu A Ganglion.</w:t>
      </w:r>
    </w:p>
    <w:p w14:paraId="31608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-FÚUHÁ 9i,10i III ifúu ** Inzóka ifíte umubiri wiibúruungushuye kaándi uríinganiye. Umuriizo mugufí.</w:t>
      </w:r>
    </w:p>
    <w:p w14:paraId="5F1D06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-FUUHO , A Uguhuumeeka kw íinka úmwuúka usákuza, cyaane cyaane iyó zitaashyé zíruhuuka. Reniflement bruyant que produisent les vaches, surtout quand elles rentrent le soir.</w:t>
      </w:r>
    </w:p>
    <w:p w14:paraId="77904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 gufu, tse Intr Kuba íkt gífite amafú cg aht háhehereye. Être d’une fraîcheur agréable.</w:t>
      </w:r>
    </w:p>
    <w:p w14:paraId="73F56E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-FUKA , I Et A Ikt kidozwé kikagira umunwa umwé, ahaándi hóose hagafátana, bakagishyira mo íbt babiiká cg bashaaká gutérura ngo bitanyaanyágira cg ubuúndi bakabiteera ku myeénda kugira ngo bashobóre gutwáara mo útt. Sac, poche.</w:t>
      </w:r>
    </w:p>
    <w:p w14:paraId="29A432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-FUKA , II Uburyó bwó gutéera icúmu umt atárirékuye, ajóombagura gusa. Coup donné avec une lance qu’on ne lâche pas.</w:t>
      </w:r>
    </w:p>
    <w:p w14:paraId="1B3132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-FUKA , III Igitooke kitaráashyá néezá ku buryó gishobóra kweengwa. Banane qui n’est pas encore assez molle pour être brassée.</w:t>
      </w:r>
    </w:p>
    <w:p w14:paraId="4966BF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-FUKÉ Ukuba íkt gíhehereye cg gífite amafú. Fraîcheur agréable.</w:t>
      </w:r>
    </w:p>
    <w:p w14:paraId="05BC53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-FUKO , cg -FÚKO Et V var -fuka I Sac, poche.</w:t>
      </w:r>
    </w:p>
    <w:p w14:paraId="24E2F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-FUKÚ 9i, ifu A ** Agakóokó kó mu bwóoko bw ímbeba. Umuriizo wáayo urahéneengeye.</w:t>
      </w:r>
    </w:p>
    <w:p w14:paraId="32B694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-FUFÚUTA ; -TIIMBY- A | &gt; NYIRA-GAHOONDO ø.</w:t>
      </w:r>
    </w:p>
    <w:p w14:paraId="2161AB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-FUKÚ rufu Ubk bw íkiríingiíti gikozwé mu iipaámba kaándi cy ágacíiro gaké gifite íbára rimezé nk íiry ífukú. Espèce de couverture en coton de mauvaise qualité et de même couleur que la taupe.</w:t>
      </w:r>
    </w:p>
    <w:p w14:paraId="3AEF9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-FUKÚFUKU , igifu A Igitaka kiizá heejuru aho ífukú yatíimbije. Taupinière.</w:t>
      </w:r>
    </w:p>
    <w:p w14:paraId="13EBB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-FUKUK- gufu, tse V var -cukur- B Être creux, profond.</w:t>
      </w:r>
    </w:p>
    <w:p w14:paraId="54BA77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-FUKUR- gufu, ye Tr Gucukura iriba. Aménager une source ou un abreuvoir.</w:t>
      </w:r>
    </w:p>
    <w:p w14:paraId="109119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-FUKÚRE Imiteérere y íkt gifukúye cg ubureebure icyo ikt gifité. Qualité ou profondeur de ce qui est creusé.</w:t>
      </w:r>
    </w:p>
    <w:p w14:paraId="297ED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-FUKURIRO , Sig pour -fukuro A Abreuvoir.</w:t>
      </w:r>
    </w:p>
    <w:p w14:paraId="02460B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-FUKURO , A Iriba cg ikibúumbiro bikimará gufukurwa. Source ou abreuvoir nouvellement aménagé.</w:t>
      </w:r>
    </w:p>
    <w:p w14:paraId="542611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-FUKUZ- I gufu, je Intr A Gusohoka mu butaka by áamáazi cg ibiíndi ibt biteembá. Sourdre, sortir du sol en coulant.</w:t>
      </w:r>
    </w:p>
    <w:p w14:paraId="5387F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-FUKUZ- II gufu, je Et V syn -íirukan- C Chasser.</w:t>
      </w:r>
    </w:p>
    <w:p w14:paraId="232B88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-FUKUZI , Ubk bw íifi. Espèce de poisson.</w:t>
      </w:r>
    </w:p>
    <w:p w14:paraId="58274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-FÚM- I gufú Intr A Guta úmuziha kw ínyamáaswa imáze kubyáara. Evacuer le délivre.</w:t>
      </w:r>
    </w:p>
    <w:p w14:paraId="7658B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-FÚM- II gufú Et Tr</w:t>
      </w:r>
    </w:p>
    <w:p w14:paraId="44985C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-FUMÁ , igifu A Umutégo weendá kumera nk úmushíbuka útéga imbeba. Piège à détente destiné aux rats, aux souris; souricière.</w:t>
      </w:r>
    </w:p>
    <w:p w14:paraId="242DEF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 gufuu Intr Guháambiira umuriro mu byaátsi ngo ubone úko úwutwaára. Préparer un paquet d’herbes dans lequel on transporte des braises.</w:t>
      </w:r>
    </w:p>
    <w:p w14:paraId="1152B4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-FUUMBA 9i, ifuu Ibyaátsi bihaambíriye mo úmuriro kugira ngo umt abone úko áwutwaára utáatsé vubá. Paquet d’herbes dans lequel on transporte des braises.</w:t>
      </w:r>
    </w:p>
    <w:p w14:paraId="2CD205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-FUUMBA , Igiháambiiro cy íbt ibyo árí byó byóose. Paquet quelconque; fagot.</w:t>
      </w:r>
    </w:p>
    <w:p w14:paraId="10262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-FUUMBA , ** Ubk bw íbiméra bigezá kurí meetero enyé z úbureebure bibonéka hóose mu gihúgu. Bigira ibibabi byiiháriye, bidasharúye, n íindábyo ziizá kuu nkoóndo imwé.</w:t>
      </w:r>
    </w:p>
    <w:p w14:paraId="21B8B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-FÚUMBA rufúu Déf Loc Gushyá -- : Guhíihibikana mu mirimo wéenyiné ntuúruhuuke. Travailler seul et sans répit.</w:t>
      </w:r>
    </w:p>
    <w:p w14:paraId="47343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-FUÚMBA , Ubk bw íbiméra bitó byiiréma buhurú, bifite índa hagatí y íngiingo. Abáana bakuunda kubíhekenya bányuunyuuza amáazi.</w:t>
      </w:r>
    </w:p>
    <w:p w14:paraId="39934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-FUÚMBA , igifuú Ubk bw úmufuúmba muníni. Espèce d’arbuste -fuúmba de grande taille.</w:t>
      </w:r>
    </w:p>
    <w:p w14:paraId="63662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-FÚUMBAFÚUMBA , agafúu, udufúu Ubk bw úmufuúmba mutó. Espèce d’arbuste -fuúmba de petite taille.</w:t>
      </w:r>
    </w:p>
    <w:p w14:paraId="5FEE6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-FUUMBAGESHI , ** Igití cyiiréma buhurú kibonéka mu mashyaamba y ímisózi nó mu turéeré twó hagatí mu gihúgu. Ni uumutuku, ibibabi byáacyo biríihariye kaándi ntíbisharúye.</w:t>
      </w:r>
    </w:p>
    <w:p w14:paraId="58E585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-FUUMBEREZ- gufuu, je V syn -raakar- Se fâcher.</w:t>
      </w:r>
    </w:p>
    <w:p w14:paraId="783FC3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-FUUMBEERI 9i,10i ifuu A ** Ubk bw ímpoongo ntó icínyigiye kaándi ifíte umugóongo uhése. Ibára ryáayo ni íigihogó, ikagira aríko ibára ry úmukara ku gahaánga.</w:t>
      </w:r>
    </w:p>
    <w:p w14:paraId="41397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-FUUMBEERI , Ibára ry íhené risá n ísiine. Robe de chèvre gris foncé.</w:t>
      </w:r>
    </w:p>
    <w:p w14:paraId="54E9A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-FUUMBEERI , igifuu V syn -pfuura Mouton.</w:t>
      </w:r>
    </w:p>
    <w:p w14:paraId="220691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-FUUMBEZI Abt cg ibt byiínshi kaándi bisakábaka. Foule bruyante.</w:t>
      </w:r>
    </w:p>
    <w:p w14:paraId="71058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-FUUMBI 9i, ifuu A Indwáara itúma umt agíra iséreerí cg ububyíimba bwó mu mubiri imbere cg igateera umutwé w úruhaánde rumwé cg ikaremaza umwáana urí muu nda ya nyina. Maladie causant des vertiges, des enflures internes et des migraines, ou provoquant la malformation du foetus.</w:t>
      </w:r>
    </w:p>
    <w:p w14:paraId="7B61A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-FUUMBIR- gufuu, ye Tr A Gushyíra ifuúmbire mu murimá. Fumer un champ, y répandre de l’engrais.</w:t>
      </w:r>
    </w:p>
    <w:p w14:paraId="6B934C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-FUUMBIRA , Et V syn -pishi Cuisinier.</w:t>
      </w:r>
    </w:p>
    <w:p w14:paraId="0CE8D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-FUUMBIRA 9i, ifuu Et V syn -téekero Cuisine.</w:t>
      </w:r>
    </w:p>
    <w:p w14:paraId="5B5C4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-FUUMBIRA Akaréeré kaa Úgaandá karí mu majyáaruguru y íintáará ya Ruheengeri. Région de l’Ouganda située au nord de la province de Ruhengeri.</w:t>
      </w:r>
    </w:p>
    <w:p w14:paraId="7F21E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-FUÚMBIRE 9i, ifuú Ibt byóose bashobóra gushyíra mu murimá kugira ngo urushé hó kuruumbuuka, byáaba ibitúruka ku matúungo, nk ámasé n ámahurúunguru, byáaba se íbitúruka ku byaátsi byaábaaye imboreera. Engrais animal ou végétal; fumier.</w:t>
      </w:r>
    </w:p>
    <w:p w14:paraId="52AB8F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-FUÚMBWA , Ubk bw íkiméra. Espèce de plante non identifiée.</w:t>
      </w:r>
    </w:p>
    <w:p w14:paraId="1AA5B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-FUUMBY- gufu, bije V syn -jámat- A Pratiquer un jeu d’adresse.</w:t>
      </w:r>
    </w:p>
    <w:p w14:paraId="61CA1C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-FÚMY- gufú, mije Déf Loc -- mó : Kugeenda ushíinguuye intáambwé. Partir d’un pas pressé.</w:t>
      </w:r>
    </w:p>
    <w:p w14:paraId="21B13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-FUN- gufu, nnye Et Intr Kugira amahíirwé yó kubóna ikt utáazi íyó kivuuyé. Avoir de la chance; obtenir un avantage par chance.</w:t>
      </w:r>
    </w:p>
    <w:p w14:paraId="26BB26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-FÚUN- gufúu, nnye V syn -bwáakar- A S’appauvrir.</w:t>
      </w:r>
    </w:p>
    <w:p w14:paraId="74C6F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-FÚNAMÚNEÉNGU , agafú, udufú Mu mikino y áabáana, akoobo umt acukúra agatsiindagira mo ákabóko k úundi ákarwaanira kugákuura mo ákóreesheje imbáragá, ataabishobóra akaba atsíinzwe. Jeu d’enfants consistant à caler le bras d’un autre enfant dans un trou pratiqué dans le sol, en tassant le plus possible la terre autour du bras.</w:t>
      </w:r>
    </w:p>
    <w:p w14:paraId="101704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-sámamúguúnzu ; -sámunyíga E</w:t>
      </w:r>
    </w:p>
    <w:p w14:paraId="5E1B4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-FUUNDA , imfuu V -pfuunda Coup de poing.</w:t>
      </w:r>
    </w:p>
    <w:p w14:paraId="567BF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-FUUNDI , Et A Umt ukóra umwuuga w ámabóko wó kúubaka, kubaaza, kudóda, kubúumba amatáfaári cg amategura, nbd. Artisan; par ex.</w:t>
      </w:r>
    </w:p>
    <w:p w14:paraId="6D342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-FUUNDI 5ri, irifuu Ubk bw íteke. Variété de colocase.</w:t>
      </w:r>
    </w:p>
    <w:p w14:paraId="05AE1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-FUUNDI 9i,10i I ifuu A Ubk bw ákanyoni gató kaándi kagufí. Rouge-gorge; amaranthe; lagonosticta senegala.</w:t>
      </w:r>
    </w:p>
    <w:p w14:paraId="01AA49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-FUUNDI 9i,10i II ifuu Ubk bw íbuye rikoméye cyaane abacúzi bacuríra hó. Espèce de pierre très dure qui sert d’enclume aux forgerons.</w:t>
      </w:r>
    </w:p>
    <w:p w14:paraId="7CD9E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-FUUNDIMASO , Et V var -maso Maçon.</w:t>
      </w:r>
    </w:p>
    <w:p w14:paraId="4D9A4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-FUÚNDU Akaréeré k Úrwaanda kó murí Perefegituúra Gikoóngoro kagizwé n’ámakómiíne Mudásomwá, Nyamágabe, Kinyámakára, Karamá na Rukoondo. Région du Rwanda située dans la préfecture de Gikongoro et incluant les communes de Mudasomwa, Nyamagabe, Kinyamakara, Karama et Rukondo.</w:t>
      </w:r>
    </w:p>
    <w:p w14:paraId="33D05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-FUNÉ mfu Déf Loc Gutéera -- : Guhámya uruzíga aríko ntuúhiinguranye. Dans le jeu de cerceau, atteindre le bois du cerceau sans le perforer totalement au moyen de la lance.</w:t>
      </w:r>
    </w:p>
    <w:p w14:paraId="5A716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-FÚNEÉNGWA , agafú, udufú V var -niíngwá Chose très petite.</w:t>
      </w:r>
    </w:p>
    <w:p w14:paraId="4B70E1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 I gufuu, nze Intr Gusúbiza yo ínkoni kw íinka íbyáara. En parlant d’une vache qui vêle, faire rentrer les pattes antérieures du veau naissant.</w:t>
      </w:r>
    </w:p>
    <w:p w14:paraId="44771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 II gufuu, nze Et Tr A-E Fermer en joignant.</w:t>
      </w:r>
    </w:p>
    <w:p w14:paraId="27A717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 ; -tabo ; -twí ; -uúka ; -yira .</w:t>
      </w:r>
    </w:p>
    <w:p w14:paraId="5045EB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-fuunguuk-; -fuunguur-; -fuúngwa ; -íifuung-.</w:t>
      </w:r>
    </w:p>
    <w:p w14:paraId="255FB8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-FUÚNGA , igifu A Umukoóndo w íbt bimwé na bímwe nk íngobyi, ingabo, ingoma, nbd. Anneau, anse, partie par où l’on tient certains objets comme un hamac, un bouclier, un tambour, etc.</w:t>
      </w:r>
    </w:p>
    <w:p w14:paraId="644202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-FÚUNGAMÁBEERE , agafúu, udufúu Néol V syn -shiindiriyá 9i Soutien-gorge.</w:t>
      </w:r>
    </w:p>
    <w:p w14:paraId="5360AA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-FUUNGAMWOOYO Bdw pour -zuúngu Européen.</w:t>
      </w:r>
    </w:p>
    <w:p w14:paraId="3E735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-FUUNGAAN- gufuu Intr Kuba ímpátaanwá kw áht. En parlant d’un espace, être étroit, resserré.</w:t>
      </w:r>
    </w:p>
    <w:p w14:paraId="6A4A7A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-áaguk-.</w:t>
      </w:r>
    </w:p>
    <w:p w14:paraId="464D4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-FÚUNGAANÉ , imfúu V syn -hátaanwá Interstice.</w:t>
      </w:r>
    </w:p>
    <w:p w14:paraId="1CDE6A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-FUUNGAANY- gufuu, nyije cg nije V syn -saangaany- A Entourer.</w:t>
      </w:r>
    </w:p>
    <w:p w14:paraId="1B9E63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-FUUNGATUÚMBU , agafuu, udufuu Et V syn -shiindiriyá 9i Soutien-gorge.</w:t>
      </w:r>
    </w:p>
    <w:p w14:paraId="265A2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-FUÚNGE , imfuú Néol Itúungo rifuungíranirwa mu kiráaro rikaba arí hó rigabúririrwa kugira ngo rikuundé ribyibúhe. Animal domestique qu’on enferme dans son étable pour l’engraisser.</w:t>
      </w:r>
    </w:p>
    <w:p w14:paraId="6AFB7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-FUUNGIR- gufuu, ye Et Tr A Kuzúungurutsa umugozí cg urusiínga ku ikt usháaka kukíbuza gusáduka. Enrouler une ficelle ou un fil de fer autour d’un objet pour l’empêcher de se fissurer.</w:t>
      </w:r>
    </w:p>
    <w:p w14:paraId="4BB25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-FUUNGIRAN- gufuu, Néol Tr V syn -kiingiran- Enfermer ou maintenir dehors après avoir fermé.</w:t>
      </w:r>
    </w:p>
    <w:p w14:paraId="14DA4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-FUUNGIRO , V syn -roóko Prison.</w:t>
      </w:r>
    </w:p>
    <w:p w14:paraId="14E9C1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-FUUNGIZ- gufuu, je Intr A Iyó bavuga ígisebe, kubá mo ámashyirá atwíikiriwe n úrukokó. En parlant d’une plaie, être enflammée, pleine de pus et de croûtes.</w:t>
      </w:r>
    </w:p>
    <w:p w14:paraId="66B1F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-fuureek- B</w:t>
      </w:r>
    </w:p>
    <w:p w14:paraId="5468A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-FUUNGO , igifuu A Ukuba úmt afúunze cg igihe amara áfúunze. Emprisonnement, prison.</w:t>
      </w:r>
    </w:p>
    <w:p w14:paraId="4D181A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-FUUNGO , Néol Utuuntu turí hamwé turuunzwé cg duhaambíriye cg dufuungíye mu ikt ari úumubare úyu n uúyu. Petit tas d’objets; botte, fagot ou paquet de choses groupées par quantité déterminée.</w:t>
      </w:r>
    </w:p>
    <w:p w14:paraId="30C9C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-FUUNGUUK- gufuu, tse Néol Intr Kuba íkt gífuunguuye cg báashobora kugifuunguura bítagooyé. Être ouvert ou facile à ouvrir.</w:t>
      </w:r>
    </w:p>
    <w:p w14:paraId="47CF13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-FUUNGUR- gufuu, ye Tr A Gushyíra amáazi cg ikiíndi cyooróshye mu kinyoóbwa iki n iíki cg mu ibt biteemba íbi n iíbi, nk úmutóbe, inzogá cg amatá ugíra ngo ugituúbuure cg ugabánye amakaré yáacyo. Allonger une boisson, diluer un liquide p.</w:t>
      </w:r>
    </w:p>
    <w:p w14:paraId="6E31B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-HABYANTAANGA ; -JAAGO B; -KÁMIR- A; MURAH-AKAGURU ø; -ÓOGOGOZ- A; -REKUR- C; ROOJYOROÓJYO ø; -SÁRUR- II; -SHWIÍGIMA B; -SHYÓOGI .</w:t>
      </w:r>
    </w:p>
    <w:p w14:paraId="04C88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-FUUNGUUR- gufuu, ye Néol Tr A Rév de -fuung- II Ouvrir.</w:t>
      </w:r>
    </w:p>
    <w:p w14:paraId="1D10C9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-FUÚNGURE , A Ikinyoóbwa gifuungúye. Boisson allongée.</w:t>
      </w:r>
    </w:p>
    <w:p w14:paraId="2801BD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-FUUNGURIR- gufuu, ye Tr Guha úmt icyo áaryá cg icyo áanywá. Donner à manger ou à boire à qqn, restaurer.</w:t>
      </w:r>
    </w:p>
    <w:p w14:paraId="65D0A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-FUUNGURO , A Ikt umt ashobóra kuryá cg kunywá kiri áaho cyíiteguuwe. Nourriture ou boisson prête à être consommée.</w:t>
      </w:r>
    </w:p>
    <w:p w14:paraId="11B5B3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-FUUNGUZ- gufuu, je Tr Gusaba icyo úmt afuungúra. Demander à manger ou à boire.</w:t>
      </w:r>
    </w:p>
    <w:p w14:paraId="02C4A0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-FUUNGUUZO , imfuu A Ikt cyóose gikozwé mu cyúuma umt akoréesha afúunga cg afúunguura ikt iki n iíki. Clef, tire-bouchon, tout objet destiné à fermer ou à ouvrir.</w:t>
      </w:r>
    </w:p>
    <w:p w14:paraId="4C45B6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-FUÚNGWA , imfuú Néol A V var -fuúnge B Animal qu’on engraisse.</w:t>
      </w:r>
    </w:p>
    <w:p w14:paraId="29749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-FÚUNI 9i, ifúu Isúka isháaje cyaane yárashíze hásigaye agacé gató. Fer de houe très usé dont il ne reste qu’une petite partie; houe ayant un fer très usé.</w:t>
      </w:r>
    </w:p>
    <w:p w14:paraId="78C6E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-FÚUNI , igifúu Néol V syn -piíki 9i Carte de pique.</w:t>
      </w:r>
    </w:p>
    <w:p w14:paraId="02540B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-FÚUNI mafúu Ubk bw íindwáara y íhene íméze nk ámakore íyífata mu mavi íkayibuza kugeenda. Maladie qui paralyse les articulations des chèvres, p.</w:t>
      </w:r>
    </w:p>
    <w:p w14:paraId="6D3DA1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-FÚUNI gifúu V syn -nana Engourdissement des jambes.</w:t>
      </w:r>
    </w:p>
    <w:p w14:paraId="706A8C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-FÚUNI bufúu Déf Loc Gucúra -- na búhoro : Kujúujuubya cg kubúrabuza umt. Tourmenter, vexer.</w:t>
      </w:r>
    </w:p>
    <w:p w14:paraId="4293D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-FÚNIK- gufú, tse Et Tr A Gupfúka ku munwa w íkt ngo cyeé kuraangaara. Mettre un couvercle.</w:t>
      </w:r>
    </w:p>
    <w:p w14:paraId="3DA184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-FÚNIKO , Et Igipfúundikizo cyaa kízuúngu akeénshi kirumá ku cyó gipfuundíkiye. Couvercle d’objets importés, bouchon, capsule, etc.</w:t>
      </w:r>
    </w:p>
    <w:p w14:paraId="785298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-FÚNIKO gafú Et V syn -koco Pers petite et mince; chose minuscule.</w:t>
      </w:r>
    </w:p>
    <w:p w14:paraId="13A68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-FUNYAANG- gufu, nze Et V var -finyaang- Malaxer.</w:t>
      </w:r>
    </w:p>
    <w:p w14:paraId="765B2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-FÚUNZO , I ** Ubk bw íkiméra kibonéka mu Rwaanda hóose ku mutuumburuko uréenze meetero . cyaane cyaane kuu nkeengeero z Ákanyarú, Nyabároongo n Ákagéra.</w:t>
      </w:r>
    </w:p>
    <w:p w14:paraId="20F84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-FÚUNZO , imfúu Igishaanga cyaáguunduutse mo ímifúunzo. Marais de papyrus.</w:t>
      </w:r>
    </w:p>
    <w:p w14:paraId="709595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-FÚUNZO , II Igisébe kiníni cyaane. Plaie très large.</w:t>
      </w:r>
    </w:p>
    <w:p w14:paraId="359FA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 gufu, ze Et V syn -mes- Lessiver.</w:t>
      </w:r>
    </w:p>
    <w:p w14:paraId="48520A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-FURÁ Agatsíko k íinzúki zitajyá gutaara nk íziíndi ahuúbwo zigakora umurimo wó kuriinda umuziinga. Abeilles qui restent toujours postées en sentinelle à l’entrée de la ruche pour la garder et qui ne sortent jamais pour aller butiner.</w:t>
      </w:r>
    </w:p>
    <w:p w14:paraId="0E752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-FURÁ , igifu V syn -gwaari Incapable, maladroit.</w:t>
      </w:r>
    </w:p>
    <w:p w14:paraId="3F22E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-FURÁ agafu Déf Loc Kuzíinga -- : a) Kuraakara bikabíje. S’emporter, prendre la mouche.</w:t>
      </w:r>
    </w:p>
    <w:p w14:paraId="39E08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-FÚURA , ** Ubk bw íbyaátsi bibonéka mu mashyaamba yó mu myóonga nó mu bihurú mu turéeré twaa Ruheengeri, Giseényi na Byuumba. Murí Ruheengeri na Bútare babihiingira indódo babivaánamó.</w:t>
      </w:r>
    </w:p>
    <w:p w14:paraId="765AC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-FÚRAFUR- gufú, ye Intr V var -fúrufuumb- et syn -híihibikan- Vaquer sans relâche à plusieurs occupations.</w:t>
      </w:r>
    </w:p>
    <w:p w14:paraId="13C71A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-FURAGIR- gufu, ye Intr Kugeenda mu kiguunda kitarí mo ínzira cyaane cyaane wáayobye. Marcher dans les herbes sans suivre un sentier, surtout quand on s’est trompé de chemin.</w:t>
      </w:r>
    </w:p>
    <w:p w14:paraId="585D9A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-FÚRAGIR- gufú, ye V var -fúrufuumb- et syn -híihibikan- Vaquer sans relâche à plusieurs occupations.</w:t>
      </w:r>
    </w:p>
    <w:p w14:paraId="1A0B45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-FURAGIRO , agafu, udufu cg , A Rgr Inzogá cg ikiíndi ikt gihaabwa úmt washaatse úmutí cg umupfumú mbere yó kumuhigura. Bière ou cadeau quelconque offert au guérisseur ou au devin avant de lui payer les honoraires convenus.</w:t>
      </w:r>
    </w:p>
    <w:p w14:paraId="3D6362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-vuunjamukeenke ; -vuunjarume</w:t>
      </w:r>
    </w:p>
    <w:p w14:paraId="28C3B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-FURAGIZI , A V syn -motsi Crieur public.</w:t>
      </w:r>
    </w:p>
    <w:p w14:paraId="7844D4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-FURÁGURA rufu A Umt ugéenda atábona áho ákaandágira kubéera umwíijimá. Pers qui marche à tâtons dans l’obscurité.</w:t>
      </w:r>
    </w:p>
    <w:p w14:paraId="038CC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-FURAGURIK- gufu, tse V var -furagir- Marcher dans les herbes.</w:t>
      </w:r>
    </w:p>
    <w:p w14:paraId="4BB13A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-FÚRAGURIK- gufú, tse V var -fúrufuumb- et syn -híihibikan- Vaquer sans relâche à plusieurs occupations.</w:t>
      </w:r>
    </w:p>
    <w:p w14:paraId="691060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-FÚRAH- gufú, shye Et V syn -íishiim- Se réjouir.</w:t>
      </w:r>
    </w:p>
    <w:p w14:paraId="345B9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-FÚRAHÁ 9i, ifú Et V syn -íishiimo Joie.</w:t>
      </w:r>
    </w:p>
    <w:p w14:paraId="39BFDB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-FURANIINDA , igifu ** Ubk bw ícyaátsi gishiinzé kigirá hagatí ya saanrimeetéro na z úbureebure kibonéka mu mashyaamba y ámayíingá, mu </w:t>
      </w:r>
      <w:r w:rsidRPr="00461440">
        <w:rPr>
          <w:rFonts w:ascii="Times New Roman" w:hAnsi="Times New Roman" w:cs="Times New Roman"/>
          <w:sz w:val="28"/>
          <w:szCs w:val="28"/>
        </w:rPr>
        <w:lastRenderedPageBreak/>
        <w:t>bisaámbu nó mu mashyaamba yó mu myóonga nó mu y ímisózi mireemire hagatí ya meetero . na .</w:t>
      </w:r>
    </w:p>
    <w:p w14:paraId="104D8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-FURAANO 9i, ifu Et V syn -shaáti 9i Chemise.</w:t>
      </w:r>
    </w:p>
    <w:p w14:paraId="08A66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-FÚRAARI 9i, ifú Et Igitaambaaro kireekire kaándi gitó mu bugarí cyaambárwa mu iijosi kugira ngo kiriinde íkoóro y íshaáti icyuúya cg gifubíke uúcyaambaye. Foulard, écharpe, cache-col, etc.</w:t>
      </w:r>
    </w:p>
    <w:p w14:paraId="73E697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-FUREB- gufu Tr A Kuzéengurutsa ikt ikiíndi ukakimiramiza ntihágire umubiri wáacyo woongéra kugaragara. Envelopper, couvrir entièrement.</w:t>
      </w:r>
    </w:p>
    <w:p w14:paraId="705B3F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-FUREBO 9i, ifu Umwaambaro wóose wa kízuúngu mu y ábagabo. Tout vêtement masculin de type étranger, comme culotte, chemise etc.</w:t>
      </w:r>
    </w:p>
    <w:p w14:paraId="77AAD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-FURÉGE Et V var -ferége Rigole.</w:t>
      </w:r>
    </w:p>
    <w:p w14:paraId="70D85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-FUUREEK- gufuu, tse Intr A Guhuumeeka umwuúka utáazá néezá. Respirer avec difficulté.</w:t>
      </w:r>
    </w:p>
    <w:p w14:paraId="36A6C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-FÚREER- gufú, ye V var -fúrufuumb- et syn -híihibikan- Vaquer sans relâche à plusieurs occupations.</w:t>
      </w:r>
    </w:p>
    <w:p w14:paraId="37473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-FÚREÉRE , Et Krz Umt w ígitsína gabo wó muri úumwé mu miryaango y ábiíhaaye Imáana aríko utári úumupáadíri. Frère, dans un ordre religieux.</w:t>
      </w:r>
    </w:p>
    <w:p w14:paraId="4163A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-FUUREETS- gufuu, keje Tr Gucáana inkwí zitaaká néezá cyaane cyaane iyo ári úukubéera ububísi. Allumer du bois qui ne prend pas bien, surtout parce qu’il n’est pas sec.</w:t>
      </w:r>
    </w:p>
    <w:p w14:paraId="26ECB8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-FUUREETSO , agafuu, udufuu Urwiína batará mó bádashyizé ho ágaseenge. Fosse dans laquelle on met des bananes à mûrir sans les poser sur des barres de bois ou des troncs de bananier.</w:t>
      </w:r>
    </w:p>
    <w:p w14:paraId="626AA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-FÚRIK- gufú, tse Intr Kuba íkt cyúuzuye ho úmukuúngugu, umucaáfu cg uruhuúmbu. Être poussiéreux, malpropre ou couvert de moisissure.</w:t>
      </w:r>
    </w:p>
    <w:p w14:paraId="31665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-FÚRIKÁ 9i, ifú V syn -huúmbu Moisissure.</w:t>
      </w:r>
    </w:p>
    <w:p w14:paraId="3EEE88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-FURIR- gufu, ye Tr A Kooroosa ikt ho ígitaka. Couvrir de terre.</w:t>
      </w:r>
    </w:p>
    <w:p w14:paraId="5FEA0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-FURIRIZ- gufu, je V syn -pfúkaapfuk- Envelopper soigneusement.</w:t>
      </w:r>
    </w:p>
    <w:p w14:paraId="2FEC73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-FURIZ- gufu, je A V var -furagir- Marcher dans les herbes.</w:t>
      </w:r>
    </w:p>
    <w:p w14:paraId="1D10C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-FURIZI , imfu Ubk bw íifí bukuundá kubóneka murí Muházi. Espèce de poisson qu’on trouve surtout dans le lac Muhazi.</w:t>
      </w:r>
    </w:p>
    <w:p w14:paraId="273AB6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-FÚRO , I Ibt byeerúruka biizá heejuru ku máazi cg ku biíndi biteembá bíteewe nó kuyázuunguza, kuyáshyuushya cg bigateerwa n úmuseemburo urí murí byo, bigashobora kaándi kubóneka kuu nkwí bacaanyé zitarúuma néezá. Ecume qui se forme à la surface d’un liquide ou qui se dégage du bois de chauffage mis dans le feu avant qu’il soit bien sec; mousse.</w:t>
      </w:r>
    </w:p>
    <w:p w14:paraId="128732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-FÚRO Bdw pour -tá Lait.</w:t>
      </w:r>
    </w:p>
    <w:p w14:paraId="67B0F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-FÚRO , II Ubk bw íkiméra. Espèce de plante non identifiée.</w:t>
      </w:r>
    </w:p>
    <w:p w14:paraId="09F88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-FÚRO , III ** Ubk bw ámafí yó muri Muházi. Espèces de poissons qu’on trouve dans le lac Muhazi : Haplochromis Gaurochromis; Haplochromis multicolor; Astatoreochromis alluandi.</w:t>
      </w:r>
    </w:p>
    <w:p w14:paraId="1EA28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-FUÚRU 9i, I ifuú Et A Izíiko ryaa kízuúngu rikozwé mu cyúuma cg ryuubátswe mu matáfaári cg amabuye. Foyer de type étranger contenant le combustible; four en briques ou en pierres, cuisinière en métal.</w:t>
      </w:r>
    </w:p>
    <w:p w14:paraId="5CEE7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-FUÚRU 9i, II ifuú Et Déf A Loc Kuuza -- : Kuuzira icyáarimwé kw ábt cg ibt byiínshi byíihuuta. Survenir en même temps ou en foule et à toute vitesse.</w:t>
      </w:r>
    </w:p>
    <w:p w14:paraId="42A28F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-FÚRUFUUMB- gufú Intr V syn -híihibikan- Vaquer à plusieurs occupations.</w:t>
      </w:r>
    </w:p>
    <w:p w14:paraId="715FFB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-FURUFUUMBA 9i ifu Déf Loc Kuzíinga -- : V syn -ruubir- S’emporter.</w:t>
      </w:r>
    </w:p>
    <w:p w14:paraId="0A5357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-FÚRUGUT- gufú, se A V var -síragir- Faire des allers et retours continuels.</w:t>
      </w:r>
    </w:p>
    <w:p w14:paraId="3A62F2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-FURUK- gufu, tse Intr Guta ínzu cg urugó by úmt cg kwíimuka aht by ínyamáaswa bikajya ahaándi kubéera icyáago byaaboonyé cg bikeeká. Quitter son logement, son habitat, déménager, pour se soustraire à un danger.</w:t>
      </w:r>
    </w:p>
    <w:p w14:paraId="0105B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-FÚRUKÁ imfú V -pfúruká Coin.</w:t>
      </w:r>
    </w:p>
    <w:p w14:paraId="536D3B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-FÚRUUMB- gufú V var -fúrufuumb- Être affairé.</w:t>
      </w:r>
    </w:p>
    <w:p w14:paraId="208850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-FURUUMBA 9i, ifu Umwóotsi mwiínshi cg ikibátsi cy úmuriro biva áht haahiiye íbt. Grandes fumées ou flammes qui montent d’un feu.</w:t>
      </w:r>
    </w:p>
    <w:p w14:paraId="2896D2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-FÚRUÚMBA , igifú Igipfúnyiká kiníni. Gros paquet.</w:t>
      </w:r>
    </w:p>
    <w:p w14:paraId="3D229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-FÚRUÚMBA rufú Hbn Izína biita úmt mugufi áríko muníni. Surnom d’une pers petite et grosse.</w:t>
      </w:r>
    </w:p>
    <w:p w14:paraId="737633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-FÚRUUNGIR- gufú, ye Tr Kuzúungurutsa ibt ku ikt máze ugaháambiira ugakomeza. Emballer soigneusement, en ficelant solidement.</w:t>
      </w:r>
    </w:p>
    <w:p w14:paraId="18A41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-FURUUNGUZI gafu V var -pfuruunguzi Espèce de plante.</w:t>
      </w:r>
    </w:p>
    <w:p w14:paraId="6A15AA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-FURUUR- gufu, ye Tr A Gusuka igitéemba gikoonjé ku kiíndi gishyuushyé kugira ngo gifuké. Verser un liquide froid dans un liquide chaud pour refroidir ce dernier.</w:t>
      </w:r>
    </w:p>
    <w:p w14:paraId="5C30A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-FURUUTA , imfu V -pfuruuta .</w:t>
      </w:r>
    </w:p>
    <w:p w14:paraId="52C74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-FURÚSHI 9i, ifu Et Icyúuma cy ígaáre cg cy ípikipiki gifite ámashámi abiri agafuungirwa kurí mwaaye, umupiíra ukayanyura hagatí. Fourche de vélo ou de moto.</w:t>
      </w:r>
    </w:p>
    <w:p w14:paraId="4311E3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-FÚRUÚSI 9i, ifú Et Igipfúnyiká cy ímyeénda iháambiriye mu wuúndi. Paquet d’étoffes emballées dans un pagne.</w:t>
      </w:r>
    </w:p>
    <w:p w14:paraId="203FBE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-FURWE 9i, I ifu ** Ikiméra giteeyé nk ícyaátsi kigezá kurí meetero imwé cg imwé n ígicé, kibonéka mu mashyaamba y ímisózi mu turéeré twaa Ruheengeri, Giseényi, Kibuye, Cyáangugu, Gikoóngoro na Bútare. ibibabi byáacyo biríihariye, bigiiye bíbusana, bifite améenyo kaándi birabábana.</w:t>
      </w:r>
    </w:p>
    <w:p w14:paraId="488722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-FURWE , A Ubk bw ígití kigira útwoóya tubabána, kigira íbishishwá babohá mo ínyoonga n ímpago. Espèce d’arbre aux poils urticants dont l’écorce sert à fabriquer des habits d’enfants et des sacs.</w:t>
      </w:r>
    </w:p>
    <w:p w14:paraId="0335F2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-FURWE 9i, II ifu Ubk bw íifí bubá mu Kivú. Espèce de poisson du lac Kivu.</w:t>
      </w:r>
    </w:p>
    <w:p w14:paraId="47ABE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-FUÚSHA , imfuú V -pfuúsha Pers qui perd des enfants.</w:t>
      </w:r>
    </w:p>
    <w:p w14:paraId="28A7A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-FUUSHY- gufuu, hije V var -pfuushy- Percer la panse.</w:t>
      </w:r>
    </w:p>
    <w:p w14:paraId="42813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-FUTABA , igifu Ubk bw íkiméra. Espèce de plante non identifiée.</w:t>
      </w:r>
    </w:p>
    <w:p w14:paraId="729F07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-FÚTAM- gufú Intr A Kuba íkt gíhagaze aht cg kíryaamye cg cyíicaye ukó kitaagoombága cg gíhari ku buryó bubaangámye. Être placé de travers; avoir une position contraire à la normale.</w:t>
      </w:r>
    </w:p>
    <w:p w14:paraId="59FF3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-FUUTEER- gufuu, -fuutereye A Tr Kugumya kwaatsa umuriro ukaaka bíkugooye cg ntuúkuunde gufátwa. Souffler longuement sur le feu et l’attiser péniblement, avec ou sans succès.</w:t>
      </w:r>
    </w:p>
    <w:p w14:paraId="2E044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-FUUTEERI , imfuu Ubk bw íkiméra. Espèce de plante.</w:t>
      </w:r>
    </w:p>
    <w:p w14:paraId="76469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-FUUTEERO Uburozi boohéreza mu umt bátabumúheereye mu binyoóbwa cg mu biryó. Maléfice introduit dans le corps de qqn.</w:t>
      </w:r>
    </w:p>
    <w:p w14:paraId="0E1D4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-FUTÍ , A Igikorwá cg amagaambo bibaangámye cg binyuránije n ígikwíiye. Acte ou parole inconvenant.</w:t>
      </w:r>
    </w:p>
    <w:p w14:paraId="13342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-FUTÍ Ugutáambama muu nda k úumwáana cg by íinyána yeendá kuvúuka. En parlant d’un enfant ou d’un veau qui est sur le point de naître, position inversée, anormale, c.</w:t>
      </w:r>
    </w:p>
    <w:p w14:paraId="5308B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-FUTÍ 9i, ifu Inyána ibáanza gusohora amaguru mu gihe ivuuká. Veau qui naît en position inversée.</w:t>
      </w:r>
    </w:p>
    <w:p w14:paraId="0F5CF9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-FUTS- gufu, kije Gutúma ikt gífuka. Rendre frais; donner de la fraîcheur à.</w:t>
      </w:r>
    </w:p>
    <w:p w14:paraId="7CCE6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-FUÚTU , Nys pour -nnyo A Anus.</w:t>
      </w:r>
    </w:p>
    <w:p w14:paraId="166AA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-FÚTUUK- gufú, tse Intr A Kureka kumera náabí cg gukóra náabí by úmt. En parlant d’une pers, s’amender, se corriger, se redresser.</w:t>
      </w:r>
    </w:p>
    <w:p w14:paraId="14C30B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-FÚTUKUR- gufú, ye Intr A Kujya ho úmwaanda mwiínshi cg gukóra icó bikabíje. Se salir fort.</w:t>
      </w:r>
    </w:p>
    <w:p w14:paraId="198B2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-FÚTUUR- I gufú, ye Tr A Gutúma ikt cg umt aréka kumera náabí cg gukóra náabí. Redresser, corriger.</w:t>
      </w:r>
    </w:p>
    <w:p w14:paraId="0AF19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-FÚTUUR- II gufú, ye Et Intr Srm Iyó bavuga ábayísiraamu, kuraangiza igisiibo. En parlant des musulmans, clôturer le jeûne.</w:t>
      </w:r>
    </w:p>
    <w:p w14:paraId="71C69D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-FUUTUUR- gufuu, ye Intr Nys Guhena cg gutáandukanya ibibúno byóombí mu buryo úmwooyo ubonéka. Lever l’arrière-train ou écarter les fesses au point de faire apparaître l’anus.</w:t>
      </w:r>
    </w:p>
    <w:p w14:paraId="6B9C1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-fookoor- C | &gt; -HEN-.</w:t>
      </w:r>
    </w:p>
    <w:p w14:paraId="5D6E3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-FUZI I Ibt bimezé nk íifúro cg urwaánga bivá mu kanwa k íkt cg k úmt uhwéera cg k ínyamáaswa yananíwe cyaane cg ifíte inyóota nyiínshi nk íngurube n íziíndi. Bave.</w:t>
      </w:r>
    </w:p>
    <w:p w14:paraId="6784E9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-FUZI II V syn -cúku Milieu de la nuit, minuit.</w:t>
      </w:r>
    </w:p>
    <w:p w14:paraId="70F0A7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-FWÁ , V var -fá Bouillon ou sauce de viande.</w:t>
      </w:r>
    </w:p>
    <w:p w14:paraId="5B54C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-FWAÁNA , igifwaá V var -faána Ténia.</w:t>
      </w:r>
    </w:p>
    <w:p w14:paraId="5E993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-FWEÉBU , igifweé V var -feébu Matière ou objet très mou.</w:t>
      </w:r>
    </w:p>
    <w:p w14:paraId="36145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-FWEERA , igifwee A Igikóokó gikurúruka gisá n íkinyámuunjoonjorerwa áríko cyó ntikígire akazu. Limace ; Gastéropode pulmoné.</w:t>
      </w:r>
    </w:p>
    <w:p w14:paraId="44D16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 particule A Akajaambo gatsiindágiriza ingiingo y íintéruro karí mó. Sert à renforcer une proposition.</w:t>
      </w:r>
    </w:p>
    <w:p w14:paraId="3168F0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 Insháamvu ziizá ku mubiri, cyaane cyaane ku bireenge cg ku bigaanza by úmunyamwaanda. Squames, plaquettes formées par la saleté sur le corps, surtout sur les pieds et les mains.</w:t>
      </w:r>
    </w:p>
    <w:p w14:paraId="21D654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 , ** Ubk bw ákanyamáaswa koonsá, gatuungwá n ínyama. Gafite íbára ry íkivúuzo cy íkigina giciiyé mo ímiroongo ihágaze y íkigina n íindí y íibára ryeerúrutse.</w:t>
      </w:r>
    </w:p>
    <w:p w14:paraId="36848A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-yuumbu B</w:t>
      </w:r>
    </w:p>
    <w:p w14:paraId="15C7B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 A V syn -cúkwe A Matière blanchâtre qui se forme dans la bouche.</w:t>
      </w:r>
    </w:p>
    <w:p w14:paraId="2A983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-GAB- I Tr A Mu buhaké, guha úmt inka ímwé cg nyiínshi zó kwíikenura akazígutúungira igihe cyóose mucyuumvíikana. Ubwo bubaáne buseeswa n úwagábye.</w:t>
      </w:r>
    </w:p>
    <w:p w14:paraId="2DD029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-ROONGORANYO ; -TAKA A loc; -TÉTO loc; -TÍ A loc.</w:t>
      </w:r>
    </w:p>
    <w:p w14:paraId="25C43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 II Tr A Kuba úmwaámi w ígihúgu. Être roi d’un pays, régner sur, commander, gouverner.</w:t>
      </w:r>
    </w:p>
    <w:p w14:paraId="740EE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 III Intr Rgr Gushoonga kw ámavúta agatéemba. En parlant du beurre divinatoire, fondre et couler.</w:t>
      </w:r>
    </w:p>
    <w:p w14:paraId="7AA1A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-GABÁ , Umutegéka w íntaambara. Chef d’une expédition militaire; commandant, général.</w:t>
      </w:r>
    </w:p>
    <w:p w14:paraId="2639D6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-GABÁ ruga Izína biitíra Imáana Rurema ko ígeengá byóose. “Commandant”, l’un des imana qui portent un nom propre.</w:t>
      </w:r>
    </w:p>
    <w:p w14:paraId="13ED99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-GÁABAGAAB- Intr Kuba íkt arí kireekire kaándi kigatíbagana. Être long et flexible.</w:t>
      </w:r>
    </w:p>
    <w:p w14:paraId="1D3880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-GÁABAGÁABA rugáa Hbn Umt mureemure by ágakábyo. Surnom d’une pers excessivement grande.</w:t>
      </w:r>
    </w:p>
    <w:p w14:paraId="1BB52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-GABAGABAN- Tr Kugabana ikt kw ábt beénshi. Se partager qqch à plusieurs.</w:t>
      </w:r>
    </w:p>
    <w:p w14:paraId="0F334C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-GABAGABANY- nyije cg nije Tr Gukwíirakwiiza ikt abt beénshi ukíbasaraanganya. Partager une petite quantité entre plusieurs pers.</w:t>
      </w:r>
    </w:p>
    <w:p w14:paraId="3E0F5F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 A Kwíikwiirakwiiza ikt kw ábt beénshi. Se partager qqch; recevoir une part.</w:t>
      </w:r>
    </w:p>
    <w:p w14:paraId="6EC34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 I C; -NUUKIIR- B; -NYAMA B loc; -NYÁMUGAÁMBI ; -REKWE ; -RWI B loc; -RYÁAMIR- A; -SÁAGUK- B; -SÁRAANGANY- A; -SHÁMIK- B; -SHIINGA II A, B loc; -SÚBIRAN- D loc; -TÉBE E; -TÉER- II V; -TÓORAN-.</w:t>
      </w:r>
    </w:p>
    <w:p w14:paraId="54492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-GABÁNE , A Inka úmt yagábanye. Vache obtenue dans le contrat pastoral.</w:t>
      </w:r>
    </w:p>
    <w:p w14:paraId="15C23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-GABÁNE , A Igice úmt yeegúkana amáze kugabana n ábaándi. Part, ce qui revient à qqn lors d’un partage.</w:t>
      </w:r>
    </w:p>
    <w:p w14:paraId="56A185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-GABANO , V var -gabáne A Vache obtenue dans le contrat pastoral.</w:t>
      </w:r>
    </w:p>
    <w:p w14:paraId="0D8DD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-GABANO , Aht ibt bibiri bihaaníra imbíbi; umupaká. Limite; frontière.</w:t>
      </w:r>
    </w:p>
    <w:p w14:paraId="16C4D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-GABANO ruga Umusózi wó murí komiíni Bwaakira. Nom d’une colline située dans la commune de Bwakira.</w:t>
      </w:r>
    </w:p>
    <w:p w14:paraId="182B1E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-GABANUK- tse A Gutuuba kw íbt bikaba biké. Diminuer; baisser; s’amoindrir.</w:t>
      </w:r>
    </w:p>
    <w:p w14:paraId="4934C6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-HOOMBEK- B; -HÓR- I A; -HUMUUR- G; -HUN- B; -HWAHUK- B; -HWAAM- C; -HWEEKEER- B; -JWÍ a loc; -MANUK-G; -NANÚ ; -NWA loc; -NYERER- C; -NYIK- D; -ÓOROH- H; -ÓOROSHY- A; -PFUUSHY-; -PYINAGAR- B; -REENGE A loc; -SHAVÚ loc; -SHÍIBOOTOR-; -SOONZ- D; -SÚUNDUR- D; -TÉEMBUUK- A; -TSIIMBUUK-; -TUUB- B C; -ÚUZURUK-; -VÚNAGURIK- C; -VUUZUUR- C; -YÉENGEERÁ B.</w:t>
      </w:r>
    </w:p>
    <w:p w14:paraId="08C17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-GABANUR- ye V var -gabany- Diminuer.</w:t>
      </w:r>
    </w:p>
    <w:p w14:paraId="02097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-GABANY- nyije cg nije A Tr Guca íkt mo úducé twiínshi ugakwíirakwiiza abt cg ibt. Partager.</w:t>
      </w:r>
    </w:p>
    <w:p w14:paraId="4041A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-GÁBANYA Shu Umubaré bakoréesha bágabanya undí, báshaka kumenya inshúro waawiínjira mó. Diviseur dans une opération mathématique de division.</w:t>
      </w:r>
    </w:p>
    <w:p w14:paraId="3181B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-GABANYO , Shu Ikibónetse ku mubare úgábanywa n úúgabanya. Quotient d’une division.</w:t>
      </w:r>
    </w:p>
    <w:p w14:paraId="57CBC3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-GABANYUK- tse V var -gabanuk- Diminuer.</w:t>
      </w:r>
    </w:p>
    <w:p w14:paraId="3F1C5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-GÁBANYWA Shu Umubarwá bagabániisha undí. Dividende dans une opération mathématique de division.</w:t>
      </w:r>
    </w:p>
    <w:p w14:paraId="3D77E5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-GÁABAAR- ye V var -gáangar- Être rigide.</w:t>
      </w:r>
    </w:p>
    <w:p w14:paraId="3BBC50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-GABARI maga Ubk bw údushyíimbo dutó twiirábura. Variété de petits haricots noirs.</w:t>
      </w:r>
    </w:p>
    <w:p w14:paraId="42614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-GABAAZI , Umugabo udáfite ákamaro cg usúuzuguritse. Homme sans mérite, dédaigné, sans énergie.</w:t>
      </w:r>
    </w:p>
    <w:p w14:paraId="29862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-GABÉ , V syn -aámi A Roi.</w:t>
      </w:r>
    </w:p>
    <w:p w14:paraId="1B219C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-GABÉ , A Ikt cy íkiráangabwáamí. Symbole, emblème, insigne dynastique.</w:t>
      </w:r>
    </w:p>
    <w:p w14:paraId="738840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-GÁBE , A Impoongo y íibára rimwé kaándi ryeerá. Guib harnaché dont la robe est uniformément blanche.</w:t>
      </w:r>
    </w:p>
    <w:p w14:paraId="4D120B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-GABÉKAZI , Nyina w úmwaámi biimána. Reine-mère, mère de roi.</w:t>
      </w:r>
    </w:p>
    <w:p w14:paraId="484C7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-GABIR- ye Tr A Guha úmt inka úkazimuhaka mó. Dans le contrat pastoral, donner à un client des vaches en usufruit.</w:t>
      </w:r>
    </w:p>
    <w:p w14:paraId="39534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-GABIRANO , Sig pour -gabano A Vache obtenue dans le contrat pastoral.</w:t>
      </w:r>
    </w:p>
    <w:p w14:paraId="4A4CBA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-GABÍRE , A V var -gabano A Inka úmt yagábanye cg yaháawe. Vache concédée; cadeau reçu.</w:t>
      </w:r>
    </w:p>
    <w:p w14:paraId="7C96E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-GABIRO , A Aht umwaámi yiígeze gutúura cg ahó yaháambwe haraangwá n ímivumú y íngaanzamaruumbu yahágumye. Ancienne résidence royale ou tombeau d’un roi signalés par la présence de ficus séculaires.</w:t>
      </w:r>
    </w:p>
    <w:p w14:paraId="437912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-GABIRO , Sig Aho úmugaba ágabíra igitéero cg umuhíigo. Camp d’où l’on dirige une guerre ou une chasse.</w:t>
      </w:r>
    </w:p>
    <w:p w14:paraId="16B9B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-GABIISH- I ije A Caus de -gab- I Donner.</w:t>
      </w:r>
    </w:p>
    <w:p w14:paraId="6EDC8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-GABIISH- II shije A Tr Gusaba ingabwá kuguusha néeza ábaándi bazímu. Demander à un esprit.</w:t>
      </w:r>
    </w:p>
    <w:p w14:paraId="1C825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-gabwá d’apaiser les autres esprits.</w:t>
      </w:r>
    </w:p>
    <w:p w14:paraId="5084C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-GABIISHABIREENGE ruga V syn seesa-bayooré ø Umt ugíra ubt bw ágakábyo. Pers prodigue, généreuse à l’excès.</w:t>
      </w:r>
    </w:p>
    <w:p w14:paraId="108A07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-GAB-ITÁGIR-ÚMUKUÚRA nga Umt utágirá kireengéra. Pers dépourvue d’aide ou d’assistance, qui peine seule.</w:t>
      </w:r>
    </w:p>
    <w:p w14:paraId="1A60E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-GAB-ITSÍINZE nga Néol ** A Ubk bw ígití gifite ámashámi y íbibaati yoomékeranye gifite úduhwá dutó. Kigira imbúto ziriibwá kaándi cyaáturutse muri Áameriká yó heepfó.</w:t>
      </w:r>
    </w:p>
    <w:p w14:paraId="13BD52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-ryáankuryé B.</w:t>
      </w:r>
    </w:p>
    <w:p w14:paraId="611A81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-GABIZ- je Tr Gutéeza ibt by úmt bakabítwaara cg bakabyáangiiza, cg gutéeza umt abaándi bakamugirira náabí. Faire piller les biens de qqn ou lancer une attaque contre lui.</w:t>
      </w:r>
    </w:p>
    <w:p w14:paraId="50E16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mxt Mâle, de sexe masculin. Umt w úmugabo.</w:t>
      </w:r>
    </w:p>
    <w:p w14:paraId="7181AF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 A Umt uwó ari wé wéese ukúze wó mu gitsína cy ábahuúngu. Homme adulte, être humain adulte de sexe masculin.</w:t>
      </w:r>
    </w:p>
    <w:p w14:paraId="1744DA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-hamyá</w:t>
      </w:r>
    </w:p>
    <w:p w14:paraId="477873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Imigaámbi umt yiiyémeza gukúrikirana kugeza igihe imugejéje ku ikt yiifúuza gukóra cg kugera hó. Résolution, projet, plan, intention.</w:t>
      </w:r>
    </w:p>
    <w:p w14:paraId="72F79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V var -jabo Agashemá umt yiigíra mó kakamuteera agasúumbwé. Caractère ou comportement typiquement viril.</w:t>
      </w:r>
    </w:p>
    <w:p w14:paraId="20AC19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 I A Igikóreesho biikíingira amacúmu n ímyaambi bárwaana. Bouclier.</w:t>
      </w:r>
    </w:p>
    <w:p w14:paraId="055D00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muga A Hbn Izína bahiimba íngwe kubéera ko ítiihíinda. Surnom donné au léopard, parce qu’il est audacieux.</w:t>
      </w:r>
    </w:p>
    <w:p w14:paraId="5BF96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nga Ubk bw ígití gikomóoka muri Áameriká, gisá na -gab-itsíinze . Figuier de Barbarie, cactus de la famille des Cactaceaes.</w:t>
      </w:r>
    </w:p>
    <w:p w14:paraId="09226B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cg kiga, ruga modal dérivé de cl Loc Gukóra -- : Gukóra ibt ku buryó bukwiiyé, butuungáanye. Agir comme il convient à un homme, de façon virile.</w:t>
      </w:r>
    </w:p>
    <w:p w14:paraId="0883C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abstrait dérivé de cl A Imimerére cg imiteérere y úmugabo. Qualités masculines; virilité, force, bravoure, courage, dignité, importance sociale, etc.</w:t>
      </w:r>
    </w:p>
    <w:p w14:paraId="41DAE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-sharangabo ; -shéegabo ; -shookabagabo ; -shoondabagabo ; -tanangabo ; -táangamugabo ; -tíma-gabo ; -twaazabugabo | Cf -gabuk-; suúgabo ø.</w:t>
      </w:r>
    </w:p>
    <w:p w14:paraId="067EC8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 II A Umt utégekwa n úmutwaáre. Sujet par rapport au chef.</w:t>
      </w:r>
    </w:p>
    <w:p w14:paraId="48E6FA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 A Ibishyíimbo bireenzé kuba ímitúra. Haricots dont la cuisson est presque à point.</w:t>
      </w:r>
    </w:p>
    <w:p w14:paraId="6028F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-karago</w:t>
      </w:r>
    </w:p>
    <w:p w14:paraId="1F620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-GÁBO mugá Néol Nys Umt ukóreeshwa imirimo ya rubaanda rwaa gíseeséka. Homme employé à des travaux de basse condition, homme à tout faire.</w:t>
      </w:r>
    </w:p>
    <w:p w14:paraId="0F5954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-GABO-BARABÓNA baga Ubk bw íinsína cg igitooki yeerá. Variété de bananier ou régime de bananes qu’il produit.</w:t>
      </w:r>
    </w:p>
    <w:p w14:paraId="7109D6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-GABO-BARARYÁ baga Ubk bw íinsína cg igitooki yeerá. Variété de bananier ou régime de bananes qu’il produit.</w:t>
      </w:r>
    </w:p>
    <w:p w14:paraId="2169A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-GABO-BWIIKÁ buga Zrt Ubk bw íkiméra. Bayica mo ínzaratsi.</w:t>
      </w:r>
    </w:p>
    <w:p w14:paraId="6DE80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-GABO-MUNÍNI muga Izína abahiígi biita úrusámagwe kugira ngo bataruvúga rukaraakara. Serval, terme d’évitement qu’utilisent les chasseurs pour ne pas exciter l’animal en prononçant son nom.</w:t>
      </w:r>
    </w:p>
    <w:p w14:paraId="7977C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-GABO-WA-BÚGORÉ muga Umutsí w íjosi. Tendon du cou.</w:t>
      </w:r>
    </w:p>
    <w:p w14:paraId="04610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-GABO-W-ÁMAKUUZA Ubk bw ímigozí yeera íbijuumba by íimyéeru bireebire. Variété de patates blanches et longues.</w:t>
      </w:r>
    </w:p>
    <w:p w14:paraId="1A366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-GABO-W-ÍBIKÁAMBA muga Hbn pour -pyisí A Hyène.</w:t>
      </w:r>
    </w:p>
    <w:p w14:paraId="332AC5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-GABO-Y-ÍGIHAÁNGA nga V syn sagíhaánga ø Macrocéphale.</w:t>
      </w:r>
    </w:p>
    <w:p w14:paraId="0AE1BD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-GABÚ , V var -gaburo Nourriture à partager.</w:t>
      </w:r>
    </w:p>
    <w:p w14:paraId="11214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-GABÚ V syn -ryó Nourriture.</w:t>
      </w:r>
    </w:p>
    <w:p w14:paraId="45AC5E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-GAB-UDÁSUUMÍRWA muga A ** Ubk bw ícyaátsi kiraambá kaándi kigezá kurí meetero ebyiri z úbureebure, kimerá mu bishaanga hagatí ya meetero . na .</w:t>
      </w:r>
    </w:p>
    <w:p w14:paraId="00AB7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-GAB-UDÁSUNÍKWA muga ** Ubk bw ícyaátsi cyaandúranya. Cyeera utt tumezé nk ámateke mu mizi.</w:t>
      </w:r>
    </w:p>
    <w:p w14:paraId="4CEE49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-GAB-UHÁANDA muga Hbn Izína biita úmt utíinyitse. Surnom d’une pers redoutable.</w:t>
      </w:r>
    </w:p>
    <w:p w14:paraId="6C8DF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-GAB-UNÚUKA-NÁABÍ muga Hbn A Izína bahiimba ágasámunyíga. Surnom du putois.</w:t>
      </w:r>
    </w:p>
    <w:p w14:paraId="1E4E28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-GABUK- tse Intr Kurira k úmukoóbwa uva íwaábo ajyá gushyíingirwa. En parlant d’une fille qui quitte le toit paternel pour se marier, pleurer.</w:t>
      </w:r>
    </w:p>
    <w:p w14:paraId="377AE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-GABUR- ye A Tr Guca íkt mo ímigabáne yó guha ábt. Diviser; partager; distribuer.</w:t>
      </w:r>
    </w:p>
    <w:p w14:paraId="01CB3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-GABURABUTWEENGE , V syn bucya-ku-ryíinyo ø Hypocrite.</w:t>
      </w:r>
    </w:p>
    <w:p w14:paraId="6B2E94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-GABURANO Uburozi umt aryá mu biryó cg anywá muu nzogá. Poison absorbé avec de la nourriture ou de la boisson.</w:t>
      </w:r>
    </w:p>
    <w:p w14:paraId="75043B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-GABURIR- ye V syn -fuumbir- Fumer un champ.</w:t>
      </w:r>
    </w:p>
    <w:p w14:paraId="3E58AF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-GABURO , Uruháre rw úmt ku biryó. Part de nourriture.</w:t>
      </w:r>
    </w:p>
    <w:p w14:paraId="6B45C1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-GABURUR- ye Tr Kugarura igitéero wari wáagabye. Arrêter une bataille qu’on avait engagée; ramener les troupes en arrière.</w:t>
      </w:r>
    </w:p>
    <w:p w14:paraId="6E115F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-GABUZ- je Tr A Kwaaka ibyó kuryá. Demander à manger.</w:t>
      </w:r>
    </w:p>
    <w:p w14:paraId="2B7DF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-GABÚZA , Umugabo usúuzuguritse. Homme méprisé; vaurien.</w:t>
      </w:r>
    </w:p>
    <w:p w14:paraId="1B9FC9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-GABUZI muga Akagúfa gasuumá mu gituúza aho ímbavu zihuuríra. Appendice xiphoïde.</w:t>
      </w:r>
    </w:p>
    <w:p w14:paraId="5C040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-GABWÁ , Sig pour -gabo B Guerrier.</w:t>
      </w:r>
    </w:p>
    <w:p w14:paraId="20B9D5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-GABWÁ , A Umt w úmuhaánga ushóboye. Pers capable.</w:t>
      </w:r>
    </w:p>
    <w:p w14:paraId="142E45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-GABWÁ nga Déf Rgr Loc Umugeni w -- : Umugeni weérejwe n índagú. Epouse dont le choix est approuvé par un oracle divinatoire.</w:t>
      </w:r>
    </w:p>
    <w:p w14:paraId="4E27A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-GADÉ , Umutúumba wuumyé cg ibikoonko basekúrana n ítaábi bákora mo úbugoro. Fragment du tronc de bananier sec ou épluchures de bananes pilés avec du tabac pour préparer la poudre -goro .</w:t>
      </w:r>
    </w:p>
    <w:p w14:paraId="638EC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-GÁDIK- I tse Tr A Kureembya umt integé zigashíra. Epuiser, exténuer, mettre à bout.</w:t>
      </w:r>
    </w:p>
    <w:p w14:paraId="7792B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-GÁDIK- II tse Tr Gusékurana imitúumba cg ibikoonko byuumyé n ítaábi bákora ubugoro. Piler un fragment de tronc de bananier ou des épluchures de bananes sèches avec du tabac pour préparer la poudre.</w:t>
      </w:r>
    </w:p>
    <w:p w14:paraId="531E4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w:t>
      </w:r>
    </w:p>
    <w:p w14:paraId="4C72F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-GÁDUK- tse Intr A Gutémuka kw ígisebe. En parlant d’une plaie, s’aggraver, se rouvrir.</w:t>
      </w:r>
    </w:p>
    <w:p w14:paraId="71115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-GÁFUR- ye V var -gófor- Ravir.</w:t>
      </w:r>
    </w:p>
    <w:p w14:paraId="421C0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 ze Intr A Gutáangira kubora kw íbiryó. En parlant de la nourriture, commencer à se gâter.</w:t>
      </w:r>
    </w:p>
    <w:p w14:paraId="48A61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 III</w:t>
      </w:r>
    </w:p>
    <w:p w14:paraId="27A3A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-GAAG- ze Tr</w:t>
      </w:r>
    </w:p>
    <w:p w14:paraId="4D6C9E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 , A Umukuúngu ku bihiíngwa. Pers riche, qui a beaucoup de vivres.</w:t>
      </w:r>
    </w:p>
    <w:p w14:paraId="5B1347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 , V syn -didíri Bananeraie vaste et dense.</w:t>
      </w:r>
    </w:p>
    <w:p w14:paraId="0D9D7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 , A Abt cg ibt byiínshi birí hamwé. Groupe nombreux de pers ou d’animaux; multitude de.</w:t>
      </w:r>
    </w:p>
    <w:p w14:paraId="6C3959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 A Iremé ry íkt kidahiníka. Rigidité, raideur.</w:t>
      </w:r>
    </w:p>
    <w:p w14:paraId="6F3570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 magá Déf V syn -jeéyi Enfant gâté.</w:t>
      </w:r>
    </w:p>
    <w:p w14:paraId="703BB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-GÁAGÁ Abeéga bó mu muryaango ukómooka kurí Gaagá ryaa Mutez-intáre. Lignage du clan Ega ayant pour ancêtre éponyme Gaga, fils de Mutezintare.</w:t>
      </w:r>
    </w:p>
    <w:p w14:paraId="3F3E94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-GÁAGÁ , Ubk bw ícyaátsi cyó mu kabáandé cyeendá kumera nk ígikáangagá. Bakiboheesha ibyíibo.</w:t>
      </w:r>
    </w:p>
    <w:p w14:paraId="5EE25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-GÁAGÁ , Umwaambi mureemure kaándi unyúunkuutse. Fer de flèche long et mince.</w:t>
      </w:r>
    </w:p>
    <w:p w14:paraId="2BE2E1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-GÁAGÁ , Aht haámeze ingáagá. Terrain couvert de l’herbe -gáagá .</w:t>
      </w:r>
    </w:p>
    <w:p w14:paraId="39F0B2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-GAAGÁ kigaa A Ubk bw úmweénda wiirábura ukagira umusóozo w úmuheemba. Variété de tissu noir à bordures violettes.</w:t>
      </w:r>
    </w:p>
    <w:p w14:paraId="620E05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-GÁGAAMB- V var -áagaamb- Enfler, se dilater fortement.</w:t>
      </w:r>
    </w:p>
    <w:p w14:paraId="4F03F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-GÁGAMIRIZ- je V syn -dédemaang- Bégayer.</w:t>
      </w:r>
    </w:p>
    <w:p w14:paraId="6723C7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-GÁGAMUK- tse V var -gáganyuk- Se lever lourdement.</w:t>
      </w:r>
    </w:p>
    <w:p w14:paraId="62B3A2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-GÁGAMUR- ye V var -gáganyur- Déplacer lourdement.</w:t>
      </w:r>
    </w:p>
    <w:p w14:paraId="206C77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-GÁGANYAR- I ye Intr Gukíra ukaba umukuúngu nyaawé. Être riche et puissant.</w:t>
      </w:r>
    </w:p>
    <w:p w14:paraId="7C244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-GÁGANYAR- II ye V var -gágar- II A B Être raide, mourir.</w:t>
      </w:r>
    </w:p>
    <w:p w14:paraId="16EF9A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-GAGÁNYARE , Umukuúngu w ícyaámamare. Pers riche, puissante et renommée.</w:t>
      </w:r>
    </w:p>
    <w:p w14:paraId="00F918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-GÁGANYUK- tse Intr Kuva áhó wari uúri áríko bíkuruhije kubéera integé nké. Se mouvoir péniblement.</w:t>
      </w:r>
    </w:p>
    <w:p w14:paraId="6F2D6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-GÁGANYUR- ye Tr Gutérura ikt kireméreye ukagikuura haasí kíkugooye. Soulever péniblement une charge très lourde.</w:t>
      </w:r>
    </w:p>
    <w:p w14:paraId="3B439C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-GÁGAR- ye A Gusa n úwuúmye bíteewe n íimbého, indwáara cg gupfá. Devenir raide sous l’effet du froid, de la maladie ou de la mort.</w:t>
      </w:r>
    </w:p>
    <w:p w14:paraId="2BC5B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-GAGÁRA , Tsd pour -nyamasyo Tortue.</w:t>
      </w:r>
    </w:p>
    <w:p w14:paraId="5A395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-GAGÁRA buga Hbn Izína bahiimba úmt wagagájwe n íimbého. Surnom d’une pers engourdie par le froid.</w:t>
      </w:r>
    </w:p>
    <w:p w14:paraId="6490E8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-GÁGARÁ , A Uruteete badaandúura ho ímyaambaro bashaaká kóosa bakarwuubika ku cyóotero kirí mo úmuriro bacaaníishije inkwí z ímibavú. Sorte de corbeille ajourée sur laquelle on étend les vêtements enduits de </w:t>
      </w:r>
      <w:r w:rsidRPr="00461440">
        <w:rPr>
          <w:rFonts w:ascii="Times New Roman" w:hAnsi="Times New Roman" w:cs="Times New Roman"/>
          <w:sz w:val="28"/>
          <w:szCs w:val="28"/>
        </w:rPr>
        <w:lastRenderedPageBreak/>
        <w:t>beurre qu’on veut parfumer et qu’on place au dessus d’un brasero où brûle du bois odorant.</w:t>
      </w:r>
    </w:p>
    <w:p w14:paraId="262DF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-GÁGARÁ , A Umt wuumíishijwe n íimbého. Pers engourdie par le froid.</w:t>
      </w:r>
    </w:p>
    <w:p w14:paraId="4D243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-GÁGARÁ Izína abahíigi biita úrutóni. Genette, terme d’évitement verbal des chasseurs.</w:t>
      </w:r>
    </w:p>
    <w:p w14:paraId="018D2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-GÁGARAN- V var -gágar- II C Transporter qqch d’énorme et de lourd. | = RAD.</w:t>
      </w:r>
    </w:p>
    <w:p w14:paraId="1FB034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-GAGAARI , V syn -káanga Pintade.</w:t>
      </w:r>
    </w:p>
    <w:p w14:paraId="45CA6D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-GÁGAZ- I je Tr Gutúunga igiseenge cy ínzu. Tresser le dôme d’une maison.</w:t>
      </w:r>
    </w:p>
    <w:p w14:paraId="01D5F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-hámo et à la traverse -goondano . | Syn -túung- II C.</w:t>
      </w:r>
    </w:p>
    <w:p w14:paraId="091C80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-GÁGAZ- II je Tr A Kúumagaza umt by íimbého ikáze cyaane. En parlant d’un froid intense, transir, pénétrer.</w:t>
      </w:r>
    </w:p>
    <w:p w14:paraId="2579EB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-GAGÁZA , Umutúunzi w ígiseenge. Pers qui tresse les dômes des maisons.</w:t>
      </w:r>
    </w:p>
    <w:p w14:paraId="5155A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-GAGÁZA ruga V syn -naángu Petite calebasse utilisée pour faire des lavements.</w:t>
      </w:r>
    </w:p>
    <w:p w14:paraId="5E307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-GAGÁAZA , I Abt cg ibt byiínshi cyaane. Multitude d’êtres ou d’objets.</w:t>
      </w:r>
    </w:p>
    <w:p w14:paraId="036CA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-GAGÁAZA II Umt cg ikt biteeye úbwuúzu. Être ou objet charmant, attrayant.</w:t>
      </w:r>
    </w:p>
    <w:p w14:paraId="795F3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-GÁGE , Ibiryó byaagazé. Nourriture corrompue.</w:t>
      </w:r>
    </w:p>
    <w:p w14:paraId="54CAC1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-GAÁGE , V syn -aárwa A Bière de sorgho.</w:t>
      </w:r>
    </w:p>
    <w:p w14:paraId="016AF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-GAÁGE , A Ubk bw íkiméra. Jonc d’Inde, rotang.</w:t>
      </w:r>
    </w:p>
    <w:p w14:paraId="00737F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-GAGI Umweéga ukómookwa hó n úmuryaango wamwíitiriwe. Personnage du clan Ega, ancêtre éponyme d’un lignage.</w:t>
      </w:r>
    </w:p>
    <w:p w14:paraId="69F6F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-GAGI Abeéga bó mu muryaango ukómooka kurí Rugagi. Lignage du clan Ega ayant Rugagi pour ancêtre éponyme.</w:t>
      </w:r>
    </w:p>
    <w:p w14:paraId="42B88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-GAGI , ** Ingugé níni cyaane, ibá mu birúunga. Ingagi zigira ubwoóya bureebure bwiirábura.</w:t>
      </w:r>
    </w:p>
    <w:p w14:paraId="3D2A7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-GÁGI magá Déf V var -gága et syn -jeéyi Enfant gâté.</w:t>
      </w:r>
    </w:p>
    <w:p w14:paraId="2181D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-GAAGO , A Injíishi isóoza ikirago cg umucé cg se íbóshye inyégamo. Tresse de natte ou de store de lit faite au moyen de trois brins roulés-croisés.</w:t>
      </w:r>
    </w:p>
    <w:p w14:paraId="0E77AA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-GAGUUR- ye Tr Kugira icyo úkozá mu kanwa cyáaba ikiriíbwa cg ikinyoóbwa cg itaábi, byó kwíikuura ubugá mu kanwa. Dissiper de la bouche une mauvaise odeur en buvant, en mangeant ou en fumant.</w:t>
      </w:r>
    </w:p>
    <w:p w14:paraId="1FDFC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-GAHA , Inká y íiríza itágira ámatá. Vache primipare qui ne donne pas de lait.</w:t>
      </w:r>
    </w:p>
    <w:p w14:paraId="66524D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-GAHÚ , Umutóbe badahá mbere yó gukámira. Jus de banane prélevé avant qu’on ne coupe le reste avec de l’eau.</w:t>
      </w:r>
    </w:p>
    <w:p w14:paraId="7E650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-GÁHUK- tse Intr Gushíra hó kw íbt bagahúye. Finir vite et complètement.</w:t>
      </w:r>
    </w:p>
    <w:p w14:paraId="043ED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-GÁHUR- I ye Tr Kudáha umutóbe w úurwáagwá bátaráakámira. Lors du brassage des bananes, prélever le premier jus avant d’allonger le reste.</w:t>
      </w:r>
    </w:p>
    <w:p w14:paraId="7A089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-GÁHUR- II ye Tr A Kwáangiiza ibt byiínshi cg gukúura ho ígicé kiníni vubá na vúba. Endommager fort, dévaster, ravager, couper un grand morceau d’un seul coup.</w:t>
      </w:r>
    </w:p>
    <w:p w14:paraId="36FAC8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-GAHURA A V var -gahú Jus de banane.</w:t>
      </w:r>
    </w:p>
    <w:p w14:paraId="4DDF19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-GAHURA , iriga Ubk bw íicúmu. Espèce de lance.</w:t>
      </w:r>
    </w:p>
    <w:p w14:paraId="02D00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-GAHURA ruga Ubk bw íkimera. Espèce de plante non identifiée.</w:t>
      </w:r>
    </w:p>
    <w:p w14:paraId="02897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-GAHURA ruga Hbn Izína biita úmt w úmunyámwaága. Surnom d’une pers très dure, qui manque de cœur, d’humanité, d’indulgence.</w:t>
      </w:r>
    </w:p>
    <w:p w14:paraId="6DECA7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-GÁJA , A V syn -bónobóno Arbuste: Ricinus communis.</w:t>
      </w:r>
    </w:p>
    <w:p w14:paraId="2ADCC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-GÁJA , V var -gáji Graine de ricin.</w:t>
      </w:r>
    </w:p>
    <w:p w14:paraId="735B46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-GÁJA V var -gáji A Huile de ricin.</w:t>
      </w:r>
    </w:p>
    <w:p w14:paraId="0FBE97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-GÁJAGÁJA , V syn -aánya II Parasolier.</w:t>
      </w:r>
    </w:p>
    <w:p w14:paraId="1DD14E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-GÁJAGÁJA , V var -gáji Graine de ricin.</w:t>
      </w:r>
    </w:p>
    <w:p w14:paraId="01B157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-GÁJAGÁJA V var -gáji A Huile de ricin.</w:t>
      </w:r>
    </w:p>
    <w:p w14:paraId="0B6F6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-GÁJAGÁJA ** V syn -nyábatwá Arbuste de la famille des Rubiacées : Pavetta urundensis. BREMEK, NOWAK.</w:t>
      </w:r>
    </w:p>
    <w:p w14:paraId="4B4F5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-GÁJI , Urubúto rw íkibónobóno. Graine de ricin.</w:t>
      </w:r>
    </w:p>
    <w:p w14:paraId="3D8306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-GÁJI I Amavúta y íkibónobóno. Huile de ricin.</w:t>
      </w:r>
    </w:p>
    <w:p w14:paraId="668A82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-GÁANJO ; -KÁRAANG- B; -KARAANKA ; KIRISÍMA ø; -MESA ; -NAZI 9i; -RAÁSHI .</w:t>
      </w:r>
    </w:p>
    <w:p w14:paraId="6ACB80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-GÁJI II Néol V syn -búramwáaka Année préparatoire à l’école primaire.</w:t>
      </w:r>
    </w:p>
    <w:p w14:paraId="1C0AA0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-GAAJU , Ibára ry íinká ry íbihogó risá n áahó riseerúrutse. Robe de vache de couleur brun clair.</w:t>
      </w:r>
    </w:p>
    <w:p w14:paraId="5EAEC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-GAAJU , Ubk bw íinsína cg ígitooki yeerá. Variété de bananier ou régime de bananes qu’il produit.</w:t>
      </w:r>
    </w:p>
    <w:p w14:paraId="723479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-GAAJU Ishyó ry ínyaambo zaátwaarwaga na Káyoóndo kaa Mbaanzabigwi. Troupeau de vaches.</w:t>
      </w:r>
    </w:p>
    <w:p w14:paraId="6238A9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-GAAJUUK- tse Intr V syn -seeruuk- Guta íbára kw íkt kikéeruruka. Se décolorer en pâlissant.</w:t>
      </w:r>
    </w:p>
    <w:p w14:paraId="32C44A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-GALÍ kiga V -garí Capitale du Rwanda.</w:t>
      </w:r>
    </w:p>
    <w:p w14:paraId="2F5D06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-GAM- Intr Kutánogéra néeza úúrya cg úúnywa kw íbiryó cg ibinyoóbwa. En parlant d’un mets ou d’une boisson, ne pas avoir bon goût.</w:t>
      </w:r>
    </w:p>
    <w:p w14:paraId="1EBCB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-GÁM- Intr Kwáanga icyó bakubwiíye cg kudákora ícyó bagutegétse. Ne pas accepter ce qu’on vous dit; ne pas exécuter un ordre.</w:t>
      </w:r>
    </w:p>
    <w:p w14:paraId="48D76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-GÁAM- Intr Kubá hó ntáa cyo wiitáaye hó. Mener une vie insouciante.</w:t>
      </w:r>
    </w:p>
    <w:p w14:paraId="0A62F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-GÁAMÁ , Ubk bw íkiméra. Espèce de plante non identifiée.</w:t>
      </w:r>
    </w:p>
    <w:p w14:paraId="12ECB6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-GÁAMAGAAM- ye cg -GÁAMAGIR- ye cg -GÁAMAANG- nze V var -góomagir Marcher majestueusement.</w:t>
      </w:r>
    </w:p>
    <w:p w14:paraId="1E122F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-GAMÁGE Izína biita íkinyogóte. Surnom du porc-épic.</w:t>
      </w:r>
    </w:p>
    <w:p w14:paraId="3AA7B7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 I V syn -vúg- I A Parler.</w:t>
      </w:r>
    </w:p>
    <w:p w14:paraId="4F40E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-gaambo ; -gaamburuk-; -gaamburur-; -gaambwá ; -íigaamb-; -jaambo ; -zím-ugáamba .</w:t>
      </w:r>
    </w:p>
    <w:p w14:paraId="07CF7E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 II Intr A Gukomera ugakógota. Devenir dur; (se) durcir.</w:t>
      </w:r>
    </w:p>
    <w:p w14:paraId="3E4030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 III V syn -gag- C Dégager une mauvaise odeur.</w:t>
      </w:r>
    </w:p>
    <w:p w14:paraId="3F9B0B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-GAAMBA , A V syn -gutú A. Être ou objet robuste.</w:t>
      </w:r>
    </w:p>
    <w:p w14:paraId="3A028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-GAAMBA ngaa Ubk bw íkiméra. Espèce de plante non identifiée.</w:t>
      </w:r>
    </w:p>
    <w:p w14:paraId="0EF80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-GAAMBA Urukoonda rumezé nk ámashyirá rwiiréma mu kanwa k úmt umáze igihe atávugá. Matière visqueuse qui se forme dans la bouche de qqn qui ne l’a pas ouverte pendant longtemps.</w:t>
      </w:r>
    </w:p>
    <w:p w14:paraId="5CA86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-GAÁMBA , I Igití gituunzé ho ínyama nyiínshi. Grosse broche chargée de viande.</w:t>
      </w:r>
    </w:p>
    <w:p w14:paraId="433E7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-GAÁMBA , II V syn -tágara A Lieu où l’on pend des barattes.</w:t>
      </w:r>
    </w:p>
    <w:p w14:paraId="4EA05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-GAÁMBA A Urutára ruhanítse. Lit -tára très élevé.</w:t>
      </w:r>
    </w:p>
    <w:p w14:paraId="78237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-GAÁMBA + igaá Déf Loc Kuráara -- : Kuráara nzira ukamererwa náabí. Passer une mauvaise nuit en route.</w:t>
      </w:r>
    </w:p>
    <w:p w14:paraId="033BD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-GAÁMBA , III A Igitaka gitwiikíriye ibuúmba. Couche de terre arable couvrant un sol d’argile.</w:t>
      </w:r>
    </w:p>
    <w:p w14:paraId="2A133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-GAÁMBA , A Agatsíko k ábt beénshi cyaane barwaaná n ábaándi. Troupe guerrière engagée dans un combat.</w:t>
      </w:r>
    </w:p>
    <w:p w14:paraId="3E76C0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-TÁANGIR- A. b) Biracíitse! (Iyo ábt bataangíye kuvúgana náabí).</w:t>
      </w:r>
    </w:p>
    <w:p w14:paraId="6CBB50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-GAAMBAGURIK- tse Intr Kuvúga cyaane urócaangwa cg utáandukiira. Parler fort en radotant.</w:t>
      </w:r>
    </w:p>
    <w:p w14:paraId="690401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-GAAMBAAN- Intr Gusháandikiririza umt usháaka kumugirira náabí. Corrompre qqn en vue de nuire à une tierce pers; comploter; trahir en secret.</w:t>
      </w:r>
    </w:p>
    <w:p w14:paraId="59B38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-GAÁMBAANE A Ukuba ábt bári mu gatsíko kagamíje kugirira umt náabí. Complot.</w:t>
      </w:r>
    </w:p>
    <w:p w14:paraId="57BEE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-GAAMBARAR- ye V var -gáraamb- Être insoumis.</w:t>
      </w:r>
    </w:p>
    <w:p w14:paraId="50F5B2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-GAAMBAAZI mugaa A Umusózi wó mu buréengerazúuba bwaa perefegituúra ya Kígalí waháaye izína komiíni urí mó. Colline de l’ouest de la préfecture de Kigali.</w:t>
      </w:r>
    </w:p>
    <w:p w14:paraId="7CD65F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-GAÁMBI , Ináama yó gukóra ikt umt yiigíira cg agirána n ábaándi. Décision que qqn arrêt seul ou avec d’autres pers; intention; projet; plan d’action.</w:t>
      </w:r>
    </w:p>
    <w:p w14:paraId="47296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 ye Tr Kujya impaká n úundí múhiga ubutwáari. Défier, lancer un défi à | Ivg Naanga gutaahira uwo wéenyiné nári náragáambiriye n Ínkootanyi-cyaane.</w:t>
      </w:r>
    </w:p>
    <w:p w14:paraId="1AF6AE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-GAAMBIRA , ** Inzóka níni yiirábura. Ishobora kugira ubureebure bwaa meetero eshatu n ígicé.</w:t>
      </w:r>
    </w:p>
    <w:p w14:paraId="04925A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-GAAMBIRA mugaa Mu miganí, ijaambo rivuga ínkokókazi. Poule, gallinacée femelle dans le langage des contes.</w:t>
      </w:r>
    </w:p>
    <w:p w14:paraId="7DB995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-GAAMBIRA bugaa Umusózi wó murí komiíni Kabároóndo. Colline de la commune de Kabarondo.</w:t>
      </w:r>
    </w:p>
    <w:p w14:paraId="53BB2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-GAAMBIRIR- ye A Tr Kwíiyemeza gukóra ikt. Se déterminer à faire qqch.</w:t>
      </w:r>
    </w:p>
    <w:p w14:paraId="4CE69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-GAAMBIRIRO Déf A Loc Inkiíngi yá -- : Inkiíngi y íizíiko y ímbere. Pilier de la maison situé près du foyer, vers la pièce centrale.</w:t>
      </w:r>
    </w:p>
    <w:p w14:paraId="46393F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-GAAMBIRIZ- je V syn -aandurany- Chercher querelle.</w:t>
      </w:r>
    </w:p>
    <w:p w14:paraId="1D477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-GAAMBIRIZI , I A Umt uvúga imihigo. Déclamateur de défis.</w:t>
      </w:r>
    </w:p>
    <w:p w14:paraId="58CB5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-GAAMBIRIZI , II Umunyámaháané waandúranya. Provocateur.</w:t>
      </w:r>
    </w:p>
    <w:p w14:paraId="0C364A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-GAAMBIRO V var -gaambiriro A Pilier de la maison situé près du foyer.</w:t>
      </w:r>
    </w:p>
    <w:p w14:paraId="19D18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-GAAMBO Pl de -jaambo Mot.</w:t>
      </w:r>
    </w:p>
    <w:p w14:paraId="16D1C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-GAAMBO magaa Ubk bw íifí. Espèce de poisson non identifié.</w:t>
      </w:r>
    </w:p>
    <w:p w14:paraId="0A0847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-GAAMBURUK- tse Tr Kugarura agatíma ugataangira kúumvira. Cesser la rébellion, se soumettre; retrouver sa conscience et redevenir obéissant.</w:t>
      </w:r>
    </w:p>
    <w:p w14:paraId="7AB957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-GAAMBURUR- ye Tr Kureka umugaámbi wari wíigiiriye. Changer d’avis, renoncer à sa décision.</w:t>
      </w:r>
    </w:p>
    <w:p w14:paraId="33542E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-KENYÚRUZA ; -NÁAMUUR-; -RARIIR- C; -SEES- K; -TÁ- E; -VU- G loc; -VÚGURUZ-; -VÚUNJ- III B.</w:t>
      </w:r>
    </w:p>
    <w:p w14:paraId="3F89B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-GAAMBWÁ rugaa Ivg Umt w íkiraángirire. Homme célèbre.</w:t>
      </w:r>
    </w:p>
    <w:p w14:paraId="225BE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-GAMÉ cg V var -gáamé A Insubordination.</w:t>
      </w:r>
    </w:p>
    <w:p w14:paraId="3AC30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-GÁME Sig pour -gabo I Bouclier.</w:t>
      </w:r>
    </w:p>
    <w:p w14:paraId="6728C0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-GÁAMÉ Agasuuzuguro gateera úmt kutúumvíra ntaákore ibyó bamubwiíye. Insubordination, désobéissance.</w:t>
      </w:r>
    </w:p>
    <w:p w14:paraId="21683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-GÁAMÉ , A Umt w úumwíiraasi utágira ícyó yuumvá mu byó bamutegétse. Pers insubordonnée,.</w:t>
      </w:r>
    </w:p>
    <w:p w14:paraId="36375D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-GÁMEÉRI 9i, igá Et Ikt kimezé nk ágasáandukú bariirá hó bári ku rugeendo. Gamelle.</w:t>
      </w:r>
    </w:p>
    <w:p w14:paraId="0514D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-GÁMIK- tse Guhágarara cg kugeenda wéemye ubíteewe n úubwíiraasi. Se tenir droit debout ou marcher en tenant, par orgueil, la partie supérieure du corps rigide; faire le fier, l’important.</w:t>
      </w:r>
    </w:p>
    <w:p w14:paraId="0CAF6E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-GAAMIIRO Déf Loc Kugeenda -- : Kugeenda wéemye uráritse umutwé bíteewe n úburwáayi, imiteérere y úmubiri, nbd. Marcher en tenant la tête légèrement tournée vers le haut à cause d’une maladie, d’une déformation, etc.</w:t>
      </w:r>
    </w:p>
    <w:p w14:paraId="41370A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-GÁMIYÁ , Et Inyamáaswa níni y úmugerí. Ntiizwí mu Rwaanda.</w:t>
      </w:r>
    </w:p>
    <w:p w14:paraId="778BF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-GÁMIZ- je V syn -bónez- D Se proposer un but à atteindre, envisager.</w:t>
      </w:r>
    </w:p>
    <w:p w14:paraId="50A05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-GÁAMVÉ , V syn -kóomoómo Homme ou animal vieux et décharné.</w:t>
      </w:r>
    </w:p>
    <w:p w14:paraId="313D91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-GAN- I nnye A Tr Kugeenda wéerekera aht cg usáanga umt. Se diriger vers un lieu déterminé ou vers qqn; se rendre qqp.</w:t>
      </w:r>
    </w:p>
    <w:p w14:paraId="2200C2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 II nnye V syn -kárih- Être âcre au goût.</w:t>
      </w:r>
    </w:p>
    <w:p w14:paraId="122A5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-GANA Pl de -jana Centaines.</w:t>
      </w:r>
    </w:p>
    <w:p w14:paraId="7CD1F4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-GANA , Inyamáaswa nyiínshi z íshyaamba zirí hamwé. Troupeau d’animaux sauvages.</w:t>
      </w:r>
    </w:p>
    <w:p w14:paraId="1DAFB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-GÁNA aut aug cl amagá Mu ruhaánde ruheréera aha n aáha cg mu cyéerekezo kireeba áha n aáha. Vers tel ou tel côté ou endroit; en direction de; vers.</w:t>
      </w:r>
    </w:p>
    <w:p w14:paraId="7873B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-GÁNA aut aug cl ahagá A Mu gihe gishyiira íkiíndi. Vers tel moment.</w:t>
      </w:r>
    </w:p>
    <w:p w14:paraId="0AC3F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-GANAH- shye Intr Arch Kuruumbuuka kw íimyáka irí mu murimá. En parlant des plantes cultivées, produire beaucoup.</w:t>
      </w:r>
    </w:p>
    <w:p w14:paraId="1A3003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-GANAHO Déf Loc Kwéeza -- : V var -ganashy- Avoir une grande récolte.</w:t>
      </w:r>
    </w:p>
    <w:p w14:paraId="3EF664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-GÁNAM- Intr Gushyíra ho íkiíngunyuúri by ákaánya gató. Se montrer arrogant ou impertinent de manière passagère.</w:t>
      </w:r>
    </w:p>
    <w:p w14:paraId="0D7F76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-GÁNAMÁ , Ikiíngunyuúri cy ákaánya gató. Arrogance ou impertinence passagère.</w:t>
      </w:r>
    </w:p>
    <w:p w14:paraId="6DFCF8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-GANASHY- hije Intr A Kwéeza imyáaka myiínshi. Avoir une grande récolte.</w:t>
      </w:r>
    </w:p>
    <w:p w14:paraId="1CD06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-GANÁSHYA , A ** Igití gishobóra kugira m z úbureebure. Kiba mu karéeré kaa Kibuye nó mu mashyaamba y ámayíingá cg acúungamiye inkeengeero z ímigezi n íbiyága.</w:t>
      </w:r>
    </w:p>
    <w:p w14:paraId="03109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-GANÁSHYA , A Urubúto rw úmuganáshya. Fruit du Cussonia.</w:t>
      </w:r>
    </w:p>
    <w:p w14:paraId="2D903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-GÁNAZÍIKO , V syn -dúri II Ventre bombé d’une pers repue.</w:t>
      </w:r>
    </w:p>
    <w:p w14:paraId="10D0B4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 I nze V syn -tsik- B Être nombreux et serrés.</w:t>
      </w:r>
    </w:p>
    <w:p w14:paraId="319BA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 II nze Intr A Kuba íkt kígoramye. Être courbe, tordu.</w:t>
      </w:r>
    </w:p>
    <w:p w14:paraId="3BB19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-GAAND- III nze Intr Kutúumvíra cg kutáyobóka umutégetsi. Désobéir; être insoumis.</w:t>
      </w:r>
    </w:p>
    <w:p w14:paraId="2731E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-GAANDA , I Umuháambiiro uríinganiye w íbt bireebire nk úrubiingo, ibití byó kúubakiisha, inkwí, amasaka árí ku bikenyéri, nbd. Charge de bois; fagot; brassée; gerbe de paille, etc.</w:t>
      </w:r>
    </w:p>
    <w:p w14:paraId="3FA1B2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-GAANDA V syn -riba Nombreux.</w:t>
      </w:r>
    </w:p>
    <w:p w14:paraId="3955D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-GAANDA , II A Igití kireekire buubákiisha bágishiinze mu butaka. Montant, perche de bois utilisée comme montant dans l’armature de la maison traditionnelle.</w:t>
      </w:r>
    </w:p>
    <w:p w14:paraId="2D91C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-GAANDA , Et Mu mukino w ámakaríta, ikaríta idáfite ámanota ábárwa. Au jeu de cartes, carte qui ne vaut aucun point, basse carte.</w:t>
      </w:r>
    </w:p>
    <w:p w14:paraId="4D216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-GÁANDÁ Eth Et Cyó muu ntáará y Úbugáandá. Propre à l’Ubuganda, région de l’Ouganda.</w:t>
      </w:r>
    </w:p>
    <w:p w14:paraId="16807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-GAÁNDA , Akazu k ágatéganyo umt yuubáka by áamíifasho atégereje kuzuubaka iímutuungaaniye. Abri provisoire; maison de fortune, hutte.</w:t>
      </w:r>
    </w:p>
    <w:p w14:paraId="58D71D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-GAÁNDA , Akazu abahíinzi bamwé na bámwe buubáka iruhaánde rw ímirimá bafité kure y íingó, bakakuugama mo íimvúra cg izúuba báriinze imyáaka yáabo ibyóonnyi. Hutte que certains cultivateurs construisent près de leurs champs situés loin des habitations pour s’abriter de la pluie ou du soleil pendant qu’ils protègent leurs plantations des animaux dévastateurs.</w:t>
      </w:r>
    </w:p>
    <w:p w14:paraId="4F98E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-GAÁNDA , A Inzu cg aht umucúzi akoréra umwuuga wé. Forge, atelier du forgeron.</w:t>
      </w:r>
    </w:p>
    <w:p w14:paraId="3818B0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-GAÁNDA 5ri, Ubk bw íicúmu. Variété de lance.</w:t>
      </w:r>
    </w:p>
    <w:p w14:paraId="2640AC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-GAÁNDA , Et A Igishishwá cy íkt. Ecorce, pelure, épluchure, peau.</w:t>
      </w:r>
    </w:p>
    <w:p w14:paraId="1A200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-GAÁNDA , I Inkokó yó mu bwóoko bw ízitábá níni. Variété de poules de petite taille.</w:t>
      </w:r>
    </w:p>
    <w:p w14:paraId="5ABD37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-GAÁNDA , Tsd pour -garágu Serviteur.</w:t>
      </w:r>
    </w:p>
    <w:p w14:paraId="27F5C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-GAÁNDA , II Bdw Amaárwa y úmubíra imaándwa zinywá mu mihaango. Bière de sorgho à peine fermentée, que les officiants du culte de Ryangombe boivent pendant les cérémonies.</w:t>
      </w:r>
    </w:p>
    <w:p w14:paraId="1B68AB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-GÁANDAGAAND- nze Intr Kubúra integé kubéera kunanuka. Être très affaibli par la maigreur.</w:t>
      </w:r>
    </w:p>
    <w:p w14:paraId="199418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-GAANDAGAZ- je Intr Kwíiruunda aht kw ábt cg inyamáaswa. En parlant des pers ou des animaux, se tenir nombreux en un lieu donné.</w:t>
      </w:r>
    </w:p>
    <w:p w14:paraId="617F2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-GÁANDAGURIK- tse Intr Kugerageza kubyúuka bikakunanira. Essayer vainement de se relever.</w:t>
      </w:r>
    </w:p>
    <w:p w14:paraId="6668D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-GÁANDAM- Intr Kwíiraambika akaánya gato úrúhuuka. S’étendre un petit moment pour se reposer.</w:t>
      </w:r>
    </w:p>
    <w:p w14:paraId="5E4DE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-GÁANDAAR- Intr A Kugwa ukabura integé zó kwíiyegura. Tomber sans avoir la force de se relever.</w:t>
      </w:r>
    </w:p>
    <w:p w14:paraId="6E068B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-GÁANDAAZI , A Inka ifíte integé nké kubéera ubusáaza. Vache affaiblie par l’âge.</w:t>
      </w:r>
    </w:p>
    <w:p w14:paraId="0C220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-GAANDE , Ubk bw íkiméra. Espèce de plante: Bothriocline nyungwensis.</w:t>
      </w:r>
    </w:p>
    <w:p w14:paraId="0F92A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-GAANDÉ rugaa Ubk bw ímyuumbati. Variété de manioc.</w:t>
      </w:r>
    </w:p>
    <w:p w14:paraId="09263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-GÁANDÉ , Et Eth V var -gáandá Ougandais.</w:t>
      </w:r>
    </w:p>
    <w:p w14:paraId="1A65BD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-GAÁNDE , V var -gaánda Abri provisoire.</w:t>
      </w:r>
    </w:p>
    <w:p w14:paraId="4C160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-GAÁNDE , Umt utúumvíra amatégeko. Insoumis, insurgé.</w:t>
      </w:r>
    </w:p>
    <w:p w14:paraId="056B0F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-GAÁNDE Ukutúumvíra amatégeko. Insurrection, révolte; insubordination; rébellion.</w:t>
      </w:r>
    </w:p>
    <w:p w14:paraId="772F9B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-GAANDIK- tse A Intr Kugaandagaza ku gasózi kw ábt bakahacuumbika. Camper en plein air.</w:t>
      </w:r>
    </w:p>
    <w:p w14:paraId="785E5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-GAANDO , Aho ábt beénshi baruhúukiye cg baraayé. Lieu d’étape, campement pour plusieurs pers.</w:t>
      </w:r>
    </w:p>
    <w:p w14:paraId="56469A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-GAANDO , V syn -géengé Arbuste Acacia hockii.</w:t>
      </w:r>
    </w:p>
    <w:p w14:paraId="6D9A6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-GAÁNDU I A Ugukanya bihagezé by úmt wanyaagíwe cyaane. Grand froid qu’attrape une pers trempée par la pluie.</w:t>
      </w:r>
    </w:p>
    <w:p w14:paraId="57F9FA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-GAÁNDU II Amashámi y ígití gifite ámahwá. Branches d’un arbre épineux.</w:t>
      </w:r>
    </w:p>
    <w:p w14:paraId="2C037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-GAANDUUK- I tse V var -gaanduur- I A Vider les lieux.</w:t>
      </w:r>
    </w:p>
    <w:p w14:paraId="1C8A8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-GAANDUUK- II tse Intr Koongera kúumvira k úmt wari wáriigize icyiígomeke, ikigaánde. En parlant d’un insurgé, se soumettre.</w:t>
      </w:r>
    </w:p>
    <w:p w14:paraId="0884EE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-GAANDUUR- I ye A Intr Kuva aht kw ábt cg ibt byiínshi. En parlant d’une multitude, vider les lieux, évacuer.</w:t>
      </w:r>
    </w:p>
    <w:p w14:paraId="6EAECE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-GAANDUUR- II ye Tr A Kugorora ikt cyaari kígoramye. Redresser un objet tordu et courbé naturellement.</w:t>
      </w:r>
    </w:p>
    <w:p w14:paraId="433714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-GAANDUUR- III ye Intr Gutitira ubíteewe n íimbého. Grelotter de froid.</w:t>
      </w:r>
    </w:p>
    <w:p w14:paraId="331A3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nímumujyáane muu nzu. Comme ce malade commence à --, conduisez-le dans la maison.</w:t>
      </w:r>
    </w:p>
    <w:p w14:paraId="0EB6A7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-GAANDUUR- IV ye Tr Gutúma abt baari báariigize ibyiígomeke báyoboka umutégetsi. Soumettre des insurgés; mater une révolte; faire en sorte que des insurgés rentrent dans le droit chemin.</w:t>
      </w:r>
    </w:p>
    <w:p w14:paraId="10543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-GAANDUURA rugaa V syn -shooro C Lance de Nyabingi.</w:t>
      </w:r>
    </w:p>
    <w:p w14:paraId="08F3E5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-GÁANDUURARÚGO , Déf Loc Ibihiíngwa byá -- cg imyáaka yá -- : Ibyó bahiingíra gutúunga urugó. Cultures vivrières destinées à la consommation locale.</w:t>
      </w:r>
    </w:p>
    <w:p w14:paraId="0FA74F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-GÁANDUURARÚGO ngáa Déf Loc Ibihiíngwa cg imyáaka --. Même sens.</w:t>
      </w:r>
    </w:p>
    <w:p w14:paraId="20B440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-GAAND-UTÚUMÁ mugaa Umt utágira áho átuurá ngo aremyé. Pers qui ne se fixe nulle part définitivement.</w:t>
      </w:r>
    </w:p>
    <w:p w14:paraId="3E23F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-GÁNE , Inzogá y úurwáagwá yaréengeje igihe cyó gushyá, ahó gushyá igakáriha. Bière de banane qui, ayant dépassé le jour où elle est à point, devient âcre, aigre.</w:t>
      </w:r>
    </w:p>
    <w:p w14:paraId="04214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-GAANG- nze Intr A Kunyáara kw ínyamáaswa zimwé na zímwe zuuzá. En parlant des ruminants, uriner.</w:t>
      </w:r>
    </w:p>
    <w:p w14:paraId="0CCBA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 Et</w:t>
      </w:r>
    </w:p>
    <w:p w14:paraId="7C71F0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-SIMA 9i B. | &gt; -BAGO F; -BOOMBO 9i C; -JOROG-; NEGATIÍFU ø; -RÁSO A loc; -ÚUMVIRIZO .</w:t>
      </w:r>
    </w:p>
    <w:p w14:paraId="3A207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mugaa Et Ubk bw íisáabuné. Espèce de savon.</w:t>
      </w:r>
    </w:p>
    <w:p w14:paraId="0A3D71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A Inkári z ínyamáaswa zimwé na zímwe. Urine des ruminants.</w:t>
      </w:r>
    </w:p>
    <w:p w14:paraId="724005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I A Umwuúka mubí wó mu bishaanga. Mauvaise odeur qui se dégage des marais.</w:t>
      </w:r>
    </w:p>
    <w:p w14:paraId="1D1EA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-GAANGA bugaa Déf </w:t>
      </w:r>
      <w:r w:rsidRPr="00461440">
        <w:rPr>
          <w:rFonts w:ascii="Times New Roman" w:hAnsi="Times New Roman" w:cs="Times New Roman"/>
          <w:sz w:val="28"/>
          <w:szCs w:val="28"/>
        </w:rPr>
        <w:t>Loc Kunywá -- : V syn-gotomer- Boire très vite et à long traits.</w:t>
      </w:r>
    </w:p>
    <w:p w14:paraId="3C3FBD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Indwáara y ábagore ítúma bányaaragura. Maladie des femmes causant un besoin fréquent d’uriner.</w:t>
      </w:r>
    </w:p>
    <w:p w14:paraId="746649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magaa Umuyaga uhúuha uvá ku Iijwi úgána mu Rwaanda. Vent soufflant de l’île Ijwi vers le Rwanda.</w:t>
      </w:r>
    </w:p>
    <w:p w14:paraId="131AA4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 A Inyama itágira ákanúre kaándi ibíishye. Viande fade et sans graisse.</w:t>
      </w:r>
    </w:p>
    <w:p w14:paraId="001814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 II Néol A Ubumara bw ísaásu. Poudre contenue dans une balle.</w:t>
      </w:r>
    </w:p>
    <w:p w14:paraId="36D3A2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-GÁANGABAR- ye V var -gáangar- Être raide.</w:t>
      </w:r>
    </w:p>
    <w:p w14:paraId="6FFB2A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-GAANGAGUZ- je Tr Gukórakora ku mutaná w íkimasá kikagaanga. Faire uriner un taurillon en caressant son phallus.</w:t>
      </w:r>
    </w:p>
    <w:p w14:paraId="11A6D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-GAANGAHUR- ye Tr A Hgo Gukórera imihaango aht inkubá yakubíse umt cg ikt, kugira ngo itazóongera kuhákubita nó guha úwó yakubítiye umt cg itúungo cg ikt isúbyo kugira ngo atazáabéemba nó gukórera imihaango ku ibt biharí kugira ngo bishobóre gukóreeshwa. Par des pratiques magiques, faire en sorte que la foudre ne tombe plus en un lieu donné; administrer, à celui qui a perdu une pers, un animal domestique ou un objet à cause de la foudre, un breuvage censé prévenir la lèpre qui est la conséquence fatale de </w:t>
      </w:r>
      <w:r w:rsidRPr="00461440">
        <w:rPr>
          <w:rFonts w:ascii="Times New Roman" w:hAnsi="Times New Roman" w:cs="Times New Roman"/>
          <w:sz w:val="28"/>
          <w:szCs w:val="28"/>
        </w:rPr>
        <w:lastRenderedPageBreak/>
        <w:t>l’événement, et purifier tout ce qui a été touché afin qu’on puisse s’en servir de nouveau.</w:t>
      </w:r>
    </w:p>
    <w:p w14:paraId="47AE7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-GAANGA-BUKÁRI ø; -HURÚRU loc; -TSÍRIK- A; *-UUHAGIR- B.</w:t>
      </w:r>
    </w:p>
    <w:p w14:paraId="0C3880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-GAANGAKAZI , Rgr Intoondwe y íngoré. Sauterelle femelle.</w:t>
      </w:r>
    </w:p>
    <w:p w14:paraId="6EB59D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-GÁANGAM- Intr Guhágarara aht cg kwiicara wéemye arí ntáa cyo wiitáaye hó. Rester immobile, debout ou assis, sans se soucier de quoi que ce soit.</w:t>
      </w:r>
    </w:p>
    <w:p w14:paraId="48587B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-GAÁNGAMIZA Déf modal Loc Ku buryo útanyegányega. Sans bouger du tout; comme il convient.</w:t>
      </w:r>
    </w:p>
    <w:p w14:paraId="058BC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-GAÁNGAMIZA , Hbn Izína bahiimba ínkóno y ítaábi. Surnom de la pipe.</w:t>
      </w:r>
    </w:p>
    <w:p w14:paraId="5F7D8D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-GÁANGAR- ye Intr Kuba íkt kítakibaasha guhinika. Devenir rigide, raide sous l’effet de l’ankylose, de l’engourdissement, etc.</w:t>
      </w:r>
    </w:p>
    <w:p w14:paraId="6E98AD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-GAÁNGARA , A Umureego w íkt kidahiná. Rigidité.</w:t>
      </w:r>
    </w:p>
    <w:p w14:paraId="72488E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-GAÁNGARA , V syn -kiráne Pers robuste.</w:t>
      </w:r>
    </w:p>
    <w:p w14:paraId="649B9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-GAÁNGARA , A Ikt gikoméye kaándi kidahiníka. Chose raide, rigide, inflexible.</w:t>
      </w:r>
    </w:p>
    <w:p w14:paraId="413B09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-GÁANGARAR- ye Intr A V var -gáangam- Se tenir immobile.</w:t>
      </w:r>
    </w:p>
    <w:p w14:paraId="10E5FD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-GAÁNGAARE , A V var -gaangazi A Être ou objet très grand, fort et solide.</w:t>
      </w:r>
    </w:p>
    <w:p w14:paraId="624B71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-GÁANGARIK- tse Tr Gutúma ikt kígaangama. Rendre raide, engourdir.</w:t>
      </w:r>
    </w:p>
    <w:p w14:paraId="033CAE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-GAANGAAZI A Umt cg ikt kireekire, kiníni kaándi gikoméye. Être ou objet très grand, fort et solide.</w:t>
      </w:r>
    </w:p>
    <w:p w14:paraId="49F2E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-GAANGO , ** Ubk bw ícyaátsi kiraandáraanda, kigira ámatá kaándi kikamera mu mashyaamba y ámayíingá nó mu mirimá y íindáare cg mu mashyaamba yó kuu nkeengeero y ímigezi cg íbiyága, hagatí ya meetero . na .</w:t>
      </w:r>
    </w:p>
    <w:p w14:paraId="06693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-GÁANGO , Imbáragá nyiínshi cyaane cg se úbuníni buvaanzé nó gukomera. Grande force musculaire, robustesse.</w:t>
      </w:r>
    </w:p>
    <w:p w14:paraId="0C6CAD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-GÁANGO rugáa Ivg Umt ufíte imbáragá nyiínshi. Pers de grande vigueur.</w:t>
      </w:r>
    </w:p>
    <w:p w14:paraId="40363A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-GÁANGO , A Akt kabaajé gafite ínkárwe bajiishá mo ímiheto. Objet en bois avec une encoche qui sert de porte-arc.</w:t>
      </w:r>
    </w:p>
    <w:p w14:paraId="7B7EC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-GAANGOBA , Ubk bw íkiméra. Espèce de plante non identifiée.</w:t>
      </w:r>
    </w:p>
    <w:p w14:paraId="49EED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-GAÁNGU , I Hgo Agakobá k úruhú rw íinká cg agashumí k ímpuúzu baambíka umt uzáasiimbuura sé ku butwaáre bw úmuryaango igihe bakimweérera. Lanière de peau de vache ou d’étoffe de ficus portée par le fils qui doit succéder à son père comme chef de famille lors des rites de clôture du deuil de celui-ci.</w:t>
      </w:r>
    </w:p>
    <w:p w14:paraId="6B7FA2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-GAÁNGU , II V syn -cúmu C Bâton utilisé dans le jeu de cerceau.</w:t>
      </w:r>
    </w:p>
    <w:p w14:paraId="1A7A7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-GAANGUR- ye A Intr Kwíiyongeera kw íbisazi bigakara. En parlant de la folie, s’aggraver.</w:t>
      </w:r>
    </w:p>
    <w:p w14:paraId="673B7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-GAANGUUR- ye Intr Kubóneza mu ruzíga undí yári yáatéeye kugira ngo wiice ígitégo. Viser dans le cerceau après l’adversaire, pour annuler le point qu’il a marqué.</w:t>
      </w:r>
    </w:p>
    <w:p w14:paraId="6E929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-GAANGURA , A Intwáari itéera mbere y ábaándi. Guerrier brave qui attaque le premier.</w:t>
      </w:r>
    </w:p>
    <w:p w14:paraId="08DBB5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-GÁANGURARÚGO Umutwé w íngabo warémwe n úmwaámi Rwáabugiri. Compagnie militaire créée par le roi Rwabugiri.</w:t>
      </w:r>
    </w:p>
    <w:p w14:paraId="6FD90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-GAANGUUZ- je V syn -geruuz- Faire changer d’avis.</w:t>
      </w:r>
    </w:p>
    <w:p w14:paraId="744D6F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-GANÍ , A-B Textes oraux traditionnels.</w:t>
      </w:r>
    </w:p>
    <w:p w14:paraId="59A93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-GANIGANI Mu ikt hagatí. En plein centre, au beau milieu de.</w:t>
      </w:r>
    </w:p>
    <w:p w14:paraId="4B3C3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-GANIGANI , A ** Ubk bw ágatí gafite ámashámi meénshi kabá mu mashyaamba y ímisózi mireemire, kagira íbibabi bidasharúye, byiiháriye kaándi bifite útwoóya ku ruhaánde rwó haasí, gafite índábyo zitaatáanye n </w:t>
      </w:r>
      <w:r w:rsidRPr="00461440">
        <w:rPr>
          <w:rFonts w:ascii="Times New Roman" w:hAnsi="Times New Roman" w:cs="Times New Roman"/>
          <w:sz w:val="28"/>
          <w:szCs w:val="28"/>
        </w:rPr>
        <w:lastRenderedPageBreak/>
        <w:t>íimbúto zigizwé n íbicé bitaandúkanye. Arbuste sarmenteux ou liane de la famille des Annonacées : Monanthotaxis orophila.</w:t>
      </w:r>
    </w:p>
    <w:p w14:paraId="61630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-HIGÍ A; -MÉRA ; -SEBE ; -SUKU 9i.</w:t>
      </w:r>
    </w:p>
    <w:p w14:paraId="2FE5C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-GÁNIK- tse A Arch V syn -ganí B Dire un conte ou citer un proverbe.</w:t>
      </w:r>
    </w:p>
    <w:p w14:paraId="1CE25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-GANIR- ye Intr Gusuubira ubíteewe akeénshi n úubwóoba cg gushídiikanya. Suspendre la marche, suspendre ce que l’on allait faire par peur ou à la suite d’une hésitation, reculer.</w:t>
      </w:r>
    </w:p>
    <w:p w14:paraId="31A412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-guungir- II; -júgir-</w:t>
      </w:r>
    </w:p>
    <w:p w14:paraId="7E737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-GAANIIR- -gaaniriye A Tr Kuvúgana kw ábt bafite ícyó babwiirána. Converser; causer.</w:t>
      </w:r>
    </w:p>
    <w:p w14:paraId="2F333E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-RÉENGERÉENGE ; -SAAKAAR- B; -SÁAKUZ- C; -SAANGO I A B; SARO ø; -SEM- III; -SHYEENGO A; -TÁAKAR- D; -TAAMIIRW-; -TÁRAM- II B; *-TWÁARIRANY- B; -TYOÓZA B; -VUNY- B; -YAAG- A.</w:t>
      </w:r>
    </w:p>
    <w:p w14:paraId="5BE396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Niígaaniiriraga. Tiens, ne m’as-tu pas dit que nous irions ensemble à Nyanza? - Je l’ai dit en --.</w:t>
      </w:r>
    </w:p>
    <w:p w14:paraId="4515C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-GAANIIRIRO , A Inzu cg icyuúmba baágeneye kwaakiirira mo ábashyitsi bakahagaaniirira. Parloir, maison destinée à s’entretenir avec les hôtes.</w:t>
      </w:r>
    </w:p>
    <w:p w14:paraId="70650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-GAANIRIZ- je Tr Kuvúgiisha umt mukagirana ikigaaniiro. Faire causer qqn; engager une conversation avec qqn.</w:t>
      </w:r>
    </w:p>
    <w:p w14:paraId="6EEF0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-GAANIRIZI , Umt uzí kugaaniira cyaane. Bon causeur; causeur amusant.</w:t>
      </w:r>
    </w:p>
    <w:p w14:paraId="641AB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-GAANIIRO , A Amagaambo abt bavúgana bágaaniira. Conversation; causerie.</w:t>
      </w:r>
    </w:p>
    <w:p w14:paraId="6FB252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-GAANIIRWA rugaa V syn -gaambwá Pers célèbre. .</w:t>
      </w:r>
    </w:p>
    <w:p w14:paraId="271233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-GANIZ- je Tr Kubúza cg kugaamburuza umt cg kumúca intege ákareka cg ntaákore icyó yari aágamije kugera hó. Empêcher de faire; détourner d’une décision; décourager.</w:t>
      </w:r>
    </w:p>
    <w:p w14:paraId="0052D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-GANIZI , A Umt w úmunyábwooba. Poltron; lâche.</w:t>
      </w:r>
    </w:p>
    <w:p w14:paraId="042C7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-GAANJI , A Umt watsiinzé ku rugaámba. Vainqueur dans un combat.</w:t>
      </w:r>
    </w:p>
    <w:p w14:paraId="389F3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-GAANJI , Tsd pour -gabo A C Homme; mari. | Syn -shayíja .</w:t>
      </w:r>
    </w:p>
    <w:p w14:paraId="4FF39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-GÁANJO , Rég Kinyaga Akaremo beendéesha amagájagája yó kwíisiiga. Morceau d’étoffe dont on se sert pour prélever l’huile de ricin dont on s’oint le corps.</w:t>
      </w:r>
    </w:p>
    <w:p w14:paraId="4E7659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-GANO , ** Ikiméra cyeemyé cyó mu turéeré tw ámashyaamba yó mu misózi mireemire nó mu birúunga, kigira íbibabi byiiháriye, bidasharúye, bireebire kaándi bihaandá kuu mpaánde, indábyo ziibúumbiye mu kiintu kimezé nk íhuundo n útubúto tw íntete. Bambou dressé de la famille des Poacées : Arundinaria alpina.</w:t>
      </w:r>
    </w:p>
    <w:p w14:paraId="2D5924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-GANO kaga Umusózi wó mu buréengerazúuba bwaa rúguru bwaa perefegituúra ya Cyáangugu waháaye izína komiíni urí mó. Colline et commune situées dans le nord-ouest de la préfecture de Cyangugu.</w:t>
      </w:r>
    </w:p>
    <w:p w14:paraId="4FEA2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-GANO , I Ishyaamba ry ímigano. Terrain couvert de bambous, forêt de bambous.</w:t>
      </w:r>
    </w:p>
    <w:p w14:paraId="6482B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-GANO , II Et A Ubk bw íbihiíngwa byeendá gusa n úburó. Céréale importée : blé, orge, avoine ou seigle.</w:t>
      </w:r>
    </w:p>
    <w:p w14:paraId="06681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-GANO V -ngano Mesure.</w:t>
      </w:r>
    </w:p>
    <w:p w14:paraId="620CB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-GANOGANO , Igiteebo kiboshyé mu mitamú y ímigano. Panier fait de lamelles de bambous.</w:t>
      </w:r>
    </w:p>
    <w:p w14:paraId="1C4C2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-GANOGANO , Agatí k úrugano. Tige de blé, d’orge ou de seigle.</w:t>
      </w:r>
    </w:p>
    <w:p w14:paraId="30C330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-GANÚ , V var -gánurá Prémices.</w:t>
      </w:r>
    </w:p>
    <w:p w14:paraId="4B164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-GANUUK- Tr Sig pour -vu- A Venir de. Ziri mo úmugano , Rihiindiye ibyóoko byiínshi iryaa Byuunzwe byaa Nyáantábana Rumeza ágánuutse iwa Nyamuhaanza.</w:t>
      </w:r>
    </w:p>
    <w:p w14:paraId="30F47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-GANUR- ye Tr</w:t>
      </w:r>
    </w:p>
    <w:p w14:paraId="2D79DB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-GANUUR- ye Tr Gushyíra amáazi mu bikátsi ukeenga usháaka gukúura mo íkinyoóbwa cyeendá kumera nk úmutóbe. Rincer le marc des bananes pour obtenir une boisson moins bonne que le premier jus.</w:t>
      </w:r>
    </w:p>
    <w:p w14:paraId="36EAC6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-GAANUUR- ye Intr Kuvaanana mó kw ábaágaaniriye. En parlant de pers qui se sont entretenues une fois, se dénoncer mutuellement, divulguer chacune les secrets de l’autre.</w:t>
      </w:r>
    </w:p>
    <w:p w14:paraId="67D9F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-GÁNURÁ , A Ibyo ábt baryá cg banywá báganura. Prémices, premières récoltes.</w:t>
      </w:r>
    </w:p>
    <w:p w14:paraId="30C89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-GÁNUURÁ A Ikinyoóbwa babona íyó baaganúuye. Boisson qu’on obtient en rinçant le marc de banane.</w:t>
      </w:r>
    </w:p>
    <w:p w14:paraId="1A6F3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-GANWÁ , Ubk bw ínyoni yó mu bishaanga. Espèce d’oiseau des marais.</w:t>
      </w:r>
    </w:p>
    <w:p w14:paraId="38583E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-GANWÁ ruga A Igishaanga kirí hagatí ya Mbúrabútuuro na Kiyovu na Kímihurura murí perefegituúra y úmugí wa Kígalí mu murwa mukurú. Bahoororera amafí.</w:t>
      </w:r>
    </w:p>
    <w:p w14:paraId="2C5D4E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-GANY- nye A Tr Kwíinuubira ububabáre by úmt cg gutéekerereza umt amagoórwa urí mó. Gémir; geindre; se plaindre; se lamenter; raconter ses malheurs ou ses contrariétés à qqn.</w:t>
      </w:r>
    </w:p>
    <w:p w14:paraId="129F2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Ntíbiráaganya. Les patates douces que tu cuis sont-elles à point? - Pas encore.</w:t>
      </w:r>
    </w:p>
    <w:p w14:paraId="7DADD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-GANYÁ Ukwíinuubira ububabáre. Plainte; gémissement.</w:t>
      </w:r>
    </w:p>
    <w:p w14:paraId="1034B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-GÁANYÁ , V syn -kanafu Vieil animal.</w:t>
      </w:r>
    </w:p>
    <w:p w14:paraId="5160C0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-GÁANYAGAANY- nye cg -GÁANYAGUR- ye cg -GÁANYAGURIK- tse V var -gáayagaay- I Se déplacer lourdement.</w:t>
      </w:r>
    </w:p>
    <w:p w14:paraId="07C9A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-GÁNYAMÁRYAAMO , Umt utágira ábaábo kaándi ntaágire intaaho. Pers qui n’a ni famille ni logement.</w:t>
      </w:r>
    </w:p>
    <w:p w14:paraId="5DFA7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-GANYAMATAAHO , Umt ubóna ikimútuunga agóombye kuruha cyaane. Pers qui gagne difficilement sa subsistance quotidienne.</w:t>
      </w:r>
    </w:p>
    <w:p w14:paraId="6CAA9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-GÁANYAAR- ye Intr A V syn -gáandagaand- Être très affaibli par la maigreur.</w:t>
      </w:r>
    </w:p>
    <w:p w14:paraId="687204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-GÁNYARI , Umt cg inyamáaswa inánutse kaándi idáfite íntegé. Pers ou animal chétif.</w:t>
      </w:r>
    </w:p>
    <w:p w14:paraId="791216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-GÁANYÉ , V var -gáanyá et syn -kanapfu Vieil animal.</w:t>
      </w:r>
    </w:p>
    <w:p w14:paraId="45F9EE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-GANYIIR- -ganyiriye A Intr Kunihiira wíiyuungiikanya ubíteewe n íindwáara cg umunaniro mwiínshi. Gémir continuellement suite à la maladie ou à la fatigue.</w:t>
      </w:r>
    </w:p>
    <w:p w14:paraId="203BEB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-GÁNYIIR- -gányiriye Intr Kunanuka kw íinyána igashira mó. En parlant d’un veau, maigrir fort.</w:t>
      </w:r>
    </w:p>
    <w:p w14:paraId="35B98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-GANYIRIZ- je Intr Guhóra wíinuuba ibyáago uhorána. Se plaindre tout le temps.</w:t>
      </w:r>
    </w:p>
    <w:p w14:paraId="2A5DD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-GÁANYUUK- I tse Intr Nys A Guháguruka bíkugooye. Se lever péniblement.</w:t>
      </w:r>
    </w:p>
    <w:p w14:paraId="6CD91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-GÁANYUUK- II Gukúuka k úrugiingo. En parlant d’un membre du corps, se désarticuler.</w:t>
      </w:r>
    </w:p>
    <w:p w14:paraId="607BFF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-GÁANYUUR- ye Tr Gukúura urugiingo rw úmubiri urúhotora. Désarticuler un membre du corps en le tordant.</w:t>
      </w:r>
    </w:p>
    <w:p w14:paraId="1011A4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 I nje Tr Ubh Gutéeka by úmwaámi cg kwiicara by úmutégetsi wúundi cg by úmunyácyuubahiro. En parlant du roi, d’une pers pourvue d’autorité ou d’une pers respectable, s’asseoir sur un siège.</w:t>
      </w:r>
    </w:p>
    <w:p w14:paraId="0FDB10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 II nje A Tr Iyó bavuga úmwaámi cg igihúgu, gutsíinda ikiíndi cg kugíteera ubwóoba kigatíinya. En parlant d’un roi ou d’un pays, vaincre un pays ou lui inspirer la crainte, s’imposer à lui.</w:t>
      </w:r>
    </w:p>
    <w:p w14:paraId="62047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Ngiiye kubá níiraambitse ku buriri ndúumva ibitótsi bíingaanje.</w:t>
      </w:r>
    </w:p>
    <w:p w14:paraId="60E21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-gaanzanyo ; ; -gaanzi ; -gaánzu ; -gaánzwa ; -íigaanz-; -nyamugaanza ; -tágaanzwá .</w:t>
      </w:r>
    </w:p>
    <w:p w14:paraId="5BF2C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-GAANZA , ** Ubk bw ígití kireekire gishobóra kugira indeeshyo yaagerá kurí meetero miroongo itatu cg se úbk bw ágatí kagira índeeshyo iríinganiye. Icyo gití kigira amashámi yeendá gutukura iyo ákirí mató, kikaba mu mashyaamba yó mu misózi mireemire, kikagira ibibabi byiiháriye bidasharúye by iibára ry ícyaátsi cy úmususírane ubéengerana ku ruhaánde rureebá heejuru, ku ruréeba haasí rikagaajuuka ntiríbeengerane.</w:t>
      </w:r>
    </w:p>
    <w:p w14:paraId="0CD063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 , Imbere h ígicé cy úkubóko giteeréye ho íntoki. Paume de la main.</w:t>
      </w:r>
    </w:p>
    <w:p w14:paraId="3182A1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 bigaa V syn seesabayooré ø Pers généreuse.</w:t>
      </w:r>
    </w:p>
    <w:p w14:paraId="7B8C4D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 , I Ubk bw íkiméra. Espèce de plante : Plectrantus sp.</w:t>
      </w:r>
    </w:p>
    <w:p w14:paraId="50731C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 , ** Ubk bw ícyaátsi kiraambá kigezá kurí saantimeetéro . Kimera mu mashyaamba y ámayíingá hagatí ya meetero .</w:t>
      </w:r>
    </w:p>
    <w:p w14:paraId="6B0A9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-hagarikabigaanza .</w:t>
      </w:r>
    </w:p>
    <w:p w14:paraId="10113B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 , II Rgr Igicé cyó heepfó cy íbiraanga. Partie inférieure des viscères d’une bête augurale.</w:t>
      </w:r>
    </w:p>
    <w:p w14:paraId="00292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-GAÁNZA mugaá Umusózi wó mu burásirazúuba bw ámajyéepfó bwaa perefegituúra ya Bútare waháaye izína komiíni urí mó. Colline et commune situées dans le sud-est de la préfecture de Butare.</w:t>
      </w:r>
    </w:p>
    <w:p w14:paraId="450A08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-GAÁNZA Intáará y Úrwaanda ikíikije ikiyága cyaa Múhazi murí perefegituúra ya Byuumba, Kibúungo na Kígalí. Ancienne province du Rwanda qui entoure le lac Muhazi et dont le territoire est réparti dans les actuelles préfectures de Byumba, de Kibungo et de Kigali.</w:t>
      </w:r>
    </w:p>
    <w:p w14:paraId="2CED7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-GAANZAMARUUMBO , Igití kiníni cyaane. Arbre gigantesque.</w:t>
      </w:r>
    </w:p>
    <w:p w14:paraId="2DB7B7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-GÁANZAMWÓONGA , Ubk bw íkiméra. Espèce de plante non identifiée</w:t>
      </w:r>
    </w:p>
    <w:p w14:paraId="7C0B1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-GAANZANYO Agashemá k úmt warushíje undí. Fierté du vainqueur.</w:t>
      </w:r>
    </w:p>
    <w:p w14:paraId="50AAC3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-GAANZI A V var -gaanji D Autorité.</w:t>
      </w:r>
    </w:p>
    <w:p w14:paraId="422825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-GAANZIK- tse Tr Sig Kujya muu ngaanzo ugahiimba ibisígo. Se retirer, se mettre à l’écart pour composer des poèmes dynastiques.</w:t>
      </w:r>
    </w:p>
    <w:p w14:paraId="192D35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-GAANZO , I A Aht ku butaka cg hacukúye bakuura ámabuye y ágacíiro : nk úbutáre, urukómansyo, itaka rinyuránye nk íingwá n úmuseényi. Gisement, carrière, surface ou cavité du sol où l’on puise les minéraux utiles : minerai, pierres meulières, terres diverses telles que kaolin, sable.</w:t>
      </w:r>
    </w:p>
    <w:p w14:paraId="766480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-GAANZO , V syn -jyo Tesson.</w:t>
      </w:r>
    </w:p>
    <w:p w14:paraId="08AC5B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-GAANZO , II Sig Zyk A Aht umusízi cg umwíisi ajyá kwíihereera agahiimba. Lieu où un poète dynasique ou pastoral se retire pour composer.</w:t>
      </w:r>
    </w:p>
    <w:p w14:paraId="5748ED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-GAÁNZU rugaá Izína ry úbwaámi ryiígeze gufátwa n ábaámi babiri, Bwiimba na Ndóori. Nom dynastique porté par deux rois, Bwimba et Ndori.</w:t>
      </w:r>
    </w:p>
    <w:p w14:paraId="23D2FB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-GAÁNZU Abanyigínya bó mu muryaango ukómooka kurí Rugaánzu Ndóori. Lignage du clan Nyiginya ayant Ruganzu Ndori pour ancêtre éponyme.</w:t>
      </w:r>
    </w:p>
    <w:p w14:paraId="700C6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-GAÁNZWA , Umugabo utégekwa n úmugoré. Mari dominé par sa femme.</w:t>
      </w:r>
    </w:p>
    <w:p w14:paraId="267367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-GAPITEÉNI , V var -kapiteéni A Capitaine, officier militaire.</w:t>
      </w:r>
    </w:p>
    <w:p w14:paraId="344DF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-GAPORAÁRI , Et V var -kaporaári Caporal.</w:t>
      </w:r>
    </w:p>
    <w:p w14:paraId="2DD68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-GÁPUÚTU 9i, igá Et V var -kápuútu 9i Fille qui n’a pas été à l’école.</w:t>
      </w:r>
    </w:p>
    <w:p w14:paraId="1A79C7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 ye Intr A Kwáaguka kw íkt bígana mu mpaánde. Être large; croître en largeur.</w:t>
      </w:r>
    </w:p>
    <w:p w14:paraId="4CD5DA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 , Et Néol Aht bateeréra urusiímbi. Lieu où l’on joue aux jeux de cauris.</w:t>
      </w:r>
    </w:p>
    <w:p w14:paraId="431AC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 Aht hó mu Bunyabuungo Nzira yari áatúuye, Ndóori akahamunyagira. Localité de l’Ubunyabungo où le Roi Ndori a razzié les vaches du Roi Nzira.</w:t>
      </w:r>
    </w:p>
    <w:p w14:paraId="75F0C4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 A Imimerére y úmt ishíingiye hó kugira ubuzima cg umuzé, nó kugira imbáragá cg kutázigíra. Santé, force, vitalité, vigueur.</w:t>
      </w:r>
    </w:p>
    <w:p w14:paraId="30B6FA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 Agahúgu kaári kágizwe n úturéeré twaa Bugarura, Bukonya na Kíbarí kaágaruwe na Ndóori. Principauté du Rwanda ancien comprenant les régions de l’Ubugarura, de l’Ubukonya et de l’Ikibari.</w:t>
      </w:r>
    </w:p>
    <w:p w14:paraId="76C5C9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-GÁRA , I A V syn -dáseesá B Séchoir.</w:t>
      </w:r>
    </w:p>
    <w:p w14:paraId="1CCBD3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 , II Urugó rutagira úmugoré. Foyer où il n’y a pas de femme.</w:t>
      </w:r>
    </w:p>
    <w:p w14:paraId="526A8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 , I Ubk bw ágakóokó kó mu máazi k ágahogó kagira úmutwé muníni n ígihiímba kigufí kirí ho ámaguru icúmi. Crabe d’eau douce.</w:t>
      </w:r>
    </w:p>
    <w:p w14:paraId="5ACC4A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 , II Ubk bw ígishuúhe. Variété de canard.</w:t>
      </w:r>
    </w:p>
    <w:p w14:paraId="6A54F5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 A Ubwoóya buhaangáye, buhagáze, bubá ku gikanú cy ínyamáaswa zimwé na zímwe. Crinière.</w:t>
      </w:r>
    </w:p>
    <w:p w14:paraId="5854D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 V syn -tarataro Champignon épanoui.</w:t>
      </w:r>
    </w:p>
    <w:p w14:paraId="49B8F3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mugaa Izína abahiígi biita íntáre kugira ngo ituumvá báyivuze ikaraakara. Lion, évitement verbal que pratiquent les chasseurs pour ne pas exciter l’animal en prononçant son nom.</w:t>
      </w:r>
    </w:p>
    <w:p w14:paraId="574F8E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-horogoma .</w:t>
      </w:r>
    </w:p>
    <w:p w14:paraId="221EC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rugaa Hbn Izína bahiimba ínkóno cg ikibiíndi gifite úmunwa waagútse cyaane. Surnom d’un pot de terre cuite à large ouverture.</w:t>
      </w:r>
    </w:p>
    <w:p w14:paraId="12910A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 A Igicé kiminnyé cy ígikóreesho, nk ígicuma ínkóno cg ikibiíndi. Rebord, bord rabattu de certains ustensiles tels que la calebasse, la marmite ou la cruche.</w:t>
      </w:r>
    </w:p>
    <w:p w14:paraId="614CD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 I Inzogá batuurá Nyabiíngi. Bière offerte à Nyabingi.</w:t>
      </w:r>
    </w:p>
    <w:p w14:paraId="5AF51A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 II Izína abahiígi biita ímpiimbi. Civette, évitement des chasseurs.</w:t>
      </w:r>
    </w:p>
    <w:p w14:paraId="08122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I V syn -zoora Pleine lune.</w:t>
      </w:r>
    </w:p>
    <w:p w14:paraId="3AAE8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-GAARA II A Ubushóorishóori bw ígití bugaayé. Faîte aplati d’un arbre.</w:t>
      </w:r>
    </w:p>
    <w:p w14:paraId="55C4CC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-GÁRABÁ , Ubk bw íngoma ndeende intoóre zikoréesha mu mihamirizo y ámakóonderá. Ishumikwa ho úmugozí bakayitwaara báyihagatiye ikavuzwa báyikubitiisha ibigaanza.</w:t>
      </w:r>
    </w:p>
    <w:p w14:paraId="79E1E1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-GÁRAÁDI 9i, igá Et Urwéego umusirikare cg umupóorisi cg umukózi wa Reeta abá mó cg akorá mó bíshiingiye ku manotá y íshiimwe yagíiye aháabwa n ábamútegeka. Grade militaire ou administratif.</w:t>
      </w:r>
    </w:p>
    <w:p w14:paraId="69932A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-GÁRAGAAMBY- mbije V var -gáraamby- B et syn -áanikiriz- Faire sécher.</w:t>
      </w:r>
    </w:p>
    <w:p w14:paraId="4DC432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-GARAGAR- ye Intr A Kuba íkt kíri aaht abt bashobóra kukíbona ntaá nkómyi cg bátagoombyé gushaakiisha. Être visible, apparent; apparaître.</w:t>
      </w:r>
    </w:p>
    <w:p w14:paraId="7AC291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-GÁRAGÁRA , ** Ubk bw ígití. Espèce d’arbres de la famille des Astéracées : Vernonia, sp.</w:t>
      </w:r>
    </w:p>
    <w:p w14:paraId="15451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-GARAGARO Déf </w:t>
      </w:r>
      <w:r w:rsidRPr="00461440">
        <w:rPr>
          <w:rFonts w:ascii="Times New Roman" w:hAnsi="Times New Roman" w:cs="Times New Roman"/>
          <w:sz w:val="28"/>
          <w:szCs w:val="28"/>
        </w:rPr>
        <w:t> Loc Ku -- : Ku buryó butagira ínkiingirizi, budafifítse; mu ruhamé. Ouvertement, en public.</w:t>
      </w:r>
    </w:p>
    <w:p w14:paraId="17D2C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-GARAGAZ- je Tr A Guhíingutsa ikt cg kugíshyira ahabóna cg kugitaangaaza kikamenyeekana. Faire apparaître; rendre visible ou clair; montrer; faire connaître; faire remarquer; manifester.</w:t>
      </w:r>
    </w:p>
    <w:p w14:paraId="0B8DF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-GARAGAZA ruga V syn -zagayura Famine des années -.</w:t>
      </w:r>
    </w:p>
    <w:p w14:paraId="5FB95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-GÁRAGIR- ye Tr A Arch Kubéera umt umugarágu. Être client de qqn.</w:t>
      </w:r>
    </w:p>
    <w:p w14:paraId="64E03C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-GARAGIRA nga Déf Shu</w:t>
      </w:r>
      <w:r w:rsidRPr="00461440">
        <w:rPr>
          <w:rFonts w:ascii="Times New Roman" w:hAnsi="Times New Roman" w:cs="Times New Roman"/>
          <w:sz w:val="28"/>
          <w:szCs w:val="28"/>
        </w:rPr>
        <w:t> Loc Ibaango -- : Intéruro ifíte indi ígarágiye. Proposition subordonnée.</w:t>
      </w:r>
    </w:p>
    <w:p w14:paraId="098D81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-GARAGIRWA nga Déf Shu </w:t>
      </w:r>
      <w:r w:rsidRPr="00461440">
        <w:rPr>
          <w:rFonts w:ascii="Times New Roman" w:hAnsi="Times New Roman" w:cs="Times New Roman"/>
          <w:sz w:val="28"/>
          <w:szCs w:val="28"/>
        </w:rPr>
        <w:t> Loc Ibaango -- : Intéruro idáfite iíyigeenga arikó yo íshóbora kugeenga iziíndi. Proposition principale.</w:t>
      </w:r>
    </w:p>
    <w:p w14:paraId="14BF0F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-GARÁGU , A Arch Umt uhátswe n úundí kuu nká cg ku ikt icyo árí cyó cyóose yamúhaaye. Client dans le contrat pastoral; pers dépendant d’une autre pour avoir reçu qqch en usufruit.</w:t>
      </w:r>
    </w:p>
    <w:p w14:paraId="00CE4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-RÁARO B loc; -REMWÁ A; -ROONGORANYO B; -SHEENGER- A; -SHEENGURUK-; -SHEENGURUR- B; -YEENGO I B; -ZIRIK- F. | Divers: -AAHI I A loc; -BÉEHÉ ; -CÁKAR- A; -CÁMAKAZ-; -CÁAMBÉEHÉ ; -IÍKAMIZE ; -ÍIMUUR- II A; -ÍISHOOBUJ-; -JA A; -KÓREESHO B; -KORONIZ- B; -NAATI A; -NYABIINTU ; -NYABUTAKA B; -NYAGIKAARI ; -NYAGISHYITO ; -NYAMUHAANGO ; -NYÁANZOGÁ ; -NYAANZOGERA ; -NYAANZU ; -NYARUHAGO ; -ÓOZI ; -RÁARIIR- B; -RIGIS- B; -SHYÍGA A loc; -</w:t>
      </w:r>
      <w:r w:rsidRPr="00461440">
        <w:rPr>
          <w:rFonts w:ascii="Times New Roman" w:hAnsi="Times New Roman" w:cs="Times New Roman"/>
          <w:sz w:val="28"/>
          <w:szCs w:val="28"/>
        </w:rPr>
        <w:lastRenderedPageBreak/>
        <w:t>SOHOZ- B; -TÉERAMBÁBAZI ; -TÓN- I; -TSIIMBANYI A; -YÓORAVÚ A; -ZÍIKO ; -ZIMYÁ C.</w:t>
      </w:r>
    </w:p>
    <w:p w14:paraId="05312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-GARÁGU , I Umuhuúngu w úmusóre utáráashaaka. Jeune homme adulte mais encore célibataire.</w:t>
      </w:r>
    </w:p>
    <w:p w14:paraId="49A5F2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-GARÁGU II V syn -hururu 9i Pagne en peau usé.</w:t>
      </w:r>
    </w:p>
    <w:p w14:paraId="7E4F1F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-GARAGUR- ye Tr A Guhiindura uhíindukiza ibt keénshi ibyaári haasi úbíshyira heejuru. Tourner et retourner; remuer constamment, sens dessus dessous.</w:t>
      </w:r>
    </w:p>
    <w:p w14:paraId="3C7682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-GARAGURIK- tse Intr A Gushikagurwa ukagumya kwíihiindagurira aho úryaamyé cg ahó wiicáye ubíteewe n úbubabáre cg kuguubwa náabí mu mubiri. Se retourner constamment sous l’effet de la souffrance ou d’une indisposition tout en restant à l’endroit où on est couché ou assis.</w:t>
      </w:r>
    </w:p>
    <w:p w14:paraId="297C2E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-GARAGURO , Aht haníni cyaane kaándi h úbutaáyu. Grand espace libre, inhabité.</w:t>
      </w:r>
    </w:p>
    <w:p w14:paraId="1C194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-GARAGURO Ububabáre buhagezé buzoonga úmt igihe kireekire ntaákire cg sé ntaápfe ngo avé hó biraangíre cg akazaapfa urwo ágashinyaguro. Souffrance accablante qu’on endure longtemps; supplice, torture, mort lente.</w:t>
      </w:r>
    </w:p>
    <w:p w14:paraId="112842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-GÁRAÁJI 9i, igá Et Inzu cg aht hatwiikíriye hagenéwe ubwúugamo bw ámamódoká n íbiíndi bigeenzwá na móteeri nó kubá byáahasánirwa bírwaaye. Garage, lieu où l’on gare ou répare les véhicules automobiles et d’autres machines.</w:t>
      </w:r>
    </w:p>
    <w:p w14:paraId="507DA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 I A-C Être couché sur le dos, être plat.</w:t>
      </w:r>
    </w:p>
    <w:p w14:paraId="7FB73A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-tenam-; -tuumbarar- C.</w:t>
      </w:r>
    </w:p>
    <w:p w14:paraId="3342A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-garamir-; -garámure ; -íigaramir-; nyira-ngarama ø. | Cf -gari ; -gazí .</w:t>
      </w:r>
    </w:p>
    <w:p w14:paraId="1F5D3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 II V syn -tsibag- Tresser en serrant très fort.</w:t>
      </w:r>
    </w:p>
    <w:p w14:paraId="56722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-GARAMA </w:t>
      </w:r>
      <w:r w:rsidRPr="00461440">
        <w:rPr>
          <w:rFonts w:ascii="Times New Roman" w:hAnsi="Times New Roman" w:cs="Times New Roman"/>
          <w:sz w:val="28"/>
          <w:szCs w:val="28"/>
        </w:rPr>
        <w:t> V syn -caámba Flaque d’eau.</w:t>
      </w:r>
    </w:p>
    <w:p w14:paraId="74FB99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 A Igicé cy úmusózi gitezé kaándi kigarí. Vaste partie plate d’une colline, haut plateau.</w:t>
      </w:r>
    </w:p>
    <w:p w14:paraId="734A1D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-nyaambo et les vaches ordinaires -kuku , considérées comme médiocres dans la poésie pastorale. | Zyk Inká ya Nyarwaaya , Baárayitíinye abanyabigarama.</w:t>
      </w:r>
    </w:p>
    <w:p w14:paraId="7D5CB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nga Déf A Loc Kwíigira -- : a) Kwáanga gukóra ibyó bagutegétse. Refuser de faire ce qu’on vous ordonne.</w:t>
      </w:r>
    </w:p>
    <w:p w14:paraId="68E01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kiga Umusózi wó mu mu majyéepfó y úburásirazúuba bwaa perefegituúra ya Kíbuungo, waháaye izína komíini urí mó. Colline et commune situées dans le sud-est de la préfecture de Kibungo.</w:t>
      </w:r>
    </w:p>
    <w:p w14:paraId="77675F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I nga A Umusózi, komiíni na suúperefegituúra birí mu majyáaruguru y úburásirazúuba bwaa perefegituúra ya Byuumba. Suúperefegituúra igizwe na zaa kómiíni zaa Bwiísige, Gituúza, Muhuúra, Muraámbi, Muvuumba na Ngarama; icyiicaro cy úbutégetsi bwáayo kikaba murí komiíni Ngarama nyíne.</w:t>
      </w:r>
    </w:p>
    <w:p w14:paraId="53BE03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V syn -zoora Pleine lune.</w:t>
      </w:r>
    </w:p>
    <w:p w14:paraId="3B8BAE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 cg Igishyíimbo kitaráagereka. Plant de haricot dont la deuxième feuille n’a pas encore poussé.</w:t>
      </w:r>
    </w:p>
    <w:p w14:paraId="78A05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 I A Umucyáamu w úmusózi utéze néezá. Flanc de colline en pente douce.</w:t>
      </w:r>
    </w:p>
    <w:p w14:paraId="3974F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 II Igisibágoyi baagarámye. Corde qu’on a tressée en serrant très fort.</w:t>
      </w:r>
    </w:p>
    <w:p w14:paraId="5646E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Akaréeré k Úrwaanda karí mu buréengerazúuba bw ámajyéepfó murí perefegituúra ya Cyáangugu. Région traditionnelle du Rwanda située au sud-ouest dans la préfecture de Cyangugu.</w:t>
      </w:r>
    </w:p>
    <w:p w14:paraId="7A673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buga Izína ryaa kómiíni ihérereye muri áako karéere árí na kó nyíne baáyiitiriye. Commune située dans cette même région du --.</w:t>
      </w:r>
    </w:p>
    <w:p w14:paraId="6536D7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-GARÁMA , Bdw pour -garágu Serviteur.</w:t>
      </w:r>
    </w:p>
    <w:p w14:paraId="03F362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-GÁRAMÁ 9i, igá Et Amafaraanga y íikúbitiro umubúuranyi uréga cg ujúrira ataangá yáandikiisha ikirégo cyé mu rukíiko. Frais d’inscription au </w:t>
      </w:r>
      <w:r w:rsidRPr="00461440">
        <w:rPr>
          <w:rFonts w:ascii="Times New Roman" w:hAnsi="Times New Roman" w:cs="Times New Roman"/>
          <w:sz w:val="28"/>
          <w:szCs w:val="28"/>
        </w:rPr>
        <w:lastRenderedPageBreak/>
        <w:t>rôle d’une affaire judiciaire portée au tribunal par la partie demanderesse ou appelante.</w:t>
      </w:r>
    </w:p>
    <w:p w14:paraId="2B07D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-GÁRAMÁ Et Igitéeranyo cy ámafaraanga yóose agénewe urukíiko yóonyine úmubúuranyi ataangá ku rubaánza yatsíindiwe. Frais de justice dus par la partie perdante.</w:t>
      </w:r>
    </w:p>
    <w:p w14:paraId="66496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-GÁRAMÁ , Igití beenyégereesha amakára mu rugaánda cg sé bazibúuza inkéro y úmuvuba. Bâton utilisé par les forgerons pour rassembler les braises ou pour déboucher le bec du soufflet.</w:t>
      </w:r>
    </w:p>
    <w:p w14:paraId="28982F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-GARÁ-MAKÉ maga Hbn Izína biita úmt ukúunda kurwáaragurika. Surnom d’une pers maladive, valétudinaire.</w:t>
      </w:r>
    </w:p>
    <w:p w14:paraId="7170FC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-GÁRAMAKÍRAÁMBI , A Ingarágu ikíri muu mfúruka y íwaábo. Jeune homme célibataire qui vit chez ses parents.</w:t>
      </w:r>
    </w:p>
    <w:p w14:paraId="169CB5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-GARAMAANG- nze Ints de -garam- I D Passer son temps à ne rien faire.</w:t>
      </w:r>
    </w:p>
    <w:p w14:paraId="14DD7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-GARAMATIKÁ Et Ururími ruvugítse ku buryó buhwiitsé, buhuuyé n ámatégeko arúgeenga. Langue parlée correctement, selon les normes grammaticales qui la régissent.</w:t>
      </w:r>
    </w:p>
    <w:p w14:paraId="10374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-GÁRAAMB- Intr V syn -suuzugur- B Désobéir, être insoumis, regimber. Baakubwiiye kujya kuvooma uragáraamba ntíbákugaburire.</w:t>
      </w:r>
    </w:p>
    <w:p w14:paraId="3476B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 loc.</w:t>
      </w:r>
    </w:p>
    <w:p w14:paraId="4A3C9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-GÁRAAMBUK- tse Intr Gushyá kw ínzoga íkaréenguka bikayiteera kubíiha. En parlant de la bière, fermenter trop au point de devenir aigre.</w:t>
      </w:r>
    </w:p>
    <w:p w14:paraId="10F70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-GÁRAAMBUR- ye Tr Kuréengura inzogá bikayiteera kubíiha. Rendre la bière aigre par excès de fermentation.</w:t>
      </w:r>
    </w:p>
    <w:p w14:paraId="6EE34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-GÁRAAMBY- mbije Tr A Gutéeka utt dukéeyá kaándi ukagira vubá. Préparer de la nourriture en petite quantité aussi vite que possible.</w:t>
      </w:r>
    </w:p>
    <w:p w14:paraId="1FF96A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-GARÁME Déf </w:t>
      </w:r>
      <w:r w:rsidRPr="00461440">
        <w:rPr>
          <w:rFonts w:ascii="Times New Roman" w:hAnsi="Times New Roman" w:cs="Times New Roman"/>
          <w:sz w:val="28"/>
          <w:szCs w:val="28"/>
        </w:rPr>
        <w:t> Loc Gutéera -- : Gutéera ndyaamé Au jeu du cerceau, fait d’atteindre l’intérieur du cerceau quand celui-ci ne roule plus.</w:t>
      </w:r>
    </w:p>
    <w:p w14:paraId="3E7268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-GARÁME , V syn -teeraheejuru Pers famélique.</w:t>
      </w:r>
    </w:p>
    <w:p w14:paraId="46105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-GARAMIK- tse Tr Kuryáamiisha cg gutéreka ikt ukígaritse. Poser sur le sol avec la face vers le haut; coucher sur le dos.</w:t>
      </w:r>
    </w:p>
    <w:p w14:paraId="7C4C3B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-GARAMIR- ye Tr A Kwíiguusha ugáramye ufáshe umt ukamwíiréenza ukamutuura haasí. Faire tomber qqn en se couchant sur le dos et en le bousculant, en le faisant passer par dessus soi; culbuter qqn.</w:t>
      </w:r>
    </w:p>
    <w:p w14:paraId="13A4C2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-GARAMIRA Déf </w:t>
      </w:r>
      <w:r w:rsidRPr="00461440">
        <w:rPr>
          <w:rFonts w:ascii="Times New Roman" w:hAnsi="Times New Roman" w:cs="Times New Roman"/>
          <w:sz w:val="28"/>
          <w:szCs w:val="28"/>
        </w:rPr>
        <w:t> Loc Kóoga -- : V syn -gazí loc Nager sur le dos.</w:t>
      </w:r>
    </w:p>
    <w:p w14:paraId="32D11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-GARÁMURWE , Ubk bw íkiméra. Espèce de plante non identifiée.</w:t>
      </w:r>
    </w:p>
    <w:p w14:paraId="1B40C8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-GARAANI , Et A Umugeénde uyóbora amáazi kugira ngo aht hakaamúuke. Fossé, canal d’assèchement.</w:t>
      </w:r>
    </w:p>
    <w:p w14:paraId="1F5BA5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-GARÁ-NTUÚNSIGE maga V syn -kóramútima Ami intime.</w:t>
      </w:r>
    </w:p>
    <w:p w14:paraId="19EB70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-GÁRAANZUK- tse Intr Kwíibiriindura uruhaánde rwaari heejuru rukajya haasí. Se retourner sens dessus dessous.</w:t>
      </w:r>
    </w:p>
    <w:p w14:paraId="78406F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-GÁRAANZUR- ye Tr Kubírika ikt ahaári heejuru hakajya haasí. Retourner sens dessus dessous.</w:t>
      </w:r>
    </w:p>
    <w:p w14:paraId="5AF7C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-GARÁRA kaga A Umt udáshobókera abaándi. Pers intraitable.</w:t>
      </w:r>
    </w:p>
    <w:p w14:paraId="6E854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-GARÁRA kaga V syn -tuúra Chose énorme.</w:t>
      </w:r>
    </w:p>
    <w:p w14:paraId="0B0656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-GÁRASHÁ Et Mu mukino w ámakaríta, ikaríta idáfite ámanota ábárwa. Carte qui ne vaut aucun point, basse carte.</w:t>
      </w:r>
    </w:p>
    <w:p w14:paraId="0D1F8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-GÁRAT- se V var -gáraamb- Refuser d’obéir.</w:t>
      </w:r>
    </w:p>
    <w:p w14:paraId="0DF1E6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-GARÁ-Y-ÁGACUMÁ maga Hbn Izína biita úmt ukúunda inzogá cyane ku buryo átayisiiba. Surnom de celui qui aime la bière et en prend quotidiennement.</w:t>
      </w:r>
    </w:p>
    <w:p w14:paraId="1421B4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-GAÁRE , Et Ikt bageendéra hó, gifite ímipiíra ibiri n ámaheémbe atúma bákiyobora kaándi ntikígire motéeri. Vélo; bicyclette.</w:t>
      </w:r>
    </w:p>
    <w:p w14:paraId="6C0313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-KOBOKOBO D; -KÓNO ; -MÁSHIÍNI D; MWAAYE ø; -NAÁTI ; -PÉPETÍ 9i A; -REENGE C; -RUÚNDUGUSHU C; -SAHAANI 9i F; -SAÁSU B; -SHÍINGÉ J; -SONI 9i; -SÚMAÁRI C; TERÉENGERI ø; -</w:t>
      </w:r>
      <w:r w:rsidRPr="00461440">
        <w:rPr>
          <w:rFonts w:ascii="Times New Roman" w:hAnsi="Times New Roman" w:cs="Times New Roman"/>
          <w:sz w:val="28"/>
          <w:szCs w:val="28"/>
        </w:rPr>
        <w:lastRenderedPageBreak/>
        <w:t>VETÍ | Marques : FIRÍPUUSI ø; RAARE ø; TEREGISI ø; TIRÍYUUMFU ø; VANWÁARI ø; | Divers : BARO ø; MFASHA-NYAARÉ ø; -PAAND- B; -PAANDUUR- I; PORÓTOBAGAÁJI ø; -REEGA A B; -TANÁ ; VEROMOTÉERI ø. VIISÍKOONGO ø B.</w:t>
      </w:r>
    </w:p>
    <w:p w14:paraId="4D15DB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-GAÁRE , A Umt ugíra icyuusa cg utágira ícyo átiinyá cg udáfifíka ibitámunyúze cg wiiyémeza mu byo ákorá. Pers d’un esprit sérieux et sévère, qui s’impose dans ses actes, qui ne se laisse pas faire.</w:t>
      </w:r>
    </w:p>
    <w:p w14:paraId="5A95F5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 nga Izína ry úmt wabáaye hó kuu ngoma y úmwaámi Sée-karoóngoro. Nom d’un personnage qui a vécu sous le règne du roi Sekarongoro.</w:t>
      </w:r>
    </w:p>
    <w:p w14:paraId="45F0E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 , Ingegéne y íngiingo y úmugano abóorozi batuuríye ishyaamba ry úrugano bapfá guhiiha ho údushishwá tw ínyuma, bakayiheesha abáana b íimpíinja amatá. Sorte de biberon fait d’une section de bambou dégrossi, utilisé par les pasteurs qui habitent près des forêts de bambous.</w:t>
      </w:r>
    </w:p>
    <w:p w14:paraId="45C811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 A Uburyó bwó gutéga amaheémbe cg amabóko byeendá kumera nk ínyugúti ya V. Tenue des bras en forme de V, en parlant des danseurs, ou port en V des cornes de vaches.</w:t>
      </w:r>
    </w:p>
    <w:p w14:paraId="274F4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 , A Inka ífíte amaheémbe y úrugari. Vache qui a des cornes en forme de V.</w:t>
      </w:r>
    </w:p>
    <w:p w14:paraId="27140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 , I Igikóreesho bariira hó, kibuumbyé mu iibuúmba. Sorte d’assiette en terre cuite.</w:t>
      </w:r>
    </w:p>
    <w:p w14:paraId="45B69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-GARI , II Déf </w:t>
      </w:r>
      <w:r w:rsidRPr="00461440">
        <w:rPr>
          <w:rFonts w:ascii="Times New Roman" w:hAnsi="Times New Roman" w:cs="Times New Roman"/>
          <w:sz w:val="28"/>
          <w:szCs w:val="28"/>
        </w:rPr>
        <w:t> Loc Kubúguza -- : V syn -garam- I C Au jeu de godets, jouer dans le sens inverse pour capturer des pions.</w:t>
      </w:r>
    </w:p>
    <w:p w14:paraId="07C870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-GARÍ adj A Gituubúutse mu mwaánya utári úuw úbureebure. En parlant d’une surface, “large”, c.</w:t>
      </w:r>
    </w:p>
    <w:p w14:paraId="2F952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-GARÍ kiga A Umusózi mureemure wó murí komiíni Nyarúgeenge. Haute colline, montagne de la commune de Nyarugenge.</w:t>
      </w:r>
    </w:p>
    <w:p w14:paraId="08C2E4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-GARÍ V syn -hana Hameau.</w:t>
      </w:r>
    </w:p>
    <w:p w14:paraId="37BF7F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-GARÍ I Shu Indeeshyo ya rúmwe muu mpaánde z úrukíraméende. Largeur.</w:t>
      </w:r>
    </w:p>
    <w:p w14:paraId="4882A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-zéengarúgarí | Cf -gáarigáari ; -nwaangari .</w:t>
      </w:r>
    </w:p>
    <w:p w14:paraId="57A0E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-GARÍ II Et Umutsíma w ímyuumbati uvúgirwa kuríishwa ibiíndi biryó byooróshye. Polenta de manioc préparée pour être mangée avec des aliments mous.</w:t>
      </w:r>
    </w:p>
    <w:p w14:paraId="53356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-GAÁRI , Et V var -gaáre Bicyclette.</w:t>
      </w:r>
    </w:p>
    <w:p w14:paraId="43BAA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-GAÁRI , rég Ikinyaga Icyúuma gitó cyoogósha. Petit couteau servant de rasoir.</w:t>
      </w:r>
    </w:p>
    <w:p w14:paraId="6A7A89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-GARIGARI , Umugabáne w íbt umubyéeyi asigárana ngo umutuúnge amáze guha ábáana be íminaáni. Part de biens qu’un père de famille se réserve après avoir donné des parts d’héritage à ses enfants.</w:t>
      </w:r>
    </w:p>
    <w:p w14:paraId="79E76E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-GARIGARI , Umt w úmugabo utágira úrugó ntaágire umugoré cg umwáana. Homme n’ayant ni foyer, ni femme, ni enfant.</w:t>
      </w:r>
    </w:p>
    <w:p w14:paraId="3E7FE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-GÁARIGÁARI , Inzu níni cyaane. Maison très grande, spacieuse.</w:t>
      </w:r>
    </w:p>
    <w:p w14:paraId="4C345A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-GARIK- Tr A Kuryáamiisha ikt inda yéerekeye heejuru. Coucher sur le dos, renverser, mettre à plat et à l’envers.</w:t>
      </w:r>
    </w:p>
    <w:p w14:paraId="0F6DAF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-GARIKA , V syn -mezá Arbuste : Hedythyrsus thamnoideus.</w:t>
      </w:r>
    </w:p>
    <w:p w14:paraId="7DE46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-GARIKA Aht abt baágize ibáagiro bakahakiinjira amatúungo, keénshi na kéenshi hakaba isokó rusaánge ry ínyama. Abattoir public où l’on vend de la viande.</w:t>
      </w:r>
    </w:p>
    <w:p w14:paraId="3F0AE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-GARIKABIGAANZA , A ** Ubk bw ícyaátsi kitaraambá kigira ámatá kaándi kimerá mu mashyaamba y ámayíingá, mu mirimá, mu bisaámbu n áht hóose hageendwá hó mu turéeré twaa Ruheengeri, Butáre, Kigalí, Byuumba na Kíbuungo. Ibibabi byáacyo ní bitó kaándi ntíbiteegéranye.</w:t>
      </w:r>
    </w:p>
    <w:p w14:paraId="202D7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-GARIKABYAANO , V syn -beenga II Femme très belle.</w:t>
      </w:r>
    </w:p>
    <w:p w14:paraId="0C5339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-GARISHY- hije Intr A Iyó bavuga ígití, kubá gífite amashámi meénshi, amababi cg imbúto byiínshi. En parlant d’un arbre, être bien développé, avoir beaucoup de branches, de feuilles ou de fruits.</w:t>
      </w:r>
    </w:p>
    <w:p w14:paraId="6FBF67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-GÁARIISI , V syn -teeraheejuru Pers amaigrie par la famine, famélique.</w:t>
      </w:r>
    </w:p>
    <w:p w14:paraId="1D04E8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-GARISO 9i, iga Et V var -kariso 9i Culotte de dessous.</w:t>
      </w:r>
    </w:p>
    <w:p w14:paraId="606B25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-GÁARIIT- se Intr Kuzóongonorwa n ínzara. Maigrir fortement sous l’effet de la famine.</w:t>
      </w:r>
    </w:p>
    <w:p w14:paraId="0996E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-GARIZO , Ikimenyeetso umt ashyira áhó yafashé umurimá cg isaámbu kugira ngo hatazáagira undi úhátuura. Marque de propriété qu’on place à un endroit pour montrer qu’un champ ou une installation est déjà occupée.</w:t>
      </w:r>
    </w:p>
    <w:p w14:paraId="7D8578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-GARO , Et Agashumí keerá badodéra ku iishaáti y úmusirikare cg umupóorisí kakeerekana ipeté ryé. Galon de militaire ou de policier.</w:t>
      </w:r>
    </w:p>
    <w:p w14:paraId="046F7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-GARO maga V syn -sókozo B Rateau.</w:t>
      </w:r>
    </w:p>
    <w:p w14:paraId="4417EA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 I A Imvúra y ínkuunduura irí mo íinkúubi y úmuyaga. Pluie torrentielle accompagnée de rafales de vent.</w:t>
      </w:r>
    </w:p>
    <w:p w14:paraId="6499C9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 II Isúka icíibwa n úbusá kaándi byíitwa ko íkirí nshyá. Houe qui se casse facilement alors qu’elle est encore neuve.</w:t>
      </w:r>
    </w:p>
    <w:p w14:paraId="7AC863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 III A Ukwíivuumbagatanya kw ábt bakaanga kúumvira uwabátegekaga. Rébellion.</w:t>
      </w:r>
    </w:p>
    <w:p w14:paraId="74A77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A Umt cg inká bigarútse mu gihúgu byaávuukiye mó. Pers ou vache qui revient dans son pays; rapatrié.</w:t>
      </w:r>
    </w:p>
    <w:p w14:paraId="574F89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 ** Agakóokó kó mu máazi kagira úduheémbe tubiri tumezé nk úutw íinkáangabáshi n úturiizo tubiri dusoongóye. Nèpe d’eau; famille des Népidés : Nepa cinerea.</w:t>
      </w:r>
    </w:p>
    <w:p w14:paraId="21670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maga Ubk bw ícyaátsi cy útubabi tujyá gutukura kaándi cy ákaguúndu kibá mu kabáandé, kikanáhiingwa bakakiraguriisha. Espèce d’herbe touffue de la famille des Acanthacées: Anisosepalum humbertii, doubles feuilles dont la couleur tire sur le rouge.</w:t>
      </w:r>
    </w:p>
    <w:p w14:paraId="08823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nga Izína ry úmusózi urí murí komiíni Nyakabaanda hó murí perefegituúra ya Gítaráma. Nom d’une colline de la commune Nyakabanda dans la préfecture de Gitarama.</w:t>
      </w:r>
    </w:p>
    <w:p w14:paraId="070EB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 , V var -garura Herbe vivace : Alollanthus repens.</w:t>
      </w:r>
    </w:p>
    <w:p w14:paraId="5B11C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-GARUK- tse A Tr Guhiindukira ugána ahó wahozé cg wahóze cg watúrutse. Revenir à nouveau où l’on a été ou d’où l’on est parti.</w:t>
      </w:r>
    </w:p>
    <w:p w14:paraId="54B6BF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-hiindukir- C; -hiinduur- A | &gt; -BAANGUK- A; -CÍIKUUR- B; -CYÁAMUR- I A; -CYÚUR- I A D; -GISHUUK-; -HABUUR- A; -HIÍNGA loc; *-IIBUK- A; -ÍIGAB- B; -KÉBAANUK- B; -KÍMIRAN- B; -KÚBAANUK- D; -KÚBIRAN- B; -KÚBUUK- B; -KÚUK- B loc; -KUUTUZ-; -MÁANGAZ- B; -RAHUR- A loc; -RÁARUUK- C; -SÁANZANGASHYA ; -SEEZUUK- A; -SHÍINGÉ H; -SÍRAGIR-; -SÚBIZ- E; -TAAH- A C; -TÉEMBUUR- B; -VÚNUUR- A; -VUR- I B.</w:t>
      </w:r>
    </w:p>
    <w:p w14:paraId="01EE26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-gárukamwáaka ; -garukan-; -garukir-; -garukiran-; garuk-umbaáge ø; garuk-undoré ø; -garuk-unsubíire ø; -garukw-; -garuts-; ngarukira ø; ngay-ímbw-ígáruka ø; nseeswa-ngáruka ø; siingarúka ø.</w:t>
      </w:r>
    </w:p>
    <w:p w14:paraId="2851F9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-GAARUUK- tse V var -gaaruur- Avoir lieu de nouveau.</w:t>
      </w:r>
    </w:p>
    <w:p w14:paraId="6BCE5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-GARUKA biga V syn -naángu A B Calebasse; infusion de tabac.</w:t>
      </w:r>
    </w:p>
    <w:p w14:paraId="667B5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-GÁRUKÁ , A Impíinduká mbí z íibyo úmt yakozé. Conséquence fâcheuse; effet néfaste; mauvaise suite.</w:t>
      </w:r>
    </w:p>
    <w:p w14:paraId="25592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-KÍRWÉ B; KÓ I et II D; -RYÓOR- A; -SÁANZWE B; -TSÍINDA ; UBWO E; -ÚUMV- J; -ZIGO A; -ZIR- B; -ZIRI .</w:t>
      </w:r>
    </w:p>
    <w:p w14:paraId="6895F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-GÁRUKAMWÁAKA , Néol Ikt icyo árí cyó cyóose kiba úko úumwáaka utaashyé. Evénement annuel.</w:t>
      </w:r>
    </w:p>
    <w:p w14:paraId="5D2A1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-GARUKAN- Tr A Guhiinduurana uwakwíirukanaga ukamugirira náabí. En parlant d’un fuyard, faire demi-tour pour opposer une résistance à son poursuivant.</w:t>
      </w:r>
    </w:p>
    <w:p w14:paraId="341451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-GAARUUKAN- Tr Kuraakarira uwó mwaavugánaga néeza úkamwuuka ináabí. Se retourner brusquement contre qqn et lui adresser des propos méchants.</w:t>
      </w:r>
    </w:p>
    <w:p w14:paraId="0A95BE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-GARUKIR- I ye A Tr Guhérera cg kuraangirira aht kw íkt. Se terminer à; se limiter à tel endroit; prendre fin à; cesser.</w:t>
      </w:r>
    </w:p>
    <w:p w14:paraId="2DC8F3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-GARUKIR- II Tr A Kwéemera intéekerezo y úmt wári wáayáanze. Se ranger finalement à l’avis de qqn.</w:t>
      </w:r>
    </w:p>
    <w:p w14:paraId="112D1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-GARUKIRAN- Intr Gusuurirana ugéenda ukúbirana. Aller et venir continuellement.</w:t>
      </w:r>
    </w:p>
    <w:p w14:paraId="0A9888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-GARÚKIRWA , A Hbn Izína biíse ihené kuva aho ábt bóose beeméreye kuyirya. Nom donné à la chèvre depuis que tout le monde a accepté de la manger.</w:t>
      </w:r>
    </w:p>
    <w:p w14:paraId="18AB9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-baragará A</w:t>
      </w:r>
    </w:p>
    <w:p w14:paraId="0A3B2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-GARUKW- tswe Tr V syn -súbirw- A Avoir une rechute de maladie.</w:t>
      </w:r>
    </w:p>
    <w:p w14:paraId="1B4F2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-GARUR- ye Tr A Kuuzana umt cg ikt ahó cyaahozé cg gutúma gíhiindukira kigasubira ahó cyaari cyáatúrutse. Ramener; faire revenir.</w:t>
      </w:r>
    </w:p>
    <w:p w14:paraId="45C192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-GAARUUR- ye V syn -súbir- C Revenir à, reprendre ce qu’on avait abandonné.</w:t>
      </w:r>
    </w:p>
    <w:p w14:paraId="2E2DBF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-GARURA , Sig pour -garágu Serviteur. Kujya iyo úuzí , Kujya iyo úuzí kugira ingíirá nziizá, bagarúra baa Ndáhise ya Rúhiingo.</w:t>
      </w:r>
    </w:p>
    <w:p w14:paraId="2C1296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-GARURA , ** Ubk bw ícyaátsi gihagáze kibonéka aht h ímpehamyi cg mu bishaanga mu turéeré twaa Gítaráma na Byuumba. Ibibabi byáacyo ntíbisharúye birateegeranye, indábo ntízuuzúye, naho ímbúto zifite uruhú ruhaangáye kaándi ruríisátagura iyó zeezé, zikagira n útubúto twiínshi dutó.</w:t>
      </w:r>
    </w:p>
    <w:p w14:paraId="6031A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-GARURA , ** Ubk bw ícyaátsi kiraambá kiraandáraanda; kigira ígitsiínsi gikoméra kaándi kimerá mu bitáre hagatí ya meetero . na .</w:t>
      </w:r>
    </w:p>
    <w:p w14:paraId="6C5FDB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-GARURA Akaréeré k Úrwaanda k ámajyáaruguru y úburéengerazúuba heepfó y Úmuréera muri perefegituúra ya Ruheengeri. Région du nord-ouest du Rwanda, au sud de l’Umurera, dans l’actuelle préfecture de Ruhengeri.</w:t>
      </w:r>
    </w:p>
    <w:p w14:paraId="3463D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-GARÚRA , V syn -áahuro B Liane glabre : Rhynchostigma racemosum.</w:t>
      </w:r>
    </w:p>
    <w:p w14:paraId="74FE62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-GARURABIGAANZA , Ishámi ry úmukó bashyirá mu cyuuhagiro. Branche d’érythrine qui entre dans la composition de l’aspersoir.</w:t>
      </w:r>
    </w:p>
    <w:p w14:paraId="5E203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-GARÚRE , Inká y íimbíinda ifíte amasoonga agáruka imbere. Vache dont les cornes, dirigées vers l’arrière, ont les pointes rabattues vers l’avant.</w:t>
      </w:r>
    </w:p>
    <w:p w14:paraId="14525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-GARÚRE Déf A Umuziinga wá --. Ruche où il y a de nouveau du miel après une interruption.</w:t>
      </w:r>
    </w:p>
    <w:p w14:paraId="362D3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-GARUTS- kije Tr Gushyúushya buke ámáazi, ibiryó nbd. Réchauffer un peu, p.</w:t>
      </w:r>
    </w:p>
    <w:p w14:paraId="009B4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-GARUZ- je Néol A Mu rusiímbi, gusheeta amafaraanga kugira ngo ugerágeze kuryá níibura áángana n áayó wariiwé. Au jeu de cauris, engager une somme d’argent en vue de récupérer au moins ce qu’on a perdu.</w:t>
      </w:r>
    </w:p>
    <w:p w14:paraId="5FEEB7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-GARUZO , Izína risiingíza inka íyó bayihamágara. Cheville d’un poème pastoral, c.</w:t>
      </w:r>
    </w:p>
    <w:p w14:paraId="63FD35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-GARUZWAMUHETO , Umt wayóbotse ubutégetsi hábaaye intaambara. Pers assujettie, vaincue ou soumise par les armes.</w:t>
      </w:r>
    </w:p>
    <w:p w14:paraId="03F42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-GÁRWE , Ubk bw íibára ryó mu bibohwá. Dessin de vannerie dont on n’a pas la description.</w:t>
      </w:r>
    </w:p>
    <w:p w14:paraId="4854F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-GÁRYI , Agahe gató gacaaná mo íizúuba rikazé kó murí mutaráma. Petite saison sèche, vers le mois de janvier.</w:t>
      </w:r>
    </w:p>
    <w:p w14:paraId="7EE1F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-GARYO , Ikigaaniiro cyuuzúye mo ámashyeengo. Conversation agréable où abonde la plaisanterie.</w:t>
      </w:r>
    </w:p>
    <w:p w14:paraId="3D260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-GARYUUR- ye V syn -shyeeng- Plaisanter.</w:t>
      </w:r>
    </w:p>
    <w:p w14:paraId="769D6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 she A Tr Kureembya cg kugeza umt kure cg kumúheza muu nganigani. Acculer, accabler, mettre qqn dans une situation critique.</w:t>
      </w:r>
    </w:p>
    <w:p w14:paraId="0F0599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-GASA muga A Umwé mu bagarágu baa Ryáangoombe waámbutsaga abt. Serviteur de Ryangombe qui est chargé de faire passer les cours d’eau.</w:t>
      </w:r>
    </w:p>
    <w:p w14:paraId="64CD39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-GASÁ , ** Ubk bw ágatí karaandáraanda kagira ámahwá y ímishito ahése, agéenda abáangikana abiri aábiri ku mashámi. Gakuunda kubóneka mu turéeré tw íbisaámbu bitarí mo íbití byiínshi nó kuu nkeengeero z ímigezi n íbiyága.</w:t>
      </w:r>
    </w:p>
    <w:p w14:paraId="30312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-GASÁ Imvúra nyiínshi kaándi irí mo íinkúubi y úmuyaga n ámahiíndu. Forte pluie accompagnée d’un vent impétueux et de grêle.</w:t>
      </w:r>
    </w:p>
    <w:p w14:paraId="68C63C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-GASÁ , Rég Ikinyaga V syn -háambati Pers grande, grosse et forte.</w:t>
      </w:r>
    </w:p>
    <w:p w14:paraId="181A97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-GASAGUHUUNGA , Ivg Ingabo y íintwáari cyaane. Guerrier très courageux, qui ne recule pas.</w:t>
      </w:r>
    </w:p>
    <w:p w14:paraId="4F4403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-GÁSAAN- Intr Kugira ubuzima bwiizá kaándi ukaraamba. Jouir d’une bonne santé et vivre vieux.</w:t>
      </w:r>
    </w:p>
    <w:p w14:paraId="7F4E8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-GÁSAANUR- ye Tr A Sig V syn -réenger- Défendre qqn. Kujya iyo úuzí ,.</w:t>
      </w:r>
    </w:p>
    <w:p w14:paraId="0200B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-GASAARI kiga A Igisí kirí hagatí ya zaa kómiíni Runyínya na Maraaba murí perefegituúra ya Butáre. Mont situé entre les communes actuelles de Runyinya et Maraba dans la préfecture de Butare.</w:t>
      </w:r>
    </w:p>
    <w:p w14:paraId="71709D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-GÁSH- she A V syn -gádik- I A Mettre à bout.</w:t>
      </w:r>
    </w:p>
    <w:p w14:paraId="0845B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-GAASH- she Tr A Nys Gushuna ikt ugaca ho ígicé kiníni cyaane. Enlever en mordant un gros morceau de; dévorer.</w:t>
      </w:r>
    </w:p>
    <w:p w14:paraId="76BDA4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-GAASHAGUR- ye Fréq de -gaash- A et B Dévorer; gronder.</w:t>
      </w:r>
    </w:p>
    <w:p w14:paraId="6469A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-GÁSHAMIR- ye Tr V syn -zóong- En parlant d’une maladie, de la faim, d’une souffrance quelconque, épuiser qqn, amaigrir.</w:t>
      </w:r>
    </w:p>
    <w:p w14:paraId="43832C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-GASHAANYI , V var -gashaari et syn -nyámuhéengeri Espèce d’esprit.</w:t>
      </w:r>
    </w:p>
    <w:p w14:paraId="1A5F3D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-GASHAANO , Déf </w:t>
      </w:r>
      <w:r w:rsidRPr="00461440">
        <w:rPr>
          <w:rFonts w:ascii="Times New Roman" w:hAnsi="Times New Roman" w:cs="Times New Roman"/>
          <w:sz w:val="28"/>
          <w:szCs w:val="28"/>
        </w:rPr>
        <w:t> Loc Ikirozi cyá --. Sortilège redoutable.</w:t>
      </w:r>
    </w:p>
    <w:p w14:paraId="52BD2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-GASHAARI , V syn -nyámuhéengeri Espèce d’esprit.</w:t>
      </w:r>
    </w:p>
    <w:p w14:paraId="3ECFEE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-GÁASHI , Inyama y íibúguma. Viande d’une vieille bête.</w:t>
      </w:r>
    </w:p>
    <w:p w14:paraId="49F17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-GÁASHI , Bdw pour -nyama Viande.</w:t>
      </w:r>
    </w:p>
    <w:p w14:paraId="50BA15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-GAÁSHI , Agasháandiko k úburó. Gerbe d’éleusine.</w:t>
      </w:r>
    </w:p>
    <w:p w14:paraId="0DD05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-GAÁSHI , irigaá Ubk bw íicúmu. Espèce de lance.</w:t>
      </w:r>
    </w:p>
    <w:p w14:paraId="0DDA5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-GÁASHIK- tse Tr Guháambiira udusháandiko tw úburó. Mettre l’éleusine en gerbes.</w:t>
      </w:r>
    </w:p>
    <w:p w14:paraId="0C0FE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-GASHU , V var -gashaari et syn -nyámuhéengeri Espèce d’esprit.</w:t>
      </w:r>
    </w:p>
    <w:p w14:paraId="595907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-GAASHUUR- ye Ints de -gaash- A B Dévorer.</w:t>
      </w:r>
    </w:p>
    <w:p w14:paraId="478CD4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-GÁASHUUZ- je Tr Gusaaruura uburo úbútema n úmuhoro. Moissonner l’éleusine en la fauchant au moyen d’une serpette.</w:t>
      </w:r>
    </w:p>
    <w:p w14:paraId="00CBD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-GÁSHY- hije Intr A Gutsuura ubwáato ukúruza amáazi ingáshya. Pagayer.</w:t>
      </w:r>
    </w:p>
    <w:p w14:paraId="26B43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-GÁSHYA , A Igikóreesho kimezé nk úmwuuko gifité meetero imwé n ígicé, bakurúza amáazi bátsuura ubwáato. Pagaie en forme de spatule.</w:t>
      </w:r>
    </w:p>
    <w:p w14:paraId="6B360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-GÁSIR- ye V var -gúsir- Enfler.</w:t>
      </w:r>
    </w:p>
    <w:p w14:paraId="13261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-GÁSIIRE , A Ibuye ry úmubuúmbe heejuru ku rufátiro, rifite índa igáramye basheeshá ku rusyo. Meule courante, pierre hémisphérique à base plate que l’on manoeuvre à plat, en la tenant des deux mains, pour broyer le grain sur la meule gisante.</w:t>
      </w:r>
    </w:p>
    <w:p w14:paraId="37F31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 , A Akt kamezé nk úmuteénde kabaanzé mu byaátsi cg mu bireere baseréera ho úmugozí, kooróshye, biikórerera ho íbt. Tortillon; coussinet en forme d’anneau fait en herbes ou en feuilles de bananier et placé sur la tête pour soutenir la charge.</w:t>
      </w:r>
    </w:p>
    <w:p w14:paraId="03BC5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 , V syn -bozi Vieillard décrépit.</w:t>
      </w:r>
    </w:p>
    <w:p w14:paraId="6C6849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 , Itaábi baáboshye buziriko. Rouleau de tabac.</w:t>
      </w:r>
    </w:p>
    <w:p w14:paraId="77DBC2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 magá Ubk bw íkiméra. Espèce de plante non identifiée.</w:t>
      </w:r>
    </w:p>
    <w:p w14:paraId="44C0AA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 rugá Imvúra nyiínshi kaándi yakwiiríye aht hóose. Pluie forte et qui couvre un grand territoire.</w:t>
      </w:r>
    </w:p>
    <w:p w14:paraId="2E6CC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 , A Ingáta níni cyaane bateréka ho íbt, nk íbibiíndi nbd bikozé nka byó. -- barubaanga mu iishíingé cg mu biíndi byaátsi bakabiboheesha umugozí.</w:t>
      </w:r>
    </w:p>
    <w:p w14:paraId="1E6934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-GÁTA bugá Ubk bw íibára ryó mu bibohwá. Dessin de vannerie dont il n’y a pas de description.</w:t>
      </w:r>
    </w:p>
    <w:p w14:paraId="4507C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-GÁTAGURIK- tse Ints de -gáduk- A Se gâter tout à fait, en parlant d’une plaie.</w:t>
      </w:r>
    </w:p>
    <w:p w14:paraId="55BB2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-GÁTAM- V var -gútam- Ne pas pouvoir se relever à cause de la maladie ou de la vieillesse.</w:t>
      </w:r>
    </w:p>
    <w:p w14:paraId="08F13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-GÁTAÁNI 9i igá Et V syn -gweegwe Sisal.</w:t>
      </w:r>
    </w:p>
    <w:p w14:paraId="294379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-GÁTA-RW-ÍNTAANGO rugá Hbn Izína bahiimba úmt unywa ínzogá ntíyíikuure. Surnom du buveur insatiable.</w:t>
      </w:r>
    </w:p>
    <w:p w14:paraId="1CA222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-GATI , A Ikt cy íintámenwá kubéera kugirwa n íbd byiínshi cg byeegéranye cyaane. Objet ou ensemble épais, dense, très serré, touffu.</w:t>
      </w:r>
    </w:p>
    <w:p w14:paraId="1319FB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-GATÍ Déf Milieu. S’emploie dans paralocatifs : hagatí, igatí, rwaagatí.</w:t>
      </w:r>
    </w:p>
    <w:p w14:paraId="66C2F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-zeengati ; etc.</w:t>
      </w:r>
    </w:p>
    <w:p w14:paraId="60C8E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-GAATI , Et V var -kaáti Pain.</w:t>
      </w:r>
    </w:p>
    <w:p w14:paraId="16399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-GATO , Et Isáandaári ikózwe mu mipiíra isháaje y íimódoká. Sandale dont la semelle est faite en vieux pneus d’auto.</w:t>
      </w:r>
    </w:p>
    <w:p w14:paraId="3B732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-DURUGEENSIYÁ ; EPIFAANIYÁ ø; -HAMÉ C; -ÍITEGEREZO A; -KURÚ-W-ÍINÁAMA ; *-MÁANA II A loc; MARIYÁ ø; -MENYEETSO A loc; -RIIMBI B; -ROÓMA ; PURUGATÓRI ø; -SAKAPURAÁRI 9i; -SHÁPURÉ 9i; UKARISITIYÁ ø A; VIKARIYÁATI ø.</w:t>
      </w:r>
    </w:p>
    <w:p w14:paraId="4BAC50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-GATORIKÁ , Et Krz Umukirisítu wó mu iidiíni y ábuúmvira ubutégetsi bwaa Páapá. Chrétien catholique.</w:t>
      </w:r>
    </w:p>
    <w:p w14:paraId="2C8E3B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-GÁTUR- ye Tr Guhwáanyaguza umubiri by ígisebe, gutámaanzura cg gukúura inyama. En parlant d’une plaie, soustraire de la chair à la partie atteinte, désagréger le corps.</w:t>
      </w:r>
    </w:p>
    <w:p w14:paraId="679432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-GÁTURA , Ikibyíimba kiizaana úduheri kuu mpaánde z áahó cyaáfashe máze kigakuura inyama. Anthrax, espèce de tumeur qui est entouré de petites pustules et qui au dernier stade arrache la chair de la partie atteinte.</w:t>
      </w:r>
    </w:p>
    <w:p w14:paraId="3B697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-GÁTURA Indwáara ikómeye kaándi yiicá vubá, ifáta umt agakanuka amaráso mu mazúuru nó mu kanwa cg akaméneesha kimwé n úúrwaaye amacinya. Maladie grave caractérisée par des sécrétions ou excrétions sanguinolentes par voies buccale, nasale et anale.</w:t>
      </w:r>
    </w:p>
    <w:p w14:paraId="58251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-GAVÉ , V syn -nanú , Pers maigre.</w:t>
      </w:r>
    </w:p>
    <w:p w14:paraId="22273F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-GAVÚ , Ubk bw íkiméra. Espèce de plante non identifiée.</w:t>
      </w:r>
    </w:p>
    <w:p w14:paraId="56CC4C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-GAÁVU , Et Ikt umt ahushúra ku byo áshiinzwé akakigira icyé. Objet frauduleusement prélevé sur les biens d’autrui dont on a la garde.</w:t>
      </w:r>
    </w:p>
    <w:p w14:paraId="76A474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-GÁAVUUR- ye Et Tr . Gutwáara igaávu.</w:t>
      </w:r>
    </w:p>
    <w:p w14:paraId="1E1D4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 ye Tr A Kwáanga kwaakiira cg kwáanga kwéemera ibt kubéera imiteérere yáabyo mibí cg ubuké bwáabyo. Par mépris, refuser, ne pas accepter une chose ou une relation offerte; dédaigner.</w:t>
      </w:r>
    </w:p>
    <w:p w14:paraId="6336DF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-GAAYÁ rugaa Néol Ubk bw ígitaambaaro cy áakóoroheerá kibonérana nk ígaázi kivá mo ímyeénda yaambárwa. Espèce de tissu très léger et transparent.</w:t>
      </w:r>
    </w:p>
    <w:p w14:paraId="4B3C00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-GÁAYAGAAY- I ye Intr Kugeenda umt ahínyagurika. Se déplacer lourdement, se traîner.</w:t>
      </w:r>
    </w:p>
    <w:p w14:paraId="57DB8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-GÁAYAGAAY- II ye Tr Guca ímaanzi ku ikt kibuumbye úkóreesheje umugáayagaayo. Décorer un objet en poterie au moyen de l’outil -gáayagaayo .</w:t>
      </w:r>
    </w:p>
    <w:p w14:paraId="1B29C7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-GÁAYAGAAYO , Igikóreesho cy ábabúumbyi cyeendá kumera nk úrugenyo. Bagiciisha imaanzi ku byó babuumbá.</w:t>
      </w:r>
    </w:p>
    <w:p w14:paraId="2CE9C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-GÁAYAGURIK- tse V var -gáayagaay- I Se déplacer lourdement.</w:t>
      </w:r>
    </w:p>
    <w:p w14:paraId="1FBC66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-GAYAMAGURU , Ikimúga cg umusáaza utákibaasha kugeenda. Impotent ou vieillard qui se déplace difficilement.</w:t>
      </w:r>
    </w:p>
    <w:p w14:paraId="19BDE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-GAYAMUSAAMBI , Izína biita úmwáana utáangiye kujya yíigaragura ntaágume ahó baamuryaámiishije. Enfant en bas âge qui commence à se rouler sur sa couche et qui ne reste pas en place.</w:t>
      </w:r>
    </w:p>
    <w:p w14:paraId="24E7A7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-GAYANKOONGOORO Umuhuúngu utáangiye kuba úmusóre, urí mu kigero cy íimyáaka cúmi n íitátu cg cúmi n íiné; cg úmukoóbwa w úumwáangavú, urí mu kigero cy íimyáaka cúmi n íibíri cg cúmi n íitátu. Jeune garçon ou jeune fille atteignant l’âge de la puberté.</w:t>
      </w:r>
    </w:p>
    <w:p w14:paraId="66047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-GAYANKONI Umwáana umáze kugiimbuuka. Jeune enfant, à l’approche de l’adolescence.</w:t>
      </w:r>
    </w:p>
    <w:p w14:paraId="54AF7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-GAYANTEETE ruga A Ubk bw ámasaká yeerá kaándi maníni. Variété de sorgho à gros épis blancs.</w:t>
      </w:r>
    </w:p>
    <w:p w14:paraId="6A6268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-GÁYAAR- ye Intr V syn -garam- D Rester oisif, paresser.</w:t>
      </w:r>
    </w:p>
    <w:p w14:paraId="5C410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-GAYI , Umt utágira íkimúshiimiisha, w íintányurwá. Pers qui n’accepte ou n’apprécie rien.</w:t>
      </w:r>
    </w:p>
    <w:p w14:paraId="460E0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-GÁYI , V syn -óotero A Brasero.</w:t>
      </w:r>
    </w:p>
    <w:p w14:paraId="240E52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-GAYIGAYI , ** Ubk bw íkiméra. Espèce de plante de la famille des Méliacées : Lepidotrichilia volkensii.</w:t>
      </w:r>
    </w:p>
    <w:p w14:paraId="547F77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-GÁAYIGÁAYI , I V syn -zé Arbuste : Vernonia conferta.</w:t>
      </w:r>
    </w:p>
    <w:p w14:paraId="3924C1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-GÁAYIGÁAYI , II Ikt abáana babohá mu bibabi by ímikíindo bakacyaambara ku kubóko. Bracelet d’enfants, en feuilles de palmier.</w:t>
      </w:r>
    </w:p>
    <w:p w14:paraId="522042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-GAYO A Ugusuuzugura umt kubéera ibyo ávuzé bimuteésheje agacíiro. Mépris; dédain; mésestime qu’on éprouve pour qqn à cause de ses paroles ou de ses actes.</w:t>
      </w:r>
    </w:p>
    <w:p w14:paraId="3A9AD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 jije A Intr Kuryáama wíitaambitse cg kwiicara utíiyégeranije, ku buryo ábó murí kumwé babura úmwaánya ubáhaagije. Se coucher ou s’asseoir en occupant beaucoup de place au détriment des autres.</w:t>
      </w:r>
    </w:p>
    <w:p w14:paraId="61B7C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-GÁZABÚRYAAMO , V syn -tuúra Pers énorme, très grosse.</w:t>
      </w:r>
    </w:p>
    <w:p w14:paraId="61BFDC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-GÁAZAGAAZ- je V var -gáayagaay- Se déplacer lourdement.</w:t>
      </w:r>
    </w:p>
    <w:p w14:paraId="187D8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-GÁAZAGIR- ye V syn -hérw- C Avoir une vie très aisée.</w:t>
      </w:r>
    </w:p>
    <w:p w14:paraId="22DD4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-GÁZAMYÓONGA rugá V syn -kóondokóondo Pers démesurément grande; échalas.</w:t>
      </w:r>
    </w:p>
    <w:p w14:paraId="1ECA19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-GAZANDEKA , Umt utágira ísaámbu wiikóota kugira ngo ayigeré hó. Pers qui n’a pas de terre et qui fait tout pour en avoir.</w:t>
      </w:r>
    </w:p>
    <w:p w14:paraId="4A3BD2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-GÁZETÍ 9i, igá Et V syn -nyámakurú B Journal.</w:t>
      </w:r>
    </w:p>
    <w:p w14:paraId="74152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-GAZÍ Sig pour -hóro Calme; tranquillité. Umwaámi wiimye átarí mwaango ,.</w:t>
      </w:r>
    </w:p>
    <w:p w14:paraId="6A6387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-GAZÍ , I Sig Amáazi meénshi adéendeeje aht. Grande étendue d’eau.</w:t>
      </w:r>
    </w:p>
    <w:p w14:paraId="075864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-GAZÍ , II A V syn -éego Echelle.</w:t>
      </w:r>
    </w:p>
    <w:p w14:paraId="65235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-GAZÍ , III Et V syn -kíindo Palmier.</w:t>
      </w:r>
    </w:p>
    <w:p w14:paraId="184F8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-GAZÍ maga Déf </w:t>
      </w:r>
      <w:r w:rsidRPr="00461440">
        <w:rPr>
          <w:rFonts w:ascii="Times New Roman" w:hAnsi="Times New Roman" w:cs="Times New Roman"/>
          <w:sz w:val="28"/>
          <w:szCs w:val="28"/>
        </w:rPr>
        <w:t> Loc Kóoga -- : Kóoga ugáramye. Nager sur le dos.</w:t>
      </w:r>
    </w:p>
    <w:p w14:paraId="3DF3ED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-GAZÍ nga Déf </w:t>
      </w:r>
      <w:r w:rsidRPr="00461440">
        <w:rPr>
          <w:rFonts w:ascii="Times New Roman" w:hAnsi="Times New Roman" w:cs="Times New Roman"/>
          <w:sz w:val="28"/>
          <w:szCs w:val="28"/>
        </w:rPr>
        <w:t> Loc Kugwa -- : Kugwa ugáramye. Tomber à la renverse.</w:t>
      </w:r>
    </w:p>
    <w:p w14:paraId="51EFC3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-GAÁZI 9i, igaá Et Ubk bw ígitaambaaro cyaa rúgaayá cyooróhereye cyaane gikoréeshwa cyaane cyaane mu buvuuzi. Gaze.</w:t>
      </w:r>
    </w:p>
    <w:p w14:paraId="762FD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-GAZO , I A Igití kireekire kaándi kiníni. Arbre grand et large.</w:t>
      </w:r>
    </w:p>
    <w:p w14:paraId="249CA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-GAZO II Umuyoboro w áamáazi. Rigole d’écoulement; tranchée aménagée pour arrêter les eaux de ruissellement.</w:t>
      </w:r>
    </w:p>
    <w:p w14:paraId="2805E4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-GAZUUR- ye Intr Gusibuura úmugazo w áamáazi. Pratiquer une rigole d’écoulement.</w:t>
      </w:r>
    </w:p>
    <w:p w14:paraId="051EA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 , Umubiri washéeshe ho íbiheri bigataangira kuniinda amashyirá. Corps couvert de pustules.</w:t>
      </w:r>
    </w:p>
    <w:p w14:paraId="0327DF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 , Ubk bw ágasiímba keendá kumera nk íjeri kagira úbumara mu muriizo. Scorpion : Arachnide de la famille des Scorpionidés.</w:t>
      </w:r>
    </w:p>
    <w:p w14:paraId="2BAAD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 , A V syn -vuto Corde d’arc.</w:t>
      </w:r>
    </w:p>
    <w:p w14:paraId="5412D0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 Indwáara y íhene ízíteera inturugunyu ku iijosi zigahuruungura ayuúmye. Maladie des chèvres qui se manifeste par des ganglions au cou et des difficultés à déféquer.</w:t>
      </w:r>
    </w:p>
    <w:p w14:paraId="70D50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-GEGA , A Ikt cyuubátse kiremétse nk íntoónga yaagútse cyaane cg kiibúruungushuye, cyaagútse mu maboondo, abt bamwé bacyuubaka mu rugo ábaándi bakacyuubaka mu gikaari. Ubusáanzwe bacyuubakiisha urubiingo, ibikenyéri n ímihótorá, indíba yáacyo bakayiicaza ku gisiíndu cg ku iibuye riníni, muu mpaánde na hó bakagiseguza imisóto ishíinze mu butaka.</w:t>
      </w:r>
    </w:p>
    <w:p w14:paraId="386B03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-GEGA , Néol Umunyabitooki mubísi utáráacéengerwa mó n íkizuúngu. Paysan, pers qui n’est pas initiée aux usages européens.</w:t>
      </w:r>
    </w:p>
    <w:p w14:paraId="7C6AAF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-GEGÉ , Ubk bw ágafí gató. Espèce de petit poisson.</w:t>
      </w:r>
    </w:p>
    <w:p w14:paraId="23CCB4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-GEEGE , I V syn -súbyo Arbuste : Myrica kandtiana.</w:t>
      </w:r>
    </w:p>
    <w:p w14:paraId="7F474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-GEEGE , II Déf </w:t>
      </w:r>
      <w:r w:rsidRPr="00461440">
        <w:rPr>
          <w:rFonts w:ascii="Times New Roman" w:hAnsi="Times New Roman" w:cs="Times New Roman"/>
          <w:sz w:val="28"/>
          <w:szCs w:val="28"/>
        </w:rPr>
        <w:t> Loc -- y ígihwaati : Ubk bw íifí. Espèce de poisson : Tilapia rendalli.</w:t>
      </w:r>
    </w:p>
    <w:p w14:paraId="6BB6CF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-GEEGE , A Umwaánya w íinyóngeerá y úrutára uba ívure ugaca hagatí y úmukúgiro w úrutára nyíne n ígisíiká cy ínzu cg se úmwaánya w íinyóngeerá y úrutára uhéera ku mukúgiro w úmuségo ukagarukira ku rusíiká rukiingíra umuségo. Ubusáanzwe iyo myaánya bayiteganyiriza kujya báyitereka mo íbt bimwé na bímwe, nk íbiseke n údukaangara tubiitswé mo ímyaambaro nbd ibt, inzaábya z ámavúta, utubiíndi tw áamúuki, nbd.</w:t>
      </w:r>
    </w:p>
    <w:p w14:paraId="5F377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-GÉEGE , Ikt kigorórotse kaándi kireekire. Objet long et droit.</w:t>
      </w:r>
    </w:p>
    <w:p w14:paraId="6E52D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-GEÉGE , Ubk bw ígití kiba ígasózi gisá n íminyégenyége buubákiisha urugó cg inzu. Espèce d’arbre qui ne pousse que sur les flancs des collines.</w:t>
      </w:r>
    </w:p>
    <w:p w14:paraId="7AA8D2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-GEGEM- Intr Kuniinda amáazi meénshi kw íkt cyaaceengéwe na yó cyaane. Sécréter un liquide abondant, en parlant d’une chose qui en est fortement imprégnée.</w:t>
      </w:r>
    </w:p>
    <w:p w14:paraId="39965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-GEGÉMEZA , Akagega kuubákiye ku migaanda, kamezé nk íkigega aríko kakakiba muunsí kakagira uruhíiza. Espèce de grenier cylindrique, plus petit que -gega et fait de mêmes matériaux.</w:t>
      </w:r>
    </w:p>
    <w:p w14:paraId="578860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-GEGEN- nnye Gutéma inkoni ku mitwé yóombi úríinganiza néezá hakamera nk áhaséennye. Tailler soigneusement les deux bouts d’un bâton de façon à les rendre bien polis.</w:t>
      </w:r>
    </w:p>
    <w:p w14:paraId="25E707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-GEGÉNE , I A Inkoni igégennye. Bâton bien taillé aux deux extrémités.</w:t>
      </w:r>
    </w:p>
    <w:p w14:paraId="2B107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-GEGÉNE , II V syn -garama D Vache.</w:t>
      </w:r>
    </w:p>
    <w:p w14:paraId="316E4B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-GEGER- ye Intr Kwíigira ingegera. Se conduire en vagabond qui vit de larcins.</w:t>
      </w:r>
    </w:p>
    <w:p w14:paraId="6F48AE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-GEGERA , Umt utágira íntaaho kaándi agatuungwa n íibyó yiibá. Filou, vagabond qui vit de larcins.</w:t>
      </w:r>
    </w:p>
    <w:p w14:paraId="524971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-nyoóngoro A; -vuumbuzwabuhiri . | = RAD.</w:t>
      </w:r>
    </w:p>
    <w:p w14:paraId="66913A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-GEGERA buge Déf </w:t>
      </w:r>
      <w:r w:rsidRPr="00461440">
        <w:rPr>
          <w:rFonts w:ascii="Times New Roman" w:hAnsi="Times New Roman" w:cs="Times New Roman"/>
          <w:sz w:val="28"/>
          <w:szCs w:val="28"/>
        </w:rPr>
        <w:t> Loc Kugera umuziinga ku wa -- : V syn -ziinga I A loc Reconnaître les défaillances d’autrui comme on reconnaît les siennes.</w:t>
      </w:r>
    </w:p>
    <w:p w14:paraId="6C7DA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-GEGUR- ye Tr Gukúura igicé kiníni ku ikt. Prélever une grande quantité.</w:t>
      </w:r>
    </w:p>
    <w:p w14:paraId="2BE4EF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-GEGURUK- I tse Tr Kuva aht wari wáragégereye, kureka kuba íngegera. Revenir du lieu où l’on vivait en vagabond, cesser de vagabonder.</w:t>
      </w:r>
    </w:p>
    <w:p w14:paraId="08CAC4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-GEGURUK- II tse Intr Kuva mu bugega ugasirimuka, cg gutóora imicó ya kijyaambere. Ne plus se conduire en vagabond vivant du vol.</w:t>
      </w:r>
    </w:p>
    <w:p w14:paraId="65E4B6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-GEGURUR- I ye Tr Gukúura umt ahó yari yáragégereye, gukíza umt ubugegera. Retirer une pers du lieu où elle vit en vagabond, corriger qqn du défaut de vagabondage.</w:t>
      </w:r>
    </w:p>
    <w:p w14:paraId="1236C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-GEGURUR- II ye Tr Ints de -gegur- Prélever une très grande quantité d’un tout.</w:t>
      </w:r>
    </w:p>
    <w:p w14:paraId="5A7DBB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-GEGURUR- III ye Tr Gusirimura umt ukamukiza ubugega. Retirer qqn de la rusticité, l’éduquer.</w:t>
      </w:r>
    </w:p>
    <w:p w14:paraId="2489F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-GÉEJIGÉEJI , A Ikt cy íicyóoroheerá. Chose très tendre, très molle.</w:t>
      </w:r>
    </w:p>
    <w:p w14:paraId="5C473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 A Intr Gutéera ikt ugahamya ahó wari wáatéekereje. Viser juste, toucher le but qu’on s’est proposé.</w:t>
      </w:r>
    </w:p>
    <w:p w14:paraId="327D5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-GEMA ruge Ingabo idáhushá mu cyíico. Guerrier qui ne rate jamais les parties vitales du corps de l’adversaire.</w:t>
      </w:r>
    </w:p>
    <w:p w14:paraId="0CEC0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-GEMA Rgr Urwáayi rw úrugiímbu rudafashé néezá ku rura rw íkirágurwa. Nodules graisseux qui n’adhèrent pas bien à l’intestin d’un animal divinatoire.</w:t>
      </w:r>
    </w:p>
    <w:p w14:paraId="55EA03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-GEMAGIZ- je Tr Gufáta umt néeza úkamúteteesha. Traiter qqn avec bonté au point de le gâter.</w:t>
      </w:r>
    </w:p>
    <w:p w14:paraId="0D8547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-GEEMBE , Ubk bw íkiméra. Espèce de plante non identifiée.</w:t>
      </w:r>
    </w:p>
    <w:p w14:paraId="4D169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-GEEMBE , Ubk bw íibára ryó mu bibohwá. Dessin de vannerie consistant en parallélogammes horizontaux disposés de telle façon que l’angle obtus supérieur gauche du parallélogramme de droite touche l’angle obtus inférieur droit de celui de gauche.</w:t>
      </w:r>
    </w:p>
    <w:p w14:paraId="769AB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-GEEMBE kigee Umusózi wó murí komiíni yawíitiriwe irí ku mupaká mu majyéepfó ya perefegituúra ya Bútare, ikaba ikíikijwe n Ákanyarú na zaa kómiíni Nyakizu, Gishaámvu, Nyaruheengeri na Kíbaayi. Nom d’une colline et d’une commune situées à la frontière du pays, dans l’extrême sud de la préfecture de Butare.</w:t>
      </w:r>
    </w:p>
    <w:p w14:paraId="287DA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-GEEMBE , Igicé kibaasé cy íicúmu cg cy úmwuuko, cy úmwaambi, cy úruhiíndu cg cy íinkóota. Partie plate d’un fer d’arme ou d’ outil : lance, flèche, lancette, épée; extrémité large d’une spatule.</w:t>
      </w:r>
    </w:p>
    <w:p w14:paraId="768CF9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-GEEMBE , Ubk bw íisúka. Variété de houe.</w:t>
      </w:r>
    </w:p>
    <w:p w14:paraId="1949F1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-GEEMBE , A Icyúuma cyoogósha. Couteau servant de raseoir.</w:t>
      </w:r>
    </w:p>
    <w:p w14:paraId="44C9C9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-GÉEMBEGÉEMBE , A ** Ubk bw íkiméra kiva ámatá kimara ímyáaka ibiri cg umwé, gishobóra kugeza kurí meetero imwé na saantimeetéro . Kimera mu mashyaamba y ámayíingá mu bisaámbu nó mu bihiíngwa hagatí ya meetero .</w:t>
      </w:r>
    </w:p>
    <w:p w14:paraId="0C31C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-GÉEMBEGÉEMBE kagée Izína ry ínzara yiígeze gutéera kuu ngoma ya Rwáabugiri, imvúra yáraangiije amasaká, abt bakarya ibigéembegéembe. Nom d’une famine qui a sévi sous le règne de Rwabugiri et pendant laquelle les gens se nourrissaient de l’herbe Sonchus oléraceus parce que la pluie avait détruit la récolte de sorgho.</w:t>
      </w:r>
    </w:p>
    <w:p w14:paraId="6DBBF2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-GEME kage Ubk bw íkiméra kivuurá mburugu. Espèce de plante médicinale utilisée pour soigner la syphilis.</w:t>
      </w:r>
    </w:p>
    <w:p w14:paraId="5E5FF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-GEMÉ Ubk bw ínzogá bakorá mu marira ává mu bití by ímikíindo. Iyó bashaaká kuréza ayo marirá bagiinga igití cy úmukíindo ku mubyíimba wáacyo muunsí yáaho bakahatega ikt gifukúye amarirá y iícyo giti ákageenda ashóongonokera mó.</w:t>
      </w:r>
    </w:p>
    <w:p w14:paraId="2342E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-GEMÉ kige Izína ry úmusózi wó murí komiíni Nyamágabe murí perefegituúra ya Gíkoóngoro. Huubatswe paruwaási y ábaporositaantí.</w:t>
      </w:r>
    </w:p>
    <w:p w14:paraId="5860F6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-GEMEK- I tse A Tr Gutéera urugemwe aht urwíimuye ahaándi. Repiquer, replanter un plant provenant d’ailleurs.</w:t>
      </w:r>
    </w:p>
    <w:p w14:paraId="1ADAA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-GEMEK- II tse Tr Gutéreka ikibiíndi iruhaánde rw úmukíindo baakomérekeje ugatoonyaangira mó. Placer une cruche à côté d’un palmier entaillé afin d’en recueillir la sève.</w:t>
      </w:r>
    </w:p>
    <w:p w14:paraId="512B2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-GEMEK- III tse V syn -juundik Tenir en bouche.</w:t>
      </w:r>
    </w:p>
    <w:p w14:paraId="7FBA9D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-GÉMEKEREZ- je V var -génekerez- Faire approximativement.</w:t>
      </w:r>
    </w:p>
    <w:p w14:paraId="353982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-GEMEKO , Kimwé mu bití by úrukíraméende bishiinzé. L’un des deux poteaux du sautoir.</w:t>
      </w:r>
    </w:p>
    <w:p w14:paraId="7A412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-táambiko</w:t>
      </w:r>
    </w:p>
    <w:p w14:paraId="304DE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-GEMEKO , V syn -geenzo Pot de terre minuscule.</w:t>
      </w:r>
    </w:p>
    <w:p w14:paraId="382F0B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-GEMEKO , Akeeso gató bakenyéreesha umweeko. Pot de terre minuscule employé pour fixer la ceinture -eeko A | Cf -eeko</w:t>
      </w:r>
    </w:p>
    <w:p w14:paraId="7FD79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-GEMO , Shu Igicé cy íjaambo kigizwé n íingóombajwí cg n ígiheékane bikuríkiwe n íinyáajwí. Syllabe.</w:t>
      </w:r>
    </w:p>
    <w:p w14:paraId="0D3E3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-GEMO , Rég Ubugaánza V syn -nyarwaanda Langue rwandaise.</w:t>
      </w:r>
    </w:p>
    <w:p w14:paraId="27AD12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-GEMÚ , I A Ibyo úmt agemúrira abaándi byáaba ibiriíbwa cg ibiíndi bíindi. Ravitaillement en vivres ou autre.</w:t>
      </w:r>
    </w:p>
    <w:p w14:paraId="35A2E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-GEMÚ , II Rég Kibúungo V syn -tooki Bananeraie.</w:t>
      </w:r>
    </w:p>
    <w:p w14:paraId="46387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-GEMÚ , Umt ugémurira abaándi ibyó baryá. Pers qui apporte le ravitaillement aux autres.</w:t>
      </w:r>
    </w:p>
    <w:p w14:paraId="7EBDDB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-GEMUUK- tse Intr Kuraanduka kw íngemwe bagemúura. En parlant des plants à repiquer, être extraits du sol.</w:t>
      </w:r>
    </w:p>
    <w:p w14:paraId="54A81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-GEMUR- ye A Tr Gushyíira umt ibt akenéye nk íbiriíbwa cg ibinyoóbwa, nbd. Ravitailler; approvisionner; apporter des vivres à.</w:t>
      </w:r>
    </w:p>
    <w:p w14:paraId="4F65E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-GEMUUR- ye Tr Kuraandura urugemwe usháaka kurugemeka ahaándi. Transplanter; extraire un plant du sol avec l’intention de le repiquer.</w:t>
      </w:r>
    </w:p>
    <w:p w14:paraId="14046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-GEMURAMABYA , Umugoré cg umukoóbwa usáambana cyaane. Femme coureuse.</w:t>
      </w:r>
    </w:p>
    <w:p w14:paraId="0726D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-GEMWE , Ikiméra kikirí gitó gikwiiríye kugemuurwa. Plant à repiquer.</w:t>
      </w:r>
    </w:p>
    <w:p w14:paraId="782027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-GEMWE , V syn -bagarira Oreillons des veaux.</w:t>
      </w:r>
    </w:p>
    <w:p w14:paraId="049B4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 nnye Tr Guca ámabára ku gitabo cg ku rubúumbiro. Mettre de la couleur sur le seuil d’argile ou sur le foyer d’argile.</w:t>
      </w:r>
    </w:p>
    <w:p w14:paraId="53DC94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 nnye Tr A Gutéganyiriza ikt úúdahari úkakímubíikira. Destiner à, réserver pour.</w:t>
      </w:r>
    </w:p>
    <w:p w14:paraId="50372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 nze A Intr Kuva aht ukajya ahaándi ukóreesheje umaguru utáambuuka. Marcher; faire un déplacement à pied.</w:t>
      </w:r>
    </w:p>
    <w:p w14:paraId="6E472F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-TÁAMBAGIR- B; -TÁAMBIK- B; -TÁAMBUUK- A; -TÁRUKA C; -TÉG- III A; -TÉGO loc; *-TEEMBEER- A; -TÍMA H loc; -TIÍMU 9i; -TOOT- B loc; -TUUND- II A; -TÚRIR- I E; -VUM- II: -VUUND- I D; -VÓOYAGURIK-; -YIRA A loc; -::Z- A; *-ZÉREER-; -ZI loc; -ZÚURU A loc.</w:t>
      </w:r>
    </w:p>
    <w:p w14:paraId="3BEC08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-tuumo ; -twé A; -tyó; -vuúmbi ; -vúunganzóka ; -wiíma; -yira ; -::z-; -zím-.</w:t>
      </w:r>
    </w:p>
    <w:p w14:paraId="690A6D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-geenzi ; -íigeend-; -íigeender-; nkora-ngeendé ø; nyabágeendwá ø; nyamwáanga-zígeenda ø; -rágeenda ; -ríra-ngéenda .</w:t>
      </w:r>
    </w:p>
    <w:p w14:paraId="50195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 ngee Umusózi wó mu Bugesera, perefegituúra ya Kígalí, waháye izína komiíni urí mó. Colline et commune de la région de l’Ubugesera dans la préfecture de Kigali.</w:t>
      </w:r>
    </w:p>
    <w:p w14:paraId="76C98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-GÉENDÁ Déf </w:t>
      </w:r>
      <w:r w:rsidRPr="00461440">
        <w:rPr>
          <w:rFonts w:ascii="Times New Roman" w:hAnsi="Times New Roman" w:cs="Times New Roman"/>
          <w:sz w:val="28"/>
          <w:szCs w:val="28"/>
        </w:rPr>
        <w:t> Loc Gukúbita --. Frapper tout en marchant, tout au long du chemin.</w:t>
      </w:r>
    </w:p>
    <w:p w14:paraId="2CA47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-GÉENDÁ V syn -twáará Tempérament.</w:t>
      </w:r>
    </w:p>
    <w:p w14:paraId="3B73A3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-GÉENDÁ , Umwáana ugíkura kaándi ufíte igikúriro. Jeune enfant en pleine croissance.</w:t>
      </w:r>
    </w:p>
    <w:p w14:paraId="5E5E5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-GÉENDÁ V var -geénde Billon.</w:t>
      </w:r>
    </w:p>
    <w:p w14:paraId="6581E4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-GEENDA-BAANTU , A Urugó rugeendwá cyaane. Foyer fréquenté.</w:t>
      </w:r>
    </w:p>
    <w:p w14:paraId="431E3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-GEENDA-BUNYOVU , Ubk bw ígishuúhe. Grande outarde : Neotis cafra, différente de -geenda-kuu-nyovu .</w:t>
      </w:r>
    </w:p>
    <w:p w14:paraId="79BDC7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-GÉENDA-GÁSI , Tsd pour -tózi Fourmi. | Syn -ruúndi ; -tóondagizi .</w:t>
      </w:r>
    </w:p>
    <w:p w14:paraId="008848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-GEENDAGEEND- nze A Intr Kwíiteembereza buhóro búhoro ukóra hiírya nó hiíno aríko utáganá kure. Marcher lentement en faisant des va-et-vient mais sans aller loin; se promener lentement de long en large.</w:t>
      </w:r>
    </w:p>
    <w:p w14:paraId="074400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-GEENDA-JORO , Hbn Izína biitíra umujuura cg umurozi ko ágeendá níjoro. Surnom donné au voleur ou au sorcier parce qu’il voyage la nuit.</w:t>
      </w:r>
    </w:p>
    <w:p w14:paraId="56E207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-GEENDA-JORO , Ubk bw ígití cy íshyaamba kigira ínkoni zinozé. Espèce d’arbre de forêt qui fournit des bâtons très souples.</w:t>
      </w:r>
    </w:p>
    <w:p w14:paraId="383A8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-GEENDA-JURU , Néol A V syn -deége Avion.</w:t>
      </w:r>
    </w:p>
    <w:p w14:paraId="38525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-GEENDA-KANWA Ubk bw íindwáara itéera ibisebe mu kanwa. Espèce de maladie causant des ulcérations dans la bouche; aphtes.</w:t>
      </w:r>
    </w:p>
    <w:p w14:paraId="4AF4FB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-GEENDA-KUU-NYOVU , Ubk bw ígishuúhe cy ágasózi. Outarde royale : Neotis cafra Lichtenstein différente de -geendabunyovu .</w:t>
      </w:r>
    </w:p>
    <w:p w14:paraId="335326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-GEENDA-MBEBA , V var -taambambeba Traverse la plus basse d’une maison traditionnelle.</w:t>
      </w:r>
    </w:p>
    <w:p w14:paraId="17E7F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-GEENDAN- A V syn -íitwaaz- Emporter une arme pour se défendre.</w:t>
      </w:r>
    </w:p>
    <w:p w14:paraId="3A0AAC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-GEENDANYI , Umt ugúherekeza aho úgiiyé hóose. Compagnon de route.</w:t>
      </w:r>
    </w:p>
    <w:p w14:paraId="467E8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-GEÉNDE , A Akaroondoroondo k úmurimá baguungíra mu kabaándé kugira ngo bahateére imyáaka imwé n íimwé. Billon, bande de terre surélevée lors des labours dans un marais.</w:t>
      </w:r>
    </w:p>
    <w:p w14:paraId="7F03C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-::NGOOTI ; -RÁSIRO B; -SEMO ; -SIMÚ B; -SIÍNGI ; -SÍTO B loc; -TEMÉ II C; -VÚ A loc.</w:t>
      </w:r>
    </w:p>
    <w:p w14:paraId="4FF6A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-GEÉNDE Déf </w:t>
      </w:r>
      <w:r w:rsidRPr="00461440">
        <w:rPr>
          <w:rFonts w:ascii="Times New Roman" w:hAnsi="Times New Roman" w:cs="Times New Roman"/>
          <w:sz w:val="28"/>
          <w:szCs w:val="28"/>
        </w:rPr>
        <w:t> Loc Kujya mu -- : Gusiimbuura umt mu byó yakorága cg mu byó yari aáshiinzwe. Suppléer, remplacer qqn; prendre la responsabilité à la place de qqn.</w:t>
      </w:r>
    </w:p>
    <w:p w14:paraId="44A2E0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-GÉENDEGÉENDE , Umt wiígize imbúramúkoro akiihuunza ikiítwa umurimo, akajya agéenzwa nó kwíirirwa aríimbuura gusa. Fainéant qui esquive le travail et ne fait que plaisanter à longueur de journée.</w:t>
      </w:r>
    </w:p>
    <w:p w14:paraId="377DCD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-GEENDEK- tse Intr A Kutávuna ígeenda by ínzira. En parlant d’un chemin, être facile à parcourir.</w:t>
      </w:r>
    </w:p>
    <w:p w14:paraId="7039B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 ye Tr Guhágurukira ikt wiífuuje ukazaashirwa ukíboonye cg ukígeze hó. Chercher à se procurer qqch, souvent en se déplaçant au loin; peiner pour l’avoir.</w:t>
      </w:r>
    </w:p>
    <w:p w14:paraId="7260DC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-GEENDERA , Umt cg inyamáaswa bigeenda áhó biboonyé hóose bíkurikiye ibt bidafite úmumaro. Pers ou animal qui circule à la poursuite d’objectifs dépourvus d’intérêts.</w:t>
      </w:r>
    </w:p>
    <w:p w14:paraId="08FFD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-GEENDERAN- I Tr Gusuurana kw ábt babaanyé byaa gícutí. En parlant d’amis, se rendre mutuellement des visites.</w:t>
      </w:r>
    </w:p>
    <w:p w14:paraId="5A9C5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-GEENDERAN- II Sig pour -pfú- Mourir. Mbwiire úmwaámi uko ábaándi baámi baantumyé batumíkira ,.</w:t>
      </w:r>
    </w:p>
    <w:p w14:paraId="3B5D4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-GEENDERANO , A Umubáano mu abt ushíingiye ku gusuurana. Fréquentation; amitié caractérisée surtout par les visites qu’on se rend l’un à l’autre.</w:t>
      </w:r>
    </w:p>
    <w:p w14:paraId="05C086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-GEENDERER- ye Tr Kujya cg kuziindukira iw úmt ujyáanywe nó kumusuura cg indí mpaámvu. Se rendre chez qqn; rendre visite à.</w:t>
      </w:r>
    </w:p>
    <w:p w14:paraId="45FC2B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-GEENDERERW- we A Ubh pour -rwáar- C Avoir ses règles.</w:t>
      </w:r>
    </w:p>
    <w:p w14:paraId="76157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-GEENDERO I Aht umt akuundá kujya keénshi kubéera agakiza áhakuríkiye. Endroit qu’on visite fréquemment dans un but intéressé.</w:t>
      </w:r>
    </w:p>
    <w:p w14:paraId="310722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-GEENDERO II Sig pour -híirwé Chance. Itéeká ry Íimáana ,.</w:t>
      </w:r>
    </w:p>
    <w:p w14:paraId="79C781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-GEENDÉRWA rugee Umupfumú cg umuvuuzi w íkiményabóose cg se úmt uwo ári wé wéese uzwí ho úbuhaánga mu mwuuga uyu n uúyu abt bakamushikira. Devin, guérisseur réputé; pers reconnue experte dans un métier déterminé et chez qui les gens affluent en consultation.</w:t>
      </w:r>
    </w:p>
    <w:p w14:paraId="75B39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-GEENDEZ- I je</w:t>
      </w:r>
    </w:p>
    <w:p w14:paraId="05F326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-GEENDEZ- II je Sig Gusuura umt keénshi. Fréquenter souvent qqn.</w:t>
      </w:r>
    </w:p>
    <w:p w14:paraId="5C29A5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-GEENDO , A Inzira inyamáaswa zirema áht. Piste d’animaux.</w:t>
      </w:r>
    </w:p>
    <w:p w14:paraId="44CF15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-GEENDO Uburyaáryaate buuzá muu nda y úmugore útwíite inda nkurú. Chatouillements au ventre que ressent une femme ayant une grossesse avancée.</w:t>
      </w:r>
    </w:p>
    <w:p w14:paraId="5771A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-GEENDO , A Imigeéndere cg intáambuuko yiiháriwe na buri umt ukwé. Allure, démarche propre à tel individu.</w:t>
      </w:r>
    </w:p>
    <w:p w14:paraId="3D6CA1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-GEENDO rugee A Inzu yuungírije kaamberé mu z íbwaámi. Maison de la cour royale qui, en importance, vient au second rang après -aamberé .</w:t>
      </w:r>
    </w:p>
    <w:p w14:paraId="0B785A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-GEÉNDU , Umt ujíjuutse kubéera kó yagéenze aht heénshi. Pers avisée, expérimentée grâce à ses nombreux voyages.</w:t>
      </w:r>
    </w:p>
    <w:p w14:paraId="232F5D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-GEÉNDU mageé Néol modal Ku buryó bufifítse buteeméwe n ámatégeko. D’une façon irrégulière, illicite et clandestine; frauduleusement; illégitimement.</w:t>
      </w:r>
    </w:p>
    <w:p w14:paraId="6B314E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-GEENDUUK- tse Intr A Kugaruka amahóro uvúuye aht washobóraga kugirira ibyáago. Revenir sain et sauf d’un lieu dangereux.</w:t>
      </w:r>
    </w:p>
    <w:p w14:paraId="5D8F86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-GEENDUUTSI , Sig A Umt w íinshyáanutsi, ushíze amáanga akanábyiiraata. Pers prétentieuse et vantarde.</w:t>
      </w:r>
    </w:p>
    <w:p w14:paraId="66374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-GÉNEKEREZ- je V syn -cíishiriz- Faire ou dire de manière approximative, estimer.</w:t>
      </w:r>
    </w:p>
    <w:p w14:paraId="71679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-GÉNERA , Shu Ijaambo rihuuza ándi ábiri rikavuga isáano yó kugira. Connectif.</w:t>
      </w:r>
    </w:p>
    <w:p w14:paraId="2F452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-GÉNERWAMÚRAGÉ , Umwáana ugóomba kuzúunguura sé. Héritier, pers destinée à recueillir l’héritage de son père.</w:t>
      </w:r>
    </w:p>
    <w:p w14:paraId="0ADA1D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 nze Tr Kuba úmutegéka w íkt cg w úmt ugóomba kukúumvira byáanze bíkuunze. Gérer en maître suprême, gouverner, avoir tout pouvoir sur qqn.</w:t>
      </w:r>
    </w:p>
    <w:p w14:paraId="6CAF66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-síimbuurazína-ngeengá .</w:t>
      </w:r>
    </w:p>
    <w:p w14:paraId="200C9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-GEENGÁ ngee Déf</w:t>
      </w:r>
    </w:p>
    <w:p w14:paraId="1D04E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-GEÉNGA , Umt ugéenga abt cg ibt akabigira ho úbutégetsi bwuuzúye. Maître suprême.</w:t>
      </w:r>
    </w:p>
    <w:p w14:paraId="60788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-GÉENGABÚKUÚNGU cg Néol Ibt bigénewé koongeera umutúungo w ámafaraanga mu gihúgu. Produits industriels; produits destinés à augmenter la richesse du pays.</w:t>
      </w:r>
    </w:p>
    <w:p w14:paraId="0C1CE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-GEENGAGEENG- nze V syn -búungeseer- Traiter avec précaution.</w:t>
      </w:r>
    </w:p>
    <w:p w14:paraId="4B497C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-GEENGARAR- ye Intr A Kubá haáfi yó kwéera by ámasaká cg uburó. En parlant du sorgho ou de l’éleusine, être sur le point d’atteindre la maturité.</w:t>
      </w:r>
    </w:p>
    <w:p w14:paraId="5D3778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-GEÉNGARARE , Inká yatíinze kwíima. Vache dont la saillie a été tardive.</w:t>
      </w:r>
    </w:p>
    <w:p w14:paraId="340E20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-GEENGARARO , Amasaká cg uburó birí haáfi yó kwéera. Sorgho ou éleusine presque mûrs.</w:t>
      </w:r>
    </w:p>
    <w:p w14:paraId="1CFBC7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-GÉENGATUR- ye Guca íkt mó kabiri ukúbise rimwé. D’un seul coup, sectionner qqch en deux.</w:t>
      </w:r>
    </w:p>
    <w:p w14:paraId="020F49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-GEENGE Ubuhaánga bwó gukóra ikt iki n iíki abt bóose bataashobóra. Adresse, habileté particulière dans un domaine quelconque.</w:t>
      </w:r>
    </w:p>
    <w:p w14:paraId="1F8104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-GEENGE , I Umt w úmunyabugeenge. Bricoleur habile, malin, débrouillard.</w:t>
      </w:r>
    </w:p>
    <w:p w14:paraId="33A07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-GEENGE , II A Inzígo cg ingoyi inóze cyaane. Entrave ou lien solide.</w:t>
      </w:r>
    </w:p>
    <w:p w14:paraId="2D846A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-GÉENGÉ , ** Ubk bw ágatí gakuundá kubóneka mu mashyaamba y ámayíingá yamezé ahó baáhiingaga. Gafite amashámi arí ho ámahwá, naho íbibabi bifite ubwoóya kaándi bigiiye bíbaangikanye kuu nkoóndo imwé.</w:t>
      </w:r>
    </w:p>
    <w:p w14:paraId="4BFA93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-gaando ; -kénya A</w:t>
      </w:r>
    </w:p>
    <w:p w14:paraId="66F786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-GÉENGE , Ubk bw íinsína yeera ígitooki cy íinyámuunyo igíra amabéere magufí. Icyo gitooki ubwaácyo.</w:t>
      </w:r>
    </w:p>
    <w:p w14:paraId="40E19A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-GÉENGEEK- tse Intr Gucíika mó kabiri kubéera ubusaáze. Être coupé sous l’effet d’une usure lente et progressive.</w:t>
      </w:r>
    </w:p>
    <w:p w14:paraId="29F69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-GÉENGEER- -géengereye Tr Gutéera umt uburyaáryaate butaretsá. Causer des démangeaisons constantes.</w:t>
      </w:r>
    </w:p>
    <w:p w14:paraId="7373E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-GÉENGEERÁ V syn -shahí Picottements.</w:t>
      </w:r>
    </w:p>
    <w:p w14:paraId="400F7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-GÉENGEÉRI mugée A Igishéeshé cy ígihítirá kigenéwe gucáanwa. Bouse sèche, vieille de plusieurs années et destinée à faire du feu.</w:t>
      </w:r>
    </w:p>
    <w:p w14:paraId="2C1D8C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-GÉENGESEER- -géengesereye V var -búungeseer- et syn -bóombarik- Emporter avec précaution.</w:t>
      </w:r>
    </w:p>
    <w:p w14:paraId="049FE7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-GÉENGETEREZ- je Tr Gukóra ikt cg kugíkuura hó buhóro búhoro. Faire ou supprimer petit à petit.</w:t>
      </w:r>
    </w:p>
    <w:p w14:paraId="0578F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-GÉENGEETUR- ye Tr A Gutéma ikt ukagíhwaanya. Couper de part en part.</w:t>
      </w:r>
    </w:p>
    <w:p w14:paraId="0BD974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-GEENGUUR- ye Tr Gukórana ikt ubuhaánga n ísuku. Faire avec art et finesse.</w:t>
      </w:r>
    </w:p>
    <w:p w14:paraId="30486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-GENI , A Umukoóbwa urí buroongórwe uwo muúnsi. Jeune fille qui va se marier le jour-même.</w:t>
      </w:r>
    </w:p>
    <w:p w14:paraId="65B889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-GÉNI , A Imbéehe írí mo éebyiri zifatányijwe n úmukoóndo umwé cg ibiri. Ecuelles jumelées.</w:t>
      </w:r>
    </w:p>
    <w:p w14:paraId="737CC7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-GÉNI V syn -ryó B Façon de faire, manière d’agir, procédé.</w:t>
      </w:r>
    </w:p>
    <w:p w14:paraId="14FD8B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-GÉNO Ikt umt yagenéwe. Ce qu’on destine à qqn.</w:t>
      </w:r>
    </w:p>
    <w:p w14:paraId="5DEEFA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-GÉNUUR- ye A V syn -nínuur- Répondre en jouant sur le sens des mots.</w:t>
      </w:r>
    </w:p>
    <w:p w14:paraId="340988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-GÉNUURANO mxt Gifite ízína baákuurije ku ikt cg ingiingo ishíingiye ku ikt iki n iíki. Dont le nom est significatif.</w:t>
      </w:r>
    </w:p>
    <w:p w14:paraId="6CB828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-GENY- I nye Tr A Gukata urureri rw úruhíinja. Couper le cordon ombilical.</w:t>
      </w:r>
    </w:p>
    <w:p w14:paraId="6FFFB0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-GENY- II nye Tr Guca ímaanzi ku ikt cy íkibúumbano. Faire des dessins sur un objet de poterie.</w:t>
      </w:r>
    </w:p>
    <w:p w14:paraId="3F2F8A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-GENYA , I Ivg Amabya n ímboró. Organes génitaux masculins; ensemble de la verge et des testicules.</w:t>
      </w:r>
    </w:p>
    <w:p w14:paraId="1DE180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-GENYA , II Agatí baziingíra ho úrusásaanuré ku buryó bageendá báruha udupfúundo bakagaciisha imaanzi ku ibt bibuumbyé. Roulette, morceau de bois autour duquel on tresse une chemise en écorce de papyrus de façon qu’il présente un aspect bosselé.</w:t>
      </w:r>
    </w:p>
    <w:p w14:paraId="6F174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-GÉNYA , Indwáara ifáta ku muriizo w íinka íkawumuunga, ikageenda yíimuka iwúca mo útugiingo, ikaba yáagera kuu nguge írámutse itávuuwé. Espèce de maladie des vaches qui leur ronge progressivement la queue et peut même la détruire si on ne soigne pas à temps et régulièrement.</w:t>
      </w:r>
    </w:p>
    <w:p w14:paraId="6B335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-GENYEER- -genyereye Intr A Kwíinjira mu ikt by úmugozí ugíhaambiriye ukacyáangiiza. En parlant d’une corde, pénétrer dans le corps qu’elle serre en le marquant ou le détériorant.</w:t>
      </w:r>
    </w:p>
    <w:p w14:paraId="2C5D91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-GENYO , I V var -genya I Parties viriles.</w:t>
      </w:r>
    </w:p>
    <w:p w14:paraId="1C9E98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-GENYO , II V var -genya II Roulette, outil de poterie.</w:t>
      </w:r>
    </w:p>
    <w:p w14:paraId="0B4CE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 I nje cg njeje csty A Kubéera umt impaámvu yó kujya aht. Causer le déplacement, le voyage d’une pers.</w:t>
      </w:r>
    </w:p>
    <w:p w14:paraId="2186C7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 II nje cg njeje A Intr Kwíifata ku buryo úbu n uúbu. Avoir telle ou telle attitude.</w:t>
      </w:r>
    </w:p>
    <w:p w14:paraId="4A9028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-GEÉNZA , A Umt ugéenzuura igisaambo cg umugíranáabí. Espion, pers qui surveille un voleur ou un malfaiteur.</w:t>
      </w:r>
    </w:p>
    <w:p w14:paraId="1769CA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-GÉENZACYÁAHA , Néol Umukózi wa parike ushíinzwe gufáta abagizi baa náabí. Officier de la police judiciaire.</w:t>
      </w:r>
    </w:p>
    <w:p w14:paraId="507B6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-GEENZAGEENZ- nje cg njeje Tr Ints de -geenz- I Espionner, surveiller de près sans relâche.</w:t>
      </w:r>
    </w:p>
    <w:p w14:paraId="2971E3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-GEENZA-KARAGO , Umt utágira áho áaba ákageenda acúumbika. Pers qui n’a pas de domicile propre et qui va de maison en maison en demandant asile.</w:t>
      </w:r>
    </w:p>
    <w:p w14:paraId="11389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-GEENZA-MUNWA , A Umt utágira íbaanga rimuregáma mó cg ukúunda gutéeranya abaándi. Pers indiscrète ou qui tend à semer la discorde.</w:t>
      </w:r>
    </w:p>
    <w:p w14:paraId="43701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-GEENZA-NDA , ** Ubk bw íkiméra kiraambá kigira ígishyitsí nk íicy ígití n úbushámi bwiínshi buraambáraye haasí. Kiboneka mu mashyaamba y ámayíingá n áht hageendwá hó mu turéeré twaa Ruheengeri, Cyáangugu, Kigalí, Byuumba na Kíbuungo.</w:t>
      </w:r>
    </w:p>
    <w:p w14:paraId="3EE247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-GEENZA-NTEETE mugee Hig pour -gurube A Potamochère.</w:t>
      </w:r>
    </w:p>
    <w:p w14:paraId="09E4F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-GEENZANY- nyije cg nije Guhóra abt bábaana báraakaranya. Se quereller constamment.</w:t>
      </w:r>
    </w:p>
    <w:p w14:paraId="303A6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-GEENZEREZ- je Kugirira umt utyá n uútya. Se conduire de telle manière à l’égard de qqn; traiter qqn comme ceci ou comme cela.</w:t>
      </w:r>
    </w:p>
    <w:p w14:paraId="4C4984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-GEENZI , A auteur Umt urí muu nzira ugéenda. Voyageur, passant.</w:t>
      </w:r>
    </w:p>
    <w:p w14:paraId="3B7E8C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-GEENZI -,- Déf suivi du pron connectif A Inshutí ya. Compagnon, camarade, ami de.</w:t>
      </w:r>
    </w:p>
    <w:p w14:paraId="00D7B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-GEENZI A Amakurú y íibyo úmt yabóonye mu rugeendo. Relation de voyage.</w:t>
      </w:r>
    </w:p>
    <w:p w14:paraId="6EA145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-GEENZI , I A Umt ukúunda kujya muu ngeendo cyaane. Grand voyageur.</w:t>
      </w:r>
    </w:p>
    <w:p w14:paraId="3BF99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-GEENZI , II A Umt cg ikt by íibáanzé biizá ku mwaánya waa mbere kubéera akamaro gakoméye bifité. Être ou objet important, principal.</w:t>
      </w:r>
    </w:p>
    <w:p w14:paraId="714500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-GEENZ-INKEÉCURU rugee V syn -biindamahururu Surnom d’un coureur de femmes.</w:t>
      </w:r>
    </w:p>
    <w:p w14:paraId="7F1F3C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-GEENZO , A Uburyó karaánde bwó kwíifata cg bwó gukóra ikt. Usage, comportement coutumier non surnaturel faisant partie de l’ensemble des coutumes appelé -có I A.</w:t>
      </w:r>
    </w:p>
    <w:p w14:paraId="6C711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-GEENZO Déf </w:t>
      </w:r>
      <w:r w:rsidRPr="00461440">
        <w:rPr>
          <w:rFonts w:ascii="Times New Roman" w:hAnsi="Times New Roman" w:cs="Times New Roman"/>
          <w:sz w:val="28"/>
          <w:szCs w:val="28"/>
        </w:rPr>
        <w:t> Loc Kujya mu -- : V syn -góongo A loc Avoir ses règles.</w:t>
      </w:r>
    </w:p>
    <w:p w14:paraId="49FB8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-GEENZO , Akaábya kaanzíinyá baterékereza i bwaámi cg i butwaáre. Pot minuscule en terre cuite, employé dans le culte des esprits des morts chez le roi ou les autres grands dignitaires.</w:t>
      </w:r>
    </w:p>
    <w:p w14:paraId="51DB0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-GEENZO , Akeeso gató cyaane kagenéwe gukényeza umweeko cg gutwáarwa mo íimbúto cg amasaká yahekénywe n úmurwáayi bájya kuraguza. Pot minuscule en terre cuite servant de boucle à la ceinture ou utilisé pour transporter, chez le devin, de la salive ou du sorgho mâché par un malade.</w:t>
      </w:r>
    </w:p>
    <w:p w14:paraId="5A74C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-GEENZO Igishooro cy úmugeénza. Capital d’un commerçant ambulant.</w:t>
      </w:r>
    </w:p>
    <w:p w14:paraId="4DB5CC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-GEENZUUR- ye Tr A Guperereza cg kwíireebera ubwáawe úko úmt ruunaaka ámezé cg uko íkt iki n iíki giteeyé cg cyiifáshe. Surveiller, inspecter, contrôler.</w:t>
      </w:r>
    </w:p>
    <w:p w14:paraId="527D41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-RÚUNGARUUNG-; -SABÚ 9i A B loc b; -SESEENGUR- B; -SHÁANDIKIRIZ-; -SUUR- I D; -SUUZUM- B; -TÁT-; -TÁATUUR- A B; -ÚUBIKIR-; -ZAAMI ; -ZÍRAZÚUBA .</w:t>
      </w:r>
    </w:p>
    <w:p w14:paraId="2A519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-GEÉNZUURA V syn -subíre Vache de substitution.</w:t>
      </w:r>
    </w:p>
    <w:p w14:paraId="178A23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 I ze Tr A Kuvaana ibt mu ikt ubíshyira mu kiíndi usháaka kumenya inshúro ikt gitó gishyirá cg cyiinjíza mu kiníni. Mesurer, peser, évaluer, vérifier.</w:t>
      </w:r>
    </w:p>
    <w:p w14:paraId="2984F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-gererany-; -gerero ; -gerí ; -gero ; -gerú ; -geruk-; -geruuk-; -gerur-; geruur-; -gerwá ; -gez- II; -íiger- I et II | Cf -géra ; -géreenjur-.</w:t>
      </w:r>
    </w:p>
    <w:p w14:paraId="6D45F3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 II ze A V syn -shyik- A Arriver à; atteindre un lieu, une quantité. | RH ,.</w:t>
      </w:r>
    </w:p>
    <w:p w14:paraId="2FA89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kurí byiínshi. Ses enfants l’ont aidé à réaliser pas mal de choses.</w:t>
      </w:r>
    </w:p>
    <w:p w14:paraId="720B5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 III ze Tr Gukáangiisha umt cg ikt ubáanguye ikiíndi ikt usháaka kukígikúbita cg kukígitéera. Menacer d’un objet comme pour frapper; faire semblant de.</w:t>
      </w:r>
    </w:p>
    <w:p w14:paraId="393CD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 , I A Akúuma gacuzé káburuungushuye kaándi gásoongoye kakagira umutwe úmwé bakagakoreesha bágira ikt batobóra. Gashobora nó kubá gákwiikiye mu kiriíndi.</w:t>
      </w:r>
    </w:p>
    <w:p w14:paraId="6D754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 , II A Urugó rwuubátswe vubá rutaráamera. Palissade construite récemment, dont les végétaux n’ont pas encore de rejetons.</w:t>
      </w:r>
    </w:p>
    <w:p w14:paraId="462C6D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 , III A V syn -toónyi A et B Goutte de pluie; fuite dans le toit.</w:t>
      </w:r>
    </w:p>
    <w:p w14:paraId="31611A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 , Brach de -geramuhoro Régime de bananes.</w:t>
      </w:r>
    </w:p>
    <w:p w14:paraId="75349F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 muge Umusózi wó murí komiíni Gafúunzo. Colline de la commune de Gafunzo.</w:t>
      </w:r>
    </w:p>
    <w:p w14:paraId="7ED077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-GÉRA Ubukiímbiirane bubá mu abt babaaná. Querelle continuelle entre les gens d’une même communauté.</w:t>
      </w:r>
    </w:p>
    <w:p w14:paraId="1E82C0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-GÉRA , Izína Nyabároongo ifatá uréenze amasaangaano yáayo n Ákanyaru kaándi uhéereye ku mupaká n Úburuúndi haáfi y íkiyága cyaa Rwéeru nk </w:t>
      </w:r>
      <w:r w:rsidRPr="00461440">
        <w:rPr>
          <w:rFonts w:ascii="Times New Roman" w:hAnsi="Times New Roman" w:cs="Times New Roman"/>
          <w:sz w:val="28"/>
          <w:szCs w:val="28"/>
        </w:rPr>
        <w:lastRenderedPageBreak/>
        <w:t>úuko íkaríta twaáfashe ibyeérekana. Mu bitabo by ámashuúri iryo zína irifatira mu masaangaano y iízo nzúuzi zóombí.</w:t>
      </w:r>
    </w:p>
    <w:p w14:paraId="191288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-AAGITÚUMBA ; NYABÁROONGO ø; -RAÁNGAAZA .</w:t>
      </w:r>
    </w:p>
    <w:p w14:paraId="770AE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-GÉERÁ A Néol Umúunyu wa kízuúngu uméze nk úmucaánga weerérana ubyáarwa n áamáazi y ínyaanja cg ucúkurwa mu butaka ari íibibuúmbe bimezé nk íbibuye. Sel marin ou gemme; chlorure de sodium.</w:t>
      </w:r>
    </w:p>
    <w:p w14:paraId="777DA1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-GÉERÁ II Sig Ijwí rireengá kaándi rinogéye amatwí bariríimba mo íbisígo. Mélodie propre aux poèmes dynastiques, qu’on chante en élevant la voix très haut.</w:t>
      </w:r>
    </w:p>
    <w:p w14:paraId="29AF0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-GERABICU , Hbn Izína biita íngerágere. Surnom du céphalophe.</w:t>
      </w:r>
    </w:p>
    <w:p w14:paraId="3A017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-GERABIGAANZA , Umwáana wiigá gukáambakaamba. Bébé qui commence à marcher à quatre pattes.</w:t>
      </w:r>
    </w:p>
    <w:p w14:paraId="64A4A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-GERABIREENGE , Umugore útáremyá. Surnom donné d’une femme qui ne se stabilise dans aucun foyer.</w:t>
      </w:r>
    </w:p>
    <w:p w14:paraId="1C2FB2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-GERÁGERE , A ** Inyamáaswa ntó yó mu bwóoko bw ímpoongo igéza kurí saantimeetéro miroongo itaandátu mu gihágararo. Igira ibára ry íkijúujú cyeendá kugaajuuka n ákabára kiitáambitse mu gahaánga k úmukara n ágatsíko k úbwoóya bwiirábura.</w:t>
      </w:r>
    </w:p>
    <w:p w14:paraId="6CEDF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 B; -taáshya B; -yaga B</w:t>
      </w:r>
    </w:p>
    <w:p w14:paraId="7F6C8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-GERAGEZ- je A Tr Gukóreesha umt imirimo byó kumusuuzuma ngo ureebe úko úbushobozi bwé buunganá cg gusuuzuma ikt ngo urore úkó kizáamera. Eprouver, mettre à l’épreuve, essayer pour contrôler.</w:t>
      </w:r>
    </w:p>
    <w:p w14:paraId="0275D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-RWAARWAANY-; -RUSHY- B; -SÉSER- D; -SHÁMIKIRIZ-; -SHINYIRANDA ; -SHWAAG- I; -SIIZAN- B; -SUUNZU A loc; -TÁRATAZ-; -TÁRE A loc; -TEEMUUZ- A B; -TÉENGEENG- C; -TITA C; -TWÉ A loc.</w:t>
      </w:r>
    </w:p>
    <w:p w14:paraId="7CEF8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-GERÁGEZA V var -gezá Ensorcellement.</w:t>
      </w:r>
    </w:p>
    <w:p w14:paraId="0D3B7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-GÉRAGÍKUMWE , Ikt kibuzé hó gató ngo cyuuzúre. Récipient presque rempli.</w:t>
      </w:r>
    </w:p>
    <w:p w14:paraId="3DF63A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-GERAMABYA Imyiífatire y ábt bakiimbíirana ntibáharirane ku bukurú cg kuu mbáragá ntihágire uúva ku iizima. Attitude de conflit entre des pers dont aucune ne veut admettre la supériorité de l’autre; fait de se prétendre supérieur à l’autre sans jamais céder.</w:t>
      </w:r>
    </w:p>
    <w:p w14:paraId="2A3B82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-GÉRAMÍGOZÍ rugé Umugezi ukómooka murí komiíni Nyamabuye ukanyura murí komiíni Mushúbati murí perefegituúra ya Gítaráma ukiisuka murí Nyabároongo. Rivière qui prend sa source dans la commune de Nyamabuye, traverse la commune de Mushubati dans la préfecture de Gitarama et se jette dans la Nyabarongo.</w:t>
      </w:r>
    </w:p>
    <w:p w14:paraId="47FDC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-GERAMUHORO , Igitooki kigiiyé gukomera. Régime de bananes qui est presque mûr.</w:t>
      </w:r>
    </w:p>
    <w:p w14:paraId="6D4D65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-GERANTOKI , Ishaká rimazé kugereka gatatu cg kané. Jeune pousse de sorgho qui vient d’avoir sa quatrième ou sa cinquième feuille.</w:t>
      </w:r>
    </w:p>
    <w:p w14:paraId="4D4C99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-GERANY- nyije cg nije Tr V syn -hirik- K S’en vouloir l’un l’autre à mort.</w:t>
      </w:r>
    </w:p>
    <w:p w14:paraId="0EABA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-GÉRAÁSI 9i igé Et V syn -ráhurí Verre à boire.</w:t>
      </w:r>
    </w:p>
    <w:p w14:paraId="6B7F9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 , V var -gerí Morceau.</w:t>
      </w:r>
    </w:p>
    <w:p w14:paraId="17E70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-GEREFIYE , Et Umukózi w úrukíiko waandíka imaánza. Greffier de tribunal.</w:t>
      </w:r>
    </w:p>
    <w:p w14:paraId="150FC1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-GÉREGÉRE A Abt cg ibt byiínshi bigeenda úruvúunganzóka kaándi bísakuza. Bande d’êtres qui se déplacent en criant.</w:t>
      </w:r>
    </w:p>
    <w:p w14:paraId="188141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-GÉREGÉRE Indúurú z úruvaánge kaándi z úrudácá. Cris confus et prolongés.</w:t>
      </w:r>
    </w:p>
    <w:p w14:paraId="31B4C8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 I A Tr Gushyíra ikt heejuru y íkiíndi. Mettre, placer qqch au-dessus d’une autre, superposer.</w:t>
      </w:r>
    </w:p>
    <w:p w14:paraId="7F722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 II -tse Intr V var -gerany- et syn -hirik- K S’en vouloir l’un l’autre à mort.</w:t>
      </w:r>
    </w:p>
    <w:p w14:paraId="59EFD3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-GEREK- III tse A Kwíiruka inyuma y úmt usháaka kumúfata ngo umugiríre náabí. Poursuivre une pers à la course en vue de lui faire du mal.</w:t>
      </w:r>
    </w:p>
    <w:p w14:paraId="6096F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-GÉREKÁ , A Umutwáaro muto úmt ageréka ku muníni yiikóreye akabítwaarana. Charge supplémentaire, plus petite que la principale.</w:t>
      </w:r>
    </w:p>
    <w:p w14:paraId="1987DD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-GÉREKÁ , Ikt cy íinyóngeerá. Surplus, augmentation, supplément; surcroît.</w:t>
      </w:r>
    </w:p>
    <w:p w14:paraId="0C3B60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-GEREKA , Shu Akaremajaambo kiiyóngeera kuu nshiinga kagahiindura buke ícyo ívugá. Suffixe verbal de dérivation.</w:t>
      </w:r>
    </w:p>
    <w:p w14:paraId="5CFD97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-GEREKAN- V var -gerek- III Poursuivre.</w:t>
      </w:r>
    </w:p>
    <w:p w14:paraId="07ABD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-GERÉKE , Umt ukórana n úundi úmt umurimo, awíimenyereza kugira ngo azáamuhiríke awumúsiimbuure hó. Pers qui s’exerce aux fonctions pareilles à celles d’une autre en vue de la supplanter par la suite.</w:t>
      </w:r>
    </w:p>
    <w:p w14:paraId="669BF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-GEREKER- ye Tr Mu mukino w ígisoro, gushyíra urusoro rumwé cg bwiínshi mu cyaánga kibaangíkanye n íkirí mo úbuúndi busoro, bigatuma uwó mubugúza ashóbora kurása iyo nká. Au jeu de godets, mettre un ou plusieurs pions dans un godet pour former, avec le godet vertical voisin garni, une paire qui est exposée ainsi à être prise.</w:t>
      </w:r>
    </w:p>
    <w:p w14:paraId="0786AB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-GEREKEER- gerekereye Tr A Tr Gutwáara umuzígo w úundí umt kaándi ufíte uwáawé. Prendre une charge supplémentaire pour aider autrui.</w:t>
      </w:r>
    </w:p>
    <w:p w14:paraId="547EF0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-GÉREKEERÁ , A Umutwáaro ugéretse ku wuúndi cg umurimo w íinyóngeerá. Charge ou travail supplémentaire.</w:t>
      </w:r>
    </w:p>
    <w:p w14:paraId="24D96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-GEREKERAN- Tr Iyó bavuga ábt cg ibt biruunze áht, kubá bimwé bíri heejuru y íbiíndi. Être superposé.</w:t>
      </w:r>
    </w:p>
    <w:p w14:paraId="444D3E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-GERÉKERANE V syn -hiíngikirane Objet saillant dans une série alignée.</w:t>
      </w:r>
    </w:p>
    <w:p w14:paraId="626FF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-GEREKERO , A Igicé cy úruhiniro rw úkuguru, aho íiví n íntegé biheréreye. Articulation du genou; point de jonction du tibia et du fémur.</w:t>
      </w:r>
    </w:p>
    <w:p w14:paraId="7C0D4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-GEREKERO nge Déf Néol Nteerá nyamubaro --. Adjectif numéral ordinal.</w:t>
      </w:r>
    </w:p>
    <w:p w14:paraId="24E69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-GEREKÍ Et Umutuúrage wó mu gihúgu cy úburaayi bwó mu majyéepfó gifite Áthenes ho úmurwa mukurú. Grec.</w:t>
      </w:r>
    </w:p>
    <w:p w14:paraId="3E48E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-GEREKO , ** Ubk bw íkiméra. Plante : Newtonia buchanani.</w:t>
      </w:r>
    </w:p>
    <w:p w14:paraId="0E3D47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-GEREKO , A Uruhushyá rw íbt bigerétse heejuru y íbiíndi. Rangée où sont placés des objets superposés à d’autres.</w:t>
      </w:r>
    </w:p>
    <w:p w14:paraId="5FEB87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-GEREKUUR- ye Tr Kugabanya igicíiro abt baari béemeranijwe ukagiciisha bugufí. Rabaisser le prix précédemment fixé ou convenu.</w:t>
      </w:r>
    </w:p>
    <w:p w14:paraId="69C1F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-GÉREÉNI 9i, igé Et Igikóresho cyaa kízuúngu gikozwé mu cyúuma cg mu bushaánda kigenéwe gutwáarwa mo íbitéemba bimwé na bímwe, nka peeteroóri, risaánsi, amavúta, nbd. Bidon métallique ou en plastique; utilisé pour le transport de certains liquides tels que le pétrole, l’essence, l’huile.</w:t>
      </w:r>
    </w:p>
    <w:p w14:paraId="5253F7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-GÉREENJUR- ye Tr V var -jéreengur- Transvaser.</w:t>
      </w:r>
    </w:p>
    <w:p w14:paraId="7A3BB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-GERÉENJURANE Ibt byiínshi baageréenjuye. Grande quantité transvasée et retransvasée à plusieurs reprises.</w:t>
      </w:r>
    </w:p>
    <w:p w14:paraId="5F495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-GERER- ye Intr Kujóojooba amáazi kw íkt. Suinter, laisser un liquide s’échapper par suintement.</w:t>
      </w:r>
    </w:p>
    <w:p w14:paraId="1AF0C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-GEREER- I -gerereye Tr A Gutúuza umt mu iisaámbu yaawe akayíhiinga, akayuubaka mó, akajya agúkorera imirimo. Concéder une terre à un client agricole, c.</w:t>
      </w:r>
    </w:p>
    <w:p w14:paraId="211E0F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-GEREER- II -gerereye Tr A Kuba úmáze gukóra igicé kiníni cyaane ugéreranyije n ígisígaye cy úmurimo uyu n uúyu wakorága cg kuba úrí haáfi yó kuwuraangiza. Avoir exécuté la majeure partie d’un ouvrage, être sur le point de terminer une besogne.</w:t>
      </w:r>
    </w:p>
    <w:p w14:paraId="195818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-kaangaar- B</w:t>
      </w:r>
    </w:p>
    <w:p w14:paraId="63BB6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-GERERA , A Ikt kibuungá mo áamáazi akajoojooba ubutáretsá. Matière imprégnée de liquide et suintante.</w:t>
      </w:r>
    </w:p>
    <w:p w14:paraId="27BDD5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-GERERANY- nyije cg nije A Tr Gushyíra abt cg ibt hamwé, cg kubíteekereza ugashaaka ahó bihuuríye cg ahó bitaandúkaniye, arí muu ndeeshyo, arí mu gukomera, arí mu kamaro, nbd. Comparer, examiner les rapports de ressemblance ou de différence.</w:t>
      </w:r>
    </w:p>
    <w:p w14:paraId="38AEFC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-GERERANYO , A Ikt umt ataangá ho úrugero muu mvúgo byó kugira ngo yuumvíishe ingano cg imimerére y íkt ageréranya n íkiíndi. Comparaison faite pour donner à d’autres une idée de ce dont on parle.</w:t>
      </w:r>
    </w:p>
    <w:p w14:paraId="2C0FBD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-GERÉRANYWA , Igiseke cyaasukága inshúro ebyiri mu giseke cyaagurága inká. Panier -seke qui contient la moitié de celui qui sert d’unité de mesure dans le troc d’une vache.</w:t>
      </w:r>
    </w:p>
    <w:p w14:paraId="72F31A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-GERÉERE Uguháabwa isaámbu utuurá mó. Fait de recevoir une parcelle pour s’installer.</w:t>
      </w:r>
    </w:p>
    <w:p w14:paraId="734023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-GERÉERE , Ikt kirí haáfi yó gushíra. Chose qui est sur le point de finir ou de s’épuiser.</w:t>
      </w:r>
    </w:p>
    <w:p w14:paraId="7E93B9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-GERÉERE nge Déf app Ibt --. Ibt bimazé gukéehana cyaane.</w:t>
      </w:r>
    </w:p>
    <w:p w14:paraId="04530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-GEREREZ- je V var -gereer- Donner une propriété.</w:t>
      </w:r>
    </w:p>
    <w:p w14:paraId="7FCCDC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-GERERI , V var -gerera Corps qui suinte.</w:t>
      </w:r>
    </w:p>
    <w:p w14:paraId="712487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-GERERO , V syn -sokó Marché.</w:t>
      </w:r>
    </w:p>
    <w:p w14:paraId="215F7F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-GEREERO , A Aht hó kuu nkíiko ingabo zigeréerwa zíriinze igihúgu. Camp frontalier, camp militaire situé à la frontière face à l’ennemi.</w:t>
      </w:r>
    </w:p>
    <w:p w14:paraId="67B125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-GEREERO ruge Izína ry úmusózi urí murí komiíni Rubavu hó murí perefegituúra ya Gíseényi. Nom d’une colline de la commune Rubavu dans la préfecture de Gisenyi.</w:t>
      </w:r>
    </w:p>
    <w:p w14:paraId="11E82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-GERÉERWA , Umt watúujwe n úmukoónde. Pers installée par un -koónde sur sa propriété.</w:t>
      </w:r>
    </w:p>
    <w:p w14:paraId="129E9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-GÉREÉSHI , Et V syn -bírikirá Entonnoir.</w:t>
      </w:r>
    </w:p>
    <w:p w14:paraId="691237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-GEREZ- I je Déf </w:t>
      </w:r>
      <w:r w:rsidRPr="00461440">
        <w:rPr>
          <w:rFonts w:ascii="Times New Roman" w:hAnsi="Times New Roman" w:cs="Times New Roman"/>
          <w:sz w:val="28"/>
          <w:szCs w:val="28"/>
        </w:rPr>
        <w:t> Loc Kugereza hó. Exposer qqn ou qqch au danger en essayant qqch sur lui.</w:t>
      </w:r>
    </w:p>
    <w:p w14:paraId="7AFA5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-GEREZ- II je V var -gez- II En arriver à.</w:t>
      </w:r>
    </w:p>
    <w:p w14:paraId="7220C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-GEREEZ- je cg -gerereje Tr Gusabira umt isaámbu yuubáka mó. Demander pour qqn une terre sur laquelle celui-ci pourra s’établir.</w:t>
      </w:r>
    </w:p>
    <w:p w14:paraId="6DD045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-GERÉZA Amaháanjagári atágira íshiingiro y ábt atáretsá. Conflits, querelles non fondés et interminables.</w:t>
      </w:r>
    </w:p>
    <w:p w14:paraId="69F93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-GERI kige Arch Rimwé mu mazína y úbwaámi bw íngoma nyigínya, umwaámi wabága yíimanye iryo zína akaba yáragóombaga kubyúutsa intaambara kugira ngo yaagúre igihúgu. Un des noms dynastiques des rois Nyiginya.</w:t>
      </w:r>
    </w:p>
    <w:p w14:paraId="181AA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-ÁABUGIRI ; -KOBÁNYA ; NDABÁRASA ø; NDAHIINDÚRWA ø; NYAMÚHEESHERA ø; -ZÍNA A | RS.</w:t>
      </w:r>
    </w:p>
    <w:p w14:paraId="52A75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-GERI , I A Mu mugezi cg mu rúuzi cg mu kiyága hagati áho áamáazi arusha áhaándi kujya ikuzimú. Milieu d’un cours d’eau ou d’un lac, où les eaux sont les plus profondes.</w:t>
      </w:r>
    </w:p>
    <w:p w14:paraId="79309E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-GERI + Muu ngeri nyir-ízina. En plein milieu d’un cours d’eau ou d’un lac; au large.</w:t>
      </w:r>
    </w:p>
    <w:p w14:paraId="592A50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-GERI , II Amóoko cg ibyiiciiro by íbt. Sorte; catégorie; type, genre, définis par un trait choisi pour la circonstance.</w:t>
      </w:r>
    </w:p>
    <w:p w14:paraId="476C6F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-GERÍ , A Intiimburo y íkireenge cy úmt cg y íkinoono cy ínyamáaswa biteerá. Coup de pied ou de patte.</w:t>
      </w:r>
    </w:p>
    <w:p w14:paraId="25FB4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-PIÍRA E loc; -RAMÉ ; -RIBAT- C.</w:t>
      </w:r>
    </w:p>
    <w:p w14:paraId="34C090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-GERÁGERE ; -HARÁ II A; -HARAGE ; -HEÉMBE ; -HOONGO ; -KORÓONKO ; -KURA ; -NIIMBA ; -NYÁMUNÓ ; -NYÉMERA ; -SÁHO ; -SÁRAASI 9i; -SASÚ 9i; -SYÍSYI 9i A; -TWIIGA 9i; -VUBÚ A; -YÓBE A; -YOVU .</w:t>
      </w:r>
    </w:p>
    <w:p w14:paraId="5A80E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-GERÍ buge Déf Loc Gushyíra -- cg gushyíra ku bugerí cg gushyíra i -- : Gukóra urugeendo ku maguru. S’en aller à pied.</w:t>
      </w:r>
    </w:p>
    <w:p w14:paraId="1E2A46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-GERÍ , Kimwé mu bicé by íkt baatemyé báriinganiza. Fragment, tronçon, morceau d’une unité débitée en parties plus ou moins égales suivant une certaine mesure; morceau utilisé comme bouture.</w:t>
      </w:r>
    </w:p>
    <w:p w14:paraId="56EB5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-GEERI , V Syn -shaza Petit pois.</w:t>
      </w:r>
    </w:p>
    <w:p w14:paraId="1D8118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-GEERI Arch Ukwíisaazira by úmt cg by ínyamáaswa. Longévité, extrême vieillesse.</w:t>
      </w:r>
    </w:p>
    <w:p w14:paraId="7C9916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-GERO Imiínganire y úmt cg y íkt mu bukurú. Âge approximatif établi de manière traditionnelle selon le niveau de croissance.</w:t>
      </w:r>
    </w:p>
    <w:p w14:paraId="180A78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-SHÚBIJE ;-TSÍINDUK- A | Divers : -DEGE ; -JIGÍJA 9i A; -::NGAN-; -::NGANO ; -RUT- B; -ZÚUBA A loc.</w:t>
      </w:r>
    </w:p>
    <w:p w14:paraId="64C07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-GERO Déf </w:t>
      </w:r>
      <w:r w:rsidRPr="00461440">
        <w:rPr>
          <w:rFonts w:ascii="Times New Roman" w:hAnsi="Times New Roman" w:cs="Times New Roman"/>
          <w:sz w:val="28"/>
          <w:szCs w:val="28"/>
        </w:rPr>
        <w:t> Loc Kubúra -- : Gupfúusha abáana bamazé kugiimbuuka. Perdre ses enfants encore adolescents.</w:t>
      </w:r>
    </w:p>
    <w:p w14:paraId="474E4D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-GERO , Ibiriíbwa umt akoréra ku muúnsi. Ration pour laquelle on travaille en une journée.</w:t>
      </w:r>
    </w:p>
    <w:p w14:paraId="21F8E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-GERO , A Ikt bafatíra hó bágera cg bápima ikt. Mesure, unité de dimension.</w:t>
      </w:r>
    </w:p>
    <w:p w14:paraId="65B36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-GERO ruge Hbn Izína bahiimba úmt muníni kaándi wuujúrije. Surnom d’une pers grande et grosse.</w:t>
      </w:r>
    </w:p>
    <w:p w14:paraId="2FD879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-GERÚ , A Igicé gitó bacá ku ikt cg utt duké bakuurá ku ibt byiínshi bágabanya. Portion prélevée sur un objet ou sur une quantité de choses.</w:t>
      </w:r>
    </w:p>
    <w:p w14:paraId="1EB592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-GERUK- tse Intr A Kugabanuka kw íkt baanusúuye ho ígicé cg kugabanuka k úbureméere bwáacyo. Diminuer; devenir moins grand, moins nombreux.</w:t>
      </w:r>
    </w:p>
    <w:p w14:paraId="36C5C3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-GERUUK- tse Intr A V var -geruk- A Diminuer.</w:t>
      </w:r>
    </w:p>
    <w:p w14:paraId="5BFA85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-GERUR- ye Tr Kugabanya ikt hó gató. Diminuer légèrement un objet ou une quantité.</w:t>
      </w:r>
    </w:p>
    <w:p w14:paraId="34D44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-GERUUR- ye Tr A V var -gerur- Diminuer.</w:t>
      </w:r>
    </w:p>
    <w:p w14:paraId="4E024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-GERÚURE Uburyó bwó kubóha ibyíibo n íbiíndi bíkoreesho bisá na byó. Bashiinga uruhiíndu ku gicé cyó heejuru cy úmuhiro.</w:t>
      </w:r>
    </w:p>
    <w:p w14:paraId="497F4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-GERÚURE Igicé cy úmurimá cg cy ígikiíngi batwaara úmt. Portion d’un champ ou d’un pâturage reprise à qqn.</w:t>
      </w:r>
    </w:p>
    <w:p w14:paraId="33CB1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-GERÚURWA , Inka ísígara mu biseswa íyó bamazé kuróbaanura. Vache qui reste après une sélection.</w:t>
      </w:r>
    </w:p>
    <w:p w14:paraId="11D11F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-GERUUZ- je Tr Gutúma umt yíisubira ho ákareka ibyó yari yíiyemeje gukóra cg akagabanya amatwáará. Faire changer d’avis, faire renoncer à une décision déjà prise; faire que les tendances de qqn se modèrent.</w:t>
      </w:r>
    </w:p>
    <w:p w14:paraId="1EC519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-GERUUZA , Umt wiígize ingegera akaba ikiráaraasi agatuungwa n íibyó yiibá hiírya nó hiíno. Voyou, vagabond, pikpocket, déliquant, etc.</w:t>
      </w:r>
    </w:p>
    <w:p w14:paraId="0A6105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-GERUUZA ruge Hbn Izína ry úmugera ukóreeshejwe nk úruzaratsi. Poinçon en fer lorsqu’il est employé comme philtre.</w:t>
      </w:r>
    </w:p>
    <w:p w14:paraId="4725F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-GERWÁ muge Ikt cyaátaanzwe ho úrugero rwó gusukwa mo íkt iki n iíki kigakoreeshwa bágera mo íimyáaka yó gutéeka, yó kuguriisha cg kuguraana. Récipient admis comme unité de mesure dans le ménage ou le troc.</w:t>
      </w:r>
    </w:p>
    <w:p w14:paraId="15951F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-GERWÁ muge Déf </w:t>
      </w:r>
      <w:r w:rsidRPr="00461440">
        <w:rPr>
          <w:rFonts w:ascii="Times New Roman" w:hAnsi="Times New Roman" w:cs="Times New Roman"/>
          <w:sz w:val="28"/>
          <w:szCs w:val="28"/>
        </w:rPr>
        <w:t> Loc Inkaangara --. Panier servant d’unité de mesure.</w:t>
      </w:r>
    </w:p>
    <w:p w14:paraId="14D42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 she Tr A Guca úbushíishi bw úburo úkóreesheje uruhiíndu. Récolter les épis d’éleusine en les coupant au moyen d’une alène.</w:t>
      </w:r>
    </w:p>
    <w:p w14:paraId="2B163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-GESANZUUGI ruge Hbn Izína bahiimba ímpyisí. Surnom de l’hyène.</w:t>
      </w:r>
    </w:p>
    <w:p w14:paraId="0F2896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-GESÉ I Ibt bitoondá ku cyúuma bíteewe n ímpehamyi cg ubukoónje bikakimuunga. Matière résultant de l’oxydation d’un métal; rouille, vert-de-gris, etc.</w:t>
      </w:r>
    </w:p>
    <w:p w14:paraId="232F7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-GESÉ , II ** Igití gihagáze cg cyiihúunze amashámi aráraamba cyó mu turéeré twaa Gíseényi cg tw íbisaámbu bitarí mo íbití byiínshi cg mu mashyaamba arí kuu nkeengeero z áamáazi. Ibibabi byáacyo biríihariye kaándi bifite améenyo.</w:t>
      </w:r>
    </w:p>
    <w:p w14:paraId="6F4DE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-GESÉ , III V syn -teénde A Faisceau de construction.</w:t>
      </w:r>
    </w:p>
    <w:p w14:paraId="1BEF50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 ye Intr Guhórwa hó n íibyáago. Devenir misérable, être constamment en butte aux malheurs.</w:t>
      </w:r>
    </w:p>
    <w:p w14:paraId="46FF7E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-GESERA Ubk bufite ínyamáanza ho íkiráangabwóoko, kubéera iyo mpaámvu bakavuga kó bugwá néezá. -- ni áabasaangwabutaka.</w:t>
      </w:r>
    </w:p>
    <w:p w14:paraId="5297F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 . Ces derniers lui sont fournis à son tour par les clans Singa et Zigaba.</w:t>
      </w:r>
    </w:p>
    <w:p w14:paraId="2C396C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-GESERA , Ubk bw íifí yó murí Muházi. Espèce de poisson du lac Muhazi.</w:t>
      </w:r>
    </w:p>
    <w:p w14:paraId="31F85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-GESERA A Akaréeré k Úrwaanda gaheréreye murí perefegituúra ya Kígalí kakaba kágizwe n ámakómiíni atatu agíze suúperefegituúra ya Kanazi, arí yó Gashoorá, Kaanzeenze na Ngeenda. Région du Rwanda sise dans l’actuelle préfecture de Kigali et comportant les communes de Gashora, Ngenda et Kanzenze.</w:t>
      </w:r>
    </w:p>
    <w:p w14:paraId="1F658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-GESERA muge</w:t>
      </w:r>
    </w:p>
    <w:p w14:paraId="1459A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-GESERA Izína ry ínzara yiígeze gutéera mu karéeré k Úbugesera. Nom d’une famine qui a sévi autrefois dans l’Ubugesera à une époque non précisée.</w:t>
      </w:r>
    </w:p>
    <w:p w14:paraId="4E7ED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-GESÉREZA , Umucáanshúro ugésa uburó. Pers qui gagne son pain au jour le jour en moissonnant l’éleusine.</w:t>
      </w:r>
    </w:p>
    <w:p w14:paraId="72F4B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-GESERO , Agatí k úruró baageshé ho úmushíishi. Eteule d’éleusine.</w:t>
      </w:r>
    </w:p>
    <w:p w14:paraId="3149E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-GESERO V syn -híirwé Chance.</w:t>
      </w:r>
    </w:p>
    <w:p w14:paraId="7C6E9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-GEESHI , A V var -geeti Arbre : Hagenia abyssinica.</w:t>
      </w:r>
    </w:p>
    <w:p w14:paraId="38D57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-GESHO , A Icyúuma kimezé nk úruhoro bakwiikíra mu gití kireekire bahabúuza ibireere. Emondoir, fer recourbé, à long manche, servant à effeuiller les bananiers.</w:t>
      </w:r>
    </w:p>
    <w:p w14:paraId="716279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-shábuzo</w:t>
      </w:r>
    </w:p>
    <w:p w14:paraId="69E283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-GESHUUR- ye Tr Gutémeesha ibireere urugesho. Effeuiller les bananiers avec l’émondoir.</w:t>
      </w:r>
    </w:p>
    <w:p w14:paraId="31D861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-GESO , A Akamenyeero kó gukóra ikt iki n iíki cyiizá cg kibí cg se ímigeénzereze. Caractère; comportement, nature, habitude acquise, manie.</w:t>
      </w:r>
    </w:p>
    <w:p w14:paraId="552A3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-GÉT- she V var -ges- Moissonner, faucher, récolter en coupant.</w:t>
      </w:r>
    </w:p>
    <w:p w14:paraId="4F6D1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-GÉTA , Urunigí rwiizá cyaane urwo árí rwó rwóose. Très beau collier de perles, de n’importe quel type.</w:t>
      </w:r>
    </w:p>
    <w:p w14:paraId="281B8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-GÉTANA rugé V var rwaagétana ø Bataille meurtrière.</w:t>
      </w:r>
    </w:p>
    <w:p w14:paraId="43BAB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-GÉTI mugé Ikt cy úmubóre cg cyaángiiritse cyaane. Chose avariée ou abîmée.</w:t>
      </w:r>
    </w:p>
    <w:p w14:paraId="6C06A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-GEETI , ** Ubk bw ígití cyó mu mashyaamba yó mu misózi mireemire, kigakuunda kubóneka nó mu mashyaamba yó mu birúunga. Kigira indeeshyo yaagerá kurí meetero makúmyaabíri kikagira amashámi arí ho útwoóya twooróhereye, kikagira ibibabi biníni cyaane bigiiyé byíirema mo útuúndi twiínshi, kikagira indábyo z úmuhoondo, izeéra cg iz úmutuku, izo ndábyo zigacukika ku mitwé y ámashámi yáacyo, kikagira imbúto z úmubuúmbe utéeye nk úuw íigi áríko utányeréra nka ryó, zikeenda kugaajuuka.</w:t>
      </w:r>
    </w:p>
    <w:p w14:paraId="56789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-GETUGETU , V syn -mezá Petit buisson : Hedytyrsus thamnoideus.</w:t>
      </w:r>
    </w:p>
    <w:p w14:paraId="6BA92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-GETUGETU , V syn nyirábutí ø Petite herbe : Corryza stendeli.</w:t>
      </w:r>
    </w:p>
    <w:p w14:paraId="540A80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-GÉTUR- ye Tr A V var -ges- B Couper d’un coup sec.</w:t>
      </w:r>
    </w:p>
    <w:p w14:paraId="31EEA4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-GETURA , Nys V syn -gegera Vagabond qui vit de larcins.</w:t>
      </w:r>
    </w:p>
    <w:p w14:paraId="2B220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-GEWUK- tse Et Tr Gutaba muu náama uwó mwaaseezéranye. Se retourner contre son associé, se défiler, ne pas honorer l’engagement pris avec qqn.</w:t>
      </w:r>
    </w:p>
    <w:p w14:paraId="5368B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-GEYO , A ** Ubk bw ágatí kuurírira ku biíndi cg karaandáraanda ku butaka kabonéka cyaane mu turéeré twaa Kígalí, Kibuye na Byuumba, kakagira amahwá, kakagira amababi yiirémye mo útuúndi tubabi twiínshi tugiiyé túbaangikana, kakagira indábyo z úmususírane wiigáanje mo úmuhoondo, zihuumúra aríko bitarí cyaane, zigahuurira mu buságe bwáako, kakagira imbúto ziremétse buteéja kaándi ndeende. Liane grimpante ou rampante de la famille des Caesalpiniacées : Pterolobium stellatum.</w:t>
      </w:r>
    </w:p>
    <w:p w14:paraId="7460F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-GEYO , Inkiíndi bakaná mu ruhú rw ícyoondi. Habit des cadets fait de peau de colobe.</w:t>
      </w:r>
    </w:p>
    <w:p w14:paraId="4833EB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-GEYO Ishyó ry ínyaambo ziherúuka gutwáarwa na Rwáabutogó. Troupeau de vaches nobles dont le dernier chef fut Rwabutogo.</w:t>
      </w:r>
    </w:p>
    <w:p w14:paraId="0ACBBA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-GEYO ruge Hbn Izína bahiimba ímpfíizi y íntaama. Surnom du bélier.</w:t>
      </w:r>
    </w:p>
    <w:p w14:paraId="44AC02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-GEZ- I -gejeje V var -geragez- Essayer.</w:t>
      </w:r>
    </w:p>
    <w:p w14:paraId="15F50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 II -gejeje A Tr Kuba íbt bíri mu rugero uru n uúru cg kuu ngano iyi n iíyi. Être comme ceci ou comme cela jusqu’à ce que.</w:t>
      </w:r>
    </w:p>
    <w:p w14:paraId="73AE6D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 III -gejeje A Tr Kwíikoma umt cg kumwíibásira ukiihaata kumugirira náabí bitaretsá, ukamújuujuubya. En vouloir à qqn et le persécuter, tourmenter constamment, vexer, molester outre mesure.</w:t>
      </w:r>
    </w:p>
    <w:p w14:paraId="05A697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-GEZÁ Ibirozi batumá ku umt urí kure bábimuteerereje bikamugirira náabí bikoméye bikaba ndetsé byáanamúhitana. Envoûtement qu’on effectue à distance, sans ingestion de matière; sortilège néfaste pouvant même donner la mort.</w:t>
      </w:r>
    </w:p>
    <w:p w14:paraId="630A0A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-REMO A B; -RIIMB- II A B; -SHÁANDAT-; -SHIK- C; -SHYANO B; -TÁBYUUKÁ A; -TEEGA A; -TÉEREER- A; -TÍ A loc; -TÚKIIR-; -TUUNZI A; -ZÍING- I C.</w:t>
      </w:r>
    </w:p>
    <w:p w14:paraId="134E2F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-GEZÁ mage Déf</w:t>
      </w:r>
    </w:p>
    <w:p w14:paraId="397D2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-GEZI , A Amáazi aríinganiye atéemba ubutáretsá mu mibáande átúruka mu masóoko cg mu kiyága. Petit cours d’eau, ruisseau, petite rivière.</w:t>
      </w:r>
    </w:p>
    <w:p w14:paraId="1075C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 I; -SUUMO A; ; -SUURI 9i B; -TÁRE ; -TÁRUKA A; -TÉEMBUUK- B; -TIIND- II A; -ÚUZUR- B; -VUUMBA I A; -´::ZI .</w:t>
      </w:r>
    </w:p>
    <w:p w14:paraId="116B9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-geénde .</w:t>
      </w:r>
    </w:p>
    <w:p w14:paraId="67CB5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-GEZI Amáazi búuzi. Eau pure, sans mélange.</w:t>
      </w:r>
    </w:p>
    <w:p w14:paraId="7F35EE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-GEZI , I A Inkómooko cg aho íbt byiínshi biturúka. Souce ou origine d’une grande multitude d’objets.</w:t>
      </w:r>
    </w:p>
    <w:p w14:paraId="530D6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-GEZI , III Umutsíma uvúzwe mu iifu y ínono. Polenta faite d’une farine très fine.</w:t>
      </w:r>
    </w:p>
    <w:p w14:paraId="449AB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-GEZI Igishaanga gitigíta kirí murí perefegituúra ya Ruheengeri cyiigáanje hagatí ya kómiíni Butaro na Cyéeru cyaábaga mo ímpunyú. Kirí mó umugezi witwa úrusuumo wiisúka mu kiyága cyaa Búreera.</w:t>
      </w:r>
    </w:p>
    <w:p w14:paraId="7D902F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-GEZI-WANTWÁAY-IFU muge V syn -shyóogi Bière allongée.</w:t>
      </w:r>
    </w:p>
    <w:p w14:paraId="1F71EC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-GEZO bige Déf </w:t>
      </w:r>
      <w:r w:rsidRPr="00461440">
        <w:rPr>
          <w:rFonts w:ascii="Times New Roman" w:hAnsi="Times New Roman" w:cs="Times New Roman"/>
          <w:sz w:val="28"/>
          <w:szCs w:val="28"/>
        </w:rPr>
        <w:t> Loc Gukóra ikt -- : Gukóra ikt usá n úútacyíitaaye hó cg n úúdashaaká kugira icyo ágeráhó kigarágara cg se úsá n úwiíkinira gusa; aríko kigashobora kubá cyáagira icyó kibyaará cyiizá cg kibí. Faire une chose sans y mettre de sérieux, sans escompter un résultat positif ou en s’amusant tout simplement, et la voir pourtant se réaliser.</w:t>
      </w:r>
    </w:p>
    <w:p w14:paraId="7097C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-GEZ-UTÁNYOOBWÁ muge Hbn Izína bahiimba úmt udáshobókera abaándi. Surnom donné à une pers insociable ou d’un abord difficile.</w:t>
      </w:r>
    </w:p>
    <w:p w14:paraId="092C60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-GÉZWAMÁASO + ibugé A V syn -áantaráange + Lieu fort lointain.</w:t>
      </w:r>
    </w:p>
    <w:p w14:paraId="06902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 kujya; -giiye A Tr Kugeenda ugána aht. Aller à, vers; se rendre à.</w:t>
      </w:r>
    </w:p>
    <w:p w14:paraId="642AD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-ÍINJIR- B; -ÍISUUMBUKURUZ- A; -ÍITAB- I B; -ÍITOOR-; -ÍIYIMUR-; -KÁAMAGIR- A; -KÉENDEERO loc; -KIÍNGA B; -NUUKIIR-; -::NTU ; -RÉENG- J; -RÉENGER- II D; -RÉENGEREZ- A; *-SAANG- A C; -SHIING- E; -SHOOK- B; -SÚBIR- A; -TAB- F; -TUUMBUZ-; -TÚRUK- B E; -TÚTIR- E; -ZI F; -ZÍINGO loc; *-ZIINDUK- B.</w:t>
      </w:r>
    </w:p>
    <w:p w14:paraId="5A285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-TEETEERO loc; -UUHUR-; -YIRA A loc; -YOBOK- D; -VUÚMUUKE . Note : Ce sens est complémentaire de celui de -geend- B : on emploie -geend- B en l’absence du perfectif.</w:t>
      </w:r>
    </w:p>
    <w:p w14:paraId="58E63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 ; -hu ; -húgu ; -iína +; -joro ; -jegerero ; -keéra; -rími ; muunsí; -náama ; -réembo ; -riimba ; -rími ; -sózi ; -taka I; -tárikí 9i; -teete ; -tí ; -tsí ; -twé A; -twí A; -yuúngu +; -::z-.</w:t>
      </w:r>
    </w:p>
    <w:p w14:paraId="13322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-jyáaruguru ; -jyáaswá ; -jyéepfó ; -jyeesoro ; -jyi ; -jyo ; -jyo ; nyakujya ø; nyamujya-wéese ø; nyiranjy-iyó-bijyá ø; rwaajya-rwáaza ø. | Cf -gíirá .</w:t>
      </w:r>
    </w:p>
    <w:p w14:paraId="073FD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 , Umt wakíruutse ubuheri agasigarana umubiri w ígikuúshu. Pers qui vient de guérir de la gale et dont la peau est encore rugueuse.</w:t>
      </w:r>
    </w:p>
    <w:p w14:paraId="36E202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 , A Ubk bw ágasiímba. Animal non identifié.</w:t>
      </w:r>
    </w:p>
    <w:p w14:paraId="17802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 uruu, pl -UUGI inzuu A Arch Ikt kibohéeshejwe udutí bakagikiingiisha umuryáango. Claie tenant lieu de porte et servant à fermer l’entrée de la maison traditionnelle.</w:t>
      </w:r>
    </w:p>
    <w:p w14:paraId="2A981A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 , I Et Umudugúdu muníni cyaane w ámazu ya kízuúngu. Ville.</w:t>
      </w:r>
    </w:p>
    <w:p w14:paraId="2832D2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-GÍ , A Akt kaburúungushuye nk íintóosho inkokó cg inyoni cg inzóka nbd biteerá kakazaava mo úumwáana. Oeuf.</w:t>
      </w:r>
    </w:p>
    <w:p w14:paraId="40B9B1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 , II Igí ry íindá cg ry íivúunja. Lente; oeuf de pou ou de chique.</w:t>
      </w:r>
    </w:p>
    <w:p w14:paraId="2EEAC9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 ubuúgi, pl irrg -UÚGI , amuúgi Uruhaánde rw íicyúuma rutyaajé kaándi rutema íbt. Fil, tranchant d’un outil en fer.</w:t>
      </w:r>
    </w:p>
    <w:p w14:paraId="002EF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-GIIBW- we Pass de -gi- Aller.</w:t>
      </w:r>
    </w:p>
    <w:p w14:paraId="23D7D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-GIÍBWA + ibugií Aht umt ashobóra kujya ntáa cyo yiikáanga. Lieu où l’on peut se rendre sans peur de danger.</w:t>
      </w:r>
    </w:p>
    <w:p w14:paraId="2A5E7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-GIDUK- tse Intr A V var -riduk- A S’ébouler; s’effondrer.</w:t>
      </w:r>
    </w:p>
    <w:p w14:paraId="063901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 ze V var -byig- Pousser à l’étroit.</w:t>
      </w:r>
    </w:p>
    <w:p w14:paraId="53FB6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-GIGA , A Igiciímbu cy ígití. Section de tronc d’arbre; tronçon; rondin.</w:t>
      </w:r>
    </w:p>
    <w:p w14:paraId="6DD61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-HÉZAYÓ II; -HIÍMBA C; -HIRIMO ; -KÉNYA I B; -KÓMERO ; -KÚURO A; -SAANDO 9i A; -SHYIDIK- B; -SOMYO C; -TÁAMBIKO ; -TÁAMBO ; -TYÁAZO .</w:t>
      </w:r>
    </w:p>
    <w:p w14:paraId="48A3D6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-GIGA , A Intíimba ihóra ishéengura umt. Chagrin inéluctable.</w:t>
      </w:r>
    </w:p>
    <w:p w14:paraId="5076E3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-GIGA mugi Indwáara ifáta mu bwoónko, mu bikanú nó mu rutirígoongo ibimenyeetso byáayo bikamera nk íbyaa tífuusi. Méningite cérébro-spinale.</w:t>
      </w:r>
    </w:p>
    <w:p w14:paraId="7C0F2C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-GIGAGUR- ye Fréq de -gigur- Sectionner un tronc d’arbre en plusieurs morceaux.</w:t>
      </w:r>
    </w:p>
    <w:p w14:paraId="6D277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-GIGAN- Gutsiinsurana kw ábt baangána. En parlant de ceux qui se haïssent, se pourchasser mutuellement.</w:t>
      </w:r>
    </w:p>
    <w:p w14:paraId="1EFEE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-GIGANO , V var -byigano Bousculade.</w:t>
      </w:r>
    </w:p>
    <w:p w14:paraId="33C9E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-GIGÍ V syn -hato Corvée.</w:t>
      </w:r>
    </w:p>
    <w:p w14:paraId="64B6C7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-GIÍGI , Icyáana kibyibúshye. Enfant bien potelé.</w:t>
      </w:r>
    </w:p>
    <w:p w14:paraId="530969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-GIGIM- Intr A Gutsikiimba kw íngoma. En parlant des tambours, résonner.</w:t>
      </w:r>
    </w:p>
    <w:p w14:paraId="2B2830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-GIGIMIRIZ- je V syn -dédemaang- Bégayer.</w:t>
      </w:r>
    </w:p>
    <w:p w14:paraId="3FE0F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-GIGIMUK- tse Intr Iyó bavuga ábt cg ibt, kuuza arí byiínshi. Survenir en masse.</w:t>
      </w:r>
    </w:p>
    <w:p w14:paraId="34D07F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-GIGIMUR- ye Tr A Gutúma ibt byiínshi bíva aht cg bísohoka mu ikt. Faire venir ou sortir en masse.</w:t>
      </w:r>
    </w:p>
    <w:p w14:paraId="3DB2E0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-GIGIR- ye Intr Kubá muníni na múgufí, aríko ukaba ukómeye. Être gros et trapu.</w:t>
      </w:r>
    </w:p>
    <w:p w14:paraId="12665C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-GÍGIR- ye Intr Kwíiruka uvúza imiriíndi. Courir en produisant un bruit de pas sourd.</w:t>
      </w:r>
    </w:p>
    <w:p w14:paraId="7BED1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-GÍGIIR- -gigiriye Néol V syn -neek- I Détecter.</w:t>
      </w:r>
    </w:p>
    <w:p w14:paraId="524F5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-GIGIRA , V syn -turagarira A Petit et fort.</w:t>
      </w:r>
    </w:p>
    <w:p w14:paraId="4956F1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-GIGIÍRI magi Néol V syn -neeko Agent de la Sûreté.</w:t>
      </w:r>
    </w:p>
    <w:p w14:paraId="27693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-GÍGIZ- je V var -gigim- B En parlant de la pluie ou d’un tremblement de terre, gronder.</w:t>
      </w:r>
    </w:p>
    <w:p w14:paraId="0ADF8B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-GIGÚ , Ikt cy ígicé kiníni baatemyé ku ikt. Gros morceau découpé d’un tout.</w:t>
      </w:r>
    </w:p>
    <w:p w14:paraId="3CF63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-GIGÚ V syn -kárabano Rinçure de miel.</w:t>
      </w:r>
    </w:p>
    <w:p w14:paraId="4D82C0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-GIGÚ , Ikt baagigúye ku kiíndi. Tronçon, section de qqch.</w:t>
      </w:r>
    </w:p>
    <w:p w14:paraId="2C32A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-GIGUR- ye Tr A Gutéma igití ho íngiga. Sectionner un tronc d’arbre.</w:t>
      </w:r>
    </w:p>
    <w:p w14:paraId="2EF14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 I Intr A V syn -byir- Ne pas se développer normalement.</w:t>
      </w:r>
    </w:p>
    <w:p w14:paraId="799D3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 II Tr V syn -kúbit- A Frapper. | Zyk Inká ya Rumonyi -.</w:t>
      </w:r>
    </w:p>
    <w:p w14:paraId="1F3AC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-GIIMBA , A Urufúunzo rw ínzitáne. Marais de papyrus impénétrable.</w:t>
      </w:r>
    </w:p>
    <w:p w14:paraId="2D748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-GIIMBABURAAYI , Néol Ubk bw íisúka. Espèce de houe dont on n’a pas de description.</w:t>
      </w:r>
    </w:p>
    <w:p w14:paraId="6A4D1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-GIIMBAANIRW- we Kubúranirwa. Être dans l’embarras.</w:t>
      </w:r>
    </w:p>
    <w:p w14:paraId="2B086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-GIIMBAANY- nyije cg nije A Tr Kuruundaanya ibt wúungiikanya vubáavubá. Entasser successivement et vite.</w:t>
      </w:r>
    </w:p>
    <w:p w14:paraId="7BAC94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-GIIMBANYI , Ivg Intwáari ibúza umubísha kugera ku byó yari yáatéekereje. Brave guerrier qui déjoue les plans de l’ennemi.</w:t>
      </w:r>
    </w:p>
    <w:p w14:paraId="26C4E9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-GÍIMBÉ , Icyúuma cyaágiimbye. Outil en fer dont le fil est émoussé.</w:t>
      </w:r>
    </w:p>
    <w:p w14:paraId="6B49A5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-GIÍMBI , Umwáana w úmuhuúngu urí mu kigero cy íimyáaka irí hagatí ya cúmi n iitátu na cúmi n íitáandátu. Garçon dont l’âge se situe entre et ans, adolescent.</w:t>
      </w:r>
    </w:p>
    <w:p w14:paraId="036A84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-GIIMBIISH- I shije Tr Gutéga náabi úrugogwe. Mal placer le piège -gogwe .</w:t>
      </w:r>
    </w:p>
    <w:p w14:paraId="2878C3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-GIIMBIISH- II shije Intr Iyó bavuga úmugoré, kuba átákijya mu mugóongo kubéera ubukurú. En parlant d’une femme, avoir le retour d’âge.</w:t>
      </w:r>
    </w:p>
    <w:p w14:paraId="3BDE6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-GIIMBIISH- III shije Intr Guhéenda by úúguriisha agaciira ibihánitse cyaane cg by úúgura akagereka ibicíiye haasí cyaane. Dans une opération de troc, exiger beaucoup, ou proposer peu.</w:t>
      </w:r>
    </w:p>
    <w:p w14:paraId="5E0AE0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-GIÍMBU , A Ibt byeendá kumera nk ámavúta bibá mu mubiri, cyaane cyaane hagatí y úruhú n ínyama. Bikoreeshwa cyaane cyaane báragura.</w:t>
      </w:r>
    </w:p>
    <w:p w14:paraId="62505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-GIIMBUUK- tse Intr Kuva mu bugiímbi ugataangira koongera gukúra. Sortir de l’âge des -giímbi ; être à la fin de l’adolescence.</w:t>
      </w:r>
    </w:p>
    <w:p w14:paraId="4029C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-GIIMBUUR- ye A Tr Gukúura umwáana mu bugiímbi. Sortir un garçon de l’âge des -giímbi10.</w:t>
      </w:r>
    </w:p>
    <w:p w14:paraId="1D2E9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 nnye Tr Gusúbiza umt ibyo átakubájije ukabigira umúraazagiza cg umúhima. Répondre à qqn de manière évasive, avec l’intention de le dérouter ou de l’ennuyer.</w:t>
      </w:r>
    </w:p>
    <w:p w14:paraId="207BD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 A Ubutaka bwiisúumbuye ubuúndi bukarema ikirúundo. Tas, amas de terre important; tertre.</w:t>
      </w:r>
    </w:p>
    <w:p w14:paraId="4941B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 b) Kwíiraata ibt cg ubushobozi.</w:t>
      </w:r>
    </w:p>
    <w:p w14:paraId="788FB8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-GINA , I A Umt ukóra ibt bimuseéngera urupfú. Pers qui, par ses actes, s’expose à la mort.</w:t>
      </w:r>
    </w:p>
    <w:p w14:paraId="3CAE6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mugi Umusózi na kómiíni birí mu burásirazúuba bwaa perefegituúra ya Gítaráma. Colline et commune situées dans l’est de la préfecture de Gitarama.</w:t>
      </w:r>
    </w:p>
    <w:p w14:paraId="0936A9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migi Umugezi wiisúka mu Kanyarú murí komiíne ya Kigeembe, perefegituúra ya Bútare. Rivière qui se jette dans l’Akanyaru dans la commune de Kigembe (préfecture de Butare).</w:t>
      </w:r>
    </w:p>
    <w:p w14:paraId="111455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 Rumwé muu nzúki z ágasózi zikuundá kubá mu myoobo y ímigina cg mu binogó by íbití. Zishobora kóororwa aríko zirakara.</w:t>
      </w:r>
    </w:p>
    <w:p w14:paraId="54304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 II Ibihogó byeerúruka, bishyiira úmutuku. Couleur brun clair tirant sur le rouge.</w:t>
      </w:r>
    </w:p>
    <w:p w14:paraId="5C59EC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 A Igitaka giteeyé nk íingwa áríko kigatukura. Terre friable comme le kaolin, mais de couleur ocre.</w:t>
      </w:r>
    </w:p>
    <w:p w14:paraId="00DA85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V var -gina II Couleur brun clair. | Zyk Inká y í Nyaánza ,.</w:t>
      </w:r>
    </w:p>
    <w:p w14:paraId="5A346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rugi Ivg Ingabo ihóra yíica ku rugaámba. Guerrier qui tue souvent sur le champ de bataille.</w:t>
      </w:r>
    </w:p>
    <w:p w14:paraId="28572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 rugi A Ikimasá gifite íbára ry úrugina. Boeuf ou taureau à robe brun clair.</w:t>
      </w:r>
    </w:p>
    <w:p w14:paraId="32073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-GINAANW- nwe V syn -shídiikany- Hésiter.</w:t>
      </w:r>
    </w:p>
    <w:p w14:paraId="58CB0B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 nze Tr A Gutéma igití ntuúgihwaanye. Couper partiellement un tronc d’arbre.</w:t>
      </w:r>
    </w:p>
    <w:p w14:paraId="008A26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-GIINGA Ubk bw íindwáara. Gastro-entérite aiguë.</w:t>
      </w:r>
    </w:p>
    <w:p w14:paraId="4EF14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-GIÍNGA , Et V syn -gega Rustre, paysan, malotru.</w:t>
      </w:r>
    </w:p>
    <w:p w14:paraId="1A7D56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-GIÍNGA , Rég Kibuye V syn –goongo II D Région semi-montagneuse.</w:t>
      </w:r>
    </w:p>
    <w:p w14:paraId="55595F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-GIINGAGIING- nze V syn -híshaahish- Camoufler.</w:t>
      </w:r>
    </w:p>
    <w:p w14:paraId="60BBE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-GIÍNGI , A Ikibyíimba kiizá ku mubiri ahó bakubíse igicáamuruúndi. Enflure due à un coup de pied.</w:t>
      </w:r>
    </w:p>
    <w:p w14:paraId="23D81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-GIÍNGI kigií V syn -booyi-shoféeri Aide-chauffeur.</w:t>
      </w:r>
    </w:p>
    <w:p w14:paraId="33EC6D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-GÍINGIMIIRÁ Ikt cy íishwíirá kiizá ku mutíma w úmt agíteewe nó kugaya cg nó kúumva atányuzwé n íibyo áboonyé cg ahaawé cg agiríwe cg abwiiwé. Sentiment d’insatisfaction, geste de mécontentement, de désaccord.</w:t>
      </w:r>
    </w:p>
    <w:p w14:paraId="102FE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-íikokoro</w:t>
      </w:r>
    </w:p>
    <w:p w14:paraId="18F5D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-GIINGIMIRANY- nyije cg nije A Intr Kuvúga utégwa ubíteewe nó gushídiikanya, ubwóoba, uburaakari, indwáara. Parler en bredouillant à cause de l’hésitation, de la peur, de la colère, de la maladie.</w:t>
      </w:r>
    </w:p>
    <w:p w14:paraId="2968A0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-GÍINGIIR- -gíingiriye Intr Kwáanga ibyó wuumvíise aríko ntuútiinyuuke kubívuga. Ne pas admettre ce qu’on a entendu, sans toutefois oser le déclarer.</w:t>
      </w:r>
    </w:p>
    <w:p w14:paraId="2DE2F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-GÍINGIIRÁ cg -GÍIGIIRÍ cg -GÍINGIÍRI V var -gíingimiirá Sentiment de désaccord.</w:t>
      </w:r>
    </w:p>
    <w:p w14:paraId="764CE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-GIINGO , Igicé cy úmubiri kidahiníka kirí hagatí y ámahiniro abiri. Partie d’un membre comprise entre deux articulations, p.</w:t>
      </w:r>
    </w:p>
    <w:p w14:paraId="7F8269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-GIINGO , A Aht ibicé bibiri by úmubiri bidahiníka bihuuríra. Articulation du corps.</w:t>
      </w:r>
    </w:p>
    <w:p w14:paraId="4904E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y úmugano bayigegena mo ígitéembo babiiká mo ímihehá. De l’-- de bambou, on fait un étui à chalumeaux.</w:t>
      </w:r>
    </w:p>
    <w:p w14:paraId="5D01B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-GIINGO , A ** V syn -bónobóno D Arbuste : Psychotria mahonii. TROUPIN</w:t>
      </w:r>
    </w:p>
    <w:p w14:paraId="2672C1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-GIINGO kagii</w:t>
      </w:r>
    </w:p>
    <w:p w14:paraId="1B797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-GIINGO V syn -zima Vie.</w:t>
      </w:r>
    </w:p>
    <w:p w14:paraId="1CE69C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-GIINGO bugii V loc -shyiké La mort a frappé.</w:t>
      </w:r>
    </w:p>
    <w:p w14:paraId="5611F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-GIINGO magii Igihe iki n iíki cy ámanywá cg cy íjoro. Moment donné de la journée ou de la nuit.</w:t>
      </w:r>
    </w:p>
    <w:p w14:paraId="0AC358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-GIINGW-IJANA ngii ** Ubk bw íbyaátsi. Herbes de la famille des Rubiacées: Oldenlandia scopulorum; Spermacoce spusilla; Spermacoce subvulgata; Spermacoce princeae.</w:t>
      </w:r>
    </w:p>
    <w:p w14:paraId="032C4D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-GIÍNI , Et Ikizímu cyó mu iidiíni ya gísiraamu bateeréreza umt kikamugirira náabí. Dans les croyances arabo-musulmanes, esprit malveillant qu’on envoie à qqn pour lui nuire; mauvais djinn.</w:t>
      </w:r>
    </w:p>
    <w:p w14:paraId="55983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-GÍNIGÍNI , Ikt gifite úbuzima cyóose kibyibúshye kaándi kikirí gitó, giteeye úbwuúzu. Être jeune, potelé et plein d’une vitalité qui inspire la joie.</w:t>
      </w:r>
    </w:p>
    <w:p w14:paraId="4B472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-GINUUR- ye V var -gin- Répondre sans tenir compte de la question.</w:t>
      </w:r>
    </w:p>
    <w:p w14:paraId="03E264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 ze | Verbe passe-partout, dont le sens précis est déterminé par le contexte. A-B Agir</w:t>
      </w:r>
    </w:p>
    <w:p w14:paraId="1F230C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-NYÓOTA loc.</w:t>
      </w:r>
    </w:p>
    <w:p w14:paraId="1EAEBB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ubuuntu. Être généreux.</w:t>
      </w:r>
    </w:p>
    <w:p w14:paraId="3067DB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 ; -jaambo ; -kána ; -kobá ; -kúungwá ; -néezá ; -oóya ; -pfúra ; -ra ; -ráso ; shíinge ø; -tí ; -tíma ; -toki ; -voomeesho ; -vúgo .</w:t>
      </w:r>
    </w:p>
    <w:p w14:paraId="1B6BEF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-giruur-; -girwa ; -girwá ; -gírwa ; -gíze-gáte ; -gizi ; -íigir- II; kugira ngo; mugir-imbwá ø; ngiré ø; nyamugir-ubutáangwá ø; nyir-ígira ø; rugir-amaaza ø; rugíze-rúte ø; sinaabugirwa ø; -tárigíra .</w:t>
      </w:r>
    </w:p>
    <w:p w14:paraId="16CB3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-GIIR- riye Appl de -gi- Aller.</w:t>
      </w:r>
    </w:p>
    <w:p w14:paraId="0D900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-GIRA , V var -bira Forêt dense.</w:t>
      </w:r>
    </w:p>
    <w:p w14:paraId="69752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-GIRÁ rugi A Izína biitíra imáana bávuga ko árí yo ígíze byóose. Nom donné à l’imana, considéré comme le premier en importance.</w:t>
      </w:r>
    </w:p>
    <w:p w14:paraId="4F7765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-GÍIRÁ Sig pour -geendo B Voyage.</w:t>
      </w:r>
    </w:p>
    <w:p w14:paraId="328F2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-GÍRA aut aug modal </w:t>
      </w:r>
      <w:r w:rsidRPr="00461440">
        <w:rPr>
          <w:rFonts w:ascii="Times New Roman" w:hAnsi="Times New Roman" w:cs="Times New Roman"/>
          <w:sz w:val="28"/>
          <w:szCs w:val="28"/>
        </w:rPr>
        <w:t> Loc Iyo íiri jaambo rikuríkiwe n úmugéreká w úmubaré, rivuga kuu nshúro ya. Suivi d’un numéral absolu, prend le sens de “X fois”.</w:t>
      </w:r>
    </w:p>
    <w:p w14:paraId="385D2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-GÍIRABÍBIRI , A Umt uhágurutswa n íbt byiínshi icyáarimwé. Pers qui vise plusieurs buts à la fois.</w:t>
      </w:r>
    </w:p>
    <w:p w14:paraId="67C7D9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-GÍIRABYÓOMBÍ , V syn -gíirabíbiri Qui envisage plusieurs buts à la fois.</w:t>
      </w:r>
    </w:p>
    <w:p w14:paraId="78E8A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-GIRAKAMARO , Umt cg ikt bifite ákamaro. Pers ou chose utile.</w:t>
      </w:r>
    </w:p>
    <w:p w14:paraId="0FD59D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-GÍRAMÁANA , Umuuntu biifúuriza kugira amahíirwé. Celui à qui on souhaite de la chance.</w:t>
      </w:r>
    </w:p>
    <w:p w14:paraId="10F7B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-GIRANA , Shu Ingéreká y ínshiinga ivúga igikorwá gifatányijwe. Suffixe associatif -an-.</w:t>
      </w:r>
    </w:p>
    <w:p w14:paraId="0B06F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-GIRANA ngi Déf Shu </w:t>
      </w:r>
      <w:r w:rsidRPr="00461440">
        <w:rPr>
          <w:rFonts w:ascii="Times New Roman" w:hAnsi="Times New Roman" w:cs="Times New Roman"/>
          <w:sz w:val="28"/>
          <w:szCs w:val="28"/>
        </w:rPr>
        <w:t> Inshiinga -- : Inshiinga ifíte iyi ngéreká. Verbe qui a ce suffixe.</w:t>
      </w:r>
    </w:p>
    <w:p w14:paraId="25745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-GÍRANÁABÍ , Umt ukúunda gukórera abaándi ibt bibí. Malfaiteur, méchant.</w:t>
      </w:r>
    </w:p>
    <w:p w14:paraId="7C457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-gírankána</w:t>
      </w:r>
    </w:p>
    <w:p w14:paraId="10267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-GIRÁNE , V var -girírane Solidarité.</w:t>
      </w:r>
    </w:p>
    <w:p w14:paraId="2DB6E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-GÍRANÉEZÁ , Umt ukórera abaándi ibt byiizá bigize ícyó bibamaríra. Bienfaiteur, pers charitable.</w:t>
      </w:r>
    </w:p>
    <w:p w14:paraId="5D171F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-GÍRANKÁNA , V syn -gíranáabí Malfaiteur, méchant.</w:t>
      </w:r>
    </w:p>
    <w:p w14:paraId="5B1561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-GÍRANKÁNA bigí</w:t>
      </w:r>
    </w:p>
    <w:p w14:paraId="5E3B7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 , Ubk bw ínyamáaswa y íshyaamba yó mu bwóoko bw íngurube. Espèce d’animal sauvage de la famille des Suidés dont on n’a pas la description.</w:t>
      </w:r>
    </w:p>
    <w:p w14:paraId="296EA4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 Amahíirwé yó gukíra. Chance d’être riche.</w:t>
      </w:r>
    </w:p>
    <w:p w14:paraId="14AC62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 Uburyó cg ubugeenge bwó gukóra cg bwó kugera ku ikt. Façon d’agir que l’on adopte pour atteindre son but.</w:t>
      </w:r>
    </w:p>
    <w:p w14:paraId="34549D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-GIRIG- ze Intr Kwíiruka uvúza umuriíndi. Courir en martelant le sol.</w:t>
      </w:r>
    </w:p>
    <w:p w14:paraId="2D1D35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-GIRÍGI Agatsíko k ábt beénshi biirúka. Troupe de gens qui courent.</w:t>
      </w:r>
    </w:p>
    <w:p w14:paraId="549C9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-GIRIGIRI Ijaambo bakuundá kuvúga bákiniisha umwáana bámukirigita. Mot fréquemment employé quand on amuse un enfant en le chatouillant.</w:t>
      </w:r>
    </w:p>
    <w:p w14:paraId="15DC2C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-GÍRIGÍRI , ** Ubk bw ígití gifite ámahwá, kibá mu Bugarama. Arbre épineux de la famille des Balanitacées; Balanites aegyptica.</w:t>
      </w:r>
    </w:p>
    <w:p w14:paraId="3A977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-GÍRIGÍRI A Var -girígi Troupe de gens qui courent.</w:t>
      </w:r>
    </w:p>
    <w:p w14:paraId="601D75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-GÍRIGÍRI , A Umusóre w íbigáango. Jeune homme robuste.</w:t>
      </w:r>
    </w:p>
    <w:p w14:paraId="652415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-guruka B</w:t>
      </w:r>
    </w:p>
    <w:p w14:paraId="345918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-GIRIM- intr Kwíiruka wíiroha. Courir avec précipitation, très vite.</w:t>
      </w:r>
    </w:p>
    <w:p w14:paraId="59081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-GIRÍMA , V var -gírigíri A Jeune homme robuste.</w:t>
      </w:r>
    </w:p>
    <w:p w14:paraId="26EE5A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-GIRIRA , Shu Ingéreká y ínshiinga ivúga igikorwá kigiríwe uútagikóra. Suffixe applicatif.</w:t>
      </w:r>
    </w:p>
    <w:p w14:paraId="211C49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-GIRIRA ngi Déf Inshiinga -- : Inshiinga ifíte iyi ngéreká. Verbe qui a ce suffixe.</w:t>
      </w:r>
    </w:p>
    <w:p w14:paraId="554DAC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-GIRÍRANE magi Déf Byuuzúzanya, bifatíkanya. Interdépendance.</w:t>
      </w:r>
    </w:p>
    <w:p w14:paraId="1FE7E6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-GIRÍRWA , V syn -geendajoro B Arbuste Lepidotrichilia volkensii.</w:t>
      </w:r>
    </w:p>
    <w:p w14:paraId="1E85D6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-GIRIISHA , Shu Ingéreká y ínshiinga ivúga igikorwá kigerwá hó bíifashiishije ikt. Suffixe causatif.</w:t>
      </w:r>
    </w:p>
    <w:p w14:paraId="0F90D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-GIRIISHA ngi Déf Inshiinga -- : Inshiinga ifíte iyi ngéreká. Verbe qui a ce suffixe.</w:t>
      </w:r>
    </w:p>
    <w:p w14:paraId="4361B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-GÍRIÍYE 9i, igí Et Utwúuma dusobékeranye dúfatiishijwe sudiíre, dukiingíra inzuugi n ámadírishyá. Grillage pour portes et fenêtres.</w:t>
      </w:r>
    </w:p>
    <w:p w14:paraId="171020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-GIRO Uburyó bwó gukóra ikt. Façon d’agir.</w:t>
      </w:r>
    </w:p>
    <w:p w14:paraId="60B191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-GIRO ngi Déf Shu Izína -- : V syn -búundo Infinitif.</w:t>
      </w:r>
    </w:p>
    <w:p w14:paraId="172CE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-GIRO A Ubuhaánga bwó gukóra ikt vubá kaándi néezá. Habileté; virtuosité.</w:t>
      </w:r>
    </w:p>
    <w:p w14:paraId="318D5A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-GIIRO Sig pour -jyo A Direction où l’on va. Sig Niihe ámajerwe ,.</w:t>
      </w:r>
    </w:p>
    <w:p w14:paraId="16E5A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-GIRUUR- ye Tr Kureka gufásha uwó wari uúsaanzwe ufásha. Cesser d’assister qqn.</w:t>
      </w:r>
    </w:p>
    <w:p w14:paraId="023D7C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-GIRWA , Shu Ingéreká y ínshiinga ivúga ko ígikorwá kigarúka k úúgikora. Suffixe passif.</w:t>
      </w:r>
    </w:p>
    <w:p w14:paraId="0BEA1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-GIRWA Déf Inshiinga -- : Inshiinga ifíte iyi ngéreká. Verbe qui a ce suffixe.</w:t>
      </w:r>
    </w:p>
    <w:p w14:paraId="2F2B9C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-GIRWÁ , Umugarágu wa Nyábiíngi umwáambaza mu kigwi cy ábaándi abt. Ministre du culte de Nyabingi.</w:t>
      </w:r>
    </w:p>
    <w:p w14:paraId="3729C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-GIRWÁ , V syn -tabaazi Libérateur.</w:t>
      </w:r>
    </w:p>
    <w:p w14:paraId="58A122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-GÍRWA- , Ijaambo ribaanzíriza izína rikarigayiishiriza ingiingo. Premier terme de substantifs composés dont le second terme est choisi librement et dont le sens est “soi-disant, pseudo, prétendu”.</w:t>
      </w:r>
    </w:p>
    <w:p w14:paraId="38A63B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-GÍRWAMÁANA , A Krz Ikt cg umt baambáza nk íimáana kaándi atárí yó. Idole; faux dieu.</w:t>
      </w:r>
    </w:p>
    <w:p w14:paraId="5C439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-GÍRWANSHIINGA , Shu Rimwé mu magaambo ane áfíte igicuúmbi kidahiindúka kaándi akagira inyíbutsangéengá z ínshiinga. Coverbe.</w:t>
      </w:r>
    </w:p>
    <w:p w14:paraId="28CCE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-GIRYI ngi Déf </w:t>
      </w:r>
      <w:r w:rsidRPr="00461440">
        <w:rPr>
          <w:rFonts w:ascii="Times New Roman" w:hAnsi="Times New Roman" w:cs="Times New Roman"/>
          <w:sz w:val="28"/>
          <w:szCs w:val="28"/>
        </w:rPr>
        <w:t> Loc Gutéma -- : V syn -hihurur- Manger ou boire beaucoup.</w:t>
      </w:r>
    </w:p>
    <w:p w14:paraId="58469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 she Intr A Kwíimuka kw íinká zidafite úbwaátsi zikajya kuríishiriza ahó burí. En parlant des vaches, aller en transhumance, transhumer.</w:t>
      </w:r>
    </w:p>
    <w:p w14:paraId="283AF2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-GIISH- shije Intr | S’emploie surtout au négatif Kubaangiira ntuúkore ikt mu iikúbitiro. Hésiter avant d’agir.</w:t>
      </w:r>
    </w:p>
    <w:p w14:paraId="78782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-GISHA , A Amahíirwé yó kuroonka ibt nó kubikomeza. Chance, bonheur, prospérité, bien-être, bénédiction, grâce.</w:t>
      </w:r>
    </w:p>
    <w:p w14:paraId="347A16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-GISHA , I Izína biitíra impigí ko íiha úmt kumererwa néezá. Nom donné à l’amulette parce qu’elle est censée assurer le bonheur.</w:t>
      </w:r>
    </w:p>
    <w:p w14:paraId="4AC9CC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-GISHA , II Ubk bw íindwáara. Espèce de maladie : rhinite.</w:t>
      </w:r>
    </w:p>
    <w:p w14:paraId="3AB37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-GISHÁ , A Umushuumba ugíshiisha inká. Vacher qui mène un troupeau en transhumance.</w:t>
      </w:r>
    </w:p>
    <w:p w14:paraId="11E9A8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-GISHÁ , Hbn V var -gishywá Vache de voyage.</w:t>
      </w:r>
    </w:p>
    <w:p w14:paraId="4BDECF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-GISHIRO , A Aht inká zigishíishirizwa. Lieu de transhumance du bétail.</w:t>
      </w:r>
    </w:p>
    <w:p w14:paraId="3DD60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-GISHUUK- tse Intr Guhiindukira kw ámatúungo ava áhó yagíshiye. Revenir de transhumance.</w:t>
      </w:r>
    </w:p>
    <w:p w14:paraId="56AEEA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-GISHYWÁ , Inka úmt ajyaaná ku rugeendo ikajya imúkamirwa. Vache qu’on emmène en voyage pour avoir du lait.</w:t>
      </w:r>
    </w:p>
    <w:p w14:paraId="0F551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-GIISI , Ifí y íicyáana. Jeune poisson; alevin.</w:t>
      </w:r>
    </w:p>
    <w:p w14:paraId="4F1D70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-GÍTI Inkoni z úruhúuriiko. Volée de coups de bâton.</w:t>
      </w:r>
    </w:p>
    <w:p w14:paraId="3769F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-GÍTI mugí V syn -múga , Infirme.</w:t>
      </w:r>
    </w:p>
    <w:p w14:paraId="763FE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-GITUR- ye V syn -kuumbany- A Tuer sur le coup.</w:t>
      </w:r>
    </w:p>
    <w:p w14:paraId="0BA842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-GIITURA , V var -giisi Jeune poisson.</w:t>
      </w:r>
    </w:p>
    <w:p w14:paraId="510ED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-GÍZE-GÁTE Aut Tuk pour -tuba Vulve.</w:t>
      </w:r>
    </w:p>
    <w:p w14:paraId="429EA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-GIZI , Agent, auteur. S’emploie comme locution dans le style des proverbes.</w:t>
      </w:r>
    </w:p>
    <w:p w14:paraId="5B04A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 , I V var -gú I Arbre Acacia polyocantha.</w:t>
      </w:r>
    </w:p>
    <w:p w14:paraId="5B8B7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 , II V var -gwi I A Tour de portage, relais.</w:t>
      </w:r>
    </w:p>
    <w:p w14:paraId="119A5A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 , A Inyúbako iméze nk úruzítiro, ihése, igízwe n ínkiíke ebyiri ziinganá, imwe ígaturuka ku kibero cy ínzu kimwe índí ku kiíndi zigahuurira ku iiréembo ribá ríteegeranye n úmuryáango w ínzu. Kuu nkiíke imwé murí zo, háaba haruguru cg heepfó y ínzu hashobora kuba ícyaanzu kigenéwe kunyúrwa mó bájya mu gikaari.</w:t>
      </w:r>
    </w:p>
    <w:p w14:paraId="69A11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-TÁATUUR- B; -TSIIMBUR- B; -ÚUHO A loc; -YEENZ- I; -YEENZI A; -ZÍTIRO . | Note : Intúuro y ábakire ígirwa n ámazu meénshi, kaamberé n áay ínyuma.</w:t>
      </w:r>
    </w:p>
    <w:p w14:paraId="6428D9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me réclame des vêtements alors que je suis pauvre. | Syn -ryaango B</w:t>
      </w:r>
    </w:p>
    <w:p w14:paraId="0E3E1F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 , Néol Ikóraniro ry ámazu acúungwa n úmt umwé, atúuwe mó cyáangwá akórerwa mó n ábt beénshi bagamíje umurimo umwé. Ensemble de plusieurs maisons, placées sous la direction d’une seule pers; lieu abritant un grand nombre de pers ou de gens attachés à une même entreprise; établissement, institut, institution.</w:t>
      </w:r>
    </w:p>
    <w:p w14:paraId="003F3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-gáanduurarúgo ; -gáangurarúgo ; -nyárugó ; -rúumbuurarúgo ; -ryáarugó ; -sháakarúgo .</w:t>
      </w:r>
    </w:p>
    <w:p w14:paraId="14CAEC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 I Tr A Kóonka inka ítárí nyina by íinyána. En parlant d’un veau, téter une vache autre que sa mère.</w:t>
      </w:r>
    </w:p>
    <w:p w14:paraId="47E28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cette vache, sinon le petit de celle-ci n’aura pas de lait.</w:t>
      </w:r>
    </w:p>
    <w:p w14:paraId="58C61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 II Tr Gutéera umt kunanirwa kuvúga. Rendre muet, aphasique.</w:t>
      </w:r>
    </w:p>
    <w:p w14:paraId="42319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-gobw-; -gobwe</w:t>
      </w:r>
    </w:p>
    <w:p w14:paraId="03B131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-GÓOBAGOOB- Intr Gukena cyaane bigeza áhó kubúra icyo úuryá. Devenir tellement pauvre qu’on n’a plus rien à manger.</w:t>
      </w:r>
    </w:p>
    <w:p w14:paraId="3FB8E2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-GOBAGOBA , ** Ubk bw ágatí gahagáze gafite úbwoóya. Kaboneka mu mashyaamba y ámayíingá nó mu mashyaamba arí kuu nkeengeero z áamáazi.</w:t>
      </w:r>
    </w:p>
    <w:p w14:paraId="32E8F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-GOBAGOBANY- nyije cg nije</w:t>
      </w:r>
    </w:p>
    <w:p w14:paraId="2EF0E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-GOBAM- A V var -gobw- Être lié en parlant de la langue.</w:t>
      </w:r>
    </w:p>
    <w:p w14:paraId="6BE6B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-GOBAMUNWA , Ubk bw úrubogá rw ágasózi rukuundá kubá mu rufúunzo. Espèce de légume sauvage qui pousse souvent dans les marais de papyrus.</w:t>
      </w:r>
    </w:p>
    <w:p w14:paraId="0D79BF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-GOBÁNE , Ibt biruhíje ifútuura. Cas difficile à traiter; affaire inextricable Urwo rubaánza rwáanyu rwaambeereye -- síinshobóra kubákiraanura.</w:t>
      </w:r>
    </w:p>
    <w:p w14:paraId="12B1B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-GOBANO A Amata úmt akama ínká zitari íizé nyirázo aho áshaakíye akazaazimutwaara. Lait trait à une vache empruntée.</w:t>
      </w:r>
    </w:p>
    <w:p w14:paraId="46142D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-GÓOBAANY- nyije cg nije Tr A Guhótora urugiingo rw úmt ukarúvuna. Luxer un membre du corps à qqn en le tordant.</w:t>
      </w:r>
    </w:p>
    <w:p w14:paraId="0F196C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-GOBÉ , A Amatwí y úmwaambi. Barbillons d’une flèche.</w:t>
      </w:r>
    </w:p>
    <w:p w14:paraId="5D5A0E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-GOBÉ , A Igicé cy úurúuzi cg cy íkiyága cyiisóheka mu butaka. Partie d’un cours d’eau ou d’un lac qui s’avance à l’intérieur des terres; baie; golfe.</w:t>
      </w:r>
    </w:p>
    <w:p w14:paraId="62DE4F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-GÓBE , I V syn -nyágara Régime de bananes qui n’est pas encore tout à fait mûr.</w:t>
      </w:r>
    </w:p>
    <w:p w14:paraId="05961C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-GOÓBE , Umwaánya ufúungaanye usígara hagatí y íbt bibiri. Espace étroit compris entre deux objets.</w:t>
      </w:r>
    </w:p>
    <w:p w14:paraId="6ADD1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-GOBEEDEKANY- nyije cg nije Tr A Gusóbekeranya ibt. Entrelacer.</w:t>
      </w:r>
    </w:p>
    <w:p w14:paraId="3EC78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-GOBEK- tse A Tr Gupfúundika urégetse. Nouer lâchement.</w:t>
      </w:r>
    </w:p>
    <w:p w14:paraId="06CCC2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-GOOBEEK- tse V var -goombeek- A B Quémander avec insistance; contraindre.</w:t>
      </w:r>
    </w:p>
    <w:p w14:paraId="78579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-GÓBEER- reye V syn -zéenguruk- A Faire le tour complet, contourner.</w:t>
      </w:r>
    </w:p>
    <w:p w14:paraId="536AC7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-GÓBERANY- nyije cg nije Tr V syn -kuumbany- A Tuer une pers d’un coup.</w:t>
      </w:r>
    </w:p>
    <w:p w14:paraId="42701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-GOOBEERW- gooberewe Intr Kujya mu kaága ukabura uko úgeenzá. Être dans de graves soucis et ne pas savoir quoi faire.</w:t>
      </w:r>
    </w:p>
    <w:p w14:paraId="625944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 A Ikt umt ahaabwá cg aboná ku buúndi buryó kikamugirira akamaro aríko atáari aácyiiteguuye. Chose qu’on reçoit à l’improviste et dont on profite beaucoup.</w:t>
      </w:r>
    </w:p>
    <w:p w14:paraId="15A31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-GOBOODOK- tse Intr A Gufuunguuka by úrurími rw úwarí wáagobwe. Se délier, en parlant de la langue.</w:t>
      </w:r>
    </w:p>
    <w:p w14:paraId="2D2E72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-GOBOGOBO Ubk bw íkiméra. Espèce de plante non identifiée.</w:t>
      </w:r>
    </w:p>
    <w:p w14:paraId="69FCC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-GOBOK- tse A V syn -híinguk- A Apparaître; surgir.</w:t>
      </w:r>
    </w:p>
    <w:p w14:paraId="20F7E0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-GOBOKA , A Umuzímu w íicyíinjirizi utéera umt. Esprit de défunt étranger à la famille et nocif.</w:t>
      </w:r>
    </w:p>
    <w:p w14:paraId="607830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-GOBOR- ye Tr I Guhíingutsa cg guserutsa umt cg ikt aht kitaari cyíitezwe cg kubigira ku buryó butuungúranye. Faire apparaître vite et soudainement; faire surgir.</w:t>
      </w:r>
    </w:p>
    <w:p w14:paraId="7DE98D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-GOBOR- II A V var -gobootor- Enlever une chose de là où elle pend; décrocher, dépendre.</w:t>
      </w:r>
    </w:p>
    <w:p w14:paraId="03E22E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-GOBORA , V syn -toónzi A Trompe d’éléphant.</w:t>
      </w:r>
    </w:p>
    <w:p w14:paraId="172F7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-GÓBORÁ , V syn -raráma Herbe lianescente : Bassella alba. | RS X ,.</w:t>
      </w:r>
    </w:p>
    <w:p w14:paraId="143C7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-GOBÓRE , Umweénge ibt bicá mó bíjya haanzé. Orifice d’évacuation.</w:t>
      </w:r>
    </w:p>
    <w:p w14:paraId="6E8D5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-GOBORO , A V syn -reerareere Corde faite de gaines sèches se détachant du tronc d’un bananier.</w:t>
      </w:r>
    </w:p>
    <w:p w14:paraId="408E02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-GOBOOTOR- ye A Tr Gukurura ikt ugíkuura ku cyó cyaari kímanitse hó cg mu byó cyaari cyíigobetse mó. Enlever une chose de là où elle pend; retirer, détacher un objet de plusieurs autres où il s’est engagé ou est accroché; décrocher de.</w:t>
      </w:r>
    </w:p>
    <w:p w14:paraId="23013B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-GOBOOTORO , Uburyó bwó kugobootora ikt mu kiíndi cg bwó kwíigobootora mu ibt. Manière, procédé, employé pour délier, desserrer, se tirer d’embarras, etc.</w:t>
      </w:r>
    </w:p>
    <w:p w14:paraId="0154F7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-GOBOZ- je Tr A V var -gobootor- A Enlever une chose de là où elle pend.</w:t>
      </w:r>
    </w:p>
    <w:p w14:paraId="33B4D8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-GOBW- bwe Intr A Gutégwa by úrurími umt akananirwa kuvúga. En parlant de la langue, être paralysée, être liée de façon qu’on ne puisse pas articuler les sons du langage.</w:t>
      </w:r>
    </w:p>
    <w:p w14:paraId="3BE1D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-GOBWE , Umugozi úfíte ipfúundo rihurúuduka n íriíndi riritegá. Corde munie de deux noeuds, l’un coulant et l’autre servant d’arrêt.</w:t>
      </w:r>
    </w:p>
    <w:p w14:paraId="6301D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-GOBWE , Ubk bw úmuvumú bakomá mo ímpuúzu. Variété de ficus qui fournit de l’étoffe.</w:t>
      </w:r>
    </w:p>
    <w:p w14:paraId="59E9C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-GÓBY- gobeje A V syn -kéberez- En cours de route, changer soudainement de direction, prendre brusquement un chemin détourné.</w:t>
      </w:r>
    </w:p>
    <w:p w14:paraId="78A07B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-GOBYI , A-B Ibikóreesho bigenéwe guheekwa mo ábt kaándi bigira ámagaambo abíha icyúubahiro. Objets servant à porter des pers et qui sont soumis à des évitements verbaux.</w:t>
      </w:r>
    </w:p>
    <w:p w14:paraId="3FA4F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-GOBYIGOBYI , V syn -kobokobo B Spathe de la fleur de bananier.</w:t>
      </w:r>
    </w:p>
    <w:p w14:paraId="364C8E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-GÓBYOOR- ye A V var -góby- A et syn -kéberez- Changer brusquement de direction.</w:t>
      </w:r>
    </w:p>
    <w:p w14:paraId="32133B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-GODE 9i, Et igo</w:t>
      </w:r>
    </w:p>
    <w:p w14:paraId="26D46E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-GODIYO 9i, igo Et Ubk bw úrukweeto rufité mu rukáandagiriro utt tweendá kumera nk údushito rukaambarwa n ábakinnyi b úmupiíra w ámaguru. Type de chaussure à crampons portée par les joueurs de football; godillot.</w:t>
      </w:r>
    </w:p>
    <w:p w14:paraId="3EA5A7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-GODOK- tse Intr Kureka umurimo wakorága kugira ngo uruhúuke. Cesser le travail en vue de se reposer.</w:t>
      </w:r>
    </w:p>
    <w:p w14:paraId="74243B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-GODOKER- ye Tr Gutabaara umt ukamufasha kuraangiza umurimo w ámabóko wamunaníye. Aider qqn à terminer un travail manuel trop lourd pour lui seul.</w:t>
      </w:r>
    </w:p>
    <w:p w14:paraId="2D0A41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-GODOKO , Ugufásha umt imirimo ataari kuraangiza vubá wéenyiné. Aide apportée à qqn pour finir une tâche trop lourde pour lui.</w:t>
      </w:r>
    </w:p>
    <w:p w14:paraId="7D6EC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-GODORA , Et Umweénda udóze nk úmufuka bapakíra mo ípaámba cg ibiíndi ibt byooróhereye bakawúryaamira. Matelas.</w:t>
      </w:r>
    </w:p>
    <w:p w14:paraId="1EDA9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-GOÓFE , Et V var -koófe Coup de poing.</w:t>
      </w:r>
    </w:p>
    <w:p w14:paraId="43EA3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-GOFERO , Et A Umwaambaro bakorá bákurikije ubuníni bw úmutwé bakawúwutwíikiriza. Couvre-chef de type importé du genre chapeau, bonnet, calotte, etc.</w:t>
      </w:r>
    </w:p>
    <w:p w14:paraId="0A58F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-GÓFOR- ye Tr A V syn -kuumbany- A Tuer d’un coup.</w:t>
      </w:r>
    </w:p>
    <w:p w14:paraId="129710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-GOÓFURE , Et</w:t>
      </w:r>
    </w:p>
    <w:p w14:paraId="48732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-GOG- I ze Intr Gutuumbagana cg kwíiyongeera by ágakábyo mu mubyíimba. Enfler ou augmenter démesurément de volume.</w:t>
      </w:r>
    </w:p>
    <w:p w14:paraId="03A4A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 II ze V syn -taniriz- B Être très beau.</w:t>
      </w:r>
    </w:p>
    <w:p w14:paraId="5E801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-GOGA Imbáduko cg ubwiira, imbáraga cg umweéte umt akorána ikt. Energie; agilité; empressement; promptitude, rapidité, entrain; fougue au travail.</w:t>
      </w:r>
    </w:p>
    <w:p w14:paraId="7225B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-GOGÁ Indwáara ifáta mu máagaaga úmt akuumva hámeze nk íbisebe. Inflammation des amygdales, amygdalite.</w:t>
      </w:r>
    </w:p>
    <w:p w14:paraId="2BB01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-GOGAN- Tr Gutéeranywa n íkt abt bagahíigana. Être opposés par un différend et s’en vouloir l’un à l’autre.</w:t>
      </w:r>
    </w:p>
    <w:p w14:paraId="1CFF79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-GOGAARI , V var -gaga et syn -káanga Pintade.</w:t>
      </w:r>
    </w:p>
    <w:p w14:paraId="0FD647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-GOGEER- I -gogereye Et Tr Gutégereza bikaraambirana. Attendre au point de se lasser.</w:t>
      </w:r>
    </w:p>
    <w:p w14:paraId="2A884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-GOGEER- II V syn -fásh- A Aider.</w:t>
      </w:r>
    </w:p>
    <w:p w14:paraId="49379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-GOGÓ , A Igití gifite úmubyíimba muníni cyaane. Arbre dont le tronc est très large.</w:t>
      </w:r>
    </w:p>
    <w:p w14:paraId="75BA0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kugítema byaagoomba umuúnsi wóose. Cet arbre est devenu --, il faudrait une journée entière pour l’abattre.</w:t>
      </w:r>
    </w:p>
    <w:p w14:paraId="7CCCA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-GOGÓ , Ikiroongo kireekire cy íbt cg cy ábt beénshi cg cy ínyamáaswa nyiínshi. Longue colonne de pers, d’êtres ou d’objets.</w:t>
      </w:r>
    </w:p>
    <w:p w14:paraId="52F38D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-GOGÓ , V syn -gutú Pers ou animal fort et large de poitrine.</w:t>
      </w:r>
    </w:p>
    <w:p w14:paraId="648A63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-KÓOKÓ ; -SUUR- II. b) Gusa n íritíinda gucyá by íjoro, abt bakabibona mó kubá ryáapfuuye mo úmt w ígikómererwá.</w:t>
      </w:r>
    </w:p>
    <w:p w14:paraId="2C0F0A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-GOGÓ mugo Ubk bw íbishyíimbo biníni byeendá gutukura. Variété de grands haricots de couleur pourpre ou rose.</w:t>
      </w:r>
    </w:p>
    <w:p w14:paraId="57FFD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-GOGÓ , Ubk bw íkiméra. Espèce de plante : Imnophyton obtusifolium (L.</w:t>
      </w:r>
    </w:p>
    <w:p w14:paraId="0C8A1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-GOGÓ kago Umugezi wó murí komiíni Gití hó murí perefegituúra ya Byuumba wiisúka mu kiyága cyaa Múhazi. Rivière de la commune de Giti dans la préfecture de Byumba, qui se jette dans le lac Muhazi.</w:t>
      </w:r>
    </w:p>
    <w:p w14:paraId="29ED4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-GOOGO , Bdw pour -gó Enclos.</w:t>
      </w:r>
    </w:p>
    <w:p w14:paraId="0E128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-GOÓGO , V syn -riba Très grand nombre.</w:t>
      </w:r>
    </w:p>
    <w:p w14:paraId="78FFFF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-GOGOM- Intr A Gukaka kw ícyeénda kwíituura haasí cg kwiika kw íkt kiníni kaándi kireméreye. En parlant de qqch de grand ou de lourd, craquer avant de tomber; s’affaisser.</w:t>
      </w:r>
    </w:p>
    <w:p w14:paraId="0FEAF0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-GOGOMA , I Ivg V syn -twáari A Vaillant guerrier.</w:t>
      </w:r>
    </w:p>
    <w:p w14:paraId="431087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-GOGOMA Sig pour -goma Tambour Rugáanzabáshi ,. wiivúge zivuméere mboné -- kwaa Nyirantaa-ngabo.</w:t>
      </w:r>
    </w:p>
    <w:p w14:paraId="6C1C7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-GOGOMER- ye Tr A Zyk pour -íimy- Saillir.</w:t>
      </w:r>
    </w:p>
    <w:p w14:paraId="1A9ADF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-GOGOOR- ye Tr A Gusúbira mu iifu baaseeyé bágira ngo bayinozé kurushá hó. Remoudre de la farine pour la rendre plus fine.</w:t>
      </w:r>
    </w:p>
    <w:p w14:paraId="42742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-GÓGOR- ye Intr Kuba íkigogóro. Être très gros et très grand.</w:t>
      </w:r>
    </w:p>
    <w:p w14:paraId="7D20B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-GOGÓORE , Ifu inóze cyaane. Farine moulue très fine.</w:t>
      </w:r>
    </w:p>
    <w:p w14:paraId="6A5FBF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-GOGORO , A Amatá y íinká yakámirwaga abatégetsi ku gahato mu gihe cy úbukoroni akajyaanwa ibuzuúngu ahaníni. Pendant la période coloniale, lait qu’on donnait obligatoirement aux autorités, européennes surtout.</w:t>
      </w:r>
    </w:p>
    <w:p w14:paraId="76541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-GOGÓRO , A Umt cg ikt kiníni cyaane. Être ou objet très gros et grand.</w:t>
      </w:r>
    </w:p>
    <w:p w14:paraId="140DE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-GOGOOZI mugo V syn -fuumbi 9i Maladie causant des vertiges, des migraines.</w:t>
      </w:r>
    </w:p>
    <w:p w14:paraId="7581F0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-GOG-ÚTÁREENGWÁ I mugo V syn -shígishígi Plante arborescente : Cyathea manniana.</w:t>
      </w:r>
    </w:p>
    <w:p w14:paraId="14E1D0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-GOG-ÚTÁREENGWÁ II Ikiroongo cy íintózi cyaambúkiranyije inzira. Colonne de fourmis rouges qui traverse un sentier.</w:t>
      </w:r>
    </w:p>
    <w:p w14:paraId="36131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-GOGWE Eth Cyó mu karéeré kó murí perefegituúra ya Gíseényi gaheréreye mu burásirazúuba bwaa kómiíní ya Mutúra, kaambúkiranywa n úmuhaánda uhúuza Ruheengeri na Gíseényi. Propre à la région de la préfecture de Gisenyi située à l’est de la commune de Mutura et traversée par la route Ruhengeri-Gisenyi.</w:t>
      </w:r>
    </w:p>
    <w:p w14:paraId="15763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-GOGWE , A Umutégo w íngwe ugízwe n íbití bihagáze nk íbyuúbatse inzu bikagerekwa ho íbiíndi ndetsé n ámabuye aríko bíjeenjetse. Piège à léopard consistant en rondins qu’on place sans les fixer debout et qui en supportent d’autres, ainsi que des pierres; cage guillotine.</w:t>
      </w:r>
    </w:p>
    <w:p w14:paraId="72EB2F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-GÓHE , Kamwé mu duhú tubiri dutwiikíira ijíisho. Paupière.</w:t>
      </w:r>
    </w:p>
    <w:p w14:paraId="437C7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-GÓHE , Rumwé mu bwoóya bwó ku iihérezo ry íkigóhe. Cil.</w:t>
      </w:r>
    </w:p>
    <w:p w14:paraId="189DD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-GÓHEK- tse Intr Gusiinziira akaánya gató. Dormir un peu, faire un petit somme.</w:t>
      </w:r>
    </w:p>
    <w:p w14:paraId="7AB388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-GOHER- ye Nys pour -gotomer- Boire très vite. | Syn -mén- G.</w:t>
      </w:r>
    </w:p>
    <w:p w14:paraId="5481B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-GOHERA , Rég Ikinyaga V syn -kara E Bière de très bonne qualité.</w:t>
      </w:r>
    </w:p>
    <w:p w14:paraId="10119D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-GÓHI , I V var -góhe Paupière.</w:t>
      </w:r>
    </w:p>
    <w:p w14:paraId="0EE54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-GÓHI V var -góhe Cil.</w:t>
      </w:r>
    </w:p>
    <w:p w14:paraId="0DBDEA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-GÓHI , II V var -góyi et syn -kira Filet de chasse à mailles.</w:t>
      </w:r>
    </w:p>
    <w:p w14:paraId="49CF2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-GOÓHO , Et A V syn -págaáni A Païen.</w:t>
      </w:r>
    </w:p>
    <w:p w14:paraId="2C239C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-GOOJI V syn -gúugú Avarice, parcimonie.</w:t>
      </w:r>
    </w:p>
    <w:p w14:paraId="6D2B2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-GOOJO Bdw pour -zu Maison.</w:t>
      </w:r>
    </w:p>
    <w:p w14:paraId="2AAB13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-GÓOJOOR- ye V var -gónyoor- Disloquer en tordant.</w:t>
      </w:r>
    </w:p>
    <w:p w14:paraId="000E2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-GÓOJWÁ , V syn -nyágara Régime de bananes qui n’est pas encore tout à fait mûr.</w:t>
      </w:r>
    </w:p>
    <w:p w14:paraId="3B404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-GÓOJWÁ , Ubk bw íinsína yeera ígitooki cy íkinyámuunyu cg icyo gitooki ubwaácyo. Variété de bananier à cuire et son régime.</w:t>
      </w:r>
    </w:p>
    <w:p w14:paraId="2B358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-GÓOJWÉ , V var -góojwá et syn -nyágara Régime de bananes qui n’est pas encore tout à fait mûr.</w:t>
      </w:r>
    </w:p>
    <w:p w14:paraId="3EAA2B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-GÓOJWÉ , V var -góojwá Variété de bananier à bananes douces.</w:t>
      </w:r>
    </w:p>
    <w:p w14:paraId="215EA8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-GOOK- tse Intr Kuruha cg kunanirwa bihagezé. Peiner fort, être exténué de fatigue.</w:t>
      </w:r>
    </w:p>
    <w:p w14:paraId="478407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-GOOKO , Umuruho uhágeze cg umucoogoro mwiínshi. Peine ou fatigue excessive.</w:t>
      </w:r>
    </w:p>
    <w:p w14:paraId="2F1183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 Intr A Gusuuzugura umutégetsi ntuúsubire kumuyoboka. Se révolter ouvertement contre un supérieur; s’insurger; se rebeller.</w:t>
      </w:r>
    </w:p>
    <w:p w14:paraId="4DF58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-GOMA , A Uruhú rw íinyána rwuumyé bataráahára. Peau de veau brute et sèche mais non encore raclée, destinée à faire un pagne.</w:t>
      </w:r>
    </w:p>
    <w:p w14:paraId="5E679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-GOMA , A Ikiintu gitaanga íjwí, kigizwé n úmwoóho w ígití kibaajé, gitwiikírije uruhú rw íinká ku mitwé yóombí. Kuu mpaánde ebyiri zibaangíkanye hari iimikoóndo y ímikoba íjyá mo ímirishyo.</w:t>
      </w:r>
    </w:p>
    <w:p w14:paraId="480FB2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-GOMA I kigo Umusózi wó murí komiíni yiitwa ítyó irí mu majyéepfó ya perefegituúra ya Gítaráma. Colline et commune du sud de la préfecture de Gitarama.</w:t>
      </w:r>
    </w:p>
    <w:p w14:paraId="1D39BF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-GOMA II kigo Et A Ubk bw ígitaambaaro kiboshyé mu búdodó buniní gisá n ígifíte úbwoóya. Espèce de tissu en laine peignée, doux et pelucheux; flanelle.</w:t>
      </w:r>
    </w:p>
    <w:p w14:paraId="4B858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-GOMA I ngo A Umusózi wiítiriwe komiíni y úmugí ya Bútare. Colline et commune urbaine de la préfecture de Butare.</w:t>
      </w:r>
    </w:p>
    <w:p w14:paraId="5CE28F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-GOMA I ngo Déf </w:t>
      </w:r>
      <w:r w:rsidRPr="00461440">
        <w:rPr>
          <w:rFonts w:ascii="Times New Roman" w:hAnsi="Times New Roman" w:cs="Times New Roman"/>
          <w:sz w:val="28"/>
          <w:szCs w:val="28"/>
        </w:rPr>
        <w:t> Loc Iserí ryaa -- : Iserí ryaa mbere ry ígitooke. Le tout premier segment d’un régime de bananes.</w:t>
      </w:r>
    </w:p>
    <w:p w14:paraId="7AAF3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-GOMA rugo Hbn Izína biita ícyaánsi kiníni cyaane. Surnom d’un grand pot à lait en bois.</w:t>
      </w:r>
    </w:p>
    <w:p w14:paraId="2EF0AD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-GOMA kago Ubk bw ígisiiga kiníni cyaane cyó mu ubk bw íbitúungwa n ínyama gusa. Kigira ibára ry úmukara, iryeéra n íiry úmususírane w úmuhoondo n úmutuku.</w:t>
      </w:r>
    </w:p>
    <w:p w14:paraId="623BC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-GOÓMA 9i, Et V syn -piíra H Gomme à effacer.</w:t>
      </w:r>
    </w:p>
    <w:p w14:paraId="2A3D4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-GOÓMA , I A Ikijuumba kiníni cyaane cyiíshiimye ubutaka bwiizá. Grosse patate produite dans une bonne terre.</w:t>
      </w:r>
    </w:p>
    <w:p w14:paraId="0ADAA5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-GOÓMA , Ikt cyóose kiníni kaándi cyeeréra mu butaka. Gros tubercule quelconque.</w:t>
      </w:r>
    </w:p>
    <w:p w14:paraId="01183D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-GOÓMA , II Et Itaábi bahaambíira mu riíndi rikamera nk íiségereti áríko rikayirusha umubyíimba. Cigare.</w:t>
      </w:r>
    </w:p>
    <w:p w14:paraId="19EB45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-GOMÁGE , Hig pour -hari Chacal.</w:t>
      </w:r>
    </w:p>
    <w:p w14:paraId="71C81D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-GÓOMAGIR- ye V syn -kíimbagir- Marcher élégamment pour attirer l’attention.</w:t>
      </w:r>
    </w:p>
    <w:p w14:paraId="2525FE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-gwéeragweer- B.</w:t>
      </w:r>
    </w:p>
    <w:p w14:paraId="3D9A7A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-GÓOMAGIRO , Ukwíigeenza wíikuunda mu mubyíimba nó muu ntáambuuko kubéera kumererwa néezá. Démarche majestueuse.</w:t>
      </w:r>
    </w:p>
    <w:p w14:paraId="6A6839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-GÓOMAGOOM- V var -góomagir- Marcher majestueusement.</w:t>
      </w:r>
    </w:p>
    <w:p w14:paraId="3B6F7C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-GÓOMAANG- nze V var -góomagir- Marcher majestueusement.</w:t>
      </w:r>
    </w:p>
    <w:p w14:paraId="3EFA2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-GÓOMAANGO V var -góomagiro Démarche majestueuse.</w:t>
      </w:r>
    </w:p>
    <w:p w14:paraId="1D05D1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 A Tr Kuba úshíinzwe cg utégetswe gukóra ikt iki n iíki. Devoir, être obligé de; falloir.</w:t>
      </w:r>
    </w:p>
    <w:p w14:paraId="03301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 II D</w:t>
      </w:r>
    </w:p>
    <w:p w14:paraId="6703C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-goombwá ; -íigoomb-.</w:t>
      </w:r>
    </w:p>
    <w:p w14:paraId="17C8E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-GOOMBA , V syn -áagwá Bière de banane.</w:t>
      </w:r>
    </w:p>
    <w:p w14:paraId="10B697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-GOOMBA , Ubk bw íbijuumba by íibára ryeerá cg ibyo bijuumba ubwaábyo. Variété de patates à tubercules blancs.</w:t>
      </w:r>
    </w:p>
    <w:p w14:paraId="47D2AD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-GOOMBA , Impoongo y úmusóre yáaba ingabo cg ingoré. Jeune antilope, mâle ou femelle.</w:t>
      </w:r>
    </w:p>
    <w:p w14:paraId="786764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-GÓOMBÁ , A Umt waményereye amatá ku buryo átaagira ícyo áarya átáyabóonye. Pers tellement habituée au lait qu’elle ne peut rien avaler qui n’en soit accompagné.</w:t>
      </w:r>
    </w:p>
    <w:p w14:paraId="318FB7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-GOOMBAJURU , Umt mureemure kaándi utéeye néezá. Pers svelte et bien constituée.</w:t>
      </w:r>
    </w:p>
    <w:p w14:paraId="718C9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-GÓOMBAJWÍ , Shu Imwé muu nyugúti zigoombá koongeerwa ho íinyáajwí kugira ngo zibone úkó zisomwá cg ukó zikora úmugemo. Consonne.</w:t>
      </w:r>
    </w:p>
    <w:p w14:paraId="3A131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-NYAMUNWA 9i; -NYARUSEENGE .</w:t>
      </w:r>
    </w:p>
    <w:p w14:paraId="09DB28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-GÓOMBAKWÍIMA , V syn -riínduurwa Génisse adulte.</w:t>
      </w:r>
    </w:p>
    <w:p w14:paraId="37C01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-GÓOMBAMBÁRI , Kamwé mu tugúfa duturúumbuka kuu mpaánde zóombí z úkuguru, mu iimerero ry íkireenge. Malléole de la cheville de l’homme.</w:t>
      </w:r>
    </w:p>
    <w:p w14:paraId="5E61D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-zírabúnoónko</w:t>
      </w:r>
    </w:p>
    <w:p w14:paraId="6B2BBA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-GOOMBAMUBIRI , Umt cg igikóreesho gikuundá kwíica cyaane. Homme ou chose qui tue fréquemment.</w:t>
      </w:r>
    </w:p>
    <w:p w14:paraId="078C07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-GOOMBAMUGISHA Ubwóoko bw úmuhamirizo. Espèce de danse chorégraphique.</w:t>
      </w:r>
    </w:p>
    <w:p w14:paraId="221B5B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-GOOMBANIRO , A Aht ingabo zirwaaníra. Champ de bataille.</w:t>
      </w:r>
    </w:p>
    <w:p w14:paraId="0E8BD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 kigoo A Akagezi kaambúkiranya umugí wa Ruheengeri. Ruisseau qui traverse la ville de Ruhengeri.</w:t>
      </w:r>
    </w:p>
    <w:p w14:paraId="25DE9F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-GÓOMBÉ , ** Ikiméra giteeyé nk ícyaátsi kigirá kuva kurí meetero , kugeza kurí meetero , z úbureebure. Kiboneka aht hageendwá mu turéeré twóose tw Úrwaanda.</w:t>
      </w:r>
    </w:p>
    <w:p w14:paraId="68906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-GÓOMBÉ , Umurimá weerá cyaane. Champ très fertile.</w:t>
      </w:r>
    </w:p>
    <w:p w14:paraId="06DC2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-GÓOMBÉ , A Akagó gató buubáka mu ruúndi bakagacyuura mo íinká. Petite enceinte où on loge le bétail dans un enclos.</w:t>
      </w:r>
    </w:p>
    <w:p w14:paraId="4814C5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-GOÓMBE V syn -juné Détresse. | Sig Urugó rwaagwiije ímbagá ,.</w:t>
      </w:r>
    </w:p>
    <w:p w14:paraId="5FD7D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-GOÓMBE , Aht h ímpátaanwá. Lieu fort resserré, exigu, étroit.</w:t>
      </w:r>
    </w:p>
    <w:p w14:paraId="75C45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-GOOMBEK- tse A Tr Gutáanga ikt ho íngwaáte. Déposer qqch en cautionnement, garantir par un gage, verser une caution.</w:t>
      </w:r>
    </w:p>
    <w:p w14:paraId="09601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-GOOMBEEK- tse Tr A V syn -tiitiriz- B Importuner qqn par une demande.</w:t>
      </w:r>
    </w:p>
    <w:p w14:paraId="46B3F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-GOOMBEKO V syn -kágo Remède magique contre les voleurs.</w:t>
      </w:r>
    </w:p>
    <w:p w14:paraId="014C2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-GOOMBER- I ye Tr Gukúgira ubutaka cg kuruunda ibt aht usháaka guhágarika cg kuyobya amáazi. Edifier une monticule de terre en un lieu ou y placer un obstacle quelconque en vue d’arrêter ou de dévier les eaux de ruissellement.</w:t>
      </w:r>
    </w:p>
    <w:p w14:paraId="60873C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-GOOMBER- II ye Intr Gukúbita akavúgirizo by ábahiígi báreenguurana báteegéranye. En parlant des chasseurs, siffler par la bouche pour communiquer à distance et s’orienter mutuellement.</w:t>
      </w:r>
    </w:p>
    <w:p w14:paraId="3F20D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-GOOMBER- III ye V var -goomb- C Avoir besoin de qqch pour faire ceci ou cela.</w:t>
      </w:r>
    </w:p>
    <w:p w14:paraId="6AE889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-GOOMBÉRA rugoo Akavúgirizo k ábahiígi báreenguurana báteegéranye. Sifflement émis par la bouche des chasseurs qui communiquent à distance pour s’orienter mutuellement.</w:t>
      </w:r>
    </w:p>
    <w:p w14:paraId="75E88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-GOOMBERO , Umukúgiro w úbutaka barema áht cg w íbiméra basegúza ubutaka báshaaka kuzítira cg kuyobya umuvú. Elévation de terre ou bordure de plantes établie en un lieu en vue d’arrêter ou de dévier les eaux de ruissellement.</w:t>
      </w:r>
    </w:p>
    <w:p w14:paraId="7447E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-GOOMBERO , I V var -goombéra Sifflement des chasseurs.</w:t>
      </w:r>
    </w:p>
    <w:p w14:paraId="054EA1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-GOOMBERO , II Shu Uburyó batoondágura mo ínshiinga bikuumviisha igikorwá cyiifúuzwa. Mode subjonctif en français ou dans la traduction française.</w:t>
      </w:r>
    </w:p>
    <w:p w14:paraId="3493C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-GOOMBOOR- I ye A Tr Kuvuura uwaríiwe n íinzóka cg akaándi gakóokó gafite úbumara. Soigner une morsure de serpent ou de toute autre bête venimeuse.</w:t>
      </w:r>
    </w:p>
    <w:p w14:paraId="24EB6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-GOOMBOOR- II ye Tr A Gusiimbuura umt ku murimo yakorága ukamuruhuurira. Relayer qqn au travail.</w:t>
      </w:r>
    </w:p>
    <w:p w14:paraId="74F80B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-GOOMBOORO A ** Ubk bw ícyaátsi kidasaazá vubá gifite úmubyíimba udáfite íremé gikurá cyéemye cg cyeegúka ari úukó gifite ícyó cyiishíingikirije hó, gikuundá kubá mu mashyaamba yó mu misózi mireemire, kigira íbibabi byiirémye mo útuúndi twiínshi tugiiyé túbaangikana. Urubúto rwáacyo ntírwíiyása iyó rwuumyé kaándi ruba mo úruyúzi rumwé.</w:t>
      </w:r>
    </w:p>
    <w:p w14:paraId="6AE82D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-GOOMBOOZI , A Umt ugóomboora, uvúura uburumé bw íinzóka. Guérisseur des morsures de serpents.</w:t>
      </w:r>
    </w:p>
    <w:p w14:paraId="681FC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-GOOMBWÁ ngoo Déf app ou attr Iri jaambo rikoreeshwa bávuga umt cg igikorwa ícyo ári cyó cyóose by íngirakamaro biba ínkenérwa cyaane ku buryo íyó bibuzé hatagira ígishóbora kugerwa hó mu byó byaari bíteganijwe mó. Nécessaire, indispensable, important, essentiel, dont on ne peut se passer.</w:t>
      </w:r>
    </w:p>
    <w:p w14:paraId="25688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-GOOMBYI A Ibt bireendúuka bimatá, bimezé nk úubúuki buuzá ku mahuundo y ámasaká ku rucíikamvúra. Matière gluante semblable à du miel qui se forme sur les épis de sorgho tout au début de la grande saison sèche.</w:t>
      </w:r>
    </w:p>
    <w:p w14:paraId="35F1FE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-GOMÉ , A Arch Umt wiívuumbuye cg waánze ubutégetsi bw úundi ákanámwaanga. Rebelle, révolté, criminel.</w:t>
      </w:r>
    </w:p>
    <w:p w14:paraId="1FC49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-TUMWÁ ; -TSÍKO ; -TUUNDIRO loc; -TÚURÍRWA D; -UÚBI B; -ÚUMA loc; -UUSA B; VUG-UVUUY-AHA ø; -ZIRAMPUHWE .</w:t>
      </w:r>
    </w:p>
    <w:p w14:paraId="5426D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-GOMÉ mxt Ikt cy íkigíranáabí. Chose méchante ou nuisible.</w:t>
      </w:r>
    </w:p>
    <w:p w14:paraId="71C9F2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-GOMÉ abstrait Ubugizi bwaa náabí. Méchanceté, cruauté.</w:t>
      </w:r>
    </w:p>
    <w:p w14:paraId="6B6CD6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-GOMÉ Ukuriinda kw íimbwá. Rut de chienne.</w:t>
      </w:r>
    </w:p>
    <w:p w14:paraId="4962AE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-GOÓME 9i, igoó Et V var -goóma 9i Gomme.</w:t>
      </w:r>
    </w:p>
    <w:p w14:paraId="69C9A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-GOOMEEK- tse Tr V var -goombeek- A B Quémander avec insistance; contraindre.</w:t>
      </w:r>
    </w:p>
    <w:p w14:paraId="794DC6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-GOMER- ye A Tr Kuruunda ibt aht cg kúubaka ikt usháaka kubúza amáazi gukomeza gutéemba cg usháaka kurema ikideéndeezi aht. Faire un barrage pour retenir l’eau; faire une digue pour retenir l’eau sur un cours d’eau.</w:t>
      </w:r>
    </w:p>
    <w:p w14:paraId="37B71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-GOOMEER- -goomereye V var -goomeek- Contraindre qqn à faire qqch.</w:t>
      </w:r>
    </w:p>
    <w:p w14:paraId="061E2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-GOMERA , A ** Igití kigira índeeshyo kuva kurí meetero ndwi kugera kurí makúmyáabíri, ubk bwáacyo bukaba búboneka aht hiitwá i Cyuunuuzi, komiíni Rusuumo murí perefegituúra ya Kíbuungo aríko nahó bikahaba mbarwá. Kigira ibibabi byiiréma mo útuúndi twiínshi tugeendá túbaangikanye, kaándi bikagira utwoóya, indábyo záacyo zigahuurira mu buságe bwáacyo, kikagira imbúto z útubuúmbe twiibúruungushuye.</w:t>
      </w:r>
    </w:p>
    <w:p w14:paraId="4E245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-GOMERAN- Intr A Kwíishyira hamwé kw ábt beénshi bagacuumba urugomo. Se rassembler nombreux pour s’entraîner dans l’oisiveté, la désobéissance ou la révolte, former une bande d’insurgés.</w:t>
      </w:r>
    </w:p>
    <w:p w14:paraId="64586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-GOMÉRANE , Rumwé muu nzíiru ebyiri zirí mu muziinga umwé. L’une des deux reines d’abeilles dans une même ruche.</w:t>
      </w:r>
    </w:p>
    <w:p w14:paraId="2E334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-GOMÉRANE A Agatsíko k ábacúumba urugomo. Troupe de gens oisifs.</w:t>
      </w:r>
    </w:p>
    <w:p w14:paraId="006EC8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-GOMERO , Ikt kimezé nk úrugoro runíni cyaane kibaajé mu giti ábaráshi baambára bakagikiingiza ukubóko uruvuto. Sorte de bracelet de bois que les archers portent au poignet pour se protéger contre le retour ou les vibrations de la corde lors du tir.</w:t>
      </w:r>
    </w:p>
    <w:p w14:paraId="350072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-GOMERO , I A Aht abt bacuumba úrugomo bateeránira. Endroit où se rassemblent les gens oisifs pour passer le temps.</w:t>
      </w:r>
    </w:p>
    <w:p w14:paraId="6D42F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-GOMERO , II A Ikideéndeezi cg ikiréeko cy áamáazi baágomeye. Masse d’eau retenue par un barrage.</w:t>
      </w:r>
    </w:p>
    <w:p w14:paraId="3E4BAD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-GOMEZO , V var -gomero I Centre de dissipation ou d’insurrection.</w:t>
      </w:r>
    </w:p>
    <w:p w14:paraId="78424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-GOMEZO A Impaámvu itúma abt bácuumba urugomo. Cause de rassemblement de gens oisifs.</w:t>
      </w:r>
    </w:p>
    <w:p w14:paraId="21DC29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-GOMO A Ukwíishyira hamwé kw ábt bakagaambararira umutégetsi bakagomerana. Coalition, ligue de gens dévoyés ou insurgés; rébellion; mutinerie.</w:t>
      </w:r>
    </w:p>
    <w:p w14:paraId="1622C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-GOMOOK- tse Intr Kuyoboka uwó warí wáragómeye. Cesser d’être indocile, insoumis, reconnaître l’autorité.</w:t>
      </w:r>
    </w:p>
    <w:p w14:paraId="4F2821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-GOMÓKE mxt Tsd Ijaambo rikoréeshwa mu byiiciiro binyuránye by ámazína amwé n áamwé y ábt cg y íbt badashaaká kwáatura ngo bavuge ízína ryáabyo nyakúri arí byó biitá gutsíinda. Mot dépourvu de sens propre et employé pour éviter le nom des êtres ou des objets qu’on ne veut pas mentionner par leur véritable appellation.</w:t>
      </w:r>
    </w:p>
    <w:p w14:paraId="518DDB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-gomóke , pour -tuba vulve; -gomóke pour -máana Imana; -gomóke pour Kagabo, Kamaanzi, Kanaáni, etc. (anthroponymes).</w:t>
      </w:r>
    </w:p>
    <w:p w14:paraId="4A2F2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-GOMÓOKE , Umt uyóboka abatégetsi yárabáanje kugoma. Rebelle qui se soumet.</w:t>
      </w:r>
    </w:p>
    <w:p w14:paraId="0E7FF0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-GOMOROK- tse Intr Gutáangira gutéemba kw áamáazi baari báaragómeye. En parlant de l’eau dont on a arrêté l’écoulement par un barrage, recommencer à couler.</w:t>
      </w:r>
    </w:p>
    <w:p w14:paraId="5D452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-GOMOROR- ye A Tr Kuvaana ho íbt byaari bígomeye amáazi ukayarekura. Supprimer un barrage et laisser couler l’eau.</w:t>
      </w:r>
    </w:p>
    <w:p w14:paraId="408839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-GOMW- mwe Tr , Kuvutsa umt ikt ubíteewe n íshyarí cg urwáango. Priver qqn de qqch par jalousie ou par haine.</w:t>
      </w:r>
    </w:p>
    <w:p w14:paraId="451BF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-GOMWÁ A Ubugome úmt agiríra kuvutsa abaándi ikt. Acte méchant posé pour priver qqn de qqch.</w:t>
      </w:r>
    </w:p>
    <w:p w14:paraId="5DFF2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-GOMWÁ , V syn -tégo B Être ou objet d’une beauté exceptionnelle. | Sém on jalouse le possesseur.</w:t>
      </w:r>
    </w:p>
    <w:p w14:paraId="21262E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-GOMWÁ rugo Ivg Izína biita úmurwaanyi utágira íbaámbe. Guerrier cruel, impitoyable.</w:t>
      </w:r>
    </w:p>
    <w:p w14:paraId="50C1E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-GOMYO , Igití babuumbábuumbiisha inkáamba itáráafátana. Morceau de bois servant à modeler le fer fondu avant qu’il ne durcisse.</w:t>
      </w:r>
    </w:p>
    <w:p w14:paraId="38F77C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-GON- nnye A Guhiriita muu nkaánka by úmt cg inyamáaswa bisiinzíriye. Ronfler.</w:t>
      </w:r>
    </w:p>
    <w:p w14:paraId="095CD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-GONÁ rugo Umutsi útwáara amaráso ugateerera ahagána mu rwaano. Artère sous-clavière.</w:t>
      </w:r>
    </w:p>
    <w:p w14:paraId="4AA28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-GOONA , A ** Ubk bw ínyamáaswa níni kaándi y íngome ítéeye nk úruserébanya runíni cyaane ishóbora kugira ubureebure bwaa meetero enyé cg eshaanu. Igira umuraámbi mureemure n úruriizo rureerure kaándi rw úmushyíishyiito muníni, amaguru magufí n úrunwa rureerure.</w:t>
      </w:r>
    </w:p>
    <w:p w14:paraId="58829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-GÓNAMFÍZI , V syn -gónampíri Herbe : Acalypha villicaulis.</w:t>
      </w:r>
    </w:p>
    <w:p w14:paraId="24C6F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-GÓNAMPÍRI , ** Ubk bw ícyaátsi kiraambá kiba áht haáboreye ibt mu turéeré twóose tw ígihúgu. Ibibabi byáacyo biteeye bucúmu.</w:t>
      </w:r>
    </w:p>
    <w:p w14:paraId="00658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 nze Tr A Guheta ikt umutwe úkarora haasí. Fléchir, plier, courber, ployer, abaisser, incliner.</w:t>
      </w:r>
    </w:p>
    <w:p w14:paraId="52BED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-goondoor-; -goónzi ; -íigoonder-; rugoond-ihené ø | Cf -gorigoondi .</w:t>
      </w:r>
    </w:p>
    <w:p w14:paraId="7E1998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-GOONDAGOOND- nze Tr A -C Ints de -goond- A-C Incliner.</w:t>
      </w:r>
    </w:p>
    <w:p w14:paraId="37016E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-GOONDAGUR- ye Fréq de -goond- A Plier, courber plusieurs fois.</w:t>
      </w:r>
    </w:p>
    <w:p w14:paraId="4CED4A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-GOONDAJOSI V var -goondoorajosi loc et syn -cubir- B Dormir profondément.</w:t>
      </w:r>
    </w:p>
    <w:p w14:paraId="465D9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-GOONDAM- Intr A Kuba íkt gíhetamye. Être courbé, incliné.</w:t>
      </w:r>
    </w:p>
    <w:p w14:paraId="0EEF2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-GOONDAMINAZI rugoo V syn -kóondokóondo Pers démesurément grande.</w:t>
      </w:r>
    </w:p>
    <w:p w14:paraId="080E61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-GÓONDAMÍVUMÚ V syn -hené 9i Chèvre.</w:t>
      </w:r>
    </w:p>
    <w:p w14:paraId="2AB00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-GOONDANO A Déf Loc a) Inzu yá -- : V syn -reéngane Maison traditionnelle construite sans dôme par les pers pauvres. b) Umugaanda wá -- : Umwé mu migaanda y ínzu ihéekeranye igíze umuryáango w ínzu.</w:t>
      </w:r>
    </w:p>
    <w:p w14:paraId="3F3CE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-GOONDANO , Umusóozo w úrutaro. Ourlet d’un van.</w:t>
      </w:r>
    </w:p>
    <w:p w14:paraId="1F7DEF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-GÓONDE bugóo V syn -éene Vent du lac Kivu nommé d’après la localité.</w:t>
      </w:r>
    </w:p>
    <w:p w14:paraId="3D6783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-GOÓNDE , Imimerére y íkt kigoonzé. Etat de ce qui n’est pas droit, de ce qui est courbé, incliné.</w:t>
      </w:r>
    </w:p>
    <w:p w14:paraId="4734F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-GOONDEK- tse A V var -goond- A Courber.</w:t>
      </w:r>
    </w:p>
    <w:p w14:paraId="56097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-GÓONDIGÓONDI , Inzu y íbyaátsi buúbatse bádakoméza kaándi bádafashíje. Hutte construite, sans art ni agrément.</w:t>
      </w:r>
    </w:p>
    <w:p w14:paraId="442EA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 , Ubk bw íkiméra. Espèce de plante non identifiée.</w:t>
      </w:r>
    </w:p>
    <w:p w14:paraId="4C0945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 , A Ubk bw úmuriimbo w úmubáburano bataakíisha ingabo n ímyaambi cg bumwé mu buryó bwó guca ímaanzi. Dessin en forme de S majuscule utilisé dans la décoration des boucliers et des flèches ainsi que dans les tatouages.</w:t>
      </w:r>
    </w:p>
    <w:p w14:paraId="1AAF6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 , A Ubk bw úrumaanzi rwiizíingurije. Espèce de tatouage spiralé ou circulaire.</w:t>
      </w:r>
    </w:p>
    <w:p w14:paraId="57608B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 A Ibyaátsi bisigára bíhagaze mu gitemé. Chaume, herbes qui restent debout dans un champ fauché.</w:t>
      </w:r>
    </w:p>
    <w:p w14:paraId="2DC7FB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 kigoó Inkokó y íibára ry úbugoóndo. Coq ou poule à plumage noir et blanc.</w:t>
      </w:r>
    </w:p>
    <w:p w14:paraId="6C010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 I rugoó Ubk bw íkiméra. Espèce de plante non identifiée.</w:t>
      </w:r>
    </w:p>
    <w:p w14:paraId="7F8B5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 II rugoó A V syn -vubyi Espèce de serpent.</w:t>
      </w:r>
    </w:p>
    <w:p w14:paraId="1EDEA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 III rugoó Hig pour -moóndo Serval, évitement inspiré par la crainte. | Syn.</w:t>
      </w:r>
    </w:p>
    <w:p w14:paraId="5E4D7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 IV rugoó Néol Ubk bw íisábuné ndeende bameshéesha ifíte amabára y úbugoóndo. Espèce de savon de lessive de forme allongée, blanc et noir.</w:t>
      </w:r>
    </w:p>
    <w:p w14:paraId="5CF0BD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 kagoó Imwé mu mazu y íbutwaáre yuubátse mu bikaari. Une des maisons secondaires des chefs, construites dans la cour arrière.</w:t>
      </w:r>
    </w:p>
    <w:p w14:paraId="1A8FC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 bugoó A Izína biita ínka ífíte ibára ry útudomágure tw ígitáre tuvaanzé n úutw údukara cg n úutw íriíndi bára. Nom donné à une vache à robe noir pie ou d’un blanc tacheté de noir ou de brun.</w:t>
      </w:r>
    </w:p>
    <w:p w14:paraId="19A7C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-GOONDOOK- tse Intr A Kuraambuuka kw íkt cyaari kígoondamye. En parlant d’un objet courbé, être redressé.</w:t>
      </w:r>
    </w:p>
    <w:p w14:paraId="542B0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-GOONDOOKERW- we V syn -raambirw- Être lassé.</w:t>
      </w:r>
    </w:p>
    <w:p w14:paraId="11BC0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-GOONDOOR- ye A Kugira amaheémbe agóondamye by íimfíizi y íntaama. En parlant du bélier, avoir des cornes repliées.</w:t>
      </w:r>
    </w:p>
    <w:p w14:paraId="75BE7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-GOONDOORAJOSI Déf </w:t>
      </w:r>
      <w:r w:rsidRPr="00461440">
        <w:rPr>
          <w:rFonts w:ascii="Times New Roman" w:hAnsi="Times New Roman" w:cs="Times New Roman"/>
          <w:sz w:val="28"/>
          <w:szCs w:val="28"/>
        </w:rPr>
        <w:t> Loc Gusiinziira -- : V syn -cubir- B Dormir profondément.</w:t>
      </w:r>
    </w:p>
    <w:p w14:paraId="26812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-GOÓNDOORE , Ikt icyo ári cyó cyóose cyiigóondooye. Objet quelconque recourbé.</w:t>
      </w:r>
    </w:p>
    <w:p w14:paraId="439B1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-GOONDOORO , Igihiíngwa icyo ári cyó cyóose kigira úmumero ugóondooye igihe gitaangíye guseruka kíva mu butaka, nk íbishyíimbo, amashaza, inkóorí, nbd. Pousse de certaines plantes au stade de leur germination, telles que les haricots, les petits pois, les lentilles, etc.</w:t>
      </w:r>
    </w:p>
    <w:p w14:paraId="2FD6EE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-GOONDOOZ- je Tr Gusaba umt ibt byiínshi kaándi buri gihe. Demander à qqn beaucoup et constamment; importuner par des demandes excessives et répétées.</w:t>
      </w:r>
    </w:p>
    <w:p w14:paraId="6383BE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-GONEER- ye Intr A Ints de -gon- Ronfler de façon prolongée.</w:t>
      </w:r>
    </w:p>
    <w:p w14:paraId="5037D3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-GONERA Umukoori w ámacáandwe ává mu kanwa k úmt usíinziriye agashookera ku matáma. Bave du dormeur; trace de salive qui sort de la bouche d’une pers endormie et qui coule sur les joues.</w:t>
      </w:r>
    </w:p>
    <w:p w14:paraId="08B82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-GOONEERA Amatá y íinka ígíiye gutéeka cg amashéreka y úmugore úgíiye gucúutsa. Lait d’une vache ou d’une femme qui est sur le point de sevrer son rejeton.</w:t>
      </w:r>
    </w:p>
    <w:p w14:paraId="1BE5D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-GOONEESH- sheje Intr Kubúra amatá kw íinká cg kubúra amashéreka by úmugoré bíteewe n íindwáara. En parlant d’une vache ou d’une femme mères, ne pas avoir de lait à cause d’une maladie.</w:t>
      </w:r>
    </w:p>
    <w:p w14:paraId="5AA772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-GOONEESHA Ukubúra amashéreka by úmubyéeyi cg ukubúra amatá kw íinká bimazé kubyáara. Manque de lait après l’accouchement ou le vêlage; agalactie.</w:t>
      </w:r>
    </w:p>
    <w:p w14:paraId="64D29D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-GOONG- I nze Intr A Gutaka uráanguruye ijwi úbíteewe n úbubabáre. Gémir à haute voix sous l’effet de la souffrance.</w:t>
      </w:r>
    </w:p>
    <w:p w14:paraId="7EEF44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 II nze Néol A Tr Gusékura umt cg ikt by íkinyábizíga. En parlant d’un véhicule, cogner qqn ou qqch.</w:t>
      </w:r>
    </w:p>
    <w:p w14:paraId="3C306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-GÓONGA aut aug V Var -gorogoondo et syn -kimirana Gargouillement intestinal.</w:t>
      </w:r>
    </w:p>
    <w:p w14:paraId="27573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-GÓONGÁ , Indwáara y áabáana itúruka ku miriíre mibi íkabáziingamiisha. Maladie infantile due à la malnutrition; athrepsie; marasme.</w:t>
      </w:r>
    </w:p>
    <w:p w14:paraId="57060C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-GOONGEER- gongereye Intr A Gutaka uráanguruye ijwí cyaane kaándi bigashyira keéra. Gémir en criant fort et longtemps.</w:t>
      </w:r>
    </w:p>
    <w:p w14:paraId="1E0AED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-GOONGEREZI , | Syn -ábizi B A Umwáana ukúunda kurizwa n úbusá. Enfant pleurnicheur.</w:t>
      </w:r>
    </w:p>
    <w:p w14:paraId="24549F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 , I Ugutaka by úmt ugóonga. Gémissement, long sanglot.</w:t>
      </w:r>
    </w:p>
    <w:p w14:paraId="5D7A3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 , II A Impiínga y úmusózi kaándi itéerá. Sommet aride d’une colline.</w:t>
      </w:r>
    </w:p>
    <w:p w14:paraId="343AF1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 Akaréeré k Ígisaká karí hagatí y Ákagéra n Ígihunyá n Úbugaánza n Úmubarí. Région de l’Igisaka comprise entre l’Akagera, l’Igihunya, l’Ubuganza et l’Umubari.</w:t>
      </w:r>
    </w:p>
    <w:p w14:paraId="544222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 , I Urusakú rugiríwe íbyíishiimo. Clameur de joie.</w:t>
      </w:r>
    </w:p>
    <w:p w14:paraId="083972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 , II Akabúgitá k ábakannyi cg ababaaji. Couteau des tailleurs de peaux ou des boisseliers.</w:t>
      </w:r>
    </w:p>
    <w:p w14:paraId="1EE224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 rugoo Akabiri gashyuukwá kabá mu rwaasa rw ígituba heejuru. Clitoris.</w:t>
      </w:r>
    </w:p>
    <w:p w14:paraId="64A999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 , A Igicé cyó ku gihiímba cy úmubiri w úmt cg w ínyamáaswa zimwé na zímwe giheerá ku iijosi kikamanura ku bitúgu kikageza ku kibúno. Dos.</w:t>
      </w:r>
    </w:p>
    <w:p w14:paraId="59858B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-TAANGAAZ- I D. b) Kunaniza umt bihagezé.</w:t>
      </w:r>
    </w:p>
    <w:p w14:paraId="7352F7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-reenge A loc</w:t>
      </w:r>
    </w:p>
    <w:p w14:paraId="50E31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 + imugóo Aheérekeye ku mugóongo. Par le dos, par derrière.</w:t>
      </w:r>
    </w:p>
    <w:p w14:paraId="32ABA1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-góongoor-; -hétamúgoongo ; -nyákagóongo ; -nyámugóongo ; -óoteeshamúgoongo ; -úugarizamúgoongo | Cf -goongoboro ; -goongo-wa-teémbo | Cf -tirígoongo .</w:t>
      </w:r>
    </w:p>
    <w:p w14:paraId="7D67A4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-nyarubabi .</w:t>
      </w:r>
    </w:p>
    <w:p w14:paraId="0C30C6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 , II Rég Kinyaga V syn -twáari Brave.</w:t>
      </w:r>
    </w:p>
    <w:p w14:paraId="4648E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-GOÓNGO , A Aht haákaamuuwe n íbití. Terrain desséché par des arbres.</w:t>
      </w:r>
    </w:p>
    <w:p w14:paraId="76AA19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-GOÓNGO Igihurú kirí mo ínyamáaswa z úmuhíigo. Taillis contenant du gibier.</w:t>
      </w:r>
    </w:p>
    <w:p w14:paraId="76B27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-GOÓNGO 9i, igoó Et Akabáahó baciisha ímiroongo. Règle pour tracer des lignes.</w:t>
      </w:r>
    </w:p>
    <w:p w14:paraId="371C77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-GÓONGOBERAN- V syn -shugunyuk- Devenir squelettique.</w:t>
      </w:r>
    </w:p>
    <w:p w14:paraId="5A117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-GOÓNGOBERANE , V syn -kógoté A Pers ou animal d’apparence mince mais robuste.</w:t>
      </w:r>
    </w:p>
    <w:p w14:paraId="6A9C7B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-GOONGOBORO , V syn -kobokobo A B Gaine de la tige du bananier ou spathe de la fleur du bananier.</w:t>
      </w:r>
    </w:p>
    <w:p w14:paraId="104BB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-GÓONGOGÓONGO , A V syn -vóovó Nervure principale d’une feuille de bananier.</w:t>
      </w:r>
    </w:p>
    <w:p w14:paraId="4409B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-GOONGOM- Bdw cg Nys pour -gotomer- Boire à longs trait; boire comme un trou.</w:t>
      </w:r>
    </w:p>
    <w:p w14:paraId="44716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-GOONGOMOR- ye V -rúurú loc Crier fort; pleurer bruyamment.</w:t>
      </w:r>
    </w:p>
    <w:p w14:paraId="4E97E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-GÓONGOMWÁ , V var -goongoboro et syn -kobokobo A B Gaine du tronc de bananier ou spathe de la fleur du bananier.</w:t>
      </w:r>
    </w:p>
    <w:p w14:paraId="359BB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-GÓONGOR- ye Intr Kureembeeshwa n úmunaniro, inzara cg inyóota. Être à bout de forces à cause de la fatigue, de la faim ou de la soif.</w:t>
      </w:r>
    </w:p>
    <w:p w14:paraId="316BC6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-GÓONGOOR- ye</w:t>
      </w:r>
    </w:p>
    <w:p w14:paraId="0E9F2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-GÓONGOSHO , Ubk bw íkiméra. Espèce de plante non identifiée.</w:t>
      </w:r>
    </w:p>
    <w:p w14:paraId="0BCC8E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-GOONGO-WA-TEÉMBO mugoo Et Inzu ifíte igiseenge cy ímpaánde ebyiri. Maison dont le toit a deux pans.</w:t>
      </w:r>
    </w:p>
    <w:p w14:paraId="417F32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-GÓONGOOZ- je A V syn -béengez- Être beau, attrayant.</w:t>
      </w:r>
    </w:p>
    <w:p w14:paraId="47CBA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-GÓONGOZO , Igicumá gifite ínkoóndo igóondooye. Calebasse à col recourbé.</w:t>
      </w:r>
    </w:p>
    <w:p w14:paraId="6A2061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-GÓNI , Akt k úrusaku úmt yuumvíikaniisha akóreesheje ururími n úruseenge rw ákanwa umunwa ubúumbye, akabigirira gusuuzugura cg kwéerekana ko átíishíimye. Sorte de bruit claquant qu’on produit à l’aide du dos de la langue et du palais, bouche fermée, pour marquer du dédain ou du mécontentement.</w:t>
      </w:r>
    </w:p>
    <w:p w14:paraId="7744F5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-GÓONJWÁ , V var -góonjwé Variété de bananier.</w:t>
      </w:r>
    </w:p>
    <w:p w14:paraId="2B7C7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-GÓONNYÓ , Akabúno k úmt unánutse cyaane. Derrière d’une pers décharnée.</w:t>
      </w:r>
    </w:p>
    <w:p w14:paraId="62007A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 , I Urusakú rw úmt ugóna. Ronflement.</w:t>
      </w:r>
    </w:p>
    <w:p w14:paraId="476A7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 , II A Igikóreesho kimezé nk úruhago barobéesha. Nasse.</w:t>
      </w:r>
    </w:p>
    <w:p w14:paraId="59A450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-GONOKERA , Ubk bw íkinyábwooyá gifite íheémbe ku muriizo cyiiyúburura mo ítuzá. Chenille des sphingidés.</w:t>
      </w:r>
    </w:p>
    <w:p w14:paraId="0FB9C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-GONONOKERW- we Intr Kugarura umutíma ugakora icyó wari wáasuuzuguye cg wari wáagáraambiye. Se décider finalement à faire ce qu’on avait dédaigné ou refusé.</w:t>
      </w:r>
    </w:p>
    <w:p w14:paraId="659BB0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-GONOONW- nwe Intr Gushídiikanya ku byó bakubwiíye ukabyeemera utábyéemeye. Accepter à contre-coeur.</w:t>
      </w:r>
    </w:p>
    <w:p w14:paraId="20DD6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-GONOR- ye Tr Kugira amahíirwé yó kubóna ibt byiínshi. Avoir la chance d’obtenir beaucoup de choses.</w:t>
      </w:r>
    </w:p>
    <w:p w14:paraId="692BE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-GONOOR- ye Rég Kinyaga V syn -kaangur- I Réveiller un dormeur.</w:t>
      </w:r>
    </w:p>
    <w:p w14:paraId="54179A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-GOONOOR- ye Tr Kuvuura umugoré cg inká byaágooneesheje. Soigner une femme ou une vache dont le lait a tari.</w:t>
      </w:r>
    </w:p>
    <w:p w14:paraId="28A072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 I nye Intr Kwíibeera hó mu mudéendeezo kaándi ntáa cyo ukorá. Mener une vie tranquille et paresseuse.</w:t>
      </w:r>
    </w:p>
    <w:p w14:paraId="2E6145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 II nye Intr Kuvúnika kw íicyúuma. Se briser, en parlant d’un couteau.</w:t>
      </w:r>
    </w:p>
    <w:p w14:paraId="64C03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-GÓNYA , Icyáana cy ínyamáaswa cyaávuutse kínanutse cyaane. Jeune d’animal né chétif.</w:t>
      </w:r>
    </w:p>
    <w:p w14:paraId="3DC57E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-GOONYÁ bugo Izína biita ágasáho k ímpiindura. Vésicule de la caillette.</w:t>
      </w:r>
    </w:p>
    <w:p w14:paraId="5C9000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-GÓNYAAGONY- nye V syn -nebw- Faire le paresseux.</w:t>
      </w:r>
    </w:p>
    <w:p w14:paraId="1B5FC8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-GÓNYEK- tse Guháambiira cg gupfúundika udáfashíje. Lier, nouer négligemment ou de manière lâche.</w:t>
      </w:r>
    </w:p>
    <w:p w14:paraId="44AEAE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-GÓONYEER- -gónyereye V var -gwéenyeer- Retarder son lever.</w:t>
      </w:r>
    </w:p>
    <w:p w14:paraId="7C610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-GOONYI , A Inzu ya muviriíngo kaándi ihómye. Maison circulaire en pisé.</w:t>
      </w:r>
    </w:p>
    <w:p w14:paraId="30D33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-GOONYI Arch Inzu cg ingóombe ábanyácyuubahiro baánnyaga mó. Hutte ou lieu clos servant de cabinet aux personnages importants.</w:t>
      </w:r>
    </w:p>
    <w:p w14:paraId="31B98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-GÓNYOK- tse Intr A Gucíika mó kabiri kw íkt baahotóye. Se disloquer après une torsion.</w:t>
      </w:r>
    </w:p>
    <w:p w14:paraId="36027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-GÓNYOONZOR- ye V var -gónyoor- Disloquer en tordant.</w:t>
      </w:r>
    </w:p>
    <w:p w14:paraId="17753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-GÓNYOR- ye Guca íkt mó kabiri cg kugíkiranya ugíhotoye. Briser ou disloquer par torsion.</w:t>
      </w:r>
    </w:p>
    <w:p w14:paraId="066E67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-GÓNYOOR- -ye Tr Guca íkt mó kabiri wágihotaguye keénshi. Disloquer après avoir longuement tordu.</w:t>
      </w:r>
    </w:p>
    <w:p w14:paraId="547FE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-GOÓNZI , Ikt icyo ári cyó cyóose gifite ímpaánde nyiínshi zihesé cg giteeyé nk íigí. Objet qui a plusieurs courbures ou une forme elliptique.</w:t>
      </w:r>
    </w:p>
    <w:p w14:paraId="4B09E7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-GOÓNZI Umuroongo ugéenda ukáta amakóroósi. Détour, sinuosité.</w:t>
      </w:r>
    </w:p>
    <w:p w14:paraId="5604F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-GOÓNZI bigoó Hbn Izína biita úmt ufíte amaguru ahétamye cg ugéendera imitégo. Surnom de celui qui a les jambes cagneuses.</w:t>
      </w:r>
    </w:p>
    <w:p w14:paraId="17A12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-GOOR- ye Tr Gukomerera umt cg ikt cg kumurushya. Être difficile ou résister à; peiner, causer des ennuis, gêner, rendre difficile.</w:t>
      </w:r>
    </w:p>
    <w:p w14:paraId="1C609D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-GOORA , Ubk bw íteke. Variété de colocase.</w:t>
      </w:r>
    </w:p>
    <w:p w14:paraId="418C29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-GOÓRA , Et V syn -zaámu Goal.</w:t>
      </w:r>
    </w:p>
    <w:p w14:paraId="392B1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-GÓORA V syn -áanganjágasha Haricots plantés au mois de février ou mars.</w:t>
      </w:r>
    </w:p>
    <w:p w14:paraId="45FE5F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-GOORABAHIZI , A Ivg Intwáari idáshyikíirwa. Elément d’élite.</w:t>
      </w:r>
    </w:p>
    <w:p w14:paraId="4AABA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-tuuramabya A</w:t>
      </w:r>
    </w:p>
    <w:p w14:paraId="35C966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-GÓRAGOR- ye A Kugoramaanga kw íkt cg guca íbigoónzi kw ínzira. Être tordu ou tortueux (objet); être sinueux (chemin).</w:t>
      </w:r>
    </w:p>
    <w:p w14:paraId="0A70CC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-GORÁGORE , I Umt cg ikt kidahwiitsé néezá, gifite íneenge, gifite ícyó gikemáangwa hó. Être ou objet imparfait, défectueux, impropre.</w:t>
      </w:r>
    </w:p>
    <w:p w14:paraId="246CA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-GORÁGORE , II Bdw Imaándwa y íngoré, arí kó kuvúga umugoré wabaanzwé. Officiant de sexe féminin dans le culte de Ryangombe.</w:t>
      </w:r>
    </w:p>
    <w:p w14:paraId="77DCE4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-GÓRAGOZ- je Tr Gukóza umt cg ikt hiírya nó hiíno cg kukigerageza ku buryó bwóose kugira ngo uroré kó cyaatuungáana. Mettre qqn ou qqch à l’épreuve par tous les moyens pour voir s’il convient.</w:t>
      </w:r>
    </w:p>
    <w:p w14:paraId="70443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-GORAM- Intr A Kuba íkt kítagorórotse, gíhetamye cg kíberamye. Être replié, tordu, courbe, non rectiligne.</w:t>
      </w:r>
    </w:p>
    <w:p w14:paraId="048694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-goramuk-; -goramur-; -goz-.</w:t>
      </w:r>
    </w:p>
    <w:p w14:paraId="39FEC0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-GORÁMA , Bdw pour -goré Femme.</w:t>
      </w:r>
    </w:p>
    <w:p w14:paraId="7D2C5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-GORAMAANG- nze Intr Ints de -goram- A. Être tordu en plusieurs endroits.</w:t>
      </w:r>
    </w:p>
    <w:p w14:paraId="2A23A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-GÓRAMAANGÉ , Ikt kigorámye aht heénshi. Être ou objet tordu en plusieurs endroits.</w:t>
      </w:r>
    </w:p>
    <w:p w14:paraId="33DAEF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-GORAMIK- tse V var -gorek- Rendre tordu, courbe.</w:t>
      </w:r>
    </w:p>
    <w:p w14:paraId="712A4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-GORAMUK- tse V var -gororok- Être redressé.</w:t>
      </w:r>
    </w:p>
    <w:p w14:paraId="7D4603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-GORAMUR- ye V var -goror- Redresser.</w:t>
      </w:r>
    </w:p>
    <w:p w14:paraId="01F713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-GORÁMURE , A V syn -kuuye Arbuste : Pauridiantha paucinervis.</w:t>
      </w:r>
    </w:p>
    <w:p w14:paraId="7EBF7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-GOORAN- Intr A Kutóoróhera umt by ígikorwá. Être difficile à faire ou à réaliser.</w:t>
      </w:r>
    </w:p>
    <w:p w14:paraId="11F14B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-GOÓRANE , Ikt kiruhíje ikóra cg ifútuura. Fait, situation insoluble ou inexplicable.</w:t>
      </w:r>
    </w:p>
    <w:p w14:paraId="70EA22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-GOÓRANE , Ikt kizitíra umt kikamubuza kugera ku cyó yari aágamije. Difficultés; embarras, ennuis.</w:t>
      </w:r>
    </w:p>
    <w:p w14:paraId="612DE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-GÓRASHÁ Et V var -gárashá Basse carte.</w:t>
      </w:r>
    </w:p>
    <w:p w14:paraId="38EDA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-GORÁAZI , Umugore údáfite úmumaro. Femme de peu de valeur.</w:t>
      </w:r>
    </w:p>
    <w:p w14:paraId="0F563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 , A Umt wéese w ígitsína goré waróongowe, yáaba arí kumwé n úmugabo cg bátarí kumwé. Femme mariée, vivant ou non avec son mari.</w:t>
      </w:r>
    </w:p>
    <w:p w14:paraId="790B46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 mago Déf circ Gukóra --. Agir gauchement.</w:t>
      </w:r>
    </w:p>
    <w:p w14:paraId="40A442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 , Inyamáaswa yavúukanye imyaánya y úmubiri iráanga igitsína cy ízishóbora kwíima. Femelle.</w:t>
      </w:r>
    </w:p>
    <w:p w14:paraId="78A96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 appendice Néol Igitsína-goré. Genre gramatical féminin.</w:t>
      </w:r>
    </w:p>
    <w:p w14:paraId="154CD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 , I A var -gorí I A Bandeau de maternité.</w:t>
      </w:r>
    </w:p>
    <w:p w14:paraId="3FD4CE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 , II Uruyúzi rugwá ku ruhaánde rw ímosó rw íimbéehe írágura rukaba rúteezé. Jeton divinatoire défavorable, qui tombe du côté gauche de l’écuelle.</w:t>
      </w:r>
    </w:p>
    <w:p w14:paraId="61FFA6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-GOREK- tse Tr A Gutúma ikt kígorama. Donner à qqch une forme courbée.</w:t>
      </w:r>
    </w:p>
    <w:p w14:paraId="279DA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-GORÉ-WÁABO , Titre de parenté par alliance</w:t>
      </w:r>
    </w:p>
    <w:p w14:paraId="67619A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-GORÉ-WÁACU , Titre de parenté par alliance. Umugoré w úmuvaand-imwé waanjye usóbaanuye kurí.</w:t>
      </w:r>
    </w:p>
    <w:p w14:paraId="26734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-goré-wáabo . Ma belle-sœur, dans les sens définis pour -goré-wáabo .</w:t>
      </w:r>
    </w:p>
    <w:p w14:paraId="2F3D37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-GORÉ-WÁANYU , Titre de parenté par alliance. Umugoré w úmuvaand-imwé waawe usóbaanuye kurí.</w:t>
      </w:r>
    </w:p>
    <w:p w14:paraId="5A9595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-gabo-wáabo . Ta belle-sœur, dans les sens définis pour -goré-wáabo .</w:t>
      </w:r>
    </w:p>
    <w:p w14:paraId="37920C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-GORÉ-WAMÁZ-IMBÚTO mugo V syn -máari Toupie.</w:t>
      </w:r>
    </w:p>
    <w:p w14:paraId="78EA00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-GORÍ , I A Akt kamezé nk úruzíga gakozwé mu bishishwá bibiri by ígikenyéri biraanzé kimwé ku mutwé w íkiíndi abagoré bakakaambara bágataamirije mu mutwé by íkimenyeetso cy úukó bafite ábagabo kó kaándi arí n ábabyéeyi baábyaaye. Bandeau de maternité, fait de deux lamelles de tiges de sorgho ajustées bout à bout et dont les femmes se ceignent la tête pour témoigner qu’elles ne sont pas veuves ou qu’elles ont des enfants.</w:t>
      </w:r>
    </w:p>
    <w:p w14:paraId="44159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-GORÍ rugo Néol Isúka ya kízuúngu biinjíza mo úmuhíni. Fer de houe importée, qui comporte un anneau où s’engage le manche.</w:t>
      </w:r>
    </w:p>
    <w:p w14:paraId="0A9EE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-GORÍ , II Umufúunzofúunzo ukíri mutoóto bakuura ho ímitamu yó kubóha ibyíibo. Jeune tige de papyrus dont l’écorce sert à tresser les paniers.</w:t>
      </w:r>
    </w:p>
    <w:p w14:paraId="0CC6A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-GÓORI , Ubk bw íisáro ryeerá kaándi ryiibúruungushuye. Espèce de perle blanche et ronde.</w:t>
      </w:r>
    </w:p>
    <w:p w14:paraId="3B1A9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-GÓORI , A Igihiíngwa kimerá nk íshaká mu gihágararo aríko kikeera gíshamikiye urubúto ku ruhaánde, kikagira intete níni zitoondékanye ku miroongo ku gitíritíri gifubítswe n íbishishwá byiínshi. Maïs.</w:t>
      </w:r>
    </w:p>
    <w:p w14:paraId="05D01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-SIGÁATI A; SHINYA-Y-ÁBANYIGÍNYA ø; -TÉEKERÉ ; -TÉM- D; -TETEZ- II; -TÍMA F; -TÍRITÍRI A; -TOÓNDE .</w:t>
      </w:r>
    </w:p>
    <w:p w14:paraId="1AFAF9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-GÓORI rugóo Ubk bw ámasaká. Variété de sorgho.</w:t>
      </w:r>
    </w:p>
    <w:p w14:paraId="29481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-GORIGOONDI Ubwaátsi bwaa ntáabwó bw áht bapfá kugeenda béegekereza inká kuu nzira babá bázinyujije mó mu gihe cy úruráamba. </w:t>
      </w:r>
      <w:r w:rsidRPr="00461440">
        <w:rPr>
          <w:rFonts w:ascii="Times New Roman" w:hAnsi="Times New Roman" w:cs="Times New Roman"/>
          <w:sz w:val="28"/>
          <w:szCs w:val="28"/>
        </w:rPr>
        <w:lastRenderedPageBreak/>
        <w:t>Herbes rares que, faute de mieux, les vaches broutent le long du chemin en périodes de grandes chaleurs.</w:t>
      </w:r>
    </w:p>
    <w:p w14:paraId="4DF576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-GÓORIGÓORI , Igití cyaásaaruuwe ho íkigóori. Tige de maïs séparée de son épi.</w:t>
      </w:r>
    </w:p>
    <w:p w14:paraId="5CC6DC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-GÓORIGÓORI kagóo Ubk bw íkigóori. Variété de maïs.</w:t>
      </w:r>
    </w:p>
    <w:p w14:paraId="53F9A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 Ubk bw úrushúundurá runíni abaróbyi barobéesha báruhaambiriye ku migano itatu. Carrelet, filet de pêche.</w:t>
      </w:r>
    </w:p>
    <w:p w14:paraId="2B028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9i, igo Et Idúuká riniimbíitse mo íbt byiínshi cyaane. Boutique contenant beaucoup de marchandises.</w:t>
      </w:r>
    </w:p>
    <w:p w14:paraId="1A1DA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 I Ikt kibaajé mu iiheémbe ry ínzovu baambára ku kubóko. Bracelet d’ivoire.</w:t>
      </w:r>
    </w:p>
    <w:p w14:paraId="7F7D4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II Inyama y íinká yó kuu mbavu. Chair de vache située près des côtes; entrecôte.</w:t>
      </w:r>
    </w:p>
    <w:p w14:paraId="03D832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ka A Umwé mu bahuúngu baa Ryáangoombe. L’un des fils de Ryangombe.</w:t>
      </w:r>
    </w:p>
    <w:p w14:paraId="1807D4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I Syn -káyidé Vantardise.</w:t>
      </w:r>
    </w:p>
    <w:p w14:paraId="7F6C9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 II Et Itaábi ry ífu bajuundíka bakamira utúuzi turivuúye mó. Tabac moulu qu’on met entre les lèvres et les dents ou dans la joue et dont on avale le suc.</w:t>
      </w:r>
    </w:p>
    <w:p w14:paraId="03119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-GORÓ , A Ubh Ijaambo ryó kúubaha rivuga íntúuro y úmwaámi. Résidence royale, enclos, habitation du roi.</w:t>
      </w:r>
    </w:p>
    <w:p w14:paraId="552AE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-GÓROOB- ye Intr A Gutáangira kwíira by úmuúnsi. En parlant du jour, commencer à faire place à la nuit; faire soir; devenir sombre; tomber en parlant du soir.</w:t>
      </w:r>
    </w:p>
    <w:p w14:paraId="6B07F6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-GOROOBA , Def </w:t>
      </w:r>
      <w:r w:rsidRPr="00461440">
        <w:rPr>
          <w:rFonts w:ascii="Times New Roman" w:hAnsi="Times New Roman" w:cs="Times New Roman"/>
          <w:sz w:val="28"/>
          <w:szCs w:val="28"/>
        </w:rPr>
        <w:t> Loc Urwíiruúngu rwá --. Robe de vache brun foncé.</w:t>
      </w:r>
    </w:p>
    <w:p w14:paraId="2B782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-GÓROOBA , A Igihe giheera ízúuba ríreenze kikageza ubwó bubá búmaze guhumana ijoro ríguuye. Moment situé entre le coucher du soleil et la nuit proprement dite; soir, soirée.</w:t>
      </w:r>
    </w:p>
    <w:p w14:paraId="3C124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-GÓROOBA , Igihe cy úmuúnsi giheera ámanywa ágéze hagatí kikageza ku iijoro. Après-midi, moment de la journée allant de midi à la tombée de la nuit.</w:t>
      </w:r>
    </w:p>
    <w:p w14:paraId="253653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-GÓROOBEREZ je Intr Kuba úri áaht aha n aáha ku mugórooba ukahamara umwaánya muníni. Passer la soirée qqp.</w:t>
      </w:r>
    </w:p>
    <w:p w14:paraId="303D56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-GÓROFÁ , Et</w:t>
      </w:r>
    </w:p>
    <w:p w14:paraId="3C1C07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-GÓROFAÁNI , Et Igikóreesho gicuzé mu cyúuma gifukúye kaándi kigarámye, kigeendéra ku muteénde umwé bágicuungiishije amabóko yóombí, bagitwaara ho íbt. Brouette.</w:t>
      </w:r>
    </w:p>
    <w:p w14:paraId="1A5C3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-GÓROFAANY- nyije cg nije Et Tr1 Gukóra ikt bwaangu ukakiraangiza bídashyizé keéra. Faire qqch le plus rapidement possible.</w:t>
      </w:r>
    </w:p>
    <w:p w14:paraId="5E2700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-GOROGOONDO rugo V syn -kimirana A Gargouillement intestinal.</w:t>
      </w:r>
    </w:p>
    <w:p w14:paraId="1952ED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-GOROGOONZO , ** Ubk bw íbyaátsi bimara úmwáaka cg bishobóra kuraamba biba áht h ímpehamyi cg hó mu bishaanga mu turéeré twóose tw ígihúgu. Ibibabi byáabyo biríihariye ntíbisharúye kaándi bigiiye bíbaangikanye ku gití ku buryó bw ímbusáne.</w:t>
      </w:r>
    </w:p>
    <w:p w14:paraId="1D60E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-GÓROGÓRO , Ikt kireekire kaándi kigorámaanze. Objet long et très tordu.</w:t>
      </w:r>
    </w:p>
    <w:p w14:paraId="28FF1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-GÓROGÓRO kagó Ubk bw íkiméra. Petites herbes de la famille des Liliacées : Anthericum Oatesii Baker et Bulbine asphodeloides Spreng.</w:t>
      </w:r>
    </w:p>
    <w:p w14:paraId="5C96D9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-GOROJI , Et Icupa rihaangútse ku munwa. Bouteille endommagée à la partie supérieure du goulot.</w:t>
      </w:r>
    </w:p>
    <w:p w14:paraId="22329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-GÓROÓMBE , Umuhoro usháaje kaándi w ísereri. Vieille serpette sans manche.</w:t>
      </w:r>
    </w:p>
    <w:p w14:paraId="09794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-GOROMEK- tse A Tr Kugotomera ubúunda intáma. Boire un liquide à longs traits et en gonflant les joues.</w:t>
      </w:r>
    </w:p>
    <w:p w14:paraId="0C3C4E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-GOROMOKA , Ubk bw íinsína igíra igitooke kireekire cg icyo gitooki ubwaácyo. Variété de bananier à longues bananes ou ces bananes elles-mêmes.</w:t>
      </w:r>
    </w:p>
    <w:p w14:paraId="009A6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-GOROMOKW- tswe Tr Kúumva utágifite ipfá ry íkt wiifúuje igihe kireekire ukaaza kukíbona cyáakuvuuye kuu nzóka. Ne plus avoir envie de qqch qu’on souhaitait obtenir.</w:t>
      </w:r>
    </w:p>
    <w:p w14:paraId="3F6CF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-GORONOÓME , Et Umt wiíze akagira ubumenyi buhanítse mu by úbuhíinzi. Agronome.</w:t>
      </w:r>
    </w:p>
    <w:p w14:paraId="52D5D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-GÓROONZOK- tse V syn -íikubaanur- Passer entre.</w:t>
      </w:r>
    </w:p>
    <w:p w14:paraId="718B46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-GÓROONZOR- ye Intr Kuba íkt cyíihotaguye. Être tortueux.</w:t>
      </w:r>
    </w:p>
    <w:p w14:paraId="07213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 ye Tr A Kuraambuura ikt cyaari kígoramye cg cyaari gíhinnye. Redresser ce qui est courbé ou tordu stt accidentellement.</w:t>
      </w:r>
    </w:p>
    <w:p w14:paraId="219BF6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il n’y a pas d’hommes qui s’asseoient par terre, alors que les femmes s’asseoient sur des chaises.</w:t>
      </w:r>
    </w:p>
    <w:p w14:paraId="773CFD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-gororer-; -gororero ; -gororo ; -gororok-; -gorozi ; -íigoror-.</w:t>
      </w:r>
    </w:p>
    <w:p w14:paraId="79DF21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-GORORA , umu ** Ubk bw íifí. Espèce de poisson : Clarias liocephalus.</w:t>
      </w:r>
    </w:p>
    <w:p w14:paraId="001A4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-GORORA , A V syn -aánzuranya Herbe suffrutescente : Dicoma anomala.</w:t>
      </w:r>
    </w:p>
    <w:p w14:paraId="0BEDD0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-GORORA + igo Déf </w:t>
      </w:r>
      <w:r w:rsidRPr="00461440">
        <w:rPr>
          <w:rFonts w:ascii="Times New Roman" w:hAnsi="Times New Roman" w:cs="Times New Roman"/>
          <w:sz w:val="28"/>
          <w:szCs w:val="28"/>
        </w:rPr>
        <w:t> Loc Gushyíra -- : Gukórera umt ibt akanyúrwa. Satisfaire qqn.</w:t>
      </w:r>
    </w:p>
    <w:p w14:paraId="3D68B1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-GORORAMUBIRI </w:t>
      </w:r>
      <w:r w:rsidRPr="00461440">
        <w:rPr>
          <w:rFonts w:ascii="Times New Roman" w:hAnsi="Times New Roman" w:cs="Times New Roman"/>
          <w:sz w:val="28"/>
          <w:szCs w:val="28"/>
        </w:rPr>
        <w:t> Loc Imikino yá -- : Imikino igénewe kunanuura ingiingo z úmubiri nó gukomeza ingufú záawo. Exercices sportifs ou physiques.</w:t>
      </w:r>
    </w:p>
    <w:p w14:paraId="74766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-GORORANGIINGO Umutwé w ábagoré baáhoraga ibwaámi básheengereye umugabékazi Nyirámavúgo Kaankazí nyina wa Rúdahigwá. Groupe de dames d’honneur de la reine-mère Nyiramavugo Kankazi, mère du roi Rudahigwa.</w:t>
      </w:r>
    </w:p>
    <w:p w14:paraId="7E77E6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-GORORANGIINGO Amagaambo umt yoongéera ku byaávuzwe mbere kugira ngo birushé hó gufútuuka. Mots qu’on ajoute à ce qui a été dit précédemment pour le rendre plus clair, plus précis.</w:t>
      </w:r>
    </w:p>
    <w:p w14:paraId="58C25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-GORORANO , Ikt cy íshiimwe uha úwakúgiriye néezá. Cadeau de reconnaissance.</w:t>
      </w:r>
    </w:p>
    <w:p w14:paraId="33BE16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-GORORANTOKI Igihéembo cy íingéreka úmt aha íntíigáanda. Supplément de salaire qu’on donne à une pers dévouée.</w:t>
      </w:r>
    </w:p>
    <w:p w14:paraId="1E7CCF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-GORÓRE , I Akt k ágacumá banyweerá mo úrumogi. Petite calebasse dont on se sert pour fumer le chanvre.</w:t>
      </w:r>
    </w:p>
    <w:p w14:paraId="35434A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-GORÓRE , II Ikt kigorórotse néezá. Chose bien droite.</w:t>
      </w:r>
    </w:p>
    <w:p w14:paraId="71961E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-GORÓRE Ubusoro baabugúje ku buryó ntáa kiráswa. Pions du jeu de godets joués de façon que l’adversaire n’a rien à prendre.</w:t>
      </w:r>
    </w:p>
    <w:p w14:paraId="271754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-GORORER- ye Tr1 A V syn -heémb- I A Récompenser.</w:t>
      </w:r>
    </w:p>
    <w:p w14:paraId="4517BB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-GORORERO , A Ikt baraambíka ho íbiíndi bábigorora. Redressoir, objet sur lequel on met ce que l’on veut redresser.</w:t>
      </w:r>
    </w:p>
    <w:p w14:paraId="3A8F4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-GORORERO ngo Umusózi wó murí komiíni Satíinsyi waháaye izína suúperefegituúra urí mó. Iyo suúperefegituúra igizwe n ámakómiíni Satíinsyi, Kibirira na Raamba.</w:t>
      </w:r>
    </w:p>
    <w:p w14:paraId="261ABD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-GORORO , V syn -nyágara Jeune régime de bananes qui n’est pas encore tout à fait mûr.</w:t>
      </w:r>
    </w:p>
    <w:p w14:paraId="6AE30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-GORORO , A Igihéembo gihaabwa úwagóroye icyuúbakwa. Récompense donnée à celui qui a corrigé les défauts d’une construction.</w:t>
      </w:r>
    </w:p>
    <w:p w14:paraId="23B29B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-GORORO Utubúto tw úmugóombé. Graines du Chenopodium.</w:t>
      </w:r>
    </w:p>
    <w:p w14:paraId="15F43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-GOROROK- tse Intr A Kutágoráma na búsa k úmt cg kw íkt. Être parfaitement droit, sans déviation.</w:t>
      </w:r>
    </w:p>
    <w:p w14:paraId="54D58C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-GOROZI , Mu by úubwúubatsi, umt wabwíirizaga abuúbaka ukuuntu bageendá bábigeenza agakosoora ahó biishé. Dans la construction d’une maison, pers qui indiquait aux autres comment procéder et qui, éventuellement, corrigeait les défauts déjà commis.</w:t>
      </w:r>
    </w:p>
    <w:p w14:paraId="1F8B90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-GOR-ÚHÉETSE mugo Hbn Izína bahiimba ínóopfu. Surnom donné au faux épi de sorgho -nóopfu 9i.</w:t>
      </w:r>
    </w:p>
    <w:p w14:paraId="482BA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-GOR-ÚNÚUKA-NÁABÍ mugo V var -nuuká A Herbe Tagetes minuta.</w:t>
      </w:r>
    </w:p>
    <w:p w14:paraId="4D0BC1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-GOORW- we Intr | Syn -téesek- A Gukóranirwa hó n íibyáago bitaretsá. Avoir beaucoup de malheurs de façon continue.</w:t>
      </w:r>
    </w:p>
    <w:p w14:paraId="571892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-RWAANIR- B; -RYÁANKURYÉ A; -SIIGA loc; -TAAMBARA C; -VÚNAMFÍIZI ; -VUVUNUR- C; -YÉER-; -YOB- B loc; -ZÍIKO A loc.</w:t>
      </w:r>
    </w:p>
    <w:p w14:paraId="64AE80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-GOÓRWA Ibyáago bikoránira ku umt kaándi bitaretsá. Malheurs nombreux ou ennuis incessants, difficultés; épreuves; grands soucis; adversité; tribulations.</w:t>
      </w:r>
    </w:p>
    <w:p w14:paraId="157A2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-GOÓRWA , Umt udáfite úkó yiigíra kubéera ubukené. Pers qui ne sait pas comment faire à cause de la misère.</w:t>
      </w:r>
    </w:p>
    <w:p w14:paraId="09C452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-GÓRYAM- Intr A Kuba úrugiingo cg umwaánya uyu n uúyu bífutamye. En parlant d’un membre ou d’un organe, être difforme, estropié.</w:t>
      </w:r>
    </w:p>
    <w:p w14:paraId="4BB0B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-GÓRYI , A Urugiingo cg umwaánya w úmubiri byaágoryamye. Membre ou organe difforme, estropié.</w:t>
      </w:r>
    </w:p>
    <w:p w14:paraId="54FD6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-reémba A; -shébebé A; -shweéshwe ; -táboróoga ; -tágajyo B.</w:t>
      </w:r>
    </w:p>
    <w:p w14:paraId="1974C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-GÓSH- she Intr Kwáadukwa hó n íbiheri. Avoir une forte éruption de gale.</w:t>
      </w:r>
    </w:p>
    <w:p w14:paraId="308AB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-GOSHO , V syn -heri Gale.</w:t>
      </w:r>
    </w:p>
    <w:p w14:paraId="54CFD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-GÓSHY- -heje Tr A Kuríriimba uryóoshya ijwí bigashiimiisha abakúumva. Chanter avec des nuances raffinées qui plaisent à l’auditeur.</w:t>
      </w:r>
    </w:p>
    <w:p w14:paraId="455442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-GÓSOOR- ye Tr A Gushyíra imyáaka ku rutaro umusóozo wáarwo bakawiiyegamiza kuu nda iyo myáaka bakajya báyisiimbiza ikagaruka ku rutaro, arí uukugira ngo ibyaátsi, umukuúgugu n íindí myaanda biyivé mó. Secouer les grains dans un van dont on appuie le bord sur le bas-ventre pour les séparer de la paille, des poussières et des déchets; vanner.</w:t>
      </w:r>
    </w:p>
    <w:p w14:paraId="4C91EF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-ooboor- I | Cf -cé C</w:t>
      </w:r>
    </w:p>
    <w:p w14:paraId="159393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-GOSOORA , ** Ubk bw ícyaátsi kimara úmwáaka. Gihiingwa mu busítaáni kikagira ibibabi bitoondékanye ku buryó bw ímbusáne kaándi bíri kuu nkoóndo imwé.</w:t>
      </w:r>
    </w:p>
    <w:p w14:paraId="599668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-GÓSOORO , Umubuúmbe w úbutáre baategúuriye gucúra mo ímiriínga. Masse ou lingot de cuivre prêt pour la fabrication des bracelets -riínga .</w:t>
      </w:r>
    </w:p>
    <w:p w14:paraId="7A324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-GÓSOORO , Inshúro imwé y íbt nk íbishyíimbo, amasaká, amashaza, bashyizé ku rutaro bábigosoora. Quantité de vivres comme des haricots, du sorgho, des pois, qu’on met sur un van pour les vanner en une fois.</w:t>
      </w:r>
    </w:p>
    <w:p w14:paraId="76800A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-GÓSOOZO , Tsd pour -taro Van.</w:t>
      </w:r>
    </w:p>
    <w:p w14:paraId="2928C3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-GÓT- se Tr Gukíikiza ikt ugahúuza. Cerner, encercler.</w:t>
      </w:r>
    </w:p>
    <w:p w14:paraId="1BEEA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-GÓTAMÁAZI rugó V syn -somyi I Buveur invétéré.</w:t>
      </w:r>
    </w:p>
    <w:p w14:paraId="2DC752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-GÓTAZÍIKO , V syn -jyóororó A Echalas.</w:t>
      </w:r>
    </w:p>
    <w:p w14:paraId="52BF3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-GOTÉ , Amatá yeenéra muu ndíba y íicyo árí mó. Lait collant au fond du récipient.</w:t>
      </w:r>
    </w:p>
    <w:p w14:paraId="0BCF3F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-GOTÉ , V var -gotí . Cercle.</w:t>
      </w:r>
    </w:p>
    <w:p w14:paraId="28B0D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-GOÓTE , Ubk bw ígití cyó mu turéeré tw ámashyaamba yó misózi mireemire kigira íbibabi bisaanzwé kaándi byiiháriye bítagira áht na hámwe hashwabáguye aríko bihaangáye, kigira úturábyo dutó duhuuríra mu buságe bwáacyo, kikagira utubúto dutó tw úmubuúmbe tw úmutuku cg tw úmususírane w úmutuku weendá kwíirabura, duteeyé nk útunyinya. Arbre de la région des forêts de montagnes.</w:t>
      </w:r>
    </w:p>
    <w:p w14:paraId="23FADF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-GOÓTE , Et V var -koóti A et B Veste ou veston; espèce de mets.</w:t>
      </w:r>
    </w:p>
    <w:p w14:paraId="6A657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-GÓTEZ- je Intr Iyó bavuga íkt bateréka mo ámatá, gutúma ayó haasi ávúra vuba áyó heejuru akabáza. En parlant d’un vase à lait, favoriser le caillement rien que dans le fond.</w:t>
      </w:r>
    </w:p>
    <w:p w14:paraId="50F8D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-GOTI , A Umwé mu batuúrage batuuyé murí komiíni Kibáayi na Múgaánza hó murí perefegituúra ya Bútare. Bavuga ururími rwiiháriye rwiibáatuuye ikinyarwaanda gisaanzwé.</w:t>
      </w:r>
    </w:p>
    <w:p w14:paraId="7598A3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-GOTÍ , A Umuroongo w ábt bakiikíje undí umt cg ikt icyo ári cyó cyóose cg ibt byiínshi bizeengúrutse ikiíndi ikt. Cercle formé par des pers qui en entourent une autre; objet ou ensemble d’objets qui en encerclent un autre.</w:t>
      </w:r>
    </w:p>
    <w:p w14:paraId="7BC3E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-gorí C; -kúbo B</w:t>
      </w:r>
    </w:p>
    <w:p w14:paraId="2618E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-GOÓTI , V var -goóte . Arbre : Syzigium parvifolium.</w:t>
      </w:r>
    </w:p>
    <w:p w14:paraId="24CE5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-GOÓTI , Ubúuki inzúki zitaará mu migoóti. Miel que les abeilles produisent en butinant sur les fleurs de cet arbre.</w:t>
      </w:r>
    </w:p>
    <w:p w14:paraId="1BF80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-GOTO , Akt kamezé nk ákagúfa, gatuumbáaje mu muhogó. Pomme d’Adam.</w:t>
      </w:r>
    </w:p>
    <w:p w14:paraId="15317A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-GOTOMER- ye Tr Kunywá vubáavubá cyaane kaándi ugútagura ibitáma biníni bínini. Boire très vite et à longs traits.</w:t>
      </w:r>
    </w:p>
    <w:p w14:paraId="262C78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-KAABIIK- B; -KÁMY- B; -KOKÓ A loc; -KOOMEEK- II; -KOORA loc; -RÁGEENDA loc; -ROH- D; -SHÍISHIITIR- C; SIINGARÚKA ø.</w:t>
      </w:r>
    </w:p>
    <w:p w14:paraId="1322C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-GOTOMEZI rugo V syn -somyi I. Buveur invétéré.</w:t>
      </w:r>
    </w:p>
    <w:p w14:paraId="3762C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-GOTOR- ye Tr Gucyúura umt wakorága umurimo aríko azáawusúbira hó. Faire interrompre un travail.</w:t>
      </w:r>
    </w:p>
    <w:p w14:paraId="634ABE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-GOOTS- keje V syn -reemby- Accabler.</w:t>
      </w:r>
    </w:p>
    <w:p w14:paraId="4584F3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-GOVE , Ubk bw ámasaká. Variété de sorgho.</w:t>
      </w:r>
    </w:p>
    <w:p w14:paraId="18763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-GÓY- ye Kugabanuka kw íinzúki zípfa. En parlant d’abeilles, diminuer en nombre à cause de la mortalité.</w:t>
      </w:r>
    </w:p>
    <w:p w14:paraId="0B1EF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-GOYÁ , Ubk bw íifí. Espèce de poisson : Clarias longifilis, de la famille des Clariidae, ordre des Siluriformes MAHY.</w:t>
      </w:r>
    </w:p>
    <w:p w14:paraId="3EB85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-GÓOYAGOOY- ye V var -gwéeragweer- B Avoir une démarche nonchalante.</w:t>
      </w:r>
    </w:p>
    <w:p w14:paraId="4027A9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-GÓOYAGURIK- tse Kwíihotagura kubéera kumererwa náabí mu mubiri. Se tordre de douleur.</w:t>
      </w:r>
    </w:p>
    <w:p w14:paraId="4CA32B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-GOYEER- -goyereye Gukóonja kw ámatúungo. En parlant du bétail, avoir froid.</w:t>
      </w:r>
    </w:p>
    <w:p w14:paraId="2AD34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-GOYI , A Inágo ibóheesheje umucé cg ikirago cg indí yíindi ikáraze mo útuúndi twiínshi bahaambíriza ibt cg iyó babohéesha abagomé. Lien servant </w:t>
      </w:r>
      <w:r w:rsidRPr="00461440">
        <w:rPr>
          <w:rFonts w:ascii="Times New Roman" w:hAnsi="Times New Roman" w:cs="Times New Roman"/>
          <w:sz w:val="28"/>
          <w:szCs w:val="28"/>
        </w:rPr>
        <w:lastRenderedPageBreak/>
        <w:t>à tresser une natte; lien quelconque formé de plusieurs brins tressés; lien servant à attacher un malfaiteur.</w:t>
      </w:r>
    </w:p>
    <w:p w14:paraId="05EAD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-GOYI Inzara nyiínshi kaándi ishórogotora. Faim aiguë accompagnée de tiraillements d’estomac.</w:t>
      </w:r>
    </w:p>
    <w:p w14:paraId="1CFC2C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-GOYI A Umutwé w ígishyíimbo kigiiyé kurábya. Uba uméze nk ákagozí.</w:t>
      </w:r>
    </w:p>
    <w:p w14:paraId="114D20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-GOYI Eth Cyó mu karéeré k Úrwaanda karí mu majyáaruguru y úburéengerazúuba murí perefegituúra ya Gíseényi kagizwé n ámakómiíni akúrikira : Mutúra, Rweérere, Rubavu, Nyamyuumba na Kánaama. Population d’une région du nord-ouest, dans l’actuelle préfecture de Gisenyi, comprenant les communes actuelles de Mutura, Rwerere, Rubavu, Nyamyumba et Kanama.</w:t>
      </w:r>
    </w:p>
    <w:p w14:paraId="56E116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-GÓYI Hig Bumwé mu buryó bwó kuvúza iheémbe kw ábahiígi. Espèce de mélodie jouée sur une corne par les chasseurs.</w:t>
      </w:r>
    </w:p>
    <w:p w14:paraId="141B2D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-GÓYI , V syn -kira Filet de chasse à mailles.</w:t>
      </w:r>
    </w:p>
    <w:p w14:paraId="71A130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-GÓOYOORW- we V var -góoyagurik- Se tordre de douleur.</w:t>
      </w:r>
    </w:p>
    <w:p w14:paraId="4FC30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-GOZ- yeje cg jeje Sig Iyó bavuga ícúmu, kugeenda rígoragora. En parlant d’une lance, vaciller.</w:t>
      </w:r>
    </w:p>
    <w:p w14:paraId="07643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-GÓOZAGIR- ye A Kunywá wíitoonze kubéera ko úmeréwe néezá. Boire à son aise, avec un sentiment de bien-être.</w:t>
      </w:r>
    </w:p>
    <w:p w14:paraId="2B05C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-GOÓZAGIRE , A Ikt kireekire cyaane. Qqch de très long.</w:t>
      </w:r>
    </w:p>
    <w:p w14:paraId="186D76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-GÓOZAGOOZ- je A V var -gwéeragweer- B Boire à son aise.</w:t>
      </w:r>
    </w:p>
    <w:p w14:paraId="3A589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-GÓOZEER- -góozereye Intr Gukóra ikt ukúruruka, ntáa mweéte ubifitíye. Faire très lentement.</w:t>
      </w:r>
    </w:p>
    <w:p w14:paraId="743DAF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-GOZÍ , A Ikt cyooróshye ku buryó úshobóra kukíziinga cg kugikaraga, bagashobora kugíhaambiriza cg bakagikoreesha ibiíndi ibt. Lien, constitué d’un lien unique ou de plusieurs liens tressés, auquel cas il s’agit d’une corde.</w:t>
      </w:r>
    </w:p>
    <w:p w14:paraId="7D771D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-GOZÍ mugo V syn -hótorá II C Pers maigre et forte.</w:t>
      </w:r>
    </w:p>
    <w:p w14:paraId="5DB69F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-GOZÍ , Ubk bw íkiméra. Espèce de plante non identifiée.</w:t>
      </w:r>
    </w:p>
    <w:p w14:paraId="421B01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-GOZÍ , Tsd pour -- soonga Point de côté. | Bg ,.</w:t>
      </w:r>
    </w:p>
    <w:p w14:paraId="2125F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-GOZÍ rugo ** Ubk bw ícyaátsi kiraambá kibonéka mu turéeré twaa Cyáangugu na Kigalí. Gifite íbibabi byiiháriye bidasharúye biteeyé nk úmutíma n íindábo níni z úbururú ziirémye uducuki mu máaha y íbibabi.</w:t>
      </w:r>
    </w:p>
    <w:p w14:paraId="47F5D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-GOZÍ Et Déf </w:t>
      </w:r>
      <w:r w:rsidRPr="00461440">
        <w:rPr>
          <w:rFonts w:ascii="Times New Roman" w:hAnsi="Times New Roman" w:cs="Times New Roman"/>
          <w:sz w:val="28"/>
          <w:szCs w:val="28"/>
        </w:rPr>
        <w:t> Loc Urukweeto rwá -- : Urukweeto rukozé mu ruhú. Soulier de cuir.</w:t>
      </w:r>
    </w:p>
    <w:p w14:paraId="3DA4FA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-GOZÍ II rugo Ubk bw ítaábi rihiingwá mu karéeré kaa Ndúga. Variété de tabac cultivé dans l’Induga.</w:t>
      </w:r>
    </w:p>
    <w:p w14:paraId="7D3D4A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-GÓZONOKW- tswe Intr Kugira iseséme ukazinukwa ikt. Être dégoûté par qqch et y renoncer.</w:t>
      </w:r>
    </w:p>
    <w:p w14:paraId="3371F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-monyó et maintenant, j’en suis --.</w:t>
      </w:r>
    </w:p>
    <w:p w14:paraId="367D11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 kugwa, -guuye A Tr Kwíituura haasí cg ku ikt kw ígihánutse heejuru. Tomber, atteindre le sol alors qu’on était plus haut.</w:t>
      </w:r>
    </w:p>
    <w:p w14:paraId="771E7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-shegésha ; -shya ; -shyaánga ; -shyano ; -shyíga ; -sí ; -swi ; -tegé ; -teenderi ; -tóorezo ; -tsiimbiro ; -tuumo ; -tutá ; -tuúza A; -úubá ; -uuká ; -úumá ; -uunamo ; -vumú ; -vutú : -yira ; -yogá ; -yóka ; -yubí ; -zaámu ; -´::zi ; -zíiko A; -zúuru .</w:t>
      </w:r>
    </w:p>
    <w:p w14:paraId="67D43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 ; -gwiir- I; -gwiiriir-; -gwiiro ; -zirakugwa . | Cf -gó II; -gwáaguz-.</w:t>
      </w:r>
    </w:p>
    <w:p w14:paraId="532FC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 , I ** Ubk bw ígití kiníni kigaayé mu bushóorishóori kibonéka mu karéeré k Úbugarama nó mu mashyaamba y ámayíingá cg mu mashyaamba arí kuu nkeengeero z áamáazi. Igishishwá cyáacyo cyeenda kuba úmuhoondo.</w:t>
      </w:r>
    </w:p>
    <w:p w14:paraId="6A606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 , II V var -gwi I A Tour de portage, distance parcourue. | Zyk Inká ya Kimanuka , Abiirukaansa umugú w ímpuunzi.</w:t>
      </w:r>
    </w:p>
    <w:p w14:paraId="105DFE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-GÚBAGURIK- tse V var -gúbaanguk- Mourir sur le coup.</w:t>
      </w:r>
    </w:p>
    <w:p w14:paraId="010468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-GÚBAM- Intr Kuryáama aht hatamezé néezá. Se coucher à un endroit inconfortable.</w:t>
      </w:r>
    </w:p>
    <w:p w14:paraId="211C2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-gúbukirw-.</w:t>
      </w:r>
    </w:p>
    <w:p w14:paraId="50443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-GUBÁNE V var -gobáne Problème dont la solution est malaisée.</w:t>
      </w:r>
    </w:p>
    <w:p w14:paraId="64F301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-GÚBAANGUK- tse Intr Gupfa údásaambyé. Mourir subitement.</w:t>
      </w:r>
    </w:p>
    <w:p w14:paraId="597EE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-gónyok- B; -gúduk-; -íinagur-; -kinaantuk-; -kiinduk-; -kinuk-; -kubá A loc; -náanguk-; -nih- I A loc; -níhuk- A; -rábirá loc; -shwí B loc</w:t>
      </w:r>
    </w:p>
    <w:p w14:paraId="754FA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-GÚBAANGUR- ye Tr A V syn -kuumbany- A. Tuer d’un coup.</w:t>
      </w:r>
    </w:p>
    <w:p w14:paraId="0BAAC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-GÚBANUR- ye A B V var -gúbaangur- A B. Tuer subitement; faire très hâtivement; faire très rapidement.</w:t>
      </w:r>
    </w:p>
    <w:p w14:paraId="3283B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-GÚBAAR- ye V var -gúbiir- Maigrir.</w:t>
      </w:r>
    </w:p>
    <w:p w14:paraId="01D01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-GÚBAÁRI , V var -gúbiíri Pers amaigrie.</w:t>
      </w:r>
    </w:p>
    <w:p w14:paraId="26311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-GUBE , ** Ubk bw íifí. Espèce de poisson de la famille des Clariidae : Clarias gariepinus.</w:t>
      </w:r>
    </w:p>
    <w:p w14:paraId="44A109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-GÚBIGÚBI Déf </w:t>
      </w:r>
      <w:r w:rsidRPr="00461440">
        <w:rPr>
          <w:rFonts w:ascii="Times New Roman" w:hAnsi="Times New Roman" w:cs="Times New Roman"/>
          <w:sz w:val="28"/>
          <w:szCs w:val="28"/>
        </w:rPr>
        <w:t> Loc Kugeenda -- : V syn -íihuut- Se dépêcher.</w:t>
      </w:r>
    </w:p>
    <w:p w14:paraId="70EBF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-GÚBIK- tse V var -gúbaangur- Tuer d’un coup.</w:t>
      </w:r>
    </w:p>
    <w:p w14:paraId="27F1C5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-GÚBIIR- -gúbiriye V syn -horoot- A Maigrir fort sous l’effet de la maladie ou de la faim.</w:t>
      </w:r>
    </w:p>
    <w:p w14:paraId="014557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-GÚBIÍRI , Umt wanánutse agashira mó kubéera indwáara cg ínzara. Pers amaigrie par la maladie ou la faim.</w:t>
      </w:r>
    </w:p>
    <w:p w14:paraId="5C49D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-GUBO Amahíirwé yó kwíibeera hó mu mudéendeezo. Aisance due à la chance.</w:t>
      </w:r>
    </w:p>
    <w:p w14:paraId="17A337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-GÚBUKIRW- we Intr V syn -hubuk- C Agir sans avoir réfléchi.</w:t>
      </w:r>
    </w:p>
    <w:p w14:paraId="6B8317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-GÚBURÉ , cg -GÚBURÍ V syn -riingiti . Instrument de musique, cordophone à corde unique.</w:t>
      </w:r>
    </w:p>
    <w:p w14:paraId="1F22E1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-GUUBW- we V syn -nyúrw- Être satisfait.</w:t>
      </w:r>
    </w:p>
    <w:p w14:paraId="1824A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-GÚBWE , Ubk bw íkiméra. Espèce de plante non identifiée.</w:t>
      </w:r>
    </w:p>
    <w:p w14:paraId="5237C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-GÚBYO , A Umurima úhéembwa umutwaáre w úmuryaango. Portion de champ que reçoit un chef de famille pour les services qu’il est appelé à rendre.</w:t>
      </w:r>
    </w:p>
    <w:p w14:paraId="407A77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-GÚDIK- tse Tr Gutúma umt cg ikt kítiikúura ahó kirí. Rendre incapable de se mouvoir.</w:t>
      </w:r>
    </w:p>
    <w:p w14:paraId="3542C1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-GÚDUK- tse Intr A Gutúrika kw íkt kigaciika mó kabiri. Se briser d’un coup.</w:t>
      </w:r>
    </w:p>
    <w:p w14:paraId="5D011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-GÚFA , A Kimwé mu ibt bibá mu mubiri bihaangáye byeendá gutéereka nk íheémbe bigatwiikiirwa n ínyama. Os, arête de poisson.</w:t>
      </w:r>
    </w:p>
    <w:p w14:paraId="0E504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-TÁAMBY- B; -TÍ A loc; -TIRÍGOONGO ; -VUBÚ C; -VÚN- B; -YOVU I; -YUUNDO B.</w:t>
      </w:r>
    </w:p>
    <w:p w14:paraId="37DD8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-GUFÁ , Ubk bw íifí yó mu Kivú. Espèce de poisson du lac Kivu.</w:t>
      </w:r>
    </w:p>
    <w:p w14:paraId="47BDA7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-GUFÍ adj A Kidafite úbureebure buhaagíje cg gifite índeeshyo ntó cg gifite úbahagárihe butó. Court, très peu profond, c.</w:t>
      </w:r>
    </w:p>
    <w:p w14:paraId="51DC1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-GUFÍ kigu V var nyirá-mugufí ø Variété de sorgho.</w:t>
      </w:r>
    </w:p>
    <w:p w14:paraId="035640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-GUFÍ bugu V bugufí ø Près, bientôt.</w:t>
      </w:r>
    </w:p>
    <w:p w14:paraId="1F0677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-GUFÍ Akaréeré kaa Taanzaniyá karí mu burásirazúuba bwaa ruguru bw Úburuúndi kaáhoze ari áagahúgu kiigéenga. Région de la Tanzanie située au Nord-Est du Burundi.</w:t>
      </w:r>
    </w:p>
    <w:p w14:paraId="562FD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-GUFÍ-NYIRÁ-ZO mugu Hbn Izína bahiimba ígikúmwe. Surnom du pouce.</w:t>
      </w:r>
    </w:p>
    <w:p w14:paraId="04C298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-GUFÍIYÁ adj A Gikabíje kugira indeeshyo ntó. Très court, de très petite taille.</w:t>
      </w:r>
    </w:p>
    <w:p w14:paraId="385BDE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-GUFÚ Et A V syn -báragá Forces; énergie.</w:t>
      </w:r>
    </w:p>
    <w:p w14:paraId="378444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-GÚFUR- ye V var -gófor- Faire vite.</w:t>
      </w:r>
    </w:p>
    <w:p w14:paraId="684B70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-GÚFUÚRI , Et Igikóreesho barumyá kigafuunguurwa n úrufuunguuzo. Cadenas.</w:t>
      </w:r>
    </w:p>
    <w:p w14:paraId="311935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-GÚFWA , V var -gúfa Os.</w:t>
      </w:r>
    </w:p>
    <w:p w14:paraId="2F337E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-GUG- ze Nys pour -rí- A Manger.</w:t>
      </w:r>
    </w:p>
    <w:p w14:paraId="6587F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-GUÚGA ruguú Bdw pour -goongo Clitoris.</w:t>
      </w:r>
    </w:p>
    <w:p w14:paraId="2BB9A9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-GÚGAANIRW- we Intr Kumererwa náabí n íbiryó byiínshi wariiyé. Avoir une indigestion; être indisposé par l’excès de nourriture.</w:t>
      </w:r>
    </w:p>
    <w:p w14:paraId="0CA2F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-KÍKIIMB- A; *-KÚGUSI B; NÁABÍ loc; -RAÁRANE B; -RÚTSI ; -TUUMB- B; -TWÉ + loc; -VUTÚ .</w:t>
      </w:r>
    </w:p>
    <w:p w14:paraId="61E32D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-GÚGAAR- ye Intr Kuba íbyo úmt yariiyé bíhiingaraye muu nda bikamuteera ubwáabyi. En parlant de l’excès de nourriture, indisposer, causer l’indigestion.</w:t>
      </w:r>
    </w:p>
    <w:p w14:paraId="635B4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-GÚGARARO , Ukuguubwa náabí n íibyó wariiyé. Indigestion.</w:t>
      </w:r>
    </w:p>
    <w:p w14:paraId="410CDB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-GUGÉ , I A ** Ubk bw ínyamáaswa yoonsá níni ifíte umunwa mureemure uméze nk úuw íimbwá kaándi urí mo ámabwéene maníni. Ifite ubwoóya bwiínshi bweendá kuba úmukara.</w:t>
      </w:r>
    </w:p>
    <w:p w14:paraId="25521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-KÚRASHÁAJE ; -KWAAKWA ; MAKAKÚ ø; NYIRÁ-RUMOÓNDO ø; -OONDI ; -SHABAGA .</w:t>
      </w:r>
    </w:p>
    <w:p w14:paraId="5A45A7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-GUGÉ magu ** Ubk bw ákagugé gató keendá kumera nk íngugunnyi. Gafite umuriizo mutó n úmutwé wiibúruungushuye.</w:t>
      </w:r>
    </w:p>
    <w:p w14:paraId="3D2A9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-GUGÉ , II Amanyáankinyá y ínyamáaswa. Bas du dos des animaux.</w:t>
      </w:r>
    </w:p>
    <w:p w14:paraId="25A506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-GÚGIRAN- Intr Kúuzurirana kw íimyáaka. En parlant de récoltes, être très abondantes.</w:t>
      </w:r>
    </w:p>
    <w:p w14:paraId="46FD73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-GUGÚ bigu Izína ry úmusózi wó murí komiíni Kiraambo hó murí perefegituúra ya Cyáangugu. Colline de la commune de Kirambo, dans la préfecture de Cyangugu.</w:t>
      </w:r>
    </w:p>
    <w:p w14:paraId="044AF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-GUGU , A Igihorwá kiriingániye kirí mu mukiingo. Creux de dimension moyenne dans un talus.</w:t>
      </w:r>
    </w:p>
    <w:p w14:paraId="4A8B53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-rugú ; -seenga ; -vumo</w:t>
      </w:r>
    </w:p>
    <w:p w14:paraId="5E090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-GUGU , I Igitaka cy úurwúunyuunyú. Terre saline.</w:t>
      </w:r>
    </w:p>
    <w:p w14:paraId="1B3330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-GUGU , II Amata ákómeye. Lait épais et substantiel.</w:t>
      </w:r>
    </w:p>
    <w:p w14:paraId="15EAAF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-GUGU mugu Ubutaka bweendá kumera nk úmukuúngugu buseeséka cyaane ntibúruumbuuke. Sol très friable et stérile.</w:t>
      </w:r>
    </w:p>
    <w:p w14:paraId="674A6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-GUGÚ , Ubk bw ícyaátsi kireekire cyiibúumbabuumbye, bahiinga áht h áamáazi bakakiboha mo íbirago n ímicé byiizá. Longue herbe cylindrique de la famille des Juncacées : Juncus effusus.</w:t>
      </w:r>
    </w:p>
    <w:p w14:paraId="2BD662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-GUGÚ , A Imyáaka yasáaziranye. Nourriture végétale surannée, éventée.</w:t>
      </w:r>
    </w:p>
    <w:p w14:paraId="5A846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-GÚGU A Ubukúbaganyi buteera úmt kwíivaanga mu bitámuréeba. Importunité, comportement importun.</w:t>
      </w:r>
    </w:p>
    <w:p w14:paraId="2479E3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-GÚUGÚ Ingeso yó kutágira ícyo útaangá n íiyo úbwáawé waaba útáagaguza. Avarice, parcimonie, mesquinerie tournée vers autrui; égoïsme, refus systématique de partager avec autrui ce qu’on possède, même si l’on dépense beaucoup pour soi.</w:t>
      </w:r>
    </w:p>
    <w:p w14:paraId="732B0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-GUÚGU Itaábi ritarúuma néezá. Tabac qui n’est pas bien sec.</w:t>
      </w:r>
    </w:p>
    <w:p w14:paraId="5409C4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-GUÚGU 9i, iguú ** Ubk bw ínumá níni ifíte akabára mu iijosi. Tourterelle à collier, de la famille des Colombidées : Streptopelia semitorquata.</w:t>
      </w:r>
    </w:p>
    <w:p w14:paraId="15C26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-GÚUGUUB- Intr Kugira ingeso yó kuryá ku buryó budasaanzwé. Être gourmand.</w:t>
      </w:r>
    </w:p>
    <w:p w14:paraId="5DB694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-GUÚGUUBE , Igisaambo gishaaká kwíikubira ntikíbe cyáaha abáandi. Gourmand, égoïste et avare.</w:t>
      </w:r>
    </w:p>
    <w:p w14:paraId="40610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-GÚGUUMB- Intr Gutuumba kw índa kaándi arí na ko ínzóka ziigórora. En parlant du ventre, enfler tout en gargouillant.</w:t>
      </w:r>
    </w:p>
    <w:p w14:paraId="66020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-GUGUMIRIZ- je V var -guungumik- I Être avare.</w:t>
      </w:r>
    </w:p>
    <w:p w14:paraId="76C84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-GUGUN- nnye Tr A Gushunaashuna ikt cg kugira icyo úgishiíshuuza ho úhéereye ku ruhaánde rw ínyuma. Grignoter, ronger, à partir de la paroi externe.</w:t>
      </w:r>
    </w:p>
    <w:p w14:paraId="7B7AD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-GUGUNA , Tsd Ubk bw íkiméra. Espèce de plante non identifiée.</w:t>
      </w:r>
    </w:p>
    <w:p w14:paraId="32B05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-GÚGUNAMBÉEHÉ , V syn -shíihambéehé Pers vivant en parasite dans une famille.</w:t>
      </w:r>
    </w:p>
    <w:p w14:paraId="313FE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-GUGUNNYI , A Umt cg itúungo by íintéekezi biryá ntibíhaage. Mangeur insatiable; animal domestique qui broute insatiablement.</w:t>
      </w:r>
    </w:p>
    <w:p w14:paraId="7B8D6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-GÚGUR- I ye Intr Kugira igúgu, gukúbaganira umt. Importuner, harceler, provoquer.</w:t>
      </w:r>
    </w:p>
    <w:p w14:paraId="79F00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-GÚGUR- II ye Intr Guhiinduka ibigugú kw íimyáaka. En parlant de vivres, devenir surannés, se périmer.</w:t>
      </w:r>
    </w:p>
    <w:p w14:paraId="08876B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-GÚGURO , Umwaanduranyo umt agirá ku baándi yíivaanga mu byaábo. Importunité provocatrice.</w:t>
      </w:r>
    </w:p>
    <w:p w14:paraId="4E280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-GÚUGUZ- I je Intr A Kuvúga kw ínumá. Roucouler.</w:t>
      </w:r>
    </w:p>
    <w:p w14:paraId="71F676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-GÚUGUZ- II je Tr Gukómeretsa umt mu gahaánga. Blesser qqn au front.</w:t>
      </w:r>
    </w:p>
    <w:p w14:paraId="172E8E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-GÚGUZI , Umt w iínkúbaganyi ukúunda gusagarira abaándi. Querelleur qui harcèle.</w:t>
      </w:r>
    </w:p>
    <w:p w14:paraId="70268C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-GÚUGUZO , Uruguma barema úmt mu gahaánga. Blessure au front.</w:t>
      </w:r>
    </w:p>
    <w:p w14:paraId="11F656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-GUHA , A Ikt kireekire cyaane. Chose très longue.</w:t>
      </w:r>
    </w:p>
    <w:p w14:paraId="326B99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-GÚHA , V var -dúha Euphorbia candelabrum.</w:t>
      </w:r>
    </w:p>
    <w:p w14:paraId="64F2B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-GÚHA , ** Ubk bw íkiroondwe cy ákagoóndo kuu nda gifite úruhú ruhaangáye. Espèce de tique dure.</w:t>
      </w:r>
    </w:p>
    <w:p w14:paraId="4E603C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-GÚHA kagú A Indwáara ifáta uruhú rw íinka úbwoóya bugapfuuka haanyuma hakaaza ibisebe. Maladie de la peau des vaches qui leur fait perdre le poil et leur cause des plaies.</w:t>
      </w:r>
    </w:p>
    <w:p w14:paraId="5D10E4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-GUHÚ ** Ubk bw ícyaátsi. Herbe de la famille des Poacées : Miscanthidium violaceum.</w:t>
      </w:r>
    </w:p>
    <w:p w14:paraId="6C1A98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-shyúukw-</w:t>
      </w:r>
    </w:p>
    <w:p w14:paraId="534BF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-GUHÚ , Bdw pour -reémba Impuissant. | Syn -aánge A.</w:t>
      </w:r>
    </w:p>
    <w:p w14:paraId="25345F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-GUHÚ rugu Indwáara ifáta inká kuu nda y ámagaanga, ku munwa nó ku iicébe, hóose hakaaza udusebe, amatwi ákíihina agasubira inyuma kaándi agatáanyagurika. Ikuunda gufáta cyaane cyaane mu mapfá.</w:t>
      </w:r>
    </w:p>
    <w:p w14:paraId="654768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-GÚUHUUR- ye Tr Gukúura ku ibt byiínshi utuúndi duké ku buryó bitaamenyéekana. Prélever discrètement une petite portion dans un tout.</w:t>
      </w:r>
    </w:p>
    <w:p w14:paraId="7F8BA0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-GUUJ- je V syn -hékeny- Grignoter.</w:t>
      </w:r>
    </w:p>
    <w:p w14:paraId="2AAA00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-GUÚJA , V syn -síindé Motte de terre avec des herbes.</w:t>
      </w:r>
    </w:p>
    <w:p w14:paraId="56E93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-GUÚJA Déf </w:t>
      </w:r>
      <w:r w:rsidRPr="00461440">
        <w:rPr>
          <w:rFonts w:ascii="Times New Roman" w:hAnsi="Times New Roman" w:cs="Times New Roman"/>
          <w:sz w:val="28"/>
          <w:szCs w:val="28"/>
        </w:rPr>
        <w:t> Loc Kubyína -- : Gusuurana bwaa mbere kw ímiryaango ihéruuka gushyíingirana bájyaanye inzogá zó kugaaniirira hó. En parlant des familles des nouveaux époux, se rendre mutuellement visite pour la première fois après le mariage en apportant les boissons de circonstance.</w:t>
      </w:r>
    </w:p>
    <w:p w14:paraId="4AEA6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-GÚUJUUR- ye Tr Kurya íbyo úboonyé cyaane cyaane ibibísi, kaándi ukabiryaana ubusaambo. Manger goulûment, surtout ce qui est cru.</w:t>
      </w:r>
    </w:p>
    <w:p w14:paraId="1DDEE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 I A Tr Kutáva áht urí. Rester qqp, rester sur place, ne pas quitter un lieu.</w:t>
      </w:r>
    </w:p>
    <w:p w14:paraId="0ABBB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 II Intr Gukomera by íkt gihaangáye. Être très dur, être résistant, solide.</w:t>
      </w:r>
    </w:p>
    <w:p w14:paraId="5EEFDB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 III Intr Kudákuundá kubóneka kw íkt. Être rare, introuvable; manquer.</w:t>
      </w:r>
    </w:p>
    <w:p w14:paraId="32D522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-GUMA , A Igisebe giturútse ku bukoméreke bwó ku gihiímba cyó heejuru cyaane cyaane mu mutwé. Blessure ouverte de la partie supérieure du corps, surtout de la tête.</w:t>
      </w:r>
    </w:p>
    <w:p w14:paraId="358E48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-GUMA rugu Ubk bw ámasaká. Variété de sorgho.</w:t>
      </w:r>
    </w:p>
    <w:p w14:paraId="2E8FD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-ziraruguma .</w:t>
      </w:r>
    </w:p>
    <w:p w14:paraId="60341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-GUMAAGUM- Ints de -gum- A Être très dur.</w:t>
      </w:r>
    </w:p>
    <w:p w14:paraId="4A3475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-GUMÁGUME , Ubk bw íkiméra. Espèce de plante non identifiée.</w:t>
      </w:r>
    </w:p>
    <w:p w14:paraId="599F61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-GUMAGUR- ye Tr Gukómeretsa umt cg ikt aht heénshi. Couvrir de blessures ouvertes.</w:t>
      </w:r>
    </w:p>
    <w:p w14:paraId="5272D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-GUMAN- A Tr Gukomeza gutúunga ikt wari uúfite ntuúgire ahaándi ugishyirá cg undi úgihá. Garder, conserver, retenir.</w:t>
      </w:r>
    </w:p>
    <w:p w14:paraId="1B0EF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-GUMAANY- nyije cg nije Tr A V syn -shyígikir- A Caler. Gushyígikira ikt kigahágarara néezá.</w:t>
      </w:r>
    </w:p>
    <w:p w14:paraId="27508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-GUUMBA , Ubk bw íkiméra. Espèce de plante non identifiée.</w:t>
      </w:r>
    </w:p>
    <w:p w14:paraId="56896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-GUUMBA , A Umt cg inyamáaswa byaáciiye imbyáaro imbúragihe. Femme ou femelle devenue stérile prématurément.</w:t>
      </w:r>
    </w:p>
    <w:p w14:paraId="70FC7C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-GUUMBA , Umuzímu w úmt w ínguumba cg w úwapfúuye atároongóye. Esprit d’une femme morte stérile ou d’une pers morte célibataire.</w:t>
      </w:r>
    </w:p>
    <w:p w14:paraId="21467A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-GUUMBA abstrait Imibeére-hó y úmugoré cg y íitúungo byaáguumbashye. Stérilité d’une femme ou d’une femelle.</w:t>
      </w:r>
    </w:p>
    <w:p w14:paraId="27DAC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-GÚUMBA , A V syn -túre Nourriture peu cuite.</w:t>
      </w:r>
    </w:p>
    <w:p w14:paraId="100C5F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-GUUMBAH- shye Intr A Kureka kubyáara imbúragihe. Devenir stérile prématurément en parlant d’une femme ou d’une femelle.</w:t>
      </w:r>
    </w:p>
    <w:p w14:paraId="45A59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-GÚUMBAMBÁRI , V var -góombambári Cheville.</w:t>
      </w:r>
    </w:p>
    <w:p w14:paraId="7DF14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-GUUMBASHY- hije Tr A Kugira umugoré cg inká byaáretse kubyáara imbúragihe. Avoir une femme ou une femelle devenue prématurément stérile.</w:t>
      </w:r>
    </w:p>
    <w:p w14:paraId="2B83F6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-GÚME , Akabuyéenge gaseennyé kabá kuu nkoombe z íkiyága cg z ímigezi. Galet, caillou rond et poli qu’on trouve au bord des lacs ou des cours d’eau.</w:t>
      </w:r>
    </w:p>
    <w:p w14:paraId="00A51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-GÚME , Ikt kidakuundá kubóneka. Chose rare.</w:t>
      </w:r>
    </w:p>
    <w:p w14:paraId="58C296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Pendant cette période de disette, les haricots sont --.</w:t>
      </w:r>
    </w:p>
    <w:p w14:paraId="3C26D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-GUMÍ , Et V syn -koófe Coup de poing donné avec les premières phalanges, la main fermée.</w:t>
      </w:r>
    </w:p>
    <w:p w14:paraId="39DE2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-GUMIRA , Aht hateerá na búsa. Terre tout à fait stérile.</w:t>
      </w:r>
    </w:p>
    <w:p w14:paraId="1BBDA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-GUMIRIZ- je Ints de -gumy- Continuer longtemps.</w:t>
      </w:r>
    </w:p>
    <w:p w14:paraId="56049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-GUMIRW- we A Tr Kubúra ikt wari uúkeneye. Manquer de ce dont on a besoin; ne pas le trouver; être privé de.</w:t>
      </w:r>
    </w:p>
    <w:p w14:paraId="09BE1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-KÓMWANTÓOREZO ; MAAMEYÁ ø; -SÁAZ- A loc; -SHYÍGA a loc; -SÁAZIRAN-; -SHEVORO R- C; -TSÍINSIINO loc; -ZÍIKO loc.</w:t>
      </w:r>
    </w:p>
    <w:p w14:paraId="5BBFA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-GUMÍRWA magu Hbn Izína bahiimba úmt utágira íkimútuungaana. Surnom du malchanceux.</w:t>
      </w:r>
    </w:p>
    <w:p w14:paraId="63321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-GUMO V syn -héezo Défense d’entrer.</w:t>
      </w:r>
    </w:p>
    <w:p w14:paraId="14F10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-GUMÚ , Et V var -gumí et syn -pfuúnsi C Coup de poing.</w:t>
      </w:r>
    </w:p>
    <w:p w14:paraId="7EFC0D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-GUMY- mije A V var -gum- C et syn -komez- D Continuer, maintenir.</w:t>
      </w:r>
    </w:p>
    <w:p w14:paraId="26914A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-GUMYÁ A V syn -gúugú Avarice, parcimonie.</w:t>
      </w:r>
    </w:p>
    <w:p w14:paraId="2EEEF5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-GUMYÁ kagu Úmusózi wó murí komiíni Nyakabuye waháaye izína suúperefegituúra urí mó. Iyo suúperefegituúra igizwe n ámakómiíni Bugarama, Karéengerá na Nyakabuye.</w:t>
      </w:r>
    </w:p>
    <w:p w14:paraId="203D0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-GUMYABAANGA , Umt uzígama ibaanga cyaane. Pers très discrète.</w:t>
      </w:r>
    </w:p>
    <w:p w14:paraId="615B95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 nnye A Tr Kuzíinga ikt ntuúkiraangize. Rouler l’un des bords de façon à en faire un ourlet.</w:t>
      </w:r>
    </w:p>
    <w:p w14:paraId="117D0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-GÚNAM- Intr A V var -dúnam- B Être assis ou placé à l’étroit.</w:t>
      </w:r>
    </w:p>
    <w:p w14:paraId="04C9F3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-GUNÁME , Ikt giterétse náabí cg kirí mu mwaánya udáhaagíje. Objet mal placé ou placé à l’étroit.</w:t>
      </w:r>
    </w:p>
    <w:p w14:paraId="528D9B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-GÚNARAR- ye V var -dúnam- B Être assis à l’étroit.</w:t>
      </w:r>
    </w:p>
    <w:p w14:paraId="1DA3D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-GUUNDA , A Ibyaátsi byiínshi byaámeze aht. Brousse très dense.</w:t>
      </w:r>
    </w:p>
    <w:p w14:paraId="328070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-GUUNDA Igihe cy úumwáaka w ábatúunzi kivá mu myíijimá y úgushyíingo kikagera muu myíijimá ya kámena. Saison de l’année qui va de </w:t>
      </w:r>
      <w:r w:rsidRPr="00461440">
        <w:rPr>
          <w:rFonts w:ascii="Times New Roman" w:hAnsi="Times New Roman" w:cs="Times New Roman"/>
          <w:sz w:val="28"/>
          <w:szCs w:val="28"/>
        </w:rPr>
        <w:lastRenderedPageBreak/>
        <w:t>la deuxième moitié de novembre à la deuxième moitié de juin, selon la chronologie des pasteurs.</w:t>
      </w:r>
    </w:p>
    <w:p w14:paraId="046A36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-GUUNDA , Ikirúundo cy íbt byiínshi. Tas, monceau d’objets.</w:t>
      </w:r>
    </w:p>
    <w:p w14:paraId="79A760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-GUUNDA nguu Ubk bw ímyuumbati irúra. Variété de manioc amer.</w:t>
      </w:r>
    </w:p>
    <w:p w14:paraId="252D9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-nyaruguunda ; -raaramuguunda | Cf -guúndu ; -shuguunda .</w:t>
      </w:r>
    </w:p>
    <w:p w14:paraId="6075B6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-GUUNDA nguu Umt wó mu miganí bavugá kó yari íigihaángaange mu kuryá nó mu kunywá aríko kaándi nó mu kubáasha imirimo. Géant légendaire qui était réputé grand mangeur et grand buveur, mais aussi grand travailleur.</w:t>
      </w:r>
    </w:p>
    <w:p w14:paraId="1EDE30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-GUUNDA , ** Ikóonderá riruta ándí yóose y úmuvúgo. Rigizwe n úmugano ushíinze mu gicumá.</w:t>
      </w:r>
    </w:p>
    <w:p w14:paraId="4CEE40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-GÚUNDA , Agasáaza katakibaasha guháguruka. Vieillard décrépit.</w:t>
      </w:r>
    </w:p>
    <w:p w14:paraId="6B3A9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-GÚUNDAGURIK- tse V var -gúundaguund- C Se mouvoir fébrilement.</w:t>
      </w:r>
    </w:p>
    <w:p w14:paraId="4275E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-GÚUNDAGUUND- nze A Tr Kuráaraguza aht hatamezé néezá kubéera kubúra uko úbigeénza kúundi. Faute de mieux, passer successivement des nuits misérables, à différents endroits.</w:t>
      </w:r>
    </w:p>
    <w:p w14:paraId="3F99FC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-GÚUNDAM- Intr Kuganyiirira mu kirago ukananirwa kubyúuka kubéera integé nké. Se lever tard et difficilement à cause de la faiblesse.</w:t>
      </w:r>
    </w:p>
    <w:p w14:paraId="116F5C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-GÚUNDAMIR- ye Tr Gufáta ibt by úmt ntuúshaake kubísubiza. S’emparer des biens d’autrui et ne pas vouloir les rendre.</w:t>
      </w:r>
    </w:p>
    <w:p w14:paraId="784CA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-GÚUNDAMIRAN- V syn -tiitim- Vivre très vieux.</w:t>
      </w:r>
    </w:p>
    <w:p w14:paraId="2FC74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-GUÚNDAMIRANE , Umt washíze mo ábíteewe n íindwáara cg úbusáaza. Pers affaiblie par la maladie ou par la vieillesse.</w:t>
      </w:r>
    </w:p>
    <w:p w14:paraId="0B4BD8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-GUUNDANO , V syn -byigano Bousculade.</w:t>
      </w:r>
    </w:p>
    <w:p w14:paraId="77B930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-GUUNDIIR- -guundiriye A Tr Kwíikuunda ku ibt by ábaándi ntuúshaake kubirekura. Retenir injustement les biens d’autrui.</w:t>
      </w:r>
    </w:p>
    <w:p w14:paraId="16836C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-GUUNDÍIRA ruguu V syn -kágo B Produits magiques utilisés par les sorciers.</w:t>
      </w:r>
    </w:p>
    <w:p w14:paraId="4AEB75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-GUUNDIIRAKIRAGO ruguu Hbn Izína biita úmt wanégekajwe n úbusáaza cg indwáara cg ubunebwe akaryáamiira. Surnom d’une personne affaiblie par la vieillesse et la maladie, ou d’un paresseux.</w:t>
      </w:r>
    </w:p>
    <w:p w14:paraId="45F8D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-GUÚNDIIRE A Ukudáshaaká kurekura iby ábaándi. Détention injuste des biens d’autrui.</w:t>
      </w:r>
    </w:p>
    <w:p w14:paraId="76C8D9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-GUÚNDIIRE , V syn -huuro Pers de petite taille.</w:t>
      </w:r>
    </w:p>
    <w:p w14:paraId="12417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-GUÚNDU , A Ikiméra gishibúka ku gishyitsí. Rejeton d’une plante.</w:t>
      </w:r>
    </w:p>
    <w:p w14:paraId="743874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-GUÚNDU , V syn -dihíre A Foyer très riche.</w:t>
      </w:r>
    </w:p>
    <w:p w14:paraId="34D9F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-GÚUNDUUK- tse Tr Gukúra ari íinzitáne kw íbiméra. En parlant d’une masse de végétation, pousser, croître dru.</w:t>
      </w:r>
    </w:p>
    <w:p w14:paraId="28809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-GÚUNDUUR- ye Tr Gutéera ibiméra kugúunduuka. Favoriser une croissance touffue.</w:t>
      </w:r>
    </w:p>
    <w:p w14:paraId="684F9B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-GÚNE bugú Déf </w:t>
      </w:r>
      <w:r w:rsidRPr="00461440">
        <w:rPr>
          <w:rFonts w:ascii="Times New Roman" w:hAnsi="Times New Roman" w:cs="Times New Roman"/>
          <w:sz w:val="28"/>
          <w:szCs w:val="28"/>
        </w:rPr>
        <w:t> Loc kugwa bugúne : a) Gupfa úgúuye kure y íiwáawé, kure y íingo úkabura gihaambá. Mourir loin de chez soi, loin des habitations et sans recevoir de funérailles.</w:t>
      </w:r>
    </w:p>
    <w:p w14:paraId="511B09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 nze Tr A Gutéera umt ubwóoba ntaábaashe koongera kunyéganyega. Immobiliser par la peur.</w:t>
      </w:r>
    </w:p>
    <w:p w14:paraId="155512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-GUUNGA , ** Ubk bw ígití cyó mu Bugesera n áhaándi h ámayíingá yó mu burásirazúuba bw ígihúgu. Amashámi yiihuunze ho úbwoóya bw ígaaju n ámahwá.</w:t>
      </w:r>
    </w:p>
    <w:p w14:paraId="7BA3AA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-GUUNGA Abanyigínya bó mu muryaango ukómooka kurí Muguunga wa Ndoba. Lignage du clan Nyiginya ayant pour ancêtre éponyme Mugunga fils de Ndoba.</w:t>
      </w:r>
    </w:p>
    <w:p w14:paraId="50CE59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-GUUNGA , I Agacumá gató kadafite ínkoóndo barumíkiisha. Petite calebasse sans col servant de ventouse.</w:t>
      </w:r>
    </w:p>
    <w:p w14:paraId="17471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-GUUNGA , II Néol A V syn -::mbeeti Trompette ou clairon.</w:t>
      </w:r>
    </w:p>
    <w:p w14:paraId="1CD68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-GUUNGAHAR- ye V syn -duuhagir- Grossir beaucoup.</w:t>
      </w:r>
    </w:p>
    <w:p w14:paraId="6C98FC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-GUÚNGAHARE , V syn -duúhagire Être très gras.</w:t>
      </w:r>
    </w:p>
    <w:p w14:paraId="440957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-GUÚNGE , I A Umt w úmunyábwooba. Poltron.</w:t>
      </w:r>
    </w:p>
    <w:p w14:paraId="357F3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-GUÚNGE , II A Umt cg inká bikuundá kwíiguunga ukwaábyo. Pers ou vache qui aime se tenir à l’écart.</w:t>
      </w:r>
    </w:p>
    <w:p w14:paraId="6CB7B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-GUÚNGE , III Umutwaáre usúuzuguritse. Chef qui n’est pas respecté.</w:t>
      </w:r>
    </w:p>
    <w:p w14:paraId="5E446F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-GUUNGIR- I ye Kuréenza umugeénde mu gishaanga. Amasser la terre en billon dans un marais, en cultivant.</w:t>
      </w:r>
    </w:p>
    <w:p w14:paraId="028725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-GUUNGIR- II ye V syn -ganir- Suspendre ce qu’on allait faire.</w:t>
      </w:r>
    </w:p>
    <w:p w14:paraId="15B76F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-GUUNGIRO , V syn -geénde Bande de terre en billon.</w:t>
      </w:r>
    </w:p>
    <w:p w14:paraId="39424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-GUUNGIISH- shije Tr Hig Kwíigiisha imbwá guhíiga. Dresser un chien à la chasse.</w:t>
      </w:r>
    </w:p>
    <w:p w14:paraId="3EB1C2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-GUUNGIZI , V var -guúnge , III Chef qui n’est pas respecté.</w:t>
      </w:r>
    </w:p>
    <w:p w14:paraId="448AD5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 5ri, iriguú- Ubk bw íbuye rikoméye bacuríra hó. Espèce de pierre très dure qui sert d’enclume.</w:t>
      </w:r>
    </w:p>
    <w:p w14:paraId="1D1DA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 , A ** Ubk bw ákanyábwooyá gakuundá kurya ímigozí y íbijuumba. Espèce de chenille se nourrissant surtout des feuilles de patates douces.</w:t>
      </w:r>
    </w:p>
    <w:p w14:paraId="16116E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 I kaguú Indwáara y ímigozi ítéerwa n aáka gakóokó. Maladie des tiges de patates causée par cet insecte.</w:t>
      </w:r>
    </w:p>
    <w:p w14:paraId="35C01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 II kaguú Ubk bw ígitaambaaro. Espèce de tissu.</w:t>
      </w:r>
    </w:p>
    <w:p w14:paraId="24C185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-GÚUNGUJE , Izína biita úmwé mu báana baa Ryáangoombe. Enfant de Ryangombe.</w:t>
      </w:r>
    </w:p>
    <w:p w14:paraId="2F1A7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-GUUNGUMIK- I tse Intr Kugira ingeso yó kutárekúra. Être avare.</w:t>
      </w:r>
    </w:p>
    <w:p w14:paraId="263B0A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-GUUNGUMIK- II tse Tr Gushyíra umt ho úmuhaáti usháaka ko ákora íkt. Presser qqn de faire qqch, insister.</w:t>
      </w:r>
    </w:p>
    <w:p w14:paraId="42040B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-GUNGUMIKO , V syn -vuundo Bousculade.</w:t>
      </w:r>
    </w:p>
    <w:p w14:paraId="303F71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-GUUNGUMIRIZ- je V var -guungumik- I Être avare.</w:t>
      </w:r>
    </w:p>
    <w:p w14:paraId="0CFB2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-GUÚNGUMIRIZA V syn -gúugú Avarice, parcimonie.</w:t>
      </w:r>
    </w:p>
    <w:p w14:paraId="1B080A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-GUUNGUMIZ- je V var -guungumik- I Être avare.</w:t>
      </w:r>
    </w:p>
    <w:p w14:paraId="1E7930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-GUÚNGUMIZA V var -guúngumiriza et syn -gúugú . Avarice.</w:t>
      </w:r>
    </w:p>
    <w:p w14:paraId="2A369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-GÚUNGUMIZI , Ubk bw ícyaátsi. Herbe de la famille des Asclépiadacées : Tenaris rubella.</w:t>
      </w:r>
    </w:p>
    <w:p w14:paraId="0BC876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-saabo I.</w:t>
      </w:r>
    </w:p>
    <w:p w14:paraId="2473D9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-GÚUNGUR- ye A B V syn -komer- A Être dur, etc.</w:t>
      </w:r>
    </w:p>
    <w:p w14:paraId="0B720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-GUÚNGURANE , V syn -turagarira Pers petite mais forte.</w:t>
      </w:r>
    </w:p>
    <w:p w14:paraId="315EF7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-GÚUNGURIZ- A V syn -tsuun- A Refuser catégoriquement.</w:t>
      </w:r>
    </w:p>
    <w:p w14:paraId="23448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-GUUNGURU , Et A Igikóreesho gishobóra kujya mó riitiro z íbitéemba búuzi, gicuzé mu iibaati rikoméye, batwaará mo íbicurúuzwa bimwé na bímwe, nk ámamesa cg peeteroóri cg risaánsi. Fût métallique, touque; baril.</w:t>
      </w:r>
    </w:p>
    <w:p w14:paraId="16560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-GUÚNGURU 5ri, V var -guúngu 5ri Pierre très dure.</w:t>
      </w:r>
    </w:p>
    <w:p w14:paraId="7CC40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-GÚUNGUZ- je Intr Kwíigira sée-ndabyáanze. Se montrer opiniâtre, s’obstiner, se montrer têtu.</w:t>
      </w:r>
    </w:p>
    <w:p w14:paraId="0840AD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-GUUNGUUZI , V syn -kiingo Talus.</w:t>
      </w:r>
    </w:p>
    <w:p w14:paraId="344B1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-GUÚNI , Et A Umwaánya urí mu iihúuriro ry ínkuta ébyiri cg ibiíndi ibt bisá na zó. Coin, espace compris dans un angle ou espace analogue.</w:t>
      </w:r>
    </w:p>
    <w:p w14:paraId="3F8D71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-GUÚNI 9i, iguú Et Igikóreesho bakoontóroza ko íinkókorá y íkt igorórotse. Equerre.</w:t>
      </w:r>
    </w:p>
    <w:p w14:paraId="304A77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-GÚNIK- tse Tr A Gutéreka ikt aht hadahaagíje kaándi kikaba gíshobora gutéemba. Placer qqch dans un endroit étroit, où ça risque de se renverser.</w:t>
      </w:r>
    </w:p>
    <w:p w14:paraId="33E4DE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-GÚUNIK- tse Tr Et Gushyíra iguúni aho ínkutá zihuuríza upíma kugira ngo uroré kó hagorórotse. Contrôler un angle au moyen d’une équerre.</w:t>
      </w:r>
    </w:p>
    <w:p w14:paraId="6E39D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-GÚNIKIRIZ- je Ints de -gúnik- Essayer de placer qqch dans un endroit étroit.</w:t>
      </w:r>
    </w:p>
    <w:p w14:paraId="3BDF52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-GUNIRA , Et Ikt kimezé nk úruhago kiboshyé mu budódo bwaa gátaáni. Kigenéwe gutwáarwa mo íbicurúuzwa cg guhunikwa mo íimyáaka.</w:t>
      </w:r>
    </w:p>
    <w:p w14:paraId="016A8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-GUUNJ- nje cg -GUUNJUUR- ye V var -gúunzuur- Grignoter, en parlant du chacal.</w:t>
      </w:r>
    </w:p>
    <w:p w14:paraId="6EAF1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-GÚNO , Uruhaánde rw íkt rugunnyé. Bord enroulé.</w:t>
      </w:r>
    </w:p>
    <w:p w14:paraId="4EDAB8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-GUNÚ ri, Ubk bw ámasaká. Variété de sorgho.</w:t>
      </w:r>
    </w:p>
    <w:p w14:paraId="37DBA3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-GÚNUUK- tse Intr Kuzíinguuka kw ícyaári kígunnye. En parlant d’un bord roulé ou ourlé, se défaire.</w:t>
      </w:r>
    </w:p>
    <w:p w14:paraId="001A6D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-GÚNUUR- ye Tr Kuraambuura icyaári kígunnye. Défaire un bord roulé ou ourlé.</w:t>
      </w:r>
    </w:p>
    <w:p w14:paraId="10D6C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-GÚNYA , V var -gónya A Chétif.</w:t>
      </w:r>
    </w:p>
    <w:p w14:paraId="1A0675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-GUUNZ- njije A Tr Gufáta ikibaánza aht hatiígeze hátuurwa. Installer son domicile dans un endroit qui n’a jamais été habité.</w:t>
      </w:r>
    </w:p>
    <w:p w14:paraId="04D9E0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-GUÚNZE I Ugutúura aht hatiígeze hátuurwa. Fait d’installer son domicile dans un endroit qui n’a jamais été habité.</w:t>
      </w:r>
    </w:p>
    <w:p w14:paraId="3593E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-GUÚNZE II Rgr Ukutáreeshyá kw íbihahá by ínkokó baragúra. Longueur inégale des poumons d’un poussin divinatoire.</w:t>
      </w:r>
    </w:p>
    <w:p w14:paraId="0591E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-GUUNZO Rumwé muu mbavu ziturúka ku rutí rw úmugóongo zigahuurira mu gatuúza. Côte qui relie la colonne vertébrale au sternum.</w:t>
      </w:r>
    </w:p>
    <w:p w14:paraId="493CF9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-GUUNZU , A Imbwá cg indí nyamáaswa yóose bisa íkíri ntó. Chiot ou jeune de carnassier.</w:t>
      </w:r>
    </w:p>
    <w:p w14:paraId="433ABD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-GUÚNZU , Uruyoonga rw ímivumú ruboshyé náabí. Vêtement tressé sans soin en fibres de ficus.</w:t>
      </w:r>
    </w:p>
    <w:p w14:paraId="3F732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-GUÚNZU , A V syn -hari Chacal.</w:t>
      </w:r>
    </w:p>
    <w:p w14:paraId="40206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-GÚUNZUUR- ye Tr Guhékenyera ibigóori mu murimá by úmuhari. En parlant du chacal, grignoter du maïs dans un champ.</w:t>
      </w:r>
    </w:p>
    <w:p w14:paraId="36763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 ze Tr | Note : Umwáaduko w ámafaraanga wahúungabanyije uburyó bwó kugura nó kuguza. Mu kinyarwaanda cyaa kéera, buri jaambo rikoreeshwa n úútaanga ikt n úúgihaabwa.</w:t>
      </w:r>
    </w:p>
    <w:p w14:paraId="707B3B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-SOKOOZI loc; -TUUKUR-.</w:t>
      </w:r>
    </w:p>
    <w:p w14:paraId="429435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-íiguz-; kiziimb-abahaashyi ø; -kóosh- B; -nyágisáanzé ; nyamugurira-mu-gahaándagaza ø; rugur-amananíza ø; -oongez- B; -rí- L;. sabúkené ø; -sak- I A; -saté ; -seke loc; -séengeer- A; -séengerezi B;.</w:t>
      </w:r>
    </w:p>
    <w:p w14:paraId="4ACE19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-sógoongero B; -tan- II; -teetur-; -úuma D.</w:t>
      </w:r>
    </w:p>
    <w:p w14:paraId="5FBCC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-GURAKIRAGO , Akéebo kagera ínshúro ebyiri mu kaa múhiinzi. Panier -íibo qui a une contenance double du panier -íibo-kaa-múhiinzi .</w:t>
      </w:r>
    </w:p>
    <w:p w14:paraId="683DC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-GÚRAMÁBOKO , V syn -cáamugozí Rançon.</w:t>
      </w:r>
    </w:p>
    <w:p w14:paraId="256CA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-GURAMUJA , Icyo úmt ataanga ágúra umwáana yabyáaranye n úmugore átaákooye. Prix qu’on don,ne pour avoir l’enfant qu’on a eu d’une femme sans donner le gage matrimonial.</w:t>
      </w:r>
    </w:p>
    <w:p w14:paraId="55A7F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-GÚRAMÚUNSÍ , Icyo úmt ataangá kugira ngo babé bámwoorohereje umubábaro. Cadeau qu’on fait pour alléger la souffrance.</w:t>
      </w:r>
    </w:p>
    <w:p w14:paraId="274DFF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-GURAAN- Tr A Gutáanga ikt bakaguha ikiíndi biinganya ágacíiro. Echanger une chose contre une autre de même valeur; troquer.</w:t>
      </w:r>
    </w:p>
    <w:p w14:paraId="76541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-GURÁANA , Umucúruuzi ugéenda agúraana. Commerçant ambulant qui effectue du troc.</w:t>
      </w:r>
    </w:p>
    <w:p w14:paraId="1230A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-GUR-ANÉ-MU-KIRAGO magu Ijaambo rikoréeshwa n ábanyakazi bávuga umuúnsi wa gátaandátu w íicyúumwéeru. Dans le langage des employés, mot qui désigne le samedi.</w:t>
      </w:r>
    </w:p>
    <w:p w14:paraId="6ED73F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-GÚRAÁNKA Ugutáanga inká bakaguha ibt. Troc des vaches contre autre chose.</w:t>
      </w:r>
    </w:p>
    <w:p w14:paraId="52B95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-GURANO , Icyo úmt ataanga ágúra imbohé. Rançon.</w:t>
      </w:r>
    </w:p>
    <w:p w14:paraId="2AD3B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-GURAANUR- ye A Tr Ku baáguraanye cg ku baáguze, gusúbirana buri umt icyó yari yáatáanze. Rompre l’échange ou refuser un marché déjà conclu.</w:t>
      </w:r>
    </w:p>
    <w:p w14:paraId="16EF9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-GÚRASHÁ Et V var -gárashá Carte qui ne vaut pas de points, basse carte.</w:t>
      </w:r>
    </w:p>
    <w:p w14:paraId="014E0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-tózi , -monyó , -shíishi ou -zuukira ; fourmilière. Intózi ziba mu -- kaándi zikahahunika ibyó ziryá.</w:t>
      </w:r>
    </w:p>
    <w:p w14:paraId="292B8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-GURÍ , V syn -gega Grenier.</w:t>
      </w:r>
    </w:p>
    <w:p w14:paraId="07119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-GURÍ , Ubk bw úruyúzi. Variété de courge.</w:t>
      </w:r>
    </w:p>
    <w:p w14:paraId="4854A3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-GURÍ , V var -gurú Gain qui vaut plusieurs points dans un jeu.</w:t>
      </w:r>
    </w:p>
    <w:p w14:paraId="72010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-GUÚRI , A Igicé cy íinsína kimerá ho ímizi. Rhizome, partie souterraine du bananier.</w:t>
      </w:r>
    </w:p>
    <w:p w14:paraId="2C28D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-GÚURIGÚURI V syn -nwaánwa Causerie amusée.</w:t>
      </w:r>
    </w:p>
    <w:p w14:paraId="34DC24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-GURIK- I tse Intr de -gur-. Se troquer facilemeent.</w:t>
      </w:r>
    </w:p>
    <w:p w14:paraId="7C675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-GURIK- II A V syn -shyidik- A Faire un grand feu.</w:t>
      </w:r>
    </w:p>
    <w:p w14:paraId="22E68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-GÚURIIMB- Intr | -VÚG- I. A Kuvúga cg gukóra ikt ukúruruka.</w:t>
      </w:r>
    </w:p>
    <w:p w14:paraId="01844E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-GURIR- ye Tr A Guha úmt ikt umúheendaheenda ngo agire ícyo águkoréra. Donner qqch à qqn en lui demandant un service en retour.</w:t>
      </w:r>
    </w:p>
    <w:p w14:paraId="4BB71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-GURÍRE Déf </w:t>
      </w:r>
      <w:r w:rsidRPr="00461440">
        <w:rPr>
          <w:rFonts w:ascii="Times New Roman" w:hAnsi="Times New Roman" w:cs="Times New Roman"/>
          <w:sz w:val="28"/>
          <w:szCs w:val="28"/>
        </w:rPr>
        <w:t> Loc Imáana ya -- : Umt utágira ícyo ákorá bátabaanjé kumúha ibt. Pers qui ne fait rien sans être soudoyée.</w:t>
      </w:r>
    </w:p>
    <w:p w14:paraId="49B7CF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-GURIRO , V syn -sokó A Marché.</w:t>
      </w:r>
    </w:p>
    <w:p w14:paraId="2BA092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-GURIRO , A V syn -íihisho Cachette.</w:t>
      </w:r>
    </w:p>
    <w:p w14:paraId="4A2333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-GURIISH- -shije Néol Gutáanga ikt bakaguha amafaraanga. Vendre.</w:t>
      </w:r>
    </w:p>
    <w:p w14:paraId="4384D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-GURIZ- je Tr | V Note -GUR- A Guha úmt umwéendá. Prêter à qqn, donner en échange d’une reconnaissance de dette.</w:t>
      </w:r>
    </w:p>
    <w:p w14:paraId="5A5C0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-GURIZO Ishiimwe uha úwakúgurije ikt. Cadeau de reconnaissance fait à celui qui a fait une avance.</w:t>
      </w:r>
    </w:p>
    <w:p w14:paraId="17B803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-GURIZW- jwe </w:t>
      </w:r>
      <w:r w:rsidRPr="00461440">
        <w:rPr>
          <w:rFonts w:ascii="Times New Roman" w:hAnsi="Times New Roman" w:cs="Times New Roman"/>
          <w:sz w:val="28"/>
          <w:szCs w:val="28"/>
        </w:rPr>
        <w:t> Loc -- aht : Gutiinda aht cyaane. Traîner longtemps qqp.</w:t>
      </w:r>
    </w:p>
    <w:p w14:paraId="0960F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 A Igicé cy úmubiri giheerá muu nyóonga z ámatáko kikagera ku kireenge cg ku kinoono cg utt udusiímba tugeendéesha. Jambe; patte d’un animal.</w:t>
      </w:r>
    </w:p>
    <w:p w14:paraId="693C3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 -RUÚNDI A; -RUÚNDUGUSHU ; A; -SAÁNZU R; -SÁANZUUR- B; -SÉKE I; -TÁGARAR- C; -TAKA II; *-TÁAMBIKIZ-; -TÁKO A; -TÉG- III A; -TÉGA ; -TEGÉ I A; -TOÓNDE D; -VÍ A B loc.</w:t>
      </w:r>
    </w:p>
    <w:p w14:paraId="462B27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 I Agafúuni kaákoreeshejwe cyaane kakageza ku musa. Houe usée jusqu’à la soie.</w:t>
      </w:r>
    </w:p>
    <w:p w14:paraId="00855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magu</w:t>
      </w:r>
    </w:p>
    <w:p w14:paraId="16F9A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magu A Ubk bw íkiméra. Espèce de plante non identifiée.</w:t>
      </w:r>
    </w:p>
    <w:p w14:paraId="03CFE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kagu V syn -báahó B Escabeau à deux pieds.</w:t>
      </w:r>
    </w:p>
    <w:p w14:paraId="5A443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bugu A Ubk bw ítaábi bugira íbibabi bifite úmuteembe mureemure. Variété de tabac à longs pétioles.</w:t>
      </w:r>
    </w:p>
    <w:p w14:paraId="05A79F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 I Et Umwaambaro w ínkweeto cg w ámasógisí. Paire de souliers ou de bas.</w:t>
      </w:r>
    </w:p>
    <w:p w14:paraId="0A9DA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 rugu cg + paralocatif V ruguru Vers le haut. Haruguru En contre haut.</w:t>
      </w:r>
    </w:p>
    <w:p w14:paraId="5C8E7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-GURÚ , Mu mikino yó gutáanguranwa kubóna ikt, igitégo kivuunja íbiíndi byiínshi kubéera kó gitsiinzwé ku buryó budasaanzwé. Dans les jeux consistant à voir le premier un objet convenu, gain qui vaut plusieurs points parce qu’on l’a obtenu dans des conditions peu communes.</w:t>
      </w:r>
    </w:p>
    <w:p w14:paraId="60CE2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-GÚRUB- Intr A Gushyúukwa buri kaánya. Être constamment en érection.</w:t>
      </w:r>
    </w:p>
    <w:p w14:paraId="600E5B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-GURUBE , I ** A Inyamáaswa iríinganiye iráangwa n íinzára enyé kurí buri kuguru n úkubóko, izó hagatí zigasuumba izó ku ruhaánde zirí heejuru </w:t>
      </w:r>
      <w:r w:rsidRPr="00461440">
        <w:rPr>
          <w:rFonts w:ascii="Times New Roman" w:hAnsi="Times New Roman" w:cs="Times New Roman"/>
          <w:sz w:val="28"/>
          <w:szCs w:val="28"/>
        </w:rPr>
        <w:lastRenderedPageBreak/>
        <w:t>aríko zigashobora gukóra ku butaka. Umutwé ní mureemure kaándi ugaherwa n íizúuru ry úruzíga kaándi ribaasé.</w:t>
      </w:r>
    </w:p>
    <w:p w14:paraId="21CC6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-GURUBE , II Ubk bw íinsína ya kízuúngu kaándi ngufí cg igitooki cyáayo. Nain de Chine; variété de bananier ou ses bananes.</w:t>
      </w:r>
    </w:p>
    <w:p w14:paraId="39917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-GÚRUBÉ A Umushyúukwé wa buri kaánya. Erection constante.</w:t>
      </w:r>
    </w:p>
    <w:p w14:paraId="1D7CF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-GURUBEGURUBE Amatá y íngurube. Lait de truie.</w:t>
      </w:r>
    </w:p>
    <w:p w14:paraId="5D48E1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-GURU-BUBIRI bugu A Ijaambo rijimíje rivuga úmt. Mot voilé, désignant la pers humaine.</w:t>
      </w:r>
    </w:p>
    <w:p w14:paraId="4FFA72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-GURU-BW-ÍNDIÍNGA bugu A V syn -tábaambwá Francolin.</w:t>
      </w:r>
    </w:p>
    <w:p w14:paraId="56177B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-GURU-BW-ÍNKWAÁRE bugu Ubk bw úmwuumbati ugíra inkoóndo z íbibabi zitukúra. Variété de manioc à pédoncules rouges.</w:t>
      </w:r>
    </w:p>
    <w:p w14:paraId="5DF597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-GÚRUDUMÚ 9i, Et A Icyúuma cy úruzíga gifatá ho úmupiíra w ígaáre cg w ípikipiki. Jante de vélo ou de moto.</w:t>
      </w:r>
    </w:p>
    <w:p w14:paraId="31B87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-GURUGURU , Et Umt w ámaréeré mareemare kaándi abívaanze n úbukúbaganyi. Turbulent, indiscipliné.</w:t>
      </w:r>
    </w:p>
    <w:p w14:paraId="0CC955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-GURUGURU Sak Ijaambo rivuga ámajyáaruguru y íisí. Nord.</w:t>
      </w:r>
    </w:p>
    <w:p w14:paraId="22D95A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-GÚRUGÚRU A V syn -kóongi Feu très dense.</w:t>
      </w:r>
    </w:p>
    <w:p w14:paraId="077AC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 tse A Intr Kuva ku butaka ukageendera mu kiréeré. Voler en l’air; s’envoler, décoller.</w:t>
      </w:r>
    </w:p>
    <w:p w14:paraId="0BEDF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-GURUKA , I Ubk bw ígití kiníni. Kiboneka i Kibúungo.</w:t>
      </w:r>
    </w:p>
    <w:p w14:paraId="42605A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-GURUKA , II V syn -gírigíri Jeune homme robuste.</w:t>
      </w:r>
    </w:p>
    <w:p w14:paraId="0571F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-GÚRUKA aut aug , Ikt cyóose gifite ámababá, gishobóra kuguruka, nk ínyoni, ibisiiga, udukóokó tumwé na túmwe, indeége. Volatile : oiseaux, certains insectes, Néol avions.</w:t>
      </w:r>
    </w:p>
    <w:p w14:paraId="016DF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-GÚRU-KAMWÉ kagú B V syn -dóondi Sorte d’ouverture au jeu de godets.</w:t>
      </w:r>
    </w:p>
    <w:p w14:paraId="71E3DE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-GURUKANANYONI Utwáaka duké cyaane cg utt duke útwo árí twó twóose. Récolte minime ou objets quelconques en très petite quantité.</w:t>
      </w:r>
    </w:p>
    <w:p w14:paraId="4DC9C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-GURU-KEEYÁ kagu V syn -coogamihana Vagabond, rôdeur.</w:t>
      </w:r>
    </w:p>
    <w:p w14:paraId="520B56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-GURUKIZI , II Indwáara y ícyoorezo yaadúka mu abt cg mu matúungo aríko bátaazi ínyanduruko yáayo. Maladie épidémique des hommes ou du bétail, dont on ne connaît pas la cause.</w:t>
      </w:r>
    </w:p>
    <w:p w14:paraId="17FCDD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-GURUKIZI , III ** Agasiímba gasá n úrutaambara gateeyé nk ákaátsi. Phasme, bâtonnet, brindille.</w:t>
      </w:r>
    </w:p>
    <w:p w14:paraId="5ABC80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-GURUKO , V var -guruka II et syn -gírigíri Jeune homme robuste.</w:t>
      </w:r>
    </w:p>
    <w:p w14:paraId="0C8C2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-GURUM- Intr Kwaaka by úmuriro indími zigatuumbagira mu gicu. En parlant du feu, être ardent, faire de grandes flammes.</w:t>
      </w:r>
    </w:p>
    <w:p w14:paraId="76EDBE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-GURUMAN- Intr A Ints de -gurum- Flamber très fort. | Syn -twáaran- I C.</w:t>
      </w:r>
    </w:p>
    <w:p w14:paraId="19BBE6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-GURÚUMBANYA , Umuhaánga wó gukúbitiranya. Pers qui se tire d’affaire avec habileté.</w:t>
      </w:r>
    </w:p>
    <w:p w14:paraId="587754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-GURUMIR- ye V var -guruman- Flamber très fort.</w:t>
      </w:r>
    </w:p>
    <w:p w14:paraId="74E52F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-GURÚMIRA rugu Déf apposé Umugisha --. Bonheur éphémère.</w:t>
      </w:r>
    </w:p>
    <w:p w14:paraId="17542E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-GURUMIZI mugu Umuriro w íindwáara mwiínshi cyaane. Forte fièvre.</w:t>
      </w:r>
    </w:p>
    <w:p w14:paraId="137A9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-GURU-MOÓJYA kagu Et Hbn Izína bahiimba úmt wacíitse ukuguru agacuumbagirira ku kwaásigaye. Surnom donné à une pers qui a perdu une jambe.</w:t>
      </w:r>
    </w:p>
    <w:p w14:paraId="61430C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-GURU-NTÉGE bigu Déf </w:t>
      </w:r>
      <w:r w:rsidRPr="00461440">
        <w:rPr>
          <w:rFonts w:ascii="Times New Roman" w:hAnsi="Times New Roman" w:cs="Times New Roman"/>
          <w:sz w:val="28"/>
          <w:szCs w:val="28"/>
        </w:rPr>
        <w:t> Loc Kugeenda -- : Kugeenda ukúruruka. Marcher avec nonchalance, avec lenteur, sans motivation.</w:t>
      </w:r>
    </w:p>
    <w:p w14:paraId="643492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-GURUUR- ye Néol Kuguriisha ikt naáwe ubwáawe úbá wáragúze wágitaanze ho ámafaraanga. Revendre.</w:t>
      </w:r>
    </w:p>
    <w:p w14:paraId="4FF34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-GUÚRURU , A Urugó rw úmukuúngu binnyo. Résidence d’un riche paysan.</w:t>
      </w:r>
    </w:p>
    <w:p w14:paraId="425607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-GURÚSU , A Igisiiga kiníni cyaane cyó mu bwóoko bw íbitúungwa n ínyama. Vautour : Sagittarieus serpentarius.</w:t>
      </w:r>
    </w:p>
    <w:p w14:paraId="7971CF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-GURUTS- kije Tr A Bdw Mu gihe cyó kumara urubaánza, gukóra umuhaango wó kwíirukaankana utunyama. Dans le rituel de Ryangombe, accomplir le rite qui consiste à courir en tenant en mains quelques morceaux de viande.</w:t>
      </w:r>
    </w:p>
    <w:p w14:paraId="1E37A5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-GURÚTSA A Bdw Utunyama bagurútsa. Morceaux de viande qu’on prend avec soi dans le rite -guruts-.</w:t>
      </w:r>
    </w:p>
    <w:p w14:paraId="57C9F2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-GURU-YA-SÁRWAÁRI magu cg -GURU-YA-SÁRWAAYÁ A Umt wó mu miganí bavugá kó yasígaga imvúra n úmuyaga. Personnage légendaire qui était réputé plus rapide que la pluie et le vent.</w:t>
      </w:r>
    </w:p>
    <w:p w14:paraId="7962D8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-GURU-Y-ÍNKWAÁRE magu V var -guru-bw-ínkwaáre Manioc.</w:t>
      </w:r>
    </w:p>
    <w:p w14:paraId="60226C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-GURU-Y-ÚRUBÁBAARÁ magu Izína bahiimba úmt utébuuka cyaane kubéera kó yooróshye. Surnom d’une pers très agile parce que mince.</w:t>
      </w:r>
    </w:p>
    <w:p w14:paraId="23AB7A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-GURWÁ Sig pour -garágu Serviteur. Rugáanzabáshi , Wiitirwa kó Rubáango ibinániranye -- ya Rwéeru urabyuunyuura.</w:t>
      </w:r>
    </w:p>
    <w:p w14:paraId="04987D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-GÚRWAMBYÉEYI mxt Cyiizá by íhabú. Extrêmement beau.</w:t>
      </w:r>
    </w:p>
    <w:p w14:paraId="690C5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-GÚRWAMÚTIMA , Ubk bw ígihumyo. Espèce de champignon non identifiée.</w:t>
      </w:r>
    </w:p>
    <w:p w14:paraId="19CDA6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-GÚRYAM- V syn -kuumb- Se coucher sans literie.</w:t>
      </w:r>
    </w:p>
    <w:p w14:paraId="017DE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-GÚRYI , Ikt gihaangáye cyaane. Chose très rude, très dure.</w:t>
      </w:r>
    </w:p>
    <w:p w14:paraId="561678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-GÚRYI , A Umutégo w íngurube z íshyaamba weendá gusa n úrugogwe. Piège à potamochères, ressemblant plus ou moins à -gogwe .</w:t>
      </w:r>
    </w:p>
    <w:p w14:paraId="37087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-GÚRYI Ikt kibyiimbáganye, cyuujúrije. Chose très gonflée.</w:t>
      </w:r>
    </w:p>
    <w:p w14:paraId="5A73A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-GÚRYI bugú Déf </w:t>
      </w:r>
      <w:r w:rsidRPr="00461440">
        <w:rPr>
          <w:rFonts w:ascii="Times New Roman" w:hAnsi="Times New Roman" w:cs="Times New Roman"/>
          <w:sz w:val="28"/>
          <w:szCs w:val="28"/>
        </w:rPr>
        <w:t> Loc Kuryáama -- : V syn -kuumb- Se coucher sans literie, coucher à la dure.</w:t>
      </w:r>
    </w:p>
    <w:p w14:paraId="223AF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-GUSÁ , A ** Ubk bw ágahurí k úduhwá dutukúra. Gafite ibibabi byiiháriye bigiiyé bínyuranye.</w:t>
      </w:r>
    </w:p>
    <w:p w14:paraId="4B10A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-tibá . | Syn -beerwá B;-shyígura D; -túrabúguma A.</w:t>
      </w:r>
    </w:p>
    <w:p w14:paraId="58F5FE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-GUSÁ mugu Umusózi wó mu burásirazúuba bwaa perefegituúra ya Bútare waháaye izína komiíni urí mó. Colline et commune situées dans l’Est de la préfecture de Butare.</w:t>
      </w:r>
    </w:p>
    <w:p w14:paraId="7043F9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-GUUSH- -shije A V syn -kuumbany- A Causer une mort subite.</w:t>
      </w:r>
    </w:p>
    <w:p w14:paraId="7AC9F8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-GUSHA Ubuheri butsitsé. Gale dont les pustules sont très denses.</w:t>
      </w:r>
    </w:p>
    <w:p w14:paraId="31499C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-GUSHÁ , I ** Akaroondwe gató. Tique de petite taille.</w:t>
      </w:r>
    </w:p>
    <w:p w14:paraId="6FFBC0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-GUSHÁ , II Ubk bw íkiméra. Espèce de plante non identifiée.</w:t>
      </w:r>
    </w:p>
    <w:p w14:paraId="2819AC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-GUÚSHA Tsd pour -nyeréri Glissade.</w:t>
      </w:r>
    </w:p>
    <w:p w14:paraId="7BFFF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-GUUSHO , A Umwaánya urí mu iimerero ry úbwoónko hagatí y íbikanú byóombí. Nuque.</w:t>
      </w:r>
    </w:p>
    <w:p w14:paraId="24EE2A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-GUSHU , A Aht hari íibyaátsi bireebire kaándi by íbihítirá. Surface de terre couverte d’herbes hautes et vieilles de plusieurs années.</w:t>
      </w:r>
    </w:p>
    <w:p w14:paraId="5FEE2A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-GUSHÚ , I V syn -beshú Morceau prélevé sur un tout.</w:t>
      </w:r>
    </w:p>
    <w:p w14:paraId="4ED34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-GUSHÚ , II A V syn -nyámuhéengeri Espèce d’esprit.</w:t>
      </w:r>
    </w:p>
    <w:p w14:paraId="1A015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-GUSHÚ , III Ubk bw íinsína cg igitooki yeérá. Variété de bananier ou régime de bananes qu’il produit.</w:t>
      </w:r>
    </w:p>
    <w:p w14:paraId="3F891E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-GÚSHU , Indwáara y íinka ízípfuura ubwoóya. Maladie qui fait perdre le poil aux vaches.</w:t>
      </w:r>
    </w:p>
    <w:p w14:paraId="0A57C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-GÚSHUR- ye V syn -béshur- Prélever un morceau de qqch.</w:t>
      </w:r>
    </w:p>
    <w:p w14:paraId="643B8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-GÚSIR ye Tr A Gutúma ikt gítuumbagana kikúuzuriza. Faire enfler démesurément.</w:t>
      </w:r>
    </w:p>
    <w:p w14:paraId="5BCD0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-GÚSIRO , A Ikt kibyiimbyé cyaane. Objet démesurément enflé.</w:t>
      </w:r>
    </w:p>
    <w:p w14:paraId="6339D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-GUT- se Et V var -vut- Froncer, plisser un tissu.</w:t>
      </w:r>
    </w:p>
    <w:p w14:paraId="3C66D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-GÚTA , A Uruhú rw íinká nkurú rudakannyé. Rushobora kuva mo íinkáanda.</w:t>
      </w:r>
    </w:p>
    <w:p w14:paraId="51235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-GÚTA kagú Ubk bw íkiméra. Espèce de plante non identifiée.</w:t>
      </w:r>
    </w:p>
    <w:p w14:paraId="52D66D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-GÚTAGUR- ye cg GÚTAGIR- ye Ints du -gútur- E Avaler plusieurs gorgées de liquide en faisant du bruit.</w:t>
      </w:r>
    </w:p>
    <w:p w14:paraId="073A0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-GÚTAM- V syn -shyik- C Être à la dernière extrémité.</w:t>
      </w:r>
    </w:p>
    <w:p w14:paraId="58F664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-GÚUTI Uguhaatiriza ukúrikiza ibyáawé gusa. Opiniâtreté, obstination.</w:t>
      </w:r>
    </w:p>
    <w:p w14:paraId="7F7C3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-GÚUTIGÚUTI , V syn -suuzuguro Mépris, dédain.</w:t>
      </w:r>
    </w:p>
    <w:p w14:paraId="5C59E8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-GUTIR- ye Et V var -vut- Froncer, plisser un tissu.</w:t>
      </w:r>
    </w:p>
    <w:p w14:paraId="0033E3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-GÚUTIRIZ- je Intr Guhaatiriza ukaanga kwéemera ibitéekerezo by ábaándi. S’obstiner à refuser l’avis d’autrui.</w:t>
      </w:r>
    </w:p>
    <w:p w14:paraId="61B5C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-GUTIY- ye V var -vut- Froncer.</w:t>
      </w:r>
    </w:p>
    <w:p w14:paraId="15C45E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-GUTIYA , Et Umwaambaro mureemure wa kígoré baambárira mu rukényerero ukamanuka heepfó y ámaví kaándi ukamera nk úmufuka utádozé heepfó nó haruguru. Jupe de femme qui descend sous les genoux.</w:t>
      </w:r>
    </w:p>
    <w:p w14:paraId="2966E6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-GUTÚ , Umurimá bashaaká kuráaza urí mo íbyaátsi bikirí bitó. Champ laissé en jachère et où repoussent de jeunes herbes.</w:t>
      </w:r>
    </w:p>
    <w:p w14:paraId="6B931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-GUTÚ , A Umt cg inyamáaswa cg ikiíndi ikt kiníni kaándi gikoméye. Être ou objet robuste, gigantesque, colossal.</w:t>
      </w:r>
    </w:p>
    <w:p w14:paraId="05993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-GUTÚ bigu Hbn Izína bahiimba úmt muníni kaándi ukómeye. Surnom d’une pers robuste.</w:t>
      </w:r>
    </w:p>
    <w:p w14:paraId="62FB8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-GUTÚ bigu Izína ry úmusózi wó murí komiíni ya Káreengerá hó murí perefegituúra ya Cyáangugu. Colline de la commune de Karengera dans la préfecture de Cyangugu.</w:t>
      </w:r>
    </w:p>
    <w:p w14:paraId="66CE21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-GUTÚ Rgr Umutuutu ubóneka ku mwíijimá w ínkokó baragúra ugasuura náabí. Fente visible sur le foie d’un poussin divinatoire et constituant un signe défavorable.</w:t>
      </w:r>
    </w:p>
    <w:p w14:paraId="0CE5A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-GUÚTU Bdw pour -zuúngu Européen.</w:t>
      </w:r>
    </w:p>
    <w:p w14:paraId="61FD3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-GÚTUR- ye A V syn -nihur- et var -vútur- A Asséner un grand coup.</w:t>
      </w:r>
    </w:p>
    <w:p w14:paraId="4ABA4E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-GÚTURA , V var -gutú A. Être ou objet robuste.</w:t>
      </w:r>
    </w:p>
    <w:p w14:paraId="68733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-GUVÚ Et V var -gufú Forces.</w:t>
      </w:r>
    </w:p>
    <w:p w14:paraId="2664D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-GÚUYAGUUY- ye Tr A V syn -íingiing- A Essayer d’obtenir en suppliant.</w:t>
      </w:r>
    </w:p>
    <w:p w14:paraId="055CA5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-GUÚYAGUUYE , A Ibishyíimbo cg amashaza biteekánye n íbigóori by ímpuúngure. Mets composé de haricots ou de petits pois cuits avec du maïs égrené.</w:t>
      </w:r>
    </w:p>
    <w:p w14:paraId="4E4B65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 jije Tr A Kwaaka umt ikt ukagíkoreesha ukazaamusubiza ikiméze nka cyó kaándi kiinganá nacyó. Emprunter qqch dont on remboursera l’équivalent; demander un prêt ou un crédit.</w:t>
      </w:r>
    </w:p>
    <w:p w14:paraId="3D8BB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-GUÚZA V syn -shyikirano Amitié, bonne entente.</w:t>
      </w:r>
    </w:p>
    <w:p w14:paraId="338037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-GÚUZAGURIK- tse V var -húuzagurik- Tâtonner.</w:t>
      </w:r>
    </w:p>
    <w:p w14:paraId="58D15F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-GUZANY- nyije cg nije Guháana imyéendá kw ábt cg gukórerana bamwé bakajya bíishyura abaándi. S’accorder mutuellement des prêts ou travailler les uns pour les autres.</w:t>
      </w:r>
    </w:p>
    <w:p w14:paraId="734BE3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-GUZANYO mxt A V syn -eéndá A Emprunt.</w:t>
      </w:r>
    </w:p>
    <w:p w14:paraId="41588E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-GUZÍ , A Umt ugúra. Celui qui troque.</w:t>
      </w:r>
    </w:p>
    <w:p w14:paraId="7D6EBF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-GUZÍ , V syn -cíiro Prix d’achat ou de vente.</w:t>
      </w:r>
    </w:p>
    <w:p w14:paraId="1CC22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-GUZÍ abstrait Uguhéererekanya ibt k úúgura n úúguriisha. Troc.</w:t>
      </w:r>
    </w:p>
    <w:p w14:paraId="5EDE6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-GUÚZI V var -guúza Relations d’amitié.</w:t>
      </w:r>
    </w:p>
    <w:p w14:paraId="14F83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-GÚUZIIR- -gúuziriye V var -góozeer- Travailler nonchalamment.</w:t>
      </w:r>
    </w:p>
    <w:p w14:paraId="125CA8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-GUZUUR- ye Tr Kwiishyura icyaári cyáagujijwe. Rembourser; remettre la contre valeur de ce qui avait été prêté.</w:t>
      </w:r>
    </w:p>
    <w:p w14:paraId="07B25A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-GUZWÁ , V syn -kaangara Veau.</w:t>
      </w:r>
    </w:p>
    <w:p w14:paraId="60565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 V -gu- Tomber.</w:t>
      </w:r>
    </w:p>
    <w:p w14:paraId="6C9CAC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 , A Ubk bw ígitaka cyeerá de. Espèce de terre blanche; kaolin.</w:t>
      </w:r>
    </w:p>
    <w:p w14:paraId="518A8D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 , Aht bakuura íngwá. Carrière à kaolin.</w:t>
      </w:r>
    </w:p>
    <w:p w14:paraId="4B6A8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-GWÁ Déf </w:t>
      </w:r>
      <w:r w:rsidRPr="00461440">
        <w:rPr>
          <w:rFonts w:ascii="Times New Roman" w:hAnsi="Times New Roman" w:cs="Times New Roman"/>
          <w:sz w:val="28"/>
          <w:szCs w:val="28"/>
        </w:rPr>
        <w:t> Loc Gutéera -- mu zíiko : Kunyáruka ukajya kweenda umugoré waawe by úmt ukóra kure cg utáráacyúura igihe. En parlant de celui qui travaille loin de chez lui ou de celui qui n’a pas encore achevé sa période de prestation chez son patron, profiter d’une occasion pour aller faire l’amour avec sa femme.</w:t>
      </w:r>
    </w:p>
    <w:p w14:paraId="51D85E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-GWÁABAR- ye Intr V syn -tabagar- B Subir un revers de fortune. Ubu narágwaabaye sínaashobora kwíigurira agataábi nka kéera.</w:t>
      </w:r>
    </w:p>
    <w:p w14:paraId="74BD26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-GWÁABIR- ye Intr A Gupfúusha abáana bagashíra ugasigara uri íimazi. Perdre tous ses enfants.</w:t>
      </w:r>
    </w:p>
    <w:p w14:paraId="1773F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-GWÁABIRAMPÚUNDÚ , V syn -háangaréembo Esprit d’une fille morte célibataire.</w:t>
      </w:r>
    </w:p>
    <w:p w14:paraId="577C4E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-GWAABIRO Inzu y Ábasiínga b í Bufuúndu. Sous-lignage du clan Abasinga, originaire de la région de l’Ubufundu.</w:t>
      </w:r>
    </w:p>
    <w:p w14:paraId="56DB7D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-GWÁABURUR- ye cg -GWAABURUR- Tr V syn -zíguur- B Sauver du danger.</w:t>
      </w:r>
    </w:p>
    <w:p w14:paraId="3D5E2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-GWÁACÉBE Déf </w:t>
      </w:r>
      <w:r w:rsidRPr="00461440">
        <w:rPr>
          <w:rFonts w:ascii="Times New Roman" w:hAnsi="Times New Roman" w:cs="Times New Roman"/>
          <w:sz w:val="28"/>
          <w:szCs w:val="28"/>
        </w:rPr>
        <w:t> Loc Kóonka -- : Iyó bavuga ínyána cg umwáana, kóonkera igihe kidasaanzwé. En parlant du veau ou de l’enfant, téter à contretemps ou avec irrégularité.</w:t>
      </w:r>
    </w:p>
    <w:p w14:paraId="5FE0E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-GWÁAGASÍ , Umuzímu w úmt wagúuye ahatári íingó. Esprit d’une pers morte loin des habitations.</w:t>
      </w:r>
    </w:p>
    <w:p w14:paraId="511A99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-GWÁAGIHAÁNDA , Umuzímu w úmt wagúuye kuu nzira. Esprit d’une pers morte au cours d’un voyage.</w:t>
      </w:r>
    </w:p>
    <w:p w14:paraId="04924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-GWAAGUR- ye V syn -ruh- A Peiner sous l’effort.</w:t>
      </w:r>
    </w:p>
    <w:p w14:paraId="7A69D1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-GWAAGURO , Sig V syn -ruho Peine.</w:t>
      </w:r>
    </w:p>
    <w:p w14:paraId="489E5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-GWÁAGUZ- je Intr V syn -shuushw- Avoir une démarche défaillante.</w:t>
      </w:r>
    </w:p>
    <w:p w14:paraId="7E9FF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-GWÁAGWÁ , A Ingwa ítéerá néezá. Kaolin qui n’est pas bien blanc.</w:t>
      </w:r>
    </w:p>
    <w:p w14:paraId="59051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-GWAÁGWA Ibiziíra cg ibirwáara bizitíra umt bikamubuza gukóra icyó yari yíiyemeje. Difficultés ou maladie qui freinent les activités de qqn.</w:t>
      </w:r>
    </w:p>
    <w:p w14:paraId="32A9D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-GWÁAGWAAN- Intr Kuruhira ubusá. Peiner inutilement.</w:t>
      </w:r>
    </w:p>
    <w:p w14:paraId="397EC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-GWAÁGWAANE , A Umt w íntegé nke útágize ícyo áshobóye. Pers malingre.</w:t>
      </w:r>
    </w:p>
    <w:p w14:paraId="501AB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-GWÁAGWAANY- nyije cg nije A Intr Kugerageza ikt aríko udáfite úbushobozi buhaagíje. Essayer, mais sans espoir de réussir, sans moyens suffisants.</w:t>
      </w:r>
    </w:p>
    <w:p w14:paraId="2B8CB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-GWÁAHABÍ Ubunanú buteewé nó kutáryá bihaagíje. Maigreur causée par la sous-alimentation.</w:t>
      </w:r>
    </w:p>
    <w:p w14:paraId="4FFF00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-GWAAJORO , V syn -::zajoro Pluie du soir.</w:t>
      </w:r>
    </w:p>
    <w:p w14:paraId="04C0CE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-GWÁAKIRARÍ , V syn -gwáagihaánda Esprit de qqn qui est mort en voyage.</w:t>
      </w:r>
    </w:p>
    <w:p w14:paraId="73D07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-GWÁAMPIÍNGA , V syn -zérerezi Vagabond.</w:t>
      </w:r>
    </w:p>
    <w:p w14:paraId="1FE61D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-GWAAMURE ngwa Ubk bw íkiméra. Espèce de plante non identifiée.</w:t>
      </w:r>
    </w:p>
    <w:p w14:paraId="59F4A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-GWAÁNA , Urubaambo bahaambíira ho úbukira. Piquet servant à tendre le filet pour piéger.</w:t>
      </w:r>
    </w:p>
    <w:p w14:paraId="19F031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-GWAANA , V var -rwaana Jeune coq, jeune poule.</w:t>
      </w:r>
    </w:p>
    <w:p w14:paraId="2EB08B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-GWÁANÁABÍ , A Umt udáshobóra kumerera cg kugirira abaándi néezá. Méchant, de mauvais caractère.</w:t>
      </w:r>
    </w:p>
    <w:p w14:paraId="45E4B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-GWÁANÁABÍ abstrait Ukudáshobókera abaándi. Mauvais caractère.</w:t>
      </w:r>
    </w:p>
    <w:p w14:paraId="71B4BA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-GWAANA-KW-IIJOSI , Umunyámujinya úpfá kurwaanira ibibónetse byóose. Pers agressive, qui se fâche facilement et se bat pour des riens, batailleur.</w:t>
      </w:r>
    </w:p>
    <w:p w14:paraId="3D723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-GWAÁNA-MAJOOOMBORA , Ubk bw ínyoni yaaríka icyaári kiníni kimezé nk ínzu. Oiseau palmé : Scopus umbretta.</w:t>
      </w:r>
    </w:p>
    <w:p w14:paraId="60DF7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-rwaanamajoomboro</w:t>
      </w:r>
    </w:p>
    <w:p w14:paraId="79054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-GWÁANDAM- Intr Kuryáama aht hatamezé néeza úbíteewe nó kugwa agacuuho. Se coucher n’importe où sous l’effet de la fatigue.</w:t>
      </w:r>
    </w:p>
    <w:p w14:paraId="5A558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-GWÁANDI magwáa Déf </w:t>
      </w:r>
      <w:r w:rsidRPr="00461440">
        <w:rPr>
          <w:rFonts w:ascii="Times New Roman" w:hAnsi="Times New Roman" w:cs="Times New Roman"/>
          <w:sz w:val="28"/>
          <w:szCs w:val="28"/>
        </w:rPr>
        <w:t> Loc Gucá -- : Kwíihweereza ukiigira nk úwapfúuye. Faire le mort.</w:t>
      </w:r>
    </w:p>
    <w:p w14:paraId="1D8F89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-GWÁANDIK- tse Tr Kuraambika ikt aht udáfashíje cg utágitúungaanyije néezá. Placer négligemment qqch.</w:t>
      </w:r>
    </w:p>
    <w:p w14:paraId="26A8C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-GWÁANÉEZÁ , Umt ugíra imicó myiizá, agafata abaándi néezá, akiiriinda icyaábababaza. Pers bienveillante, bienfaisante.</w:t>
      </w:r>
    </w:p>
    <w:p w14:paraId="350A08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-GWÁANGAR- ye Intr A Kurégera intege úbíteewe n íindwáara cg umunaniro. Souffrir de maladie ou d’épuisement.</w:t>
      </w:r>
    </w:p>
    <w:p w14:paraId="5CE80B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-GWAÁNGARE , V syn -huuro Pers très petite et maigre.</w:t>
      </w:r>
    </w:p>
    <w:p w14:paraId="4D0EEC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-GWAANO , V var -rwaana Jeune coq, jeune poule.</w:t>
      </w:r>
    </w:p>
    <w:p w14:paraId="50929A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-GWAANO V var -ríza Premier-né.</w:t>
      </w:r>
    </w:p>
    <w:p w14:paraId="234970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-GWAANTAKARA , V syn -kúumbugurú Arbuste : Clerodendrum johnstonii.</w:t>
      </w:r>
    </w:p>
    <w:p w14:paraId="537A64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-GWÁANTEGÉ , Ubk bw íkiméra. Espèce de plante non iidentifiée.</w:t>
      </w:r>
    </w:p>
    <w:p w14:paraId="1968F4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-GWAANZOVU mxt Ikt kigarí cyaane. Chose très large, spacieuse.</w:t>
      </w:r>
    </w:p>
    <w:p w14:paraId="6A69D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-GWAARAR- ye V var -gwáabar- Devenir très pauvre.</w:t>
      </w:r>
    </w:p>
    <w:p w14:paraId="7A3AC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-GWÁARARÁ , ** A Izína ry íbiméra by áamóoko anyúranye, bumwé murí yó bukaraamvurwa mo íngoma y ímihaango abíiru b ábacyaába baákoreeshaga muu nzira y úubwíimiká. Nom de plantes de diverses espèces </w:t>
      </w:r>
      <w:r w:rsidRPr="00461440">
        <w:rPr>
          <w:rFonts w:ascii="Times New Roman" w:hAnsi="Times New Roman" w:cs="Times New Roman"/>
          <w:sz w:val="28"/>
          <w:szCs w:val="28"/>
        </w:rPr>
        <w:lastRenderedPageBreak/>
        <w:t>dont l’une donne un tambour rituel utilisé par les ritualistes -cyaába et sert dans la voie de l’intronisation.</w:t>
      </w:r>
    </w:p>
    <w:p w14:paraId="3C1A3F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-GWÁARARÁ , ** Ubk bw ícyaátsi gifite ámashámi agéenda yúuma kaándi agóondamiye heejuru. Gishobora kugeza kurí saantimeetéro z úbureebure kaándi kiboneka mu mashyaamba y ámayíingá n áht hageendwá hagatí ya meetero .</w:t>
      </w:r>
    </w:p>
    <w:p w14:paraId="55FEC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-GWAARI , Umt udáshobóye, kubéera integé nké cg ubunebwe cg ubwóoba. Pers incapable, faible, paresseuse ou poltronne.</w:t>
      </w:r>
    </w:p>
    <w:p w14:paraId="2AE11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-garama C; -hisí ; -shagasha A; -shema ; -téenzi</w:t>
      </w:r>
    </w:p>
    <w:p w14:paraId="186117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-GWÁASWÁ , V syn -gwáagihaánda Pers morte en voyage.</w:t>
      </w:r>
    </w:p>
    <w:p w14:paraId="5FC7C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-GWÁAT- se V syn -fát- A Saisir.</w:t>
      </w:r>
    </w:p>
    <w:p w14:paraId="0DBC1A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-GWAÁTE , A Inká yagwáatirijwe. Vache acquise en usufruit en échange d’un boeuf de boucherie, de vivres ou Néol d’argent, à condition de la remettre au propriétaire quand elle aura donné, à l’emprunteur, un veau femelle.</w:t>
      </w:r>
    </w:p>
    <w:p w14:paraId="04404C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-GWÁATIIR- Tr A V syn -fát- A Prendre, saisir -.</w:t>
      </w:r>
    </w:p>
    <w:p w14:paraId="31C0B4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-GWAATIIRAMUBIRI Néol Déf </w:t>
      </w:r>
      <w:r w:rsidRPr="00461440">
        <w:rPr>
          <w:rFonts w:ascii="Times New Roman" w:hAnsi="Times New Roman" w:cs="Times New Roman"/>
          <w:sz w:val="28"/>
          <w:szCs w:val="28"/>
        </w:rPr>
        <w:t> Loc Igifuungo cyá -- : Igihano cyó gufuungwa umt arámutse adátaangíye igihe ibyo ágoombá gutáanga. Contrainte par corps.</w:t>
      </w:r>
    </w:p>
    <w:p w14:paraId="48C88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-GWÁATIRIZ- je Tr A Guha úmt inka ákaguha ikimasá, imyáaka cg amafaraanga akayiragira akaziiyishyura inyána ibyaaye ákagusubiza nyina iyaáyo imáze gucúuka, cg kuyaakiira muri úubwo buryó. Prêter une vache à qqn contre un gage, c.</w:t>
      </w:r>
    </w:p>
    <w:p w14:paraId="4F24E9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-GWÁATO Déf </w:t>
      </w:r>
      <w:r w:rsidRPr="00461440">
        <w:rPr>
          <w:rFonts w:ascii="Times New Roman" w:hAnsi="Times New Roman" w:cs="Times New Roman"/>
          <w:sz w:val="28"/>
          <w:szCs w:val="28"/>
        </w:rPr>
        <w:t> Loc Gushyíra hó -- : Kwaaka umt ikt ubíshyize mo ágahato. Demander avec insistance; forcer qqn à donner.</w:t>
      </w:r>
    </w:p>
    <w:p w14:paraId="562EF5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-GWÁATUUR- ye Tr A Gucúungura cg kuvaana ikt mu bugwaáte. Reprendre possession d’un objet donné en garantie.</w:t>
      </w:r>
    </w:p>
    <w:p w14:paraId="628DFA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 , I V var -gwi I A Tour de portage.</w:t>
      </w:r>
    </w:p>
    <w:p w14:paraId="7BBD00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-GWE , A ** Ubk bw ínyamáaswa yoonsá, níni, itúungwa n ínyama. Ishobora kugira ubujyeejuru bwaa saantimeetéro n úbureebure bwaa meetero imwe íréenga, uváanye mo úmuriizo.</w:t>
      </w:r>
    </w:p>
    <w:p w14:paraId="1CD7B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-nugúbiri ; -tóonyootsi ; -´::zi E.</w:t>
      </w:r>
    </w:p>
    <w:p w14:paraId="1A6DA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 , II Icyáana cy íngwe. Petit du léopard.</w:t>
      </w:r>
    </w:p>
    <w:p w14:paraId="7CAC0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 rugwe Umwaámi wa cúmi n ícyeénda w Úrwaanda ushíingiye ku bucúrabwéenge ukabara usúbira inyuma. Izína ry úbwaámi ní Cyíirima.</w:t>
      </w:r>
    </w:p>
    <w:p w14:paraId="6E415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 Icyúubahiro umt yaakíirana uwo átiinyá. Respect avec lequel on accueille celui qu’on craint.</w:t>
      </w:r>
    </w:p>
    <w:p w14:paraId="5D09E2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-riindaangwe ; -riizo-cy-íngwe ; -sámagwe . -saánga-n-íngwe ; -táraangwe .</w:t>
      </w:r>
    </w:p>
    <w:p w14:paraId="5F3526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 , Igitooki cyaáguuye kídakoméye. Régime de banane tombé avant la maturité.</w:t>
      </w:r>
    </w:p>
    <w:p w14:paraId="1520D7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 Ubukoméreke buteewe nó kugwa. Blessure résultant d’une chute.</w:t>
      </w:r>
    </w:p>
    <w:p w14:paraId="27F58D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-GWÉEBÁ , Et Inká y índaayi. Vache de type européen.</w:t>
      </w:r>
    </w:p>
    <w:p w14:paraId="123F48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-GWEEGWE , I V var -gwe II Petit du léopard.</w:t>
      </w:r>
    </w:p>
    <w:p w14:paraId="20D679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-GWEEGWE , II ** Ubk bw íkiméra kigira íbibabi bivá mo úbudódo iyo babihoónze, bukoréeshwa mu mirimo inyúranye. Sisal.</w:t>
      </w:r>
    </w:p>
    <w:p w14:paraId="5EEF45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-GWEÉGWE Ukwíibeera aho mu mutúuzo kaándi ntáa mvuné. Tranquillité oisive.</w:t>
      </w:r>
    </w:p>
    <w:p w14:paraId="1C394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-GWÉEGWEZ- je V syn -dúundaguz- B Vivoter, subsister tant bien que mal.</w:t>
      </w:r>
    </w:p>
    <w:p w14:paraId="5B59C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-GWEÉJA , ** Agasiímba gateeyé nk íkinyábwooya áríko kakagira ubwoóya buké n íibára ry úmuhoondo mu mukara. Gakuunda kubáana n útuúndi mu mivumú cg murí zaa báraákaatsi.</w:t>
      </w:r>
    </w:p>
    <w:p w14:paraId="1DE957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-GWEÉJA V syn -aánjwe Bagatelles.</w:t>
      </w:r>
    </w:p>
    <w:p w14:paraId="1BC5B9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-GWÉEJAGIZ- je V syn -hwáany- II Achever en tuant.</w:t>
      </w:r>
    </w:p>
    <w:p w14:paraId="0B779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-GWÉEJAGWEEJ- je V var -gwéeragweer- A Dodeliner de la tête.</w:t>
      </w:r>
    </w:p>
    <w:p w14:paraId="057A3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-GWEEN- nnye Intr A Kuvúga ibt bitagira úmutwé n íkibúno kugira ngo igihe gihité. Parler pour passer le temps.</w:t>
      </w:r>
    </w:p>
    <w:p w14:paraId="3DB7F6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-GWÉENDEK- tse Tr B V syn -gónyek- Lier ou nouer négligemment.</w:t>
      </w:r>
    </w:p>
    <w:p w14:paraId="556F5F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-GWEENE , Ingaanzo Abatwá bakuurá mo íinsíbo. Carrière d’où les potiers extraient le sable fin -tsíbo .</w:t>
      </w:r>
    </w:p>
    <w:p w14:paraId="2CA31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-GWEÉNE bagweé Et V syn -faraasi 9i Cheval ou âne.</w:t>
      </w:r>
    </w:p>
    <w:p w14:paraId="08CF8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-GWÉENGER- ye Intr V syn -bórogoshor- Devenir très sec.</w:t>
      </w:r>
    </w:p>
    <w:p w14:paraId="1D54B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-GWEENO , Ikigaaniiro cg úburoondogozi budafite ícyó bubonéje. Bavardage.</w:t>
      </w:r>
    </w:p>
    <w:p w14:paraId="55AF6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-GWÉENYAGUR- I ye Intr Gucíika intege úkagwéeragweera by úmt wageenzé cyaane. Être très fatigué après un long voyage.</w:t>
      </w:r>
    </w:p>
    <w:p w14:paraId="45D12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-GWÉENYAGUR- II ye V syn -aavuur- II A Manger des excréments (chien).</w:t>
      </w:r>
    </w:p>
    <w:p w14:paraId="03BA5A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-GWEENYAMA A Umwaáku utéera umt guhóra apfúusha amatúungo. Malchance qui fait perdre des têtes de bétail.</w:t>
      </w:r>
    </w:p>
    <w:p w14:paraId="1F2F3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-GWÉENYEER- -gwéenyereye Intr V syn -ryáamiir- Traîner au lit, faire la grasse matinée.</w:t>
      </w:r>
    </w:p>
    <w:p w14:paraId="714797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-GWÉENYUUR- ye A V syn -shuung- Railler la misère d’autrui.</w:t>
      </w:r>
    </w:p>
    <w:p w14:paraId="627D1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-GWÉERAGWEER- -gwéeragweereye Intr A Guhoonda umutwe úhóondobeera. Dodeliner de la tête en sommeillant.</w:t>
      </w:r>
    </w:p>
    <w:p w14:paraId="7306A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-GWÉESÍ kagwée Rég Ikinyagá Urushúundurá barobéesha murí Rusiízi. Barushiingira imaambo haákurya nó haákuno rukaambukiranya amáazi.</w:t>
      </w:r>
    </w:p>
    <w:p w14:paraId="61477B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 , I A Urugeendo cg umwaánya umt yiikórera mo úmutwáaro cg akorá mo íkt bátaráamwaakiira. Tour de portage, distance parcourue, espace de temps qui s’écoule avant qu’un porteur ne soit relayé.</w:t>
      </w:r>
    </w:p>
    <w:p w14:paraId="0E5F9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 , A Aho úmt aguuyé cg ashobóra kugwa. Lieu de décès.</w:t>
      </w:r>
    </w:p>
    <w:p w14:paraId="03843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-GWI A Ivg Mu kwíivuga, ukuroondoora abt wiíshe ku rugaámba. Enumération des ennemis tués sur le champ de bataille.</w:t>
      </w:r>
    </w:p>
    <w:p w14:paraId="02CDBF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 , II Inyuundo isháaje. Marteau usé.</w:t>
      </w:r>
    </w:p>
    <w:p w14:paraId="2A3B21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-GWÍIGWÍ V syn -róoró Sommeil.</w:t>
      </w:r>
    </w:p>
    <w:p w14:paraId="39776C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-GWÍINGIR- ye Intr Guhágarara mu gikúriro. Cesser anormalement de croître, de se développer; avoir une croissance retardée; être attardé, arriéré.</w:t>
      </w:r>
    </w:p>
    <w:p w14:paraId="358DD3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-YOGI A loc; -ZÍINGAM- B; -ZOBYA .</w:t>
      </w:r>
    </w:p>
    <w:p w14:paraId="1CFC2A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-GWIÍNGIRI , Umt utájya éjuru mu gikúriro. Pers dont la croissance est anormalement arrêtée.</w:t>
      </w:r>
    </w:p>
    <w:p w14:paraId="10F412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-GWIIR- I riye Tr Kwíitaangira umt kugira ngo adapfá cg atamerérwa náabí. Sacrifier sa vie, dépenser son énergie ou ses biens pour sauver qqn ou qqch, se sacrifier pour.</w:t>
      </w:r>
    </w:p>
    <w:p w14:paraId="7E73CB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-GWIIR- II riye Intr A Kwíiyoongeera kw íbt bikaba byiínshi. Augmenter, se multiplier, devenir abondant ou nombreux; être suffisant.</w:t>
      </w:r>
    </w:p>
    <w:p w14:paraId="3B4CD0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-HÉERAHEER- B; -HÚURO loc; -ÍIMAAN- B; -KANA ; -RÁSO A loc -RÉEMBO A loc; -SÁGAAMB- II B; -SÁAGIRAN- A; -SHAKÁ B loc; -SÉEKURUZ-; -SHUUMBA loc; -YOOREER- A.</w:t>
      </w:r>
    </w:p>
    <w:p w14:paraId="0CE5B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-GWIIRIR- ye Intr Gufáta kuu nkoombe k úubwáato. En parlant d’une pirogue, atteindre la rive, accoster.</w:t>
      </w:r>
    </w:p>
    <w:p w14:paraId="62E11B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-GWIIRIIR- -gwiririye Tr Kubá ku umt kw íkt atábisháaka cg atáari aábyiiteguuye. En parlant d’un événement, survenir sans qu’on le veuille ou à l’improviste.</w:t>
      </w:r>
    </w:p>
    <w:p w14:paraId="70DA3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-GWIIRO Déf </w:t>
      </w:r>
      <w:r w:rsidRPr="00461440">
        <w:rPr>
          <w:rFonts w:ascii="Times New Roman" w:hAnsi="Times New Roman" w:cs="Times New Roman"/>
          <w:sz w:val="28"/>
          <w:szCs w:val="28"/>
        </w:rPr>
        <w:t> Loc -- z íkibúno : Igicé cy íkibúno cyeegéera ukuguru. Partie inférieure de la fesse à proximité de la cuisse.</w:t>
      </w:r>
    </w:p>
    <w:p w14:paraId="7F91A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-GWIIRO A Ugushyikirana bihagezé by ábakúundana. Amour, vive amitié.</w:t>
      </w:r>
    </w:p>
    <w:p w14:paraId="11FB6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-GWIIRW- riwe Intr Kubora kw ínyama. En parlant de la viande, pourrir.</w:t>
      </w:r>
    </w:p>
    <w:p w14:paraId="73B0A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-GWÍITI , A Umt cg ikt kidafite integé, cy íkigéejigéeji. Être ou objet mou et lent, sans énergie.</w:t>
      </w:r>
    </w:p>
    <w:p w14:paraId="5B0B0D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-GWIIZ- je cg jije Tr A Gutúma ibt bíba byiínshi. Augmenter, multiplier.</w:t>
      </w:r>
    </w:p>
    <w:p w14:paraId="52145C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-GWIÍZA , Tsd pour -naáni Huit.</w:t>
      </w:r>
    </w:p>
    <w:p w14:paraId="7238F8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-GWIÍZA , Ubk bw ícyaátsi kiraambá kimerá ku bitáre. Herbe vivace de la famille des Lamiacées : Aeollanthus repens.</w:t>
      </w:r>
    </w:p>
    <w:p w14:paraId="0E983F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-GWIÍZA Tsd pour -goóndo Blanc pie.</w:t>
      </w:r>
    </w:p>
    <w:p w14:paraId="01BDC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-GWIIZAMIRAAMBO , Umt uba íntwáari ku rugaámba akahagarika ingogó nyiínshi. Guerrier qui se distingue sur le champ de bataille en tuant plusieurs ennemis.</w:t>
      </w:r>
    </w:p>
    <w:p w14:paraId="68C632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-GWIIZAMUROONGO , Umt cg ikt giherékeza cg kibaaná n íbiíndi aríko ntáa mumaro. Être ou objet qui en accompagne d’autres ou vit parmi eux sans être utile; bouche-trou, mouche du coche.</w:t>
      </w:r>
    </w:p>
    <w:p w14:paraId="16906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-GWÍIZÉ Irári ryó kuruundaanya ibt cg ryó gutúunga byiínshi. Cupidité, désir immodéré des richesses.</w:t>
      </w:r>
    </w:p>
    <w:p w14:paraId="3C336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 , Eth Bumwé mu móoko y ábatuúrage bó murí Taanzaniyá mu karéeré gahaana ímbíbi n Úburuúndi. Population de la région de la Tanzanie occidentale qui est limitrophe du Burundi.</w:t>
      </w:r>
    </w:p>
    <w:p w14:paraId="1A176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 + ibuha A Sens grammatical Dans l’Ubuha, au pays des Ha.</w:t>
      </w:r>
    </w:p>
    <w:p w14:paraId="0DF942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 , I V var -hari Chacal.</w:t>
      </w:r>
    </w:p>
    <w:p w14:paraId="2E7A6D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 , II Ubk bw íkiméra. Espèce de plante non identifiée.</w:t>
      </w:r>
    </w:p>
    <w:p w14:paraId="29C84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 muha Umugezi urí mu Buruúndi haáfi y í Bujuumbura. Rivière du Burundi, près de Bujumbura.</w:t>
      </w:r>
    </w:p>
    <w:p w14:paraId="02A98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 , impa Umugoré cg umukoóbwa utiígeze ajyá mu mugóongo. Fille adulte n’ayant jamais eu ses règles.</w:t>
      </w:r>
    </w:p>
    <w:p w14:paraId="3BF5C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 guhá, -háaye | Cf -táang- A Tr Kwéegurira umt icyó wari uúfite cg icyó wari uútuunze kikaba icyé. Donner à, gratifier, attribuer à, faire cadeau à, accorder à, octroyer, rendre à.</w:t>
      </w:r>
    </w:p>
    <w:p w14:paraId="5EBDE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-haanguhé ; -hé ; ; -héer- I; -héererekan-; -héesh- I; -íih-; -iíha ; mp-uutuvúuzo ø; muhe ø; muh-uhebé ø; muh-impuúndu ø; muhe-ntáagipfuuye ø; naamuháaye ø; rwiiger-uruúmpe ø; -tíihá ; yiha-ndé ø.</w:t>
      </w:r>
    </w:p>
    <w:p w14:paraId="3769E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 guha Intr A Gutéeshuka inzira washaakága kunyúra cg aht washaakága kugera ukajya kure yáaho cyaane. Se fourvoyer, s’égarer, se perdre.</w:t>
      </w:r>
    </w:p>
    <w:p w14:paraId="741297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-HABAB- guha Tr A Kubwíira umutégetsi amagaambo yó kumutakaambira ngo agire íkt kibí agukoréra ku umt w úumwáanzi utaashobóra kwíigoondera ku bwáawé. S’adresser à un supérieur en lui demandant de s’en prendre à un ennemi auquel on ne peut rien faire soi-même.</w:t>
      </w:r>
    </w:p>
    <w:p w14:paraId="085242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-HABAN- guha Tr Gutáandukana kw ábt cg ibt byaagoombyé kubá hamwé ntibyóongere guhúura. Se séparer, se détacher ou s’éloigner en perdant tout rapport.</w:t>
      </w:r>
    </w:p>
    <w:p w14:paraId="56C4B9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-HABAR- guha, ye Intr Kuba hó by íinsáambanyi. Avoir des moeurs dissolues, de fréquentes relations sexuelles illégitimes; se prostituer.</w:t>
      </w:r>
    </w:p>
    <w:p w14:paraId="540BDB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-HABARA , Et V syn -raáya Prostituée.</w:t>
      </w:r>
    </w:p>
    <w:p w14:paraId="65FA4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-HABARA , Et Umugabo ubáana n úmugore útári úuwé cg umugore úbáana n úmugabo utári úuwé bakajya báhora básaambana. Homme et femme qui ont des relations sexuelles sans être mariés; concubin(e); amant, maîtresse, pers adultère.</w:t>
      </w:r>
    </w:p>
    <w:p w14:paraId="4D71FF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-HABÉ , impa Umt wazímiye akaba atákigira amahúuriro n ábaábo. Pers égarée, vivant très loin des siens, exilée.</w:t>
      </w:r>
    </w:p>
    <w:p w14:paraId="2955F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-HABO ruha Déf </w:t>
      </w:r>
      <w:r w:rsidRPr="00461440">
        <w:rPr>
          <w:rFonts w:ascii="Times New Roman" w:hAnsi="Times New Roman" w:cs="Times New Roman"/>
          <w:sz w:val="28"/>
          <w:szCs w:val="28"/>
        </w:rPr>
        <w:t> Loc Kugwa -- : Kugeenda ugatama. Être exténué de fatigue par un long voyage.</w:t>
      </w:r>
    </w:p>
    <w:p w14:paraId="624F5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-HABÚ Ikt gihebúuje mu miteérere, mu myiífatire cg mu mimerére, byáaba mu bubí cg mu bwíizá. Pers sans pareille, en bien ou en mal; incomparable, exceptionnelle, extraordinaire.</w:t>
      </w:r>
    </w:p>
    <w:p w14:paraId="19C04F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-HABUK- guha, tse Intr A V var -hab- A S’égarer.</w:t>
      </w:r>
    </w:p>
    <w:p w14:paraId="01A59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-HABUUK- guha, tse Intr A Kuuza utúrutse aht kure cyaane wabága cg sé warí wárahábiye abáawé bátaháazi. Revenir d’un endroit très éloigné où l’on vivait à l’insu de sa famille.</w:t>
      </w:r>
    </w:p>
    <w:p w14:paraId="497F7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-HABÚUKE , impa Umt ukómootse ahó yarí yárahábiye. Pers qui revient d’où elle s’était égarée.</w:t>
      </w:r>
    </w:p>
    <w:p w14:paraId="39EEC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-HABUR- I guha, ye Tr A C Sens transitif correspondant à -HABUK- A C Egarer; faire que qqn soit absorbé dans ses pensées; effrayer.</w:t>
      </w:r>
    </w:p>
    <w:p w14:paraId="174FC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-HABUR- II guha, ye V var -bétuur- B Retirer la bière de banane ordinaire ou la bière spéciale -zaáge du récipient où elle a fermenté.</w:t>
      </w:r>
    </w:p>
    <w:p w14:paraId="6A2520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-HABUUR- guha, ye Tr A Kugarura umt warí wátaaye inzira akayisubira mó. Ramener sur le bon chemin celui qui s’était égaré.</w:t>
      </w:r>
    </w:p>
    <w:p w14:paraId="2D664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-HABURA Hbn Izína biita íbisazi kuko úúbirwaaye yiirúka imisózi akeénshi agahaba. Surnom donné à la folie parce que celui qui en est atteint parcourt les collines et tend à se perdre.</w:t>
      </w:r>
    </w:p>
    <w:p w14:paraId="47BEE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-HABUURA muha Ikirúunga gihera íbiíndi mu burásirazúuba, kirí ku rubíbi rw Úrwaanda na Ugaandá. Nom propre du volcan rwandais situé le plus au nord, à la frontière de l’Ouganda.</w:t>
      </w:r>
    </w:p>
    <w:p w14:paraId="01F2E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-HABURIRA , igiha ** Ubk bw íkibugu giteeye nk úruyúki, gifite úmutoónzi mureemure kiryaaníisha. Pangonie, genre d’insecte qui a une longue trompe et qui pique.</w:t>
      </w:r>
    </w:p>
    <w:p w14:paraId="5ED275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-HABUUZO , impa A V syn -gesho Emondoir.</w:t>
      </w:r>
    </w:p>
    <w:p w14:paraId="4AF74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-HÁABW- guháa, we A Pass de -há- Être donné. | Note : Dans les sens transitifs (Tr ), chacun des deux objets de l’actif peut devenir sujet du passif.</w:t>
      </w:r>
    </w:p>
    <w:p w14:paraId="0AE5A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-HAÁBWA , I V syn -ángabúkweérere Petit pour son âge.</w:t>
      </w:r>
    </w:p>
    <w:p w14:paraId="2865B5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-HAÁBWA , II Umt wanániranye, ubwiirá ntiyúumve, udáshobóra kwíingiingwa. Pers difficile, indocile, intraitable.</w:t>
      </w:r>
    </w:p>
    <w:p w14:paraId="60F3D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-HAÁBWA , agahaá, uduhaá A Akarúundo k ámabuye arúunzwe aht baahiinzé. Tas de cailloux enlevés d’un champ cultivé.</w:t>
      </w:r>
    </w:p>
    <w:p w14:paraId="05F036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-HÁABWANDÚURÚ ruháa Umt uhórana umushíihá, utámenyá kubáana n ábaándi, bigatuma bámuha akáato. Pers tellement peu sociable qu’on la fuit.</w:t>
      </w:r>
    </w:p>
    <w:p w14:paraId="6B6C62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-HABY- guha, bije Csty de -hab- S’égarer dans tous les sens.</w:t>
      </w:r>
    </w:p>
    <w:p w14:paraId="38155C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-HABYÁ V var -habú Pers sans pareille, sans équivalent.</w:t>
      </w:r>
    </w:p>
    <w:p w14:paraId="26906B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-HABYANTAANGA Amata áfúunguye bikabíje. Lait très dilué.</w:t>
      </w:r>
    </w:p>
    <w:p w14:paraId="0D68B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-HABYO , impa Ikt cg umt mureemure cyaane. Pers de très grande taille.</w:t>
      </w:r>
    </w:p>
    <w:p w14:paraId="04D35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-HAC- guha, ce Nys (rare) pour -rí- A Manger; bouffer.</w:t>
      </w:r>
    </w:p>
    <w:p w14:paraId="3B8A1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-HACA impa</w:t>
      </w:r>
    </w:p>
    <w:p w14:paraId="3C825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-HACAMUKURA , impa A V syn -kecamikura A Vaches appartenant à des pers qui n’ont pas de pâturages et qui ne vivent que de l’herbe laissée par celles des riches.</w:t>
      </w:r>
    </w:p>
    <w:p w14:paraId="6E78E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-HÁDIK- guhá, tse Tr A Gushyíra ímití muu nda y ámagaanga y íinká bágira ngo yiimé cg báyitsiindiira. Introduire un mélange de plantes dans la vulve d’une vache afin de la mettre en chaleur ou de l’habituer à un veau qui n’est pas le sien pour qu’elle continue à donner du lait.</w:t>
      </w:r>
    </w:p>
    <w:p w14:paraId="2EB05F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-HADIKAMUGISHA Ukuba úmt avúga cg akóra ibt kugira ngo aroré ko úuwo ábikoréra yaamugarúrira agatíma. Paroles ou actes destinés à s’attirer les faveurs de qqn.</w:t>
      </w:r>
    </w:p>
    <w:p w14:paraId="3F5E2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-HÁDIKO , igihá Intobó cg imití bakoréesha báhadika inká. Baies de solanacées ou mélange de plantes qu’on introduit dans la vulve d’une vache pour la mettre en chaleur ou l’habituer à un veau qui n’est pas le sien pour qu’elle continue à donner du lait.</w:t>
      </w:r>
    </w:p>
    <w:p w14:paraId="1A9BAF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-HAADUK- guhaa, tse V var -haraaduk- Être égratigné.</w:t>
      </w:r>
    </w:p>
    <w:p w14:paraId="61AB2C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-HAFÚ , Ubk bw ígití cy íshyaamba kivá mo úbujéni basiigá ku mugozí w índiingiti kugira ngo wooróhe ivugé néezá kurusha hó. Espèce d’arbre de la forêt dont la résine sert à enduire la corde de l’instrument de musique -riingiti afin de rendre celui-ci plus sonore.</w:t>
      </w:r>
    </w:p>
    <w:p w14:paraId="7EC43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 I guha, ze A Tr Gushyíra ikt mo úmwuúka kigatuumba. Gonfler qqch avec de l’air; insuffler de l’air dans.</w:t>
      </w:r>
    </w:p>
    <w:p w14:paraId="495FD8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 II guha, ze Tr Mu mikino imwé n iímwé, nk ígisoro, gutsíinda umt adákozé mó. Dans certains jeux, par exemple le jeu de godets, battre qqn sans qu’il ait fait une seule prise; faire capot.</w:t>
      </w:r>
    </w:p>
    <w:p w14:paraId="7D12E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-HAAG- A Intr Kudáshobóra gukomeza kuryá cg kunywá kubéera ko úmt yuumvá ntáa ho agifité yaashyirá. Être rassasié ou désaltéré.</w:t>
      </w:r>
    </w:p>
    <w:p w14:paraId="5A2B0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 , I impa A Impaká cg urubaánza rugikuungítse rútegereje ibimenyeetso. Palabre ou procès qui est en suspens faute de preuves.</w:t>
      </w:r>
    </w:p>
    <w:p w14:paraId="3FCA92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 , II impa Mu mikino imwé n iímwé nkó kubúguza, amakaríta (Néol), nbd, igitégo utsiindwa údákozé mó. Dans certains jeux, défaite par capot.</w:t>
      </w:r>
    </w:p>
    <w:p w14:paraId="59627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 , Aht h ákabáandé kareekare ku buryó udashobóra guhágarara heejuru y úmusózi ngo ukareébe mó haasí. Vallon très profond et très étroit.</w:t>
      </w:r>
    </w:p>
    <w:p w14:paraId="327985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-HAGAAG- guha, ze Intr Kugaara cg kubyíimba bíteewe n úmubyibuho, intikú cg indwáara zimwé na zímwe nk íruungu cg urushwíimá. Enfler en parlant du corps.</w:t>
      </w:r>
    </w:p>
    <w:p w14:paraId="7B161D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-HAGAAHAG- guha, ze Intr A Kugumya kwíiyongeera buhórobúhoro k úbubyíimba. Enfler petit à petit en parlant du corps.</w:t>
      </w:r>
    </w:p>
    <w:p w14:paraId="1A6BA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-HÁGAM- guhá Intr A Kuba íkt gífashe mu kiíndi kubéera akaánya k íimfúungaanwá. S’accrocher en passant dans un espace étroit.</w:t>
      </w:r>
    </w:p>
    <w:p w14:paraId="2FD15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-HÁGAMW- guhá, mwe Gufátwa mu meényo n íbiryó. Avoir des restes de nourriture entre les dents.</w:t>
      </w:r>
    </w:p>
    <w:p w14:paraId="0CC3E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-HAAGAN- guhaa Tr Gutáanga guhaaga uwó mwaasaangíraga. Être rassasié avant son commensal.</w:t>
      </w:r>
    </w:p>
    <w:p w14:paraId="52F9F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-HÁGANY- guhá Tr A Gufáta hagatí y áaméenyo kw íbiryó. En parlant des aliments, laisser des restes entre les dents.</w:t>
      </w:r>
    </w:p>
    <w:p w14:paraId="5AFA03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-HÁGANYIK- guhá, tse Intr Gufátiisha ibiryó mu méenyo. Bourrer les intervalles dentaires, par ex.</w:t>
      </w:r>
    </w:p>
    <w:p w14:paraId="4460B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-HÁGANYUK- guhá, tse Intr A Kumáanyuka ku gití by íishámi. En parlant d’une branche, se détacher d’un arbre.</w:t>
      </w:r>
    </w:p>
    <w:p w14:paraId="4D78B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-HÁGANYUR- guhá, ye Tr A Gukúura hagatí y áaméenyo ibicé by íbiryó byaasigáye mó. Se curer les dents.</w:t>
      </w:r>
    </w:p>
    <w:p w14:paraId="2B4600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 guhá, ze V var -hágarar- Se tenir debout. Uhagaze ku kí? Sur quoi te tiens-tu debout?.</w:t>
      </w:r>
    </w:p>
    <w:p w14:paraId="378D6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-hágam-.</w:t>
      </w:r>
    </w:p>
    <w:p w14:paraId="466B3D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-HÁGARAR- guhá, ze A Intr Kuba úmt ashíinze ibireenge, umubyíimba n ámaguru bíraambuuye kaándi umutwé wéerekeye heejuru cg kuba ínyamáaswa ishíinze amaguru n ámabóko umugóongo wéerekeye heejuru cg kuba íkt gíshiinze umutwe úmwe úndi wéerekeye heejuru. Se tenir debout, être debout; être droit.</w:t>
      </w:r>
    </w:p>
    <w:p w14:paraId="1B1304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-SHUUKAMIRIZ- A; -SHYÁAMARAR- A; -TÁGARAR- C; -TAÁNDA D; -TÁANDUK- B; -TÁANGO ; -TUUMBARIK- A; -TWÍ A loc; -ZÚUNG- E.</w:t>
      </w:r>
    </w:p>
    <w:p w14:paraId="439DB3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quatre cents francs. Ibicíiro byaa rísaánsi ntáa bwo bijyá bígera aho ngo bihagárare.</w:t>
      </w:r>
    </w:p>
    <w:p w14:paraId="13FAF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-HAGARARÁ mpa Déf </w:t>
      </w:r>
      <w:r w:rsidRPr="00461440">
        <w:rPr>
          <w:rFonts w:ascii="Times New Roman" w:hAnsi="Times New Roman" w:cs="Times New Roman"/>
          <w:sz w:val="28"/>
          <w:szCs w:val="28"/>
        </w:rPr>
        <w:t> Loc Gupfá -- a) Guhágarara aht bigashyira keéra. Rester longtemps debout qqp.</w:t>
      </w:r>
    </w:p>
    <w:p w14:paraId="1DB014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-HÁGARARÁ impá Ibt by íbiziíra byaadúka ku umt cg mu abt beénshi bigatuma bábura amahóro. Malheurs, difficultés, troubles.</w:t>
      </w:r>
    </w:p>
    <w:p w14:paraId="070BF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-HÁGARARIR- guhá, ye Tr A Kuba úmt arí mu mwaánya w úundí mu gihe gitó kukó yabisabwé. Remplacer temporairement, être à la place de qqn, à sa demande.</w:t>
      </w:r>
    </w:p>
    <w:p w14:paraId="713CD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-HÁGARARO , igihá Ingano, indeeshyo cg imiteérere y úmt cg y íkt. Stature, taille, constitution physique.</w:t>
      </w:r>
    </w:p>
    <w:p w14:paraId="45EE71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-HÁGARIK- guhá, tse Tr A Gutúma ikt gíhagarara. Mettre ou maintenir debout, dresser.</w:t>
      </w:r>
    </w:p>
    <w:p w14:paraId="678B9F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-HAGÁRIKE impa A V var -hagárike Hauteur.</w:t>
      </w:r>
    </w:p>
    <w:p w14:paraId="7268B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-HAGÁRIKE Shu Ubureebure bw íkt, uvá haasí cg heepfo úgána ku iihérezo (haruguru cg heejuru). Hauteur.</w:t>
      </w:r>
    </w:p>
    <w:p w14:paraId="35AD26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-HÁGARIKIR- guhá, ye Tr A Kuba íruhaánde rw úmt kugira ngo atuungáanye umurimo akorá. Surveiller un travailleur.</w:t>
      </w:r>
    </w:p>
    <w:p w14:paraId="4EAE9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-HÁGARIKIZI , A Umt uhágarikira undí ngo umurimo akora úgeende néezá. Surveillant des travailleurs.</w:t>
      </w:r>
    </w:p>
    <w:p w14:paraId="19DDE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-HÁGAT- guhá, se Sig pour -hágatir- A Porter sous l’aisselle.</w:t>
      </w:r>
    </w:p>
    <w:p w14:paraId="718BA6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-HÁGATA , impá A Igicé cy úmubiri kirí hagatí y úkubóko n ímbavu. Aisselle; partie du corps comprise entre le bras et les côtes.</w:t>
      </w:r>
    </w:p>
    <w:p w14:paraId="157898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-HAGATAMAGAANGA , plur impa Bdw pour -goré Femme.</w:t>
      </w:r>
    </w:p>
    <w:p w14:paraId="4E7FDC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-HAGATANGIMA , ** Ikiméra kiraandá ku butaka gishobóra kugira meetero eshatu z úbureebure, kibá mu mashyaamba y ímibáandé nó ku migaámba y ámashyaamba yó mu misózi mireemire, ibibabi ntíbisharúye, indábyo zeendá gusa n ícyaátsi ziizá ku mitwé y ámashámi zímeze nk íngaara cg sé zikaaza mu máaha y íbibabi n íimbúto zirí mo íshywa n ákabúto kamwé. Liane de la famille des Vitacées : Cissus humertii, pouvant atteindre m de haut.</w:t>
      </w:r>
    </w:p>
    <w:p w14:paraId="1A294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-HAGATI , impa V syn -gesé Rouille.</w:t>
      </w:r>
    </w:p>
    <w:p w14:paraId="3DB6D4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-HÁGATIR- guhá, ye Tr A Gufátira cg gutwáara ikt mu kwáaha. Tenir, porter sous l’aisselle ou sur la hanche.</w:t>
      </w:r>
    </w:p>
    <w:p w14:paraId="2A157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-HÁGATIRO , A Umwaambaro bahagátira. Vêtement.</w:t>
      </w:r>
    </w:p>
    <w:p w14:paraId="150F0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-HÁGAZ- guhá, je V syn -héend- A Faire payer trop cher.</w:t>
      </w:r>
    </w:p>
    <w:p w14:paraId="7C9F8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-HÁGAZE V var -hagárike Hauteur.</w:t>
      </w:r>
    </w:p>
    <w:p w14:paraId="0E29C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-HAGAZI , I impa A Ukuba íkt gíhagaze. Position verticale, redressée.</w:t>
      </w:r>
    </w:p>
    <w:p w14:paraId="72F8F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-HAGAZI , II impa Bumwé mu buryó bwó kuríriimba básiga. Une des espèces de mélodies de la poésie dynastique.</w:t>
      </w:r>
    </w:p>
    <w:p w14:paraId="53AED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-HAGÉ , impa V syn -saambo D Branche gourmande.</w:t>
      </w:r>
    </w:p>
    <w:p w14:paraId="74DD94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-HAGÉ , impa Inda ifóoye kubéera. Ventre bombé.</w:t>
      </w:r>
    </w:p>
    <w:p w14:paraId="73A80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-HÁAGÉ , Uguhaagana kw ábt baabaanága bakáangana. Mésentente entre amis ou cohabitants.</w:t>
      </w:r>
    </w:p>
    <w:p w14:paraId="11408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-HAÁGE impaá Umt umérewe néezá kubéera kuba ádáshoonjé. Pers qui se sent bien parce qu’elle est repue.</w:t>
      </w:r>
    </w:p>
    <w:p w14:paraId="74843B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-HAGI , agaha, uduha ** Icyaátsi giteeyé buhurú gishobóra kugera kurí meetero imwé n ígicé by úbureebure, kibá mu mashyaamba ahéhereye cg mu mikukú, ku mutuumburuko urí hagatí ya m na , gifite íbibabi bidasharúye kaándi bibaangíkanye. Indábyo záacyo ziiza ku mitwé y ámashámi, utubabi tuzifubítse tukanyurana mó kaándi zikaba úmutuku wiijé, n íimbúto ziiyása iyó zuumyé.</w:t>
      </w:r>
    </w:p>
    <w:p w14:paraId="0FE05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-HAGIK- guha, tse Tr Gutsíinda ibitégo byiínshi mu mikino. Battre de loin au jeu.</w:t>
      </w:r>
    </w:p>
    <w:p w14:paraId="2C34E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-HAGIK- guha, tse Intr Iyó bavuga ígití, kumera amashámi y íbisaambo. En parlant d’une plante, avoir des branches gourmandes.</w:t>
      </w:r>
    </w:p>
    <w:p w14:paraId="05860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-HÁGIK- guhá, tse A Tr Gushyíra ikt mu kaánya k íimpátaanwá. Mettre dans un espace très étroit en accrochant.</w:t>
      </w:r>
    </w:p>
    <w:p w14:paraId="01EED7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-HÁGIKO , agahá, uduhá V syn -áagiro Espace inclus dans un coin.</w:t>
      </w:r>
    </w:p>
    <w:p w14:paraId="42D4C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-HAAGIRO agahaa Déf </w:t>
      </w:r>
      <w:r w:rsidRPr="00461440">
        <w:rPr>
          <w:rFonts w:ascii="Times New Roman" w:hAnsi="Times New Roman" w:cs="Times New Roman"/>
          <w:sz w:val="28"/>
          <w:szCs w:val="28"/>
        </w:rPr>
        <w:t> Loc Ku -- : Byáararáambiranye. Parce qu’on est excédé, au bout de rouleau.</w:t>
      </w:r>
    </w:p>
    <w:p w14:paraId="77EC3C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-HAAGIISH- guhaa, shije Intr Gutéera guhaaga vubá kw íbiryó biryooshyé. En parlant d’une nourriture exquise, causer rapidement la satiété.</w:t>
      </w:r>
    </w:p>
    <w:p w14:paraId="3CD0C3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-HAÁGIISHA , igihaá Uguhaaga vubá guteerwá n íbiryó biryooshyé bigatuma aháaga vubá. Satiété rapide résultant de la consommation de mets délicieux.</w:t>
      </w:r>
    </w:p>
    <w:p w14:paraId="2FEF04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-HAGO , impa A Umufuka muto úbóshye mu bishishwá by íbití cg sé mu migozí, ugénewe gutwáarwa mó cg kubíikwa mo íbt bimwé na bímwe nk ítaábi. Petit sac tressé, du genre musette dans lequel on transporte ou range de petites choses, p.</w:t>
      </w:r>
    </w:p>
    <w:p w14:paraId="7F9942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-HAGO gaha Umt ufíte akada gafooyé kaándi atábyibúshye. Pers qui a le ventre bombé sans être grosse</w:t>
      </w:r>
    </w:p>
    <w:p w14:paraId="35967B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-HAGO ruha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íra D Ballon.</w:t>
      </w:r>
    </w:p>
    <w:p w14:paraId="68FDB2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-HAGO gaha ** Icyaátsi kimara úmwáaka umwé, kidafite útwoóya, kiryaamá ku butaka cg sé kikéeguka gishobora kugira cm z úbureebure; kibá mu mirimá y ímiráaré nó mu biíndi byaátsi, aht hari úumutuumburuko urí hagatí ya m . na .</w:t>
      </w:r>
    </w:p>
    <w:p w14:paraId="67B482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-HAGU , impa Umt uri áht hatari íiwaábo cg udáfite ábaábo. Pers vivant à l’étranger ou sans parenté.</w:t>
      </w:r>
    </w:p>
    <w:p w14:paraId="12FF7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-HÁGUK- guhá, tse V var -háganyuk- A Se détacher.</w:t>
      </w:r>
    </w:p>
    <w:p w14:paraId="6CB98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-HÁGURUK- guhá, tse A Intr Guhágarara wári wíicaye. Se lever alors qu’on est en position assise.</w:t>
      </w:r>
    </w:p>
    <w:p w14:paraId="23F849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-HÁGURUTS- guhá, kije A V syn -subir- C Reprendre une activité abandonnée.</w:t>
      </w:r>
    </w:p>
    <w:p w14:paraId="07187F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 guha, shye V var -hahamuk- Parler en tremblant.</w:t>
      </w:r>
    </w:p>
    <w:p w14:paraId="51E109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-HÁH- guhá, shye Intr Gucíika kuu ngeso mbi úmt yari aáfite. Renoncer à une mauvaise habitude, s’amender.</w:t>
      </w:r>
    </w:p>
    <w:p w14:paraId="4141DA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 guhaa, shye A Tr Kuguraana ikt ikiíndi ukenéye. Se déplacer pour troquer qqch contre ce dont on a besoin, aller troquer.</w:t>
      </w:r>
    </w:p>
    <w:p w14:paraId="1660E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qui souffriraient de la faim.</w:t>
      </w:r>
    </w:p>
    <w:p w14:paraId="1E2D3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-íihaahizi ; mpaahira ø; nyamiíhaahira ø.</w:t>
      </w:r>
    </w:p>
    <w:p w14:paraId="478978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-HAHÁ , igiha A Inyama yó mu gituúza cy úmt cg cy ínyamáaswa idáfite íremé, inyúrwa mó n ámaráso kugira ngo asukúurwe n úmwuúka uhúumeekwa yoongére abé meezá. Poumon.</w:t>
      </w:r>
    </w:p>
    <w:p w14:paraId="7FD7E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-HAHÁ ruha Igikórora kireméreye gihorá hó kaándi cyiivúgiza mu gituúza iyo úmt akoróye. Grosse toux permanente qui retentit dans la poitrine.</w:t>
      </w:r>
    </w:p>
    <w:p w14:paraId="19C97E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-HAHÁ gaha Indwáara yó gukórora irwáarwa n íimbwá. Toux des chiens.</w:t>
      </w:r>
    </w:p>
    <w:p w14:paraId="62001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-HAHÁ , cg ruha Aht h úbutaka buteerá. Terrain stérile.</w:t>
      </w:r>
    </w:p>
    <w:p w14:paraId="383B8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-HAHÁ maha Ubk bw ícyaátsi gíhagáze kigerá kurí saantimeetéro miroongo inaáni. Herbe de centimètres de haut, de la famille des Astéracées : Vernonia petersii.</w:t>
      </w:r>
    </w:p>
    <w:p w14:paraId="5F729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-HÁAHÁ , A indwáara ifáta mu gutwí hakaniinda amashyirá. Inflammation purulente de l’oreille; otite suppurante; otorrhée.</w:t>
      </w:r>
    </w:p>
    <w:p w14:paraId="49E3E9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-VUUR- A; -ZAGANURA . | &gt; -BIINGO ; -IÍSHYWA ; -REKÉ 5i.</w:t>
      </w:r>
    </w:p>
    <w:p w14:paraId="478B7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-HÁAHÁ V var -háhaará Creux sous les côtes.</w:t>
      </w:r>
    </w:p>
    <w:p w14:paraId="4BC39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-HÁAHABWÓOKO , igiháa Umt ukúunda kwíishyira mu bó batareeshyá cg badahuuje úbwóoko kaándi bagize ícyó bamushuúmbije. Pers qui aime à se classer dans un clan qui n’est pas le sien ou qui est supérieur au sien.</w:t>
      </w:r>
    </w:p>
    <w:p w14:paraId="29758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-HAHAGURIK- guha, tse Intr Kubúra uko úmt yiifáta kubéera ubwóoba. Être tourmenté par la peur.</w:t>
      </w:r>
    </w:p>
    <w:p w14:paraId="1C2A2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-HAHAMUK- guha, tse Intr Kugira ubwóoba by úmt akavuga ashíkagurika. Parler en tremblant, bafouiller de peur.</w:t>
      </w:r>
    </w:p>
    <w:p w14:paraId="1847F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 Ant -úumaguz-</w:t>
      </w:r>
    </w:p>
    <w:p w14:paraId="1C28DC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-HAHAMUR- guha, ye Tr Gutéera umt ubwóoba akavuga ashíkagurika. Causer à qqn une telle peur qu’il parle en tremblant.</w:t>
      </w:r>
    </w:p>
    <w:p w14:paraId="66B24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-HÁAHAAN- guháa Tr Gutéeragana umt cg ikt ahó kigezé hóose bakakíjuujuubya. Harceler; chasser de partout.</w:t>
      </w:r>
    </w:p>
    <w:p w14:paraId="60DED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-HAAHANO mxt Ikt umt yiíhaahiye, adakomóora kurí baa sé na baa séekúru. Ce qu’on s’est procuré soi-même, qu’on n’a pas reçu en héritage.</w:t>
      </w:r>
    </w:p>
    <w:p w14:paraId="60420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-HÁHAR- I guhá, ye Intr A Kuba únániwe wávunwe n ímirimo ikómeye wakozé. Êre fatigué, exténué par de lourds travaux.</w:t>
      </w:r>
    </w:p>
    <w:p w14:paraId="61311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-HÁHAR- II guhá, ye Intr Kugira ingeso yó gukomeza utwáawé. Tenir tellement à qqch qu’on ne peut pas s’en séparer.</w:t>
      </w:r>
    </w:p>
    <w:p w14:paraId="337A9F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-HAHÁRA Ugukúunda ikt iki n iíki bitumá wúumva utáakirekura n íiyó byaabá bímeze bíte. Attachement tellement fort à une chose qu’on ne peut s’en séparer.</w:t>
      </w:r>
    </w:p>
    <w:p w14:paraId="02485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-HAHÁRA buha Umunyábugúugú wahéranije. Grand avare.</w:t>
      </w:r>
    </w:p>
    <w:p w14:paraId="2B3B61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-HÁHAARÁ Icyeena giciiká muunsí y ímbavu iyo úmt ashoonjé. Creux qui apparaît sous les côtes quand on a faim.</w:t>
      </w:r>
    </w:p>
    <w:p w14:paraId="200B98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-HÁHARIK- guhá, tse Intr Kudáshyira úmutíma hamwé. S’inquiéter, être inquiet.</w:t>
      </w:r>
    </w:p>
    <w:p w14:paraId="77D7C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-HAAHAAT- guhaa, se V var -haatiriz- Persévérer.</w:t>
      </w:r>
    </w:p>
    <w:p w14:paraId="2B9ABA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-HÁHAYIK- guhá, tse V var -háharik- S’inquiéter.</w:t>
      </w:r>
    </w:p>
    <w:p w14:paraId="6A038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-HÁHE , impá ** Ubk bw ícyaátsi. Herbe suffrutescente de la famille des Lamacées : Plectranthus luteus.</w:t>
      </w:r>
    </w:p>
    <w:p w14:paraId="253D1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-HAHI , impa ** Ubk bw ágatí kamerá vubá ku buryo úsaanga arí twiínshi turí hamwé. Suffrutex buissonnant de la famille des Astéracées : Volkensia, toutes espèces.</w:t>
      </w:r>
    </w:p>
    <w:p w14:paraId="33194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-HAAHIRA ruhaa Hbn Izína biita úmt w úmuryí wa cyaane cg w ígisaambo kaándi akagira amaboondo agáragara. Surnom donné à un grand mangeur ou à un gourmand ventru.</w:t>
      </w:r>
    </w:p>
    <w:p w14:paraId="6B00A8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-HAAHIRANDA , igihaa Umt ugíra icyo ákozé cyóose akagikorera inda cg aho ányuzé hóose akaba yíishaakira icyo áaryá. Pers qui ne vit et ne travaille que pour manger.</w:t>
      </w:r>
    </w:p>
    <w:p w14:paraId="134E3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-HAHIRIZ- guha, je V var -hashy- A Renvoyer.</w:t>
      </w:r>
    </w:p>
    <w:p w14:paraId="3B7F6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-HAAHIRIZ- guhaa, je Intr Kuba útúunzwe nó guca ínshúro cg guhaaha dukéeduké ubutáretsá. Se procurer des vivres ou des biens par petites quantités en prêtant ses services un peu partout.</w:t>
      </w:r>
    </w:p>
    <w:p w14:paraId="21492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-HAÁHIRIZA , Umt w úmukene úgéenda akórereza akagera ku kimútuunga bímugooye. Pauvre qui gagne difficilement sa subsistance en travaillant un peu partout.</w:t>
      </w:r>
    </w:p>
    <w:p w14:paraId="0ECE3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-HAÁHIRIZA A Imimerére y úmt uháahiriza. Situation d’une pers qui travaille un peu partout pour gagner sa subsistance.</w:t>
      </w:r>
    </w:p>
    <w:p w14:paraId="18EB84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-HAAHIRO , igihaa Ikt bageréesha ibt ibi n iíbi mu iiguraana. Récipient servant de mesure dans le troc.</w:t>
      </w:r>
    </w:p>
    <w:p w14:paraId="1E4AD7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-HAAHIISHO A V var -haáhiishwa Contrevaleur.</w:t>
      </w:r>
    </w:p>
    <w:p w14:paraId="38437F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-HAÁHIISHWA , igihaá Ikt umt ataangá kugira ngo aboné imyáaka. Base du troc de vivres; vivres à troquer; contrevaleur.</w:t>
      </w:r>
    </w:p>
    <w:p w14:paraId="106CC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-HAAHO , Ibyo úmt yahaashyé cg yaháashye. Biens ou vivres qu’on se procure par le troc ou en travaillant pour autrui.</w:t>
      </w:r>
    </w:p>
    <w:p w14:paraId="38C1B1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-HAAHO , impa Ubk bw íifí. Espèce de poisson.</w:t>
      </w:r>
    </w:p>
    <w:p w14:paraId="79BDC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-HAHÚ agaha Akt gató cyaane kaándi kadafite íremé. Objet très mince et très léger.</w:t>
      </w:r>
    </w:p>
    <w:p w14:paraId="00959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-HAHUK-guha, tse V var -hwahuk- A Être très mince et très léger.</w:t>
      </w:r>
    </w:p>
    <w:p w14:paraId="0526D0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-HAAHUUK- guhaa, tse Intr Gusúbira imuhira úmt avúuye guhaaha. Rentrer chez soi avec des vivres ou de l’argent qu’on s’est procurés par l’échange ou le travail.</w:t>
      </w:r>
    </w:p>
    <w:p w14:paraId="3D0D3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-HAHUTS- guha, kije Tr Kúumiisha ikt cg kukibaazuura kigashira mo íremé kikaba agahwahwari. Faire sécher qqch ou travailler le bois en le rendant trop mince et trop léger.</w:t>
      </w:r>
    </w:p>
    <w:p w14:paraId="3EE51E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-HAAHUUZ- guhaa, je Tr A Gutéesha umt ikt undí yari yáamuháaye cg yeendága guhaaha. Faire perdre à qqn ce qu’il allait recevoir ou acheter, frustrer.</w:t>
      </w:r>
    </w:p>
    <w:p w14:paraId="76CD20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-HAHWA , impa Ubk bw íifí. Espèce de poisson : Synodontis ruandae.</w:t>
      </w:r>
    </w:p>
    <w:p w14:paraId="365D0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-HAHWE , impa Amahuundo y ámasaká átáanze ayaándi kwéera akuumira heejuru. Premiers épis de sorgho qui mûrissent et sèchent sur les tiges.</w:t>
      </w:r>
    </w:p>
    <w:p w14:paraId="2A200C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-HAHWE , impa A Agatí bakoréesha básana ubutaánda. Petite pièce de bois qu’on emploie pour réparer le pressoir -taánda</w:t>
      </w:r>
    </w:p>
    <w:p w14:paraId="2A7A74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 I guhá, tse A Tr Kugira umt ho úmugarágu kubéera kó wamúhaaye cg uzáamuha ínká. Engager un client dans le contrat pastoral.</w:t>
      </w:r>
    </w:p>
    <w:p w14:paraId="36C34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 II guhá, tse A Intr Kugira icyáana muu nda kw ínyamáaswa. En parlant d’une femelle, porter, être en gestation, être pleine.</w:t>
      </w:r>
    </w:p>
    <w:p w14:paraId="7C4F43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-HAKA , impa Sig pour -gabo C Bouclier.</w:t>
      </w:r>
    </w:p>
    <w:p w14:paraId="07D6CD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-HAKÁ impa Ukuvúgana kw ábt bádahuuje íbitéekerezo umwe ásháaka kwéemeza undí ko íicyé gitéekerezo arí cyó cy úkurí. Discussion, contestation, controverses.</w:t>
      </w:r>
    </w:p>
    <w:p w14:paraId="56A7B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-HÁKAMANO , impá Urwáara rutó muri éebyiri zirí ku gitsí cy ínyamáaswa y úmugerí. Saillie cornue à l’arrière du sabot de certains animaux; ergot.</w:t>
      </w:r>
    </w:p>
    <w:p w14:paraId="7AC188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-HAKAN- guha A Tr Kuvúga ko íkt iki n iíki atarí cyó cg kutéeméra icyo úmt akubwiíye cg kuvúga ko íkt bakubajíje cg bakubwiíye utakíizi. Nier; dire non; refuser.</w:t>
      </w:r>
    </w:p>
    <w:p w14:paraId="6DA134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-SHWÍISHUZ- B; -SIIGAAN- A; -SINY- B; -TSEEMB- D; -TWÍ A loc; -ÚUMUUMY-.</w:t>
      </w:r>
    </w:p>
    <w:p w14:paraId="5C5905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-HAKANA , impa Shu Akajaambo gakuríkirana n íriíndi cg kakarijya mó hagatí kakarihakana ho íkt. Négateur; mot ou morphème servant à nier.</w:t>
      </w:r>
    </w:p>
    <w:p w14:paraId="5E3E0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-HAKANIR- I guha, ye Tr Appl de -hakan- Nier, dire non.</w:t>
      </w:r>
    </w:p>
    <w:p w14:paraId="0DDF0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-HAKANIR- II guha, ye Tr Gutáangira kuvúga imibeére hó y ábaámi. Commencer à relater l’histoire des rois.</w:t>
      </w:r>
    </w:p>
    <w:p w14:paraId="409E88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-HAKANIZI , I impa Umugabo cg ikt umt yiifáshiisha yíihakanira cg ahákanira undí. Témoin ou témoignage à décharge; preuve du contraire; preuve négative.</w:t>
      </w:r>
    </w:p>
    <w:p w14:paraId="1CE1BF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-HAKANIZI , II A Zyk Mu mazína y íinká, ijaambo rigeendá rígaruka murí buri muvúgo wa buri nyaambo mu zisáangiye ishyó. Refrain d’un poème pastoral, c.</w:t>
      </w:r>
    </w:p>
    <w:p w14:paraId="1B76F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-HAKANY- guha, nyije cg nije Tr Kwáanga kwéemera icyo úmt akubwiíye ukabimugaragariza muu mvúgo. Ne pas croire ce qu’on vous dit et le manifester par des répliques.</w:t>
      </w:r>
    </w:p>
    <w:p w14:paraId="3EFBD8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-HAKÉ A Saz Ukúumviikana kw ábt babiri, umwe ágaha undi ínka ímwé cg nyiínshi akamubeera shéebuja undi ákaba umugarágu. Contrat de bétail, contrat pastoral.</w:t>
      </w:r>
    </w:p>
    <w:p w14:paraId="5EA36E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-HAKÉ giha Déf </w:t>
      </w:r>
      <w:r w:rsidRPr="00461440">
        <w:rPr>
          <w:rFonts w:ascii="Times New Roman" w:hAnsi="Times New Roman" w:cs="Times New Roman"/>
          <w:sz w:val="28"/>
          <w:szCs w:val="28"/>
        </w:rPr>
        <w:t> Loc Ingoma ya --. Régime socio-politique basé sur le contrat pastoral.</w:t>
      </w:r>
    </w:p>
    <w:p w14:paraId="3ED33C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-HÁKIIR- I guhá, kiriye Tr Mu iikóra ry ímpigí, gutsíindagira ibt mu iiheémbe cg mu kaándi gatí gafite índa bagahómera néezá ntihágire umwaánya usígara. Dans la fabrication des amulettes, bourrer complètement une corne ou un petit morceau de bois creux de filtres -zaratsi .</w:t>
      </w:r>
    </w:p>
    <w:p w14:paraId="48C8D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-HÁKIIR- II guhá, kiriye Tr Gutiinda kuvúga ijaambo ubíshaaka. Hésiter pendant longtemps à parler, à avancer une opinion.</w:t>
      </w:r>
    </w:p>
    <w:p w14:paraId="5BBF3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-HÁKIRIZW- A Tr Kubúunga mu abt ugéenda uháakwa. Engager et rompre un contrat de clientèle pastorale chez plusieurs patrons successivement.</w:t>
      </w:r>
    </w:p>
    <w:p w14:paraId="516D8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-HÁKO , igihá Ibt by inzáratsi batsiindágira mu iiheémbe cg mu kaándi akt kabigenéwe bigakoreeshwa báhura cg bávuura indwáara. Ingrédients magiques dont on remplit une corne ou un petit récipient approprié et grâce auxquels on identifie ou guérit les maladies.</w:t>
      </w:r>
    </w:p>
    <w:p w14:paraId="716610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-HÁKUR- guhá, ye Tr A Gukúura muu nkóno umutsíma bamazé kuvúga. Retirer de la marmite la pâte cuite.</w:t>
      </w:r>
    </w:p>
    <w:p w14:paraId="738E7E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-HÁKW- guhá, tswe A Intr Kubá kwaa shéebuja by úmugarágu ukórera inká. Vivre chez son patron en tant que client.</w:t>
      </w:r>
    </w:p>
    <w:p w14:paraId="3CA34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-HAKWÁ , A Saz Umugarágu utáráagabana. Aspirant, client qui n’a pas encore reçu de vache.</w:t>
      </w:r>
    </w:p>
    <w:p w14:paraId="602116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 I guha Intr A Kwíiruka kw ínyamáaswa zísiimbuka. En parlant des animaux, courir en bondissant, galoper.</w:t>
      </w:r>
    </w:p>
    <w:p w14:paraId="706C5C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 II guha V syn -íibasir- S’en prendre à.</w:t>
      </w:r>
    </w:p>
    <w:p w14:paraId="0834A6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 I guhá A V syn -gum- A Rester sur place.</w:t>
      </w:r>
    </w:p>
    <w:p w14:paraId="66DD4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 guhaa A Tr Guhíinga aht hakoméye cyaane kubéera kó huúmiishijwe n íizúuba. Labourer un sol durci par le soleil.</w:t>
      </w:r>
    </w:p>
    <w:p w14:paraId="51B74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 , I Umutóbe cg ubúuki budafuungúye. Jus ou miel pur.</w:t>
      </w:r>
    </w:p>
    <w:p w14:paraId="7FE0C2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 , II Rég Muréera Umuriínga waambárwa ku kuguru. Anneau de fer qu’on porte au pied.</w:t>
      </w:r>
    </w:p>
    <w:p w14:paraId="6C7FC3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 , igiha A Inka íbúra amatá cg umugore úbúra amashéreka nyuma yó kubyáara. Vache ou femme qui n’a pas de lait.</w:t>
      </w:r>
    </w:p>
    <w:p w14:paraId="7C83C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-HAMA I impa Déf </w:t>
      </w:r>
      <w:r w:rsidRPr="00461440">
        <w:rPr>
          <w:rFonts w:ascii="Times New Roman" w:hAnsi="Times New Roman" w:cs="Times New Roman"/>
          <w:sz w:val="28"/>
          <w:szCs w:val="28"/>
        </w:rPr>
        <w:t> Loc Gucá -- : Kwíiruka cyaane. Courir à toutes jambes.</w:t>
      </w:r>
    </w:p>
    <w:p w14:paraId="67C3AA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 , II impa Ubk bw ágatí. Suffrutex de la famille des Acanthacées : Crabea velutina.</w:t>
      </w:r>
    </w:p>
    <w:p w14:paraId="58717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 , impa V syn -shábarará B Buisson ou petit arbuste : Rytigynia kigeziensis. TROUPIN.</w:t>
      </w:r>
    </w:p>
    <w:p w14:paraId="13B495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 A Ubwóoko bw ítaka ritukúra cyaane. Barikoreesha mu gusiiga amazu.</w:t>
      </w:r>
    </w:p>
    <w:p w14:paraId="11E764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 , agaha, uduha Ubk bw íkiméra. Espèce de plante non identifiée.</w:t>
      </w:r>
    </w:p>
    <w:p w14:paraId="7505B6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-HAÁMA , I igihaá Ubk bw íkiméra kigira íbijuumba biriibwá. Espèce de plante dont les tubercules sont comestibles.</w:t>
      </w:r>
    </w:p>
    <w:p w14:paraId="7733FF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-HAÁMA , II igihaá Umunaniro ukábije urí mo ínzara n íinyóota, utéewe n úmurimo uvúnanye umt yakozé. Grande fatigue associée à la faim et à la soif, résultant d’un travail pénible.</w:t>
      </w:r>
    </w:p>
    <w:p w14:paraId="20DE19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-HAÁMA mahaá Hbn A Izína biita ímpyisí kubéera ko ígira íbákwe mu gucukura nó guséenya amazu isháaka ibituúngwa. Surnom donné à l’hyène qui creuse ou détruit les maisons où il y a du petit bétail, à cause de la précipitation avec laquelle elle saisit sa proie.</w:t>
      </w:r>
    </w:p>
    <w:p w14:paraId="0395B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-HÁAMÁ , impáa Ubutaka bwuumyé cyaane kaándi bukoméye. Terrain, sol très sec et très dur.</w:t>
      </w:r>
    </w:p>
    <w:p w14:paraId="2245B5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-HÁRAMBÚGA A loc; -KUUTIRO ; -NAANGIR- C; -NÓG- N; -SEKÉBUYE A; -TSÍINDAGIR- B; -ZOOKO .</w:t>
      </w:r>
    </w:p>
    <w:p w14:paraId="675761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-HÁAMÁ , V syn -kóondokóondo C Arbuste ou petit arbre : Vangueria infausta et Vangueria volkensii.</w:t>
      </w:r>
    </w:p>
    <w:p w14:paraId="1E433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-HÁAMÁ , impáa Bdw Ubk bw íimbyíno y ímaándwa. Espèce de danse du culte de Ryangombe.</w:t>
      </w:r>
    </w:p>
    <w:p w14:paraId="14C41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-HÁAMÁ Imimerére y úmt muníni kaándi w íngufú. Très grande taille; robustesse.</w:t>
      </w:r>
    </w:p>
    <w:p w14:paraId="40EC9A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-HÁMAGAR- guhá, ye Tr A Kuvúga izína ry íkt cg ry úmt cg ugakoreesha ubuúndi buryó butumá bíkuumva kaándi bikakwíitába cg bikaaza. Appeler pour faire venir, demander de venir.</w:t>
      </w:r>
    </w:p>
    <w:p w14:paraId="4FF4D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-HÁMAGARWA Abiígiishwa bó mu cyiiciiro cyaa mbere bagitaangíra. Catéchumènes du premier cycle, c.</w:t>
      </w:r>
    </w:p>
    <w:p w14:paraId="7EF088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-HÁMAGAZ- guha, je A Tr Gutúma ku umt cg ku ikt ngo kiizé. Faire venir, convoquer.</w:t>
      </w:r>
    </w:p>
    <w:p w14:paraId="6CB779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-HAMÁGAZA , impa V var -hámagazi A B Messager.</w:t>
      </w:r>
    </w:p>
    <w:p w14:paraId="55C32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-HÁMAGAZI , Umt ufíte ubugeenge bwó gufáta abajuura cg bwó gusuuzuma amarozi, nbd. Magicien qui a le pouvoir de dépister les voleurs, les maléfices cachés, etc.</w:t>
      </w:r>
    </w:p>
    <w:p w14:paraId="39B4AD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-HÁMAGAZI , impá A Intumwa íjyá guhámagara cg kuuzana umt ngo azé yiitábe. Messager qui convoque qqn et éventuellement l’accompagne.</w:t>
      </w:r>
    </w:p>
    <w:p w14:paraId="63640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-HÁMAGAZO , impá Inshúutso yaa mbere y ínyaambo y íngeenzi mu iishyó. Iyo nshúutso igira igika cyaa mbere cy úmuziínge.</w:t>
      </w:r>
    </w:p>
    <w:p w14:paraId="0F1D6A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-HÁAMAGIR- guháa, ye V syn -tam- Être épuisé par la fatigue.</w:t>
      </w:r>
    </w:p>
    <w:p w14:paraId="769E27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-HÁAMAHAAM- guháa Intr Kugerageza uko úmt ashobóye ngo ageré ku ikt. Essayer par tous les moyens d’obtenir un résultat.</w:t>
      </w:r>
    </w:p>
    <w:p w14:paraId="2C603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-HÁMAKWÍICA impá Umutwé w íngabo watégetswe ubwaa nyuma na Káyoóndo. Compagnie militaire dont le dernier chef fut Kayondo.</w:t>
      </w:r>
    </w:p>
    <w:p w14:paraId="02FF5E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-HAMAMUNWA , impa Urusakú rudahooshá. Cris incessants.</w:t>
      </w:r>
    </w:p>
    <w:p w14:paraId="19E33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-HÁMAANGIR- guhá, ye V syn -shímaangir- A Enfoncer en frappant.</w:t>
      </w:r>
    </w:p>
    <w:p w14:paraId="3CAEE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-HÁMANY- I guhá, nyije cg nije Intr Kurása umt cg inyamáaswa bigapfa umwaambi utáráabiva mó. Tirer sur qqn ou sur un animal de sorte qu’il meure avec la flèche fichée dans les chairs.</w:t>
      </w:r>
    </w:p>
    <w:p w14:paraId="1BEC9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-HÁMANY- II guhá, nyije cg nije Tr A Gushíinjanya icyáaha, buri wéese avúga ko úúmushiinja ahuúbwo arí wé wagíkoze. S’imputer mutuellement une faute.</w:t>
      </w:r>
    </w:p>
    <w:p w14:paraId="5F1CA9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-HAMÁNYA ruha Hbn Izína biita úmt uzí kubóneza cg uhámya rimwe ágahita agúusha. Surnom donné à qqn qui vise bien ou qui tue du premier coup.</w:t>
      </w:r>
    </w:p>
    <w:p w14:paraId="699C2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-HÁMANYÚUNGU , Ubk bw íkiméra. Espèce de plante non identifiée.</w:t>
      </w:r>
    </w:p>
    <w:p w14:paraId="2789D0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-HÁMANYÚUNGWE , agahá, uduhá Ubk bw íkiméra. Espèce de plante non identifiée.</w:t>
      </w:r>
    </w:p>
    <w:p w14:paraId="6CFF73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 guháa I Tr A Gushyíra intuúmbi y úmt cg y ínyamáaswa mu kibira cg muu mvá. Faire les funérailles de; déposer le cadavre d’un homme ou d’un animal en brousse ou dans une tombe; inhumer, ensevelir.</w:t>
      </w:r>
    </w:p>
    <w:p w14:paraId="1EED2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-TÁAMBIKWÁ ; -TAAMA A loc; -ÚURIZ- B; -ZIMÚ + B loc; -VÁ ; -YIRA A loc. | Note : Iyó baájyaga guháamba mu kibira, intuúmbi yabága </w:t>
      </w:r>
      <w:r w:rsidRPr="00461440">
        <w:rPr>
          <w:rFonts w:ascii="Times New Roman" w:hAnsi="Times New Roman" w:cs="Times New Roman"/>
          <w:sz w:val="28"/>
          <w:szCs w:val="28"/>
        </w:rPr>
        <w:lastRenderedPageBreak/>
        <w:t>ipfúnyiye mu kirago bakayijyaana, bakavuunjuura ibyaátsi bakayisasira, bakayiryaamiisha ku rubavu rw íburyo úmutwé wéerekeye haruguru bakayisiga aho bagataaha.</w:t>
      </w:r>
    </w:p>
    <w:p w14:paraId="0B9EA1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 guháa II Tr A V syn -hukunyur- Manger beaucoup.</w:t>
      </w:r>
    </w:p>
    <w:p w14:paraId="5F988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-HAAMBA A ** Indíriimbo ziteeyé nk íibyíivugo bariríimbira inká bázisiingiza cg bázivuga ibigwi igihe bazuúhira cg bazibaángurira, cg ígihe zitaahá cg sé mu bitáramo. Haaza mo íbicé by ámazína y íinka úbuúndi abt bagashyira mo ámagaambo biishaakíye.</w:t>
      </w:r>
    </w:p>
    <w:p w14:paraId="79893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-HAAMBA , impa Icyo úmt atwaará agíiye ku rugeendo ngo azé kukírya cg kukigura icyo áaryá. Provisions de route.</w:t>
      </w:r>
    </w:p>
    <w:p w14:paraId="1F74CE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-HAAMBA , impaa Ubk bw íkiméra. Espèce de plante non identifiée.</w:t>
      </w:r>
    </w:p>
    <w:p w14:paraId="5F194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-HÁAMBA , Izína biita úmt bámwiifuuriza gupfúusha uwé. Pers à qui l’on souhaite de perdre un membre de sa famille.</w:t>
      </w:r>
    </w:p>
    <w:p w14:paraId="66D1DA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-HAÁMBA , igihaá Inzara cg inyóota nyiínshi itúma umt yúumva uwaámuha ibiryó cg icyó kunywá yáabigáhura. Grande faim, faim dévorante, soif accablante.</w:t>
      </w:r>
    </w:p>
    <w:p w14:paraId="1BAAC6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Cette nuit, j’ai bu de la bière et je n’ai pas mangé; aussi ai-je --.</w:t>
      </w:r>
    </w:p>
    <w:p w14:paraId="0187A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-HÁAMBAMÁAZI gaháa V syn -somyi I Buveur invétéré.</w:t>
      </w:r>
    </w:p>
    <w:p w14:paraId="4BE93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-HAAMBAMUUNTU , impaa Icyo úmt ahá cg akoréra intuúmbi byó guseezera ku umt. Cadeau ou geste d’adieu adressé à un cadavre.</w:t>
      </w:r>
    </w:p>
    <w:p w14:paraId="4E3F2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-HAÁMBANE , impaá V syn -twaárane Courageux.</w:t>
      </w:r>
    </w:p>
    <w:p w14:paraId="690827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-HAAMBAAR- guhaa, ye Intr A Iyó bavuga úmutwaáre cyaane cyaane, kwíigira kiryaaná cg intíisúkiirwa. En parlant surtout d’un chef, être violent, dur, inabordable.</w:t>
      </w:r>
    </w:p>
    <w:p w14:paraId="78E6D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-HÁAMBAARÁ impáa V syn -kuubiiri Fougue, impétuosité.</w:t>
      </w:r>
    </w:p>
    <w:p w14:paraId="49CAF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-HÁAMBAARÁ , igiháa Bumwé mu buryó bwó gusakaara inzu. Façon de couvrir un toit avec de la paille.</w:t>
      </w:r>
    </w:p>
    <w:p w14:paraId="0AADF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-HAAMBAARO Ikt cy úmugogoro umt aba árí hó keénshi kídafite ákamaro. Tâche très pénible et souvent peu utile.</w:t>
      </w:r>
    </w:p>
    <w:p w14:paraId="4E0519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-HÁAMBATI , igiháa Umt mureemure muníni kaándi ufíte ibigáango cyaane. Pers grande, grosse et forte; costaud.</w:t>
      </w:r>
    </w:p>
    <w:p w14:paraId="34A48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-HAAMBAAZI , Umt w úmunyámaháané. Pers querelleuse.</w:t>
      </w:r>
    </w:p>
    <w:p w14:paraId="2751DE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-HÁAMBE , V var -háamba Pers à qui l’on souhaite la mort d’un membre de sa famille.</w:t>
      </w:r>
    </w:p>
    <w:p w14:paraId="0ADF5D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-HAAMBÉ buhaa Umusózi wó murí komiíni Kibarí, mu majyéepfó gató y úmurwa wa perefegituúra ya Byuumba. Mu wa uwo musózi wuúbatswe hó paruwaási gatoriká yiitwa ítyó.</w:t>
      </w:r>
    </w:p>
    <w:p w14:paraId="3608B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-HAÁMBE Uguhérekeza umusáaza n úkumúhaamba by úmwuúzukuru. En parlant du petit-fils, le fait d’accompagner le cadavre du grand-père et de l’ensevelir.</w:t>
      </w:r>
    </w:p>
    <w:p w14:paraId="06D31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-RAGAANO ; -PYISÍ A loc; -RÁANG- P.</w:t>
      </w:r>
    </w:p>
    <w:p w14:paraId="6C4D0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-HAAMBI mpa V syn -hiingwe Mâle de l’abeille, faux bourdon.</w:t>
      </w:r>
    </w:p>
    <w:p w14:paraId="616AB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-HÁAMBI , impáa A Umt w íngogó ukómeye, kaándi urwáana ubutúungúruza. Pers très robuste, qui se bat sans cesse.</w:t>
      </w:r>
    </w:p>
    <w:p w14:paraId="56528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-HÁAMBIIR- guháa, -háambiriye A Tr Kuzúungurutsa ikt ho ímigozi úgakanira. Lier en serrant au moyen d’une corde.</w:t>
      </w:r>
    </w:p>
    <w:p w14:paraId="369453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-HAAMBIIRA , impaa Umt w íinkéeho utágira ábabyéeyi cg inshutí. Pers abandonnée, qui n’a ni parents ni amis.</w:t>
      </w:r>
    </w:p>
    <w:p w14:paraId="73537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-HÁAMBIIRAN- guháa, ye Kwíizirika ku wó muteerána amagaambo cg uwó murwaaná ntuúmuvé hó. Ne pas céder dans une querelle ou à la lutte.</w:t>
      </w:r>
    </w:p>
    <w:p w14:paraId="644329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-HÁAMBIIRANYI , impáa Umt utáangira ikt akakigera hó n íiyó cyaabá gíkomeye gíte. Pers obstinée, inébranlable, qui persiste malgré les difficultés.</w:t>
      </w:r>
    </w:p>
    <w:p w14:paraId="7FA8A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-HÁAMBIIRO , Ibt byiínshi bihaambíiriye hamwé. Grosse botte, gerbe, fagot.</w:t>
      </w:r>
    </w:p>
    <w:p w14:paraId="0526B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-HÁAMBIIRO impáa Uburyó ubu n uúbu umt akoréesha aháambiira. Manière de lier.</w:t>
      </w:r>
    </w:p>
    <w:p w14:paraId="38763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-HAAMBIZ- guhaa, je V syn -toot- B Réprimander sans cesse.</w:t>
      </w:r>
    </w:p>
    <w:p w14:paraId="2A83F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-HAAMBIZO , V syn -tooto Réprimandes incessantes.</w:t>
      </w:r>
    </w:p>
    <w:p w14:paraId="23EDD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-HAAMBO , igihaa A Umurimá cg igicé cy úmurimá kirí mo úbwóoko bumwé bw íbihiíngwa. Champ ou portion de champ ne contenant qu’une seule espèce de plantes.</w:t>
      </w:r>
    </w:p>
    <w:p w14:paraId="778BB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-HÁAMBUUK- guháa, tse Intr A Iyó bavuga úmugozí, kuva ku cyó wari uúfashe. En parlant d’une corde qui serre qqch, se desserrer.</w:t>
      </w:r>
    </w:p>
    <w:p w14:paraId="46BEA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et est parti. | &gt; -BAANGUUK- A.</w:t>
      </w:r>
    </w:p>
    <w:p w14:paraId="1C5D3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-HÁAMBUUR- guháa, ye Tr A Gukúura umugozí ku ikt cyaari gíhaambiriye. Délier, déballer.</w:t>
      </w:r>
    </w:p>
    <w:p w14:paraId="3E5CD3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-HAAMBWE , igihaa V var -haambo B C Poème dynastique louant un seul roi.</w:t>
      </w:r>
    </w:p>
    <w:p w14:paraId="0A270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-HÁAMBWE , V var -háamba Pers à qui l’on souhaite de perdre un membre de sa famille.</w:t>
      </w:r>
    </w:p>
    <w:p w14:paraId="16F7F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-HÁAMBY- guháa, mbije Tr Kuvuna umt wari uúgeze aharíindimuka. Secourir qqn qui est en difficulté.</w:t>
      </w:r>
    </w:p>
    <w:p w14:paraId="41B14E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-HAMÉ , A Ukurí kunoonóosoye. Vérité bien établie, certitude.</w:t>
      </w:r>
    </w:p>
    <w:p w14:paraId="4A242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-HAMÉ Ubk bw úmudiiho badiihá bányurana mó, umuroongo wa kábiri ukaaza imbere, uwaa mbere ukaba uwa kábiri. Espèce de danse chorégraphique où la première rangée permute avec la seconde.</w:t>
      </w:r>
    </w:p>
    <w:p w14:paraId="67FCEB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-HAMÉ , igiha Umt cg inyamáaswa bimazé kugera mu gihe cyó kubyáara. Pers ou animal qui a l’âge de se reproduire; adulte.</w:t>
      </w:r>
    </w:p>
    <w:p w14:paraId="6CE881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-HÁME , impá Sig pour -hamé Adulte.</w:t>
      </w:r>
    </w:p>
    <w:p w14:paraId="2ECAD7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-HAMÉ I Ikóraniro ry ábt beénshi. Lieu où s’assemble un grand public.</w:t>
      </w:r>
    </w:p>
    <w:p w14:paraId="36AF7A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-HAMÉ II Sig Umt ufíte amabóko cyaane. Pers très forte.</w:t>
      </w:r>
    </w:p>
    <w:p w14:paraId="0504F7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-HÁAMIHÁAMI Déf Impaámvu idáfashé. Cause non fondée; motif non valable.</w:t>
      </w:r>
    </w:p>
    <w:p w14:paraId="2AA394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-HÁAMIHÁAMI igiháa Déf </w:t>
      </w:r>
      <w:r w:rsidRPr="00461440">
        <w:rPr>
          <w:rFonts w:ascii="Times New Roman" w:hAnsi="Times New Roman" w:cs="Times New Roman"/>
          <w:sz w:val="28"/>
          <w:szCs w:val="28"/>
        </w:rPr>
        <w:t> Loc kugeenda -- : Kujya ku rugeendo utáboonyé byíibura ákaánya kó kwíiteguura. Partir en voyage à l’improviste.</w:t>
      </w:r>
    </w:p>
    <w:p w14:paraId="60900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-HAMIRA , V syn -sháashi 9i Génisse.</w:t>
      </w:r>
    </w:p>
    <w:p w14:paraId="1136E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-HAMIRA , impa Ubk bw íkiméra. Espèce de plante non identifiée.</w:t>
      </w:r>
    </w:p>
    <w:p w14:paraId="03171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-HAMIRIZ- guha, je Intr Kwíiyereka kw íntoóre zíhuuza intáambwé kaándi zíikuunda mu mubyíimba. En parlant des cadets ou (Néol) des troupes modernes qui les imitent, danser en public.</w:t>
      </w:r>
    </w:p>
    <w:p w14:paraId="292433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 J; -TAAHANO A; -TÁANGAMUGAANZANYO ; -TAANGANIKA B; -TÉGO H J; -TÍISHÍINGWA ; *-TOÓRE C; -TÓORERO C; -TÓOZ- C; -YOGERA A loc; -YUGI .</w:t>
      </w:r>
    </w:p>
    <w:p w14:paraId="6CC69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-HAMIRIZO , Umwíiyereko w íntoóre Danse, ballet des cadets. | Syn -cúriro ; -reenge .</w:t>
      </w:r>
    </w:p>
    <w:p w14:paraId="1A7ABF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-HÁMO impá V syn -rí Vérité.</w:t>
      </w:r>
    </w:p>
    <w:p w14:paraId="720E1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-HÁMO Déf A Loc -- rw úmuryáango : Igicé cyó kuu nzu giheréreye ku muryáango kiremétse nk úrukiinga kigashyigikirwa n ínkiíngi ya káanangázi kigatwiikiira umuryáango kaándi kikawuriinda amahuhéezi. Auvent qui couvre le seuil de la maison traditionnelle et qui est soutenu par le pilier -anangázi | Bg , Iyó biishe ífuundi bayimanika mu -- rw úmuryáango cg muu mbere, yamará kúuma bakayihuungura ho útwoóya bakayaambara mu iijosi, ibéere ngo rigakíra.</w:t>
      </w:r>
    </w:p>
    <w:p w14:paraId="216B3B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-HÁMUK- guhá, tse Intr Gukúuka umutíma kubéera ubwóoba. Eprouver une grande peur, être terrorisé.</w:t>
      </w:r>
    </w:p>
    <w:p w14:paraId="29CEC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-HAMÚKE , igiha V syn -kaánge Pers peureuse, craintive. | = RAD.</w:t>
      </w:r>
    </w:p>
    <w:p w14:paraId="7BBCE6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-HÁMUR- I guhá, ye Tr A Gukúura umt umutíma ku buryo ákaangwá n íkt kibonétse cyóose. Terroriser qqn au point que la moindre chose l’effraie.</w:t>
      </w:r>
    </w:p>
    <w:p w14:paraId="18EEB4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-HÁMUR- II guhá, ye Tr A Gutaara ibití cg gushaaka ibt byó gukóreesha impigí cg imití. Chercher des ingrédients d’amulettes ou de médicaments.</w:t>
      </w:r>
    </w:p>
    <w:p w14:paraId="189D68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-HÁMURO , A Ibití bashaaká mo ímpigí cg imití. Plantes à partir desquelles on fait des amulettes ou des médicaments.</w:t>
      </w:r>
    </w:p>
    <w:p w14:paraId="69B5B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-HÁMUZI , Umutégetsi uréenga urubíbi rw áaho úbutégetsi bwé bugarúkira. Tyran, chef qui dépasse les limites de son pouvoir.</w:t>
      </w:r>
    </w:p>
    <w:p w14:paraId="7AD48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-HAÁMVU Amabyí y íimbwá. Excréments de chien.</w:t>
      </w:r>
    </w:p>
    <w:p w14:paraId="45E3C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-HAÁMVU , impaá A Ikt giteera íkiíndi kubá hó cg imvaano umt yiishíingikiriza ho ájyá gukóra ikt. Cause, motif, raison, prétexte, mobile.</w:t>
      </w:r>
    </w:p>
    <w:p w14:paraId="4EA5A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-HÁAMVUUR- guháa, ye Intr A Kunnya kw íimbwá cg inyamáaswa níni z íshyaamba. En parlant de chiens ou de gros animaux sauvages, déféquer.</w:t>
      </w:r>
    </w:p>
    <w:p w14:paraId="45281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-HAMWÁ Shu Ijaambo rivuga úmt cg ikt baciira ígikorwá cg imimerére inshiinga isobáanura. Sujet d’une proposition.</w:t>
      </w:r>
    </w:p>
    <w:p w14:paraId="2DCCA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-NÁANÁ loc; -ÓOMEK-; -PEÉRU ; -PFÚUNDIK- A; -REKEZI B; -REM-; -RIMIK-; -RIINDA loc; -RÍISH- B; -RUUND- A B; -SAANG- A; -SAÁNGE A; -SAANGIR- A B; -SHEEMBEKERANY-; -SÓKERANY- B; -TÁAPFUUR- A; -TAARURUKANY-; -TÉERAN- B; -TÓORATOOR- A; -TÓORO C; -TSÍKO ; -TÚUNGEREZ- B; -TWÉENYINÉ; -VUUNDAANY- A; -UÚNGE ; -ÚUZURIRAN- A.</w:t>
      </w:r>
    </w:p>
    <w:p w14:paraId="1E320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-HÁMY- guhá, mije A Tr Gutéera cg kurása, icyó woohéreje kikagera ahó washaakága. Toucher le but avec un projectile, atteindre, viser juste.</w:t>
      </w:r>
    </w:p>
    <w:p w14:paraId="00A61F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 A loc; -TÓONG- A; -TÓZI B; -TWÉ A loc; -ÚUMVIISH-; -ZIIZUUR- I.</w:t>
      </w:r>
    </w:p>
    <w:p w14:paraId="001EB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-HAMYÁ giha Ikimenyeetso gishobóra kwéemeza abo úbwiirá ko íibyo úvugá cg ukora ári úukurí. Preuve; pièce à conviction.</w:t>
      </w:r>
    </w:p>
    <w:p w14:paraId="351EC6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-HAMYÁ , V syn -gabo F Témoin.</w:t>
      </w:r>
    </w:p>
    <w:p w14:paraId="78C384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-HAMYÁ ruha Shu Ijaambo cg agatsíko k ámagaambo kavuga ímicó cg imimerére y íriíndi gasobáanura. Attribut d’un mot.</w:t>
      </w:r>
    </w:p>
    <w:p w14:paraId="7FCD47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-HAMYÁ Por Amagaambo yeeméza ko úmt yakíjijwe kurí rohó. Paroles par lesquelles on témoigne qu’on est sauvé spirituellement.</w:t>
      </w:r>
    </w:p>
    <w:p w14:paraId="01411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-HAMYABIREENGE , impa Hbn pour -kwaáre Francolin.</w:t>
      </w:r>
    </w:p>
    <w:p w14:paraId="39C49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-HAMYABUMENYI , V syn dipóroómi ø Diplôme.</w:t>
      </w:r>
    </w:p>
    <w:p w14:paraId="47043F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-HAMYABUSHOBOZI , Icyéemezo cyaandítse umt ahaabwá n úbutégetsi gihamyá ko áfite úbushobozi bwó kubá yáakora umurimo uyu n uúyu. Certificat d’aptitude; permis de conduire.</w:t>
      </w:r>
    </w:p>
    <w:p w14:paraId="090B9F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-HAMYAJAAMBO , igiha Arch Shu Agacé kamwé mu bicé bigize íjaambo. Elément constitutif du mot; morphème.</w:t>
      </w:r>
    </w:p>
    <w:p w14:paraId="1DFB47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-HAMYANGANO , igiha Arch Shu Ijaambo rijyaaná n íriíndi rikaryeerekana ho úukó riinganá. Adjectif exprimant la quantité.</w:t>
      </w:r>
    </w:p>
    <w:p w14:paraId="4BFEB4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-HÁMYO , igihá V var -hamyá Preuve.</w:t>
      </w:r>
    </w:p>
    <w:p w14:paraId="056361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 I guha, nnye A Tr Gukórera umt ikt kimubabáza kubéera icyáaha yakozé kugira ngo yoó kuzoongera kugíkora. Punir.</w:t>
      </w:r>
    </w:p>
    <w:p w14:paraId="508FC3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-KAANGAAR- A; -KAT- I F; -KATIR- I A; -KUÚNGUGU ; -NAÁNI E loc; -ÓOROR- E; PENARITE ø.</w:t>
      </w:r>
    </w:p>
    <w:p w14:paraId="36448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-shyano . Iyo úmugore ágeze úmugabo icúmu barabihana bakabaha imití bóombí ngo umugabo atazáasámwa.</w:t>
      </w:r>
    </w:p>
    <w:p w14:paraId="7E7DC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-íihanaangiriz-; -íihaniz-; -shyano .</w:t>
      </w:r>
    </w:p>
    <w:p w14:paraId="3A1D9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-HAN- II guha, nnye Intr </w:t>
      </w:r>
      <w:r w:rsidRPr="00461440">
        <w:rPr>
          <w:rFonts w:ascii="Times New Roman" w:hAnsi="Times New Roman" w:cs="Times New Roman"/>
          <w:sz w:val="28"/>
          <w:szCs w:val="28"/>
        </w:rPr>
        <w:t> Iyó bavuga úmukuúngugu, kubá mwiínshi cyaane. En parlant de la poussière, être abondante.</w:t>
      </w:r>
    </w:p>
    <w:p w14:paraId="1B799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 I guháa A V syn -téeran- Délaisser, abandonner.</w:t>
      </w:r>
    </w:p>
    <w:p w14:paraId="22F25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 II guháa A Tr Gutéera impágarará zaakurúra amaháané cg imirwaano. Se quereller, se chamailler, se disputer.</w:t>
      </w:r>
    </w:p>
    <w:p w14:paraId="459720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 , Urugó rwiiháriye akaréeré cg rumwé muu ngó zuubátse mu karéeré kamwé kaándi zibaabwá mó n ábt. Enclos isolé ou l’un des enclos d’un hameau; ménage, famille.</w:t>
      </w:r>
    </w:p>
    <w:p w14:paraId="51B73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-HANA A Ikóraniro ry íingó zirí mu karéeré kamwé. Hameau; groupe d’enclos voisins; voisinage.</w:t>
      </w:r>
    </w:p>
    <w:p w14:paraId="7D5764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 + imuha A V syn mu rugó rw úundí, rutari úurwáawé. Dans le voisinage.</w:t>
      </w:r>
    </w:p>
    <w:p w14:paraId="1CAAD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-HÁNAGUR- guhá, ye A Tr Gukúura igitéemba cg umwaanda ku ikt usá n úúsiigiriza ho íkigaanza cg ikiíndi ikt nk íbyaátsi, ikiremo, nbd. Ôter de la saleté, liquide ou non, à la surface d’un objet en le frottant avec la main ou avec un objet comme une poignée d’herbes ou un morceau d’étoffe; essuyer, nettoyer, épousseter.</w:t>
      </w:r>
    </w:p>
    <w:p w14:paraId="60318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-HÁNAGURACYÁAHA , impá Ikt umt ataangá kugira ngo ababárirwe icyáaha iki n iíki. Cadeau que l’on offre pour obtenir le pardon; amende.</w:t>
      </w:r>
    </w:p>
    <w:p w14:paraId="6805C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-HANAM- guha A Intr Kuba áht hácuramye cyaane. Être en forte pente, être escarpé.</w:t>
      </w:r>
    </w:p>
    <w:p w14:paraId="402D8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-hanamir-; -hanamyi | Cf -hánamú 9i.</w:t>
      </w:r>
    </w:p>
    <w:p w14:paraId="2C9A1B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-HANAMA ruha Déf Sak Question : Karavúga --. Il parle sans arrêt (à haute voix).</w:t>
      </w:r>
    </w:p>
    <w:p w14:paraId="2F108F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-HÁNAMÁ , igihá V var -hanamaanga Pente très abrupte.</w:t>
      </w:r>
    </w:p>
    <w:p w14:paraId="296B2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-HANAMAANGA , igiha Aht h ágacurí harí heejuru y ímaanga. Pente très abrupte d’un ravin.</w:t>
      </w:r>
    </w:p>
    <w:p w14:paraId="0DFC37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-HANAMIR- guha, ye Tr A Kuba íkt kínagana cg kírereemba heejuru y íkiíndi. Être placé ou planer sur qqch.</w:t>
      </w:r>
    </w:p>
    <w:p w14:paraId="1FF55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-HÁNAMÚ 9i, ihá Et Ugutuumbarika kw ígiseenge cy ínzu. Pente du toit.</w:t>
      </w:r>
    </w:p>
    <w:p w14:paraId="225C0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-HANAMYI , impa V syn -manika Ténia.</w:t>
      </w:r>
    </w:p>
    <w:p w14:paraId="3ED49B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-HANANO muha mxt Déf Umutíma --. Réflexion, obéissance, soumission qui résulte d’une correction et qui souvent ne dure pas.</w:t>
      </w:r>
    </w:p>
    <w:p w14:paraId="7D57E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-HANAANTUK- guha, tse Intr V var -hanuk- Tomber de haut.</w:t>
      </w:r>
    </w:p>
    <w:p w14:paraId="2F3A1F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-HANAANTUR- guha, ye V var -hanur- Faire tomber de haut.</w:t>
      </w:r>
    </w:p>
    <w:p w14:paraId="63D152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-HAÁNAANURE ihaá Déf Amanywá yá -- : V syn -haangari Plein milieu d’une journée très chaude.</w:t>
      </w:r>
    </w:p>
    <w:p w14:paraId="705CA8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 I guhaa, nze A Tr Iyó bavuga ihwá, kwíinjira mu mubiri w úmt. En parlant d’une épine, piquer, entrer dans la chair.</w:t>
      </w:r>
    </w:p>
    <w:p w14:paraId="2DC3F1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-TSUÚRE ; -´::ZI A loc.</w:t>
      </w:r>
    </w:p>
    <w:p w14:paraId="5122E3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-haandir-; -haandiir - ; -haando ; -haanduuk-; -haanduur-; -haanzi ; -hwá-gihaand-ábahuúza .</w:t>
      </w:r>
    </w:p>
    <w:p w14:paraId="427FC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 II guhaa, nze Tr Gutsíindagira ubujéni mu mweénge w úubwáato ubúhoma. Réparer le trou d’une pirogue en le bourrant de résine; calfater.</w:t>
      </w:r>
    </w:p>
    <w:p w14:paraId="3BA8E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 , I igihaa V syn -guúri Souche de bananier.</w:t>
      </w:r>
    </w:p>
    <w:p w14:paraId="58D594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 , II igiha Umt urwáaye cyaane w índeémbe urí haáfi yó gupfá. Pers agonisante; près de mourir.</w:t>
      </w:r>
    </w:p>
    <w:p w14:paraId="14B6E2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 , impaa Et V syn -::mbeeti Trompette</w:t>
      </w:r>
    </w:p>
    <w:p w14:paraId="47260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 , impaa Ubk bw íkiméra. Espèce de plante non identifiée.</w:t>
      </w:r>
    </w:p>
    <w:p w14:paraId="181DCA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-HÁANDA Déf </w:t>
      </w:r>
      <w:r w:rsidRPr="00461440">
        <w:rPr>
          <w:rFonts w:ascii="Times New Roman" w:hAnsi="Times New Roman" w:cs="Times New Roman"/>
          <w:sz w:val="28"/>
          <w:szCs w:val="28"/>
        </w:rPr>
        <w:t> Loc -- yóose : Aht hóose. Partout; dans différents endroits, dans différentes régions.</w:t>
      </w:r>
    </w:p>
    <w:p w14:paraId="4A011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-HAÁNDA , I A ** Ubk bw ígití cyiigáanje murí Nyúungwe. Gifite íbibabi bidasharúye, byeenda kwíirabura ku ruhaánde rwó heejuru.</w:t>
      </w:r>
    </w:p>
    <w:p w14:paraId="266E86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-HAÁNDA , II Et Inzira yaagútse cyaane baharúrira kugeendwa n íibyúuma bitwaara ábt n íbt ahaníni. Gihuuza uturéeré, cg imigí, cg kigataandukanya amazu yó mu migí.</w:t>
      </w:r>
    </w:p>
    <w:p w14:paraId="7936B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-HAÁNDA , igihaá Inzira yagízwe ngarí nó kugeendwa cyaane. Chemin devenu très large à force d’être fréquenté.</w:t>
      </w:r>
    </w:p>
    <w:p w14:paraId="43E35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-HÁANDA , igiháa V syn -háambati Costaud.</w:t>
      </w:r>
    </w:p>
    <w:p w14:paraId="03CEA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-HÁANDA V syn -óoro II Plante du pied.</w:t>
      </w:r>
    </w:p>
    <w:p w14:paraId="2AC85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-HAANDAGARI , V syn -aarangabo B Arbre : Anthocleista grandiflora.</w:t>
      </w:r>
    </w:p>
    <w:p w14:paraId="6395BD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-HAÁNDAGAZA agahaá Inzira nyabágeendwá. Chemin public.</w:t>
      </w:r>
    </w:p>
    <w:p w14:paraId="029719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-HAÁNDAGE , Ubk bw íkiméra. Espèce de plante non identifiée.</w:t>
      </w:r>
    </w:p>
    <w:p w14:paraId="79B767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-HAANDAGIR- guhaa, ye Tr Kuroga inzira zóose ukeeká ko úumwáanzi yaanyurá mó ngo akugiríre náabí. Ensorceler tous les chemins où l’on suppose que l’ennemi pourrait passer pour nuire.</w:t>
      </w:r>
    </w:p>
    <w:p w14:paraId="0BF952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-HAÁNDA-GORÉ , V var -haánda I A Arbre : Casearia runsorica.</w:t>
      </w:r>
    </w:p>
    <w:p w14:paraId="76E329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-HAANDAM- guhaa V syn -hágam- Rester accroché.</w:t>
      </w:r>
    </w:p>
    <w:p w14:paraId="03B16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-HÁANDAMBÚGA + imuháa V syn -áantaráange + et var -aahaanda + Au loin.</w:t>
      </w:r>
    </w:p>
    <w:p w14:paraId="47EB7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-HAANDANZOVU , agahaa, uduhaa A ** Icyaátsi kiraandá ku butaka aht hari íibiíndi byaátsi, mu bishaanga nó kuu nkoombe z ímigezi mu turéeré twaa Kígalí, Byuumba na Kíbuungo, kigira utubabi twiínshi ku mugóongo umwé, indábyo z úmuhoondo ahaníni ziizá mu máaha y íbibabi kaándi ntizítuurane, zikava mo útubúto dufite ámahwá. Herbe prostrée de la famille des Zygophyllacées : Tribulus terrestris.</w:t>
      </w:r>
    </w:p>
    <w:p w14:paraId="302D2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-HAÁNDE , V var -haánda I A Arbre : Casearia runsorica.</w:t>
      </w:r>
    </w:p>
    <w:p w14:paraId="5037ED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-HAÁNDE , impaá A Rimwé mu mahérezo y íkt ahatárí ku mutwé cg ku kibúno. Côté.</w:t>
      </w:r>
    </w:p>
    <w:p w14:paraId="0C9D66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-HAÁNDE + iruhaá A Umwaánya wiitáruuye umt cg ikt hó gató. A côté, à une certaine distance de.</w:t>
      </w:r>
    </w:p>
    <w:p w14:paraId="0D6FB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-HAÁNDE-GORÉ , V var -haánda I A Arbre : Casearia runsorica.</w:t>
      </w:r>
    </w:p>
    <w:p w14:paraId="1174F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-HAANDIR- guha, ye Tr A Gukiinga cg kuugarira cg gupfúundikira ikt ku buryó ntáa wushóbora gukiingura, kuugurura cg gupfúunduura cg se úúbishoboye akabishobora bímugooye cyaane. Fermer hermétiquement, barricader l’entrée de façon à rendre l’opération inverse très compliquée ou quasi impossible, serrer très fortement.</w:t>
      </w:r>
    </w:p>
    <w:p w14:paraId="4EF9F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-HAANDIIR- guhaa, ndiriye A Tr Iyó bavuga ímfíizi, kwíimya inka ítáariinze. En parlant d’un taureau, saillir une femelle qui n’est pas en chaleur.</w:t>
      </w:r>
    </w:p>
    <w:p w14:paraId="673BB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-HAANDO , V syn -serí Main de bananes.</w:t>
      </w:r>
    </w:p>
    <w:p w14:paraId="7818DA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-HAANDO , igiha V syn -háambati et var -háanda Costaud.</w:t>
      </w:r>
    </w:p>
    <w:p w14:paraId="6C862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-HAANDO I Umwaánya wó ku mutwé w úmt, utába ho úmusatsi, uhérereye ho áamáaso umunwa n íizúuru. Visage, figure, face humaine.</w:t>
      </w:r>
    </w:p>
    <w:p w14:paraId="71D5F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-HAANDO II Impoómbo zihiinzwe áht ubwaa mbere. Coléus de la toute première plantation.</w:t>
      </w:r>
    </w:p>
    <w:p w14:paraId="398125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-HAANDUUK- guhaa, tse Intr Kuba úmt arí mureemure, akómeye kaándi afíte ingufú. Être d’une stature haute et robuste.</w:t>
      </w:r>
    </w:p>
    <w:p w14:paraId="2A7ED5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-HAÁNDUUKE , igihaá V syn -háambati et var -háanda Costaud.</w:t>
      </w:r>
    </w:p>
    <w:p w14:paraId="5EE2B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-HAANDUUR- guhaa, ye Tr Gukúura mu ruhú rw úmt cg rw ínyamáaswa ikt cyaari cyáariinjiye mó nk íihwá, imbarágasa nbd. Extraire de la chair qqch qui s’y était introduit, comme une épine, une chique, etc.</w:t>
      </w:r>
    </w:p>
    <w:p w14:paraId="39F90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-HAANDUURÁ mpaa Ubk bw ákanyábwooyá kabá haasí kagatuungwa n útubabi tw íbití kakagira amabára yiirábura n áay úumwéeru byatiindá kakazaahiinduka ikinyúgunyúgu. Espèce de chenille velue, défoliatrice, de la famille des Nymphalidés.</w:t>
      </w:r>
    </w:p>
    <w:p w14:paraId="21F3D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-HAÁNDUURE , igihaá Umweénge ucíika aht baahaandúuye ihwá cg ívúunja. Trou qui se forme à l’endroit où l’on a extrait une épine ou une chique.</w:t>
      </w:r>
    </w:p>
    <w:p w14:paraId="2379DA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-HÁANÉ A Ugutóongana kw ábt guteewé n íkt iki n iíki batuumvíikanye hó. Querelle; dispute; bagarre; ennuis, difficultés.</w:t>
      </w:r>
    </w:p>
    <w:p w14:paraId="14C7D1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 I guhaa, nze A V syn -rem- A Créer.</w:t>
      </w:r>
    </w:p>
    <w:p w14:paraId="50BB33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-haangwá | Cf -háanga ; ; -haánge .</w:t>
      </w:r>
    </w:p>
    <w:p w14:paraId="38B26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-HAANG- II guhaa, nze Tr Kujya mu umt cg muu nyamáaswa cg kujya ku ikt, mu ikt, akahaguma by úmuzímu cg (Néol) kwaa shítaani. En parlant </w:t>
      </w:r>
      <w:r w:rsidRPr="00461440">
        <w:rPr>
          <w:rFonts w:ascii="Times New Roman" w:hAnsi="Times New Roman" w:cs="Times New Roman"/>
          <w:sz w:val="28"/>
          <w:szCs w:val="28"/>
        </w:rPr>
        <w:lastRenderedPageBreak/>
        <w:t>d’un esprit ou (Néol) d’un démon, posséder qqn, s’établir sur ou dans un animal ou un objet et y rester.</w:t>
      </w:r>
    </w:p>
    <w:p w14:paraId="2ECFF1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-háangaréembo ; -haangiish-; -haángwa | Cf -háanga II; -háango .</w:t>
      </w:r>
    </w:p>
    <w:p w14:paraId="7A75F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 III guhaa, nze Tr Déf V -jíisho loc Fixer du regard.</w:t>
      </w:r>
    </w:p>
    <w:p w14:paraId="1B7388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 IV guhaa, nze Tr Déf Négatif Kutáreka íkt kímara akaánya cg kabiri kídapfuuyé cg kídashizé. Ne pas tarder à faire; agir rapidement (sur); être actif, efficace (envers).</w:t>
      </w:r>
    </w:p>
    <w:p w14:paraId="3A3FD0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 , ** Ubk bw ígití. Arbre de la famille des Myrsinacées : Maesa lanceolata.</w:t>
      </w:r>
    </w:p>
    <w:p w14:paraId="3D28E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 mpaa Ikiyága kirí mu burásirazúuba bwó hagatí bwaa perefegituúra ya Kíbuungo. Lac situé dans le centre-est de la préfecture de Kibungo.</w:t>
      </w:r>
    </w:p>
    <w:p w14:paraId="6648FA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 Umwaánya ubá ku munwa w ígikóreesho wavúuye mo ágacé kaáhoongotse hó. Ebréchure.</w:t>
      </w:r>
    </w:p>
    <w:p w14:paraId="18B04E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 , igihaa Umwaánya urí hagatí y áaméenyo aho íiryíinyo rimwé cg meénshi yakúutse. Espace dû à la perte d’une ou de plusieurs dents.</w:t>
      </w:r>
    </w:p>
    <w:p w14:paraId="3EB40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 bihaa Hbn Izína biita úmt wakúutse améenyo. Surnom donné à une pers qui a perdu plusieurs dents; brèche-dent.</w:t>
      </w:r>
    </w:p>
    <w:p w14:paraId="1BD04A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-HAANGÁ mpaa Déf </w:t>
      </w:r>
      <w:r w:rsidRPr="00461440">
        <w:rPr>
          <w:rFonts w:ascii="Times New Roman" w:hAnsi="Times New Roman" w:cs="Times New Roman"/>
          <w:sz w:val="28"/>
          <w:szCs w:val="28"/>
        </w:rPr>
        <w:t> Loc Gukízwa na -- : Gukíraanurwa n úmt ushóboye ibt. Être réconciliés par un homme habile.</w:t>
      </w:r>
    </w:p>
    <w:p w14:paraId="20C8E9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 giháa A Umwaámi w Úrwaanda bavugá mu bwíiru aríko akaba atáazwí mu matéeká. Roi du Rwanda mentionné par la généalogie officielle, qui lui attribue de multiples innovations, mais inconnu de l’histoire.</w:t>
      </w:r>
    </w:p>
    <w:p w14:paraId="56A72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 ruháa A Umwé mu bahuúngu baa Ryáangoombe. Un des fils de Ryangombe.</w:t>
      </w:r>
    </w:p>
    <w:p w14:paraId="663DF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-HÁANGA Déf </w:t>
      </w:r>
      <w:r w:rsidRPr="00461440">
        <w:rPr>
          <w:rFonts w:ascii="Times New Roman" w:hAnsi="Times New Roman" w:cs="Times New Roman"/>
          <w:sz w:val="28"/>
          <w:szCs w:val="28"/>
        </w:rPr>
        <w:t> Loc Gukóma -- : a) Gushyíra umt mu byáago bikoméye. Mettre en grand danger; causer un grand malheur.</w:t>
      </w:r>
    </w:p>
    <w:p w14:paraId="7148C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-HAÁNGA , A Umt uzi úbwéenge, ufíte ubushobozi kurusha abaándi mu ikt iki n iíki, icyó yiigíishijwe agahita agífata. Pers qui a des dispositions intellectuelles, artistiques ou techniques; pers douée, adroite, habile, intelligente, experte; champion.</w:t>
      </w:r>
    </w:p>
    <w:p w14:paraId="110A82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-RÚUNGURUK- II B; -SÁ E loc; SYOÓRI ø B; -TANIRIZ- A; -TÉGEK- D; -TIIMBAMYAAMBI ; -TITÍ B; -TOKI A loc; -TOKI-RW-ÚRUTÚUNDA ; -TOKI-ZITOONÓON-AMAMERA ; -TOOMBOKOOR- A; -ZÓBEER-.</w:t>
      </w:r>
    </w:p>
    <w:p w14:paraId="5B3EB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I hom abstrait Néol Ubumenyi bwiigwá mu ikt iki n iíki. Science; discipline intellectuelle; technique; art.</w:t>
      </w:r>
    </w:p>
    <w:p w14:paraId="0F8217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-HAÁNGA Déf </w:t>
      </w:r>
      <w:r w:rsidRPr="00461440">
        <w:rPr>
          <w:rFonts w:ascii="Times New Roman" w:hAnsi="Times New Roman" w:cs="Times New Roman"/>
          <w:sz w:val="28"/>
          <w:szCs w:val="28"/>
        </w:rPr>
        <w:t> Loc Kweesa -- : Gushégeshwa n úmunaniro, indwáara cg inzara. Être à bout de forces.</w:t>
      </w:r>
    </w:p>
    <w:p w14:paraId="0CD417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Pl de -shyaánga Pays étranger.</w:t>
      </w:r>
    </w:p>
    <w:p w14:paraId="3F8906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 igihaá A Amagúfwa afátanye y úmt cg ínyamáaswa agakora agasáandukú kabá mo úbwoónko. Boîte crânienne, crâne.</w:t>
      </w:r>
    </w:p>
    <w:p w14:paraId="06DC0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 I impaá A Amagúfwa y úmutwé yuúmagaye. Crâne desséché.</w:t>
      </w:r>
    </w:p>
    <w:p w14:paraId="4140B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I A Umwaánya w úmutwe útarí ho úmusatsi uvá haruguru y áamáaso ukagera aho úmusatsi utaangírira. Front.</w:t>
      </w:r>
    </w:p>
    <w:p w14:paraId="6B84A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 agahaá, uduhaá A Igicé cg úmutwé kirí hagatí mu ruhaánga. Milieu du front.</w:t>
      </w:r>
    </w:p>
    <w:p w14:paraId="5BCF96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 igahaá Mu mutwe ímbere. A l’intérieur du crâne.</w:t>
      </w:r>
    </w:p>
    <w:p w14:paraId="45CB4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 II impaá Umwé mu báana basaangíye nyina kaándi baávuukiye rimwé. Jumeau.</w:t>
      </w:r>
    </w:p>
    <w:p w14:paraId="234020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gahaá Umusózi wó mu buréengerazúuba bw ámajyéepfó bwaa kómiíni Kanoombe. Colline située dans la partie sud-ouest de la commune de Kanombe.</w:t>
      </w:r>
    </w:p>
    <w:p w14:paraId="6E3C25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-cáabihaánga ; -haánga-kábi ; -haánga-ntazirá ; -hóondagáhaánga ; -táambikarúhaánga .</w:t>
      </w:r>
    </w:p>
    <w:p w14:paraId="1482ED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-HAÁNGA II Ububaásha buturútse ku bakúraambere abanyarwaanda beeméra ho úbushobozi bwó kubáha intsíinzi bakayiishiingikiriza hó mbere yó gukóra ikt. Puissance magique reconnue à certains esprits de défunts, sur laquelle on compte pour surmonter un obstacle.</w:t>
      </w:r>
    </w:p>
    <w:p w14:paraId="7DCD2C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I Déf Néol Akaréeré k Úrwaanda karí ku ruhaánde rw úburéengerazúuba bwaa Múkuungwá murí perefegituúra ya Ruheengeri. Région du Rwanda située à l’ouest de la rivière Mukungwa, dans l’actuelle préfecture de Ruhengeri.</w:t>
      </w:r>
    </w:p>
    <w:p w14:paraId="43235D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 II Déf Néol Akaréeré k Úrwaanda karí mu burásirazúuba bwaa perefegituúra ya Bútare. Région du Rwanda située à l’est de la préfecture de Butare.</w:t>
      </w:r>
    </w:p>
    <w:p w14:paraId="3EB9BF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-HAANGABAGABO cg Déf Amanywá yá -- : Amanywa ákómeye, akáambye. Moment de la journée où le soleil est le plus fort.</w:t>
      </w:r>
    </w:p>
    <w:p w14:paraId="770556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-HAANGAHAANGA , Ubk bw íkiméra. Espèce de plantenon identifiée.</w:t>
      </w:r>
    </w:p>
    <w:p w14:paraId="22D126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-HAÁNGA-KÁBI gahaá Hbn Izína biita úmt upfúusha uwó baáshaakanye, n úundi ágiiyé yíishuumbuusha wéese agapfá. Surnom qu’on donne à une pers qui survit à plusieurs conjoints successifs.</w:t>
      </w:r>
    </w:p>
    <w:p w14:paraId="4CCC6D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-HAANGAM- I guhaa A Tr Kwíibasira umt ukamutoonganya ushíishikaye. Gronder qqn en s’acharnant contre lui.</w:t>
      </w:r>
    </w:p>
    <w:p w14:paraId="598864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-HAANGAM- II guhaa Tr Kureeba umt cg ikt udákebúka na mba. Regarder fixement qqch.</w:t>
      </w:r>
    </w:p>
    <w:p w14:paraId="608B29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-HAANGAM- III guhaa Intr Gutiinda kugwa kw íimvúra kaándi igihe cyáayo cyáaragéze. Tarder, en parlant de la saison des pluies.</w:t>
      </w:r>
    </w:p>
    <w:p w14:paraId="55CA89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-HAANGAAME , Bdw pour -aámi Roi.</w:t>
      </w:r>
    </w:p>
    <w:p w14:paraId="56132B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-HAANGAMUK- guhaa, tse Intr A Kugwa kw íimvúra yari yáraháangamye. En parlant d’une pluie saisonnière, tomber avec retard.</w:t>
      </w:r>
    </w:p>
    <w:p w14:paraId="386CE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-HAANGAMUR- guha, ye A V var -haanguur- II A-G Tuer ou démettre un personnage important.</w:t>
      </w:r>
    </w:p>
    <w:p w14:paraId="454A2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-HAANGAMURIINZI , impaa Bdw Imaándwa y úmt wabáanzwe itéera abatáarabáanzwe. Esprit d’un initié qui s’attaque aux non-initiés.</w:t>
      </w:r>
    </w:p>
    <w:p w14:paraId="49412F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-HAANGAAMYI , V syn -kuubanyi Batailleur, querelleur.</w:t>
      </w:r>
    </w:p>
    <w:p w14:paraId="64BDC2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-HAANGAN- I guhaa Tr Gutáangirira icyáarimwé kw íbt. Commencer en même temps que.</w:t>
      </w:r>
    </w:p>
    <w:p w14:paraId="5ED4C6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-HAANGAN- II guhaa A V syn -teegeran- Se tenir l’un en face de l’autre.</w:t>
      </w:r>
    </w:p>
    <w:p w14:paraId="23CE94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-HAANGAANG- guhaa, nze Intr Kugira amatwáará y úbukúbaganyi bwó kurwaana. Être querelleur.</w:t>
      </w:r>
    </w:p>
    <w:p w14:paraId="472A9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-HÁANGAANG- guháa, nze Intr Kugira inyóota nyiínshi n ínzara bíteewe cyaane n úrugeendo. Eprouver une soif et une faim vives à cause d’une marche prolongée.</w:t>
      </w:r>
    </w:p>
    <w:p w14:paraId="48A3D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-HAÁNGAANGE , igihaá A Umt muníni, mureemure kaándi w íkinyámabóko cyaane. Pers très grosse, grande et forte.</w:t>
      </w:r>
    </w:p>
    <w:p w14:paraId="505F46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-HÁANGAANGO , impáa A Inzara cg inyóota itéerwa nó kuréenza isáaha úmt yari aásaanzwe aríira hó cg agíra icyo áanywa, ákuumva ashóonje cg afíte inyóota cyaane. Faim ou soif qu’on ressent parce qu’on a dépassé l’heure habituelle.</w:t>
      </w:r>
    </w:p>
    <w:p w14:paraId="72168F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-HAÁNGA-NTAZIRÁ ruhaá V syn -gwáanéezá Pers affable.</w:t>
      </w:r>
    </w:p>
    <w:p w14:paraId="667B5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 guháa, ye Intr A Kúuma cg gukákara kw íkt bíteewe n úbushyuúhe bw íizúuba cg bw úmuriro. Devenir très sec ou raide sous l’effet de la chaleur.</w:t>
      </w:r>
    </w:p>
    <w:p w14:paraId="23E4E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-haangaar-; -haangari ; -háangurá , .</w:t>
      </w:r>
    </w:p>
    <w:p w14:paraId="207FF6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-HAANGAAR- guhaa, ye A Intr Kúubahuka gukóra ikt abaándi baatiinyé. Être audacieux.</w:t>
      </w:r>
    </w:p>
    <w:p w14:paraId="68203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-HÁANGARA , igiháa Ubk bw ícyuúgu. Espèce d’iguane.</w:t>
      </w:r>
    </w:p>
    <w:p w14:paraId="366041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-HÁANGARAR- guháa, ye A Intr Guhágarara umt yéemye cyaane igituúza kíreeze. Se tenir debout, tout droit, dans l’attente.</w:t>
      </w:r>
    </w:p>
    <w:p w14:paraId="25B2DC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-NÁANGARAR- A; -SHEKÉ ; -TAR- B loc; -TÁRAGAR- B; -TÁRIK- II; -TÉBE C loc; -VÍ A loc b.</w:t>
      </w:r>
    </w:p>
    <w:p w14:paraId="59C329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-HÁANGARAZI , impáa V var -háangarizi B Gage matrimonial.</w:t>
      </w:r>
    </w:p>
    <w:p w14:paraId="2F18C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-HAÁNGARE , impaá A Ikt cyaahaangáye kubéera izúuba cg umuriro. Objet rendu raide ou sec par la chaleur.</w:t>
      </w:r>
    </w:p>
    <w:p w14:paraId="6502D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-HÁANGARÉEMBO , Umuzímu w úmukoóbwa wapfúuye atároongówe. Esprit d’une fille morte célibataire.</w:t>
      </w:r>
    </w:p>
    <w:p w14:paraId="3A384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-HAANGARI Déf </w:t>
      </w:r>
      <w:r w:rsidRPr="00461440">
        <w:rPr>
          <w:rFonts w:ascii="Times New Roman" w:hAnsi="Times New Roman" w:cs="Times New Roman"/>
          <w:sz w:val="28"/>
          <w:szCs w:val="28"/>
        </w:rPr>
        <w:t> Loc Amagaambo yá --. Mots très durs.</w:t>
      </w:r>
    </w:p>
    <w:p w14:paraId="1D0A17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-haánaanure .</w:t>
      </w:r>
    </w:p>
    <w:p w14:paraId="274122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-HAANGARI ma V syn -koobwá Grain de ricin.</w:t>
      </w:r>
    </w:p>
    <w:p w14:paraId="08D9D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-HÁANGARIK- guháa, tse Tr | = -HÁANGARAR- A Gutúma ikt gíhaangarara cyéemye cyaane. Mettre debout.</w:t>
      </w:r>
    </w:p>
    <w:p w14:paraId="27556D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-HÁANGARIZ- guháa, je Intr A Kúumira aht utégereje, cyaane cyaane iyo árí ku zúuba ryiínshi. Sécher en attendant, stt sous un soleil ardent.</w:t>
      </w:r>
    </w:p>
    <w:p w14:paraId="1350A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-HÁANGARIZI , impáa A V syn -subíre Vache que l’on donne à la place de celle qu’on avait prêtée comme -gwaáte .</w:t>
      </w:r>
    </w:p>
    <w:p w14:paraId="179110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-HAANGAARIZO , impaa Aht hiitéegeye amariba, inká ziriishá cg zibyagíra zítegereje gushooka. Pâturages situés près des abreuvoirs où les vaches attendent d’être abreuvées.</w:t>
      </w:r>
    </w:p>
    <w:p w14:paraId="332845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-HÁANGARÚHIIRÁ , ** Icyaátsi cyeendá kumera nk ágahurú, gishobóra kugira cm z úbureebure, kibá mu mashyaamba y ámayíingá, muu nzuuri nó mu mirimá y ímiráaré ku mutuumburuko urí hagatí ya m na , gifite íbibabi bibaangíkanye bifite ínkoóndo ngufí, indábyo ziiza mu máaha y íbibabi kaándi rumwé rukiiharira inkoóndo. Ziréera, cg zikaba umuheemba cg se úbururú, imbúto záacyo iyó zuumyé ziríiyasa.</w:t>
      </w:r>
    </w:p>
    <w:p w14:paraId="2B0CB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-HÁANGAYIK- guháa, tse Et A V syn -háharik- Être inquiet.</w:t>
      </w:r>
    </w:p>
    <w:p w14:paraId="212EB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-HÁANGAYIKO Et Ukugira umutíma utárí hamwé kubéera ibt biguteéye impúungeenge. Inquiétude, anxiété.</w:t>
      </w:r>
    </w:p>
    <w:p w14:paraId="184401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-HÁANGAZ- I guháa, je Intr Guhakana bitseembá rwóose. Nier carrément.</w:t>
      </w:r>
    </w:p>
    <w:p w14:paraId="03EDD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-HÁANGAZ- II guháa, je Kwíita ku umt cg ku ikt ukakigeenzuura; kwíita ku matúungo ngo atooná cg atagucíika. Surveiller minutieusement qqn ou qqch; s’occuper attentivement des vaches afin qu’elles ne dévastent pas les cultures.</w:t>
      </w:r>
    </w:p>
    <w:p w14:paraId="5799CA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-HÁANGAZ- III guháa, je Gutóonganya umt. Gronder qqn.</w:t>
      </w:r>
    </w:p>
    <w:p w14:paraId="41E74D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-HAANGAAZ- guhaa, je Intr A Iyó bavuga ínká, gutégereza kunywá bigatiinda. En parlant des vaches, attendre longtemps avant d’aller aux abreuvoirs.</w:t>
      </w:r>
    </w:p>
    <w:p w14:paraId="6198BA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-HAÁNGAAZA , A V syn -dáhweerá Pers qui résiste à la faim.</w:t>
      </w:r>
    </w:p>
    <w:p w14:paraId="3B294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-HAÁNGAAZE Aht hatagira ámariba. Lieu où il n’y a pas d’abreuvoirs.</w:t>
      </w:r>
    </w:p>
    <w:p w14:paraId="3A4C9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-HAÁNGE , A Arch Umugarágu ugítaangira guhákwa akaba atáráagabana. Dans le contrat pastoral, nouveau client qui n’a pas encore reçu de vache.</w:t>
      </w:r>
    </w:p>
    <w:p w14:paraId="28770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-HAÁNGE 9i, ihaá Bdw pour -ká Vache.</w:t>
      </w:r>
    </w:p>
    <w:p w14:paraId="7A2E2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-HÁANGÉ , impáa Ikibiíndi kiníni cy íjosi ritó kaándi rigufí. Grande cruche en argile à col court et étroit.</w:t>
      </w:r>
    </w:p>
    <w:p w14:paraId="58EF74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-HAANGIK- I guhaa, tse A Tr Gutéga ikt ngo kitagwá cg kidahiríma. Donner un appui à, mettre un support à.</w:t>
      </w:r>
    </w:p>
    <w:p w14:paraId="756285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-HAANGIK- II guhaa, tse Tr Kumanika muu nzu ibibabi birí hó amaráso y úmukoóbwa uzíze inka úbwaa mbere kugira ngo atazáatwáara inda y íindáaro. Suspendre, dans la maison, des feuilles enduites du sang des premières menstrues d’une jeune fille afin qu’elle ne devienne jamais fille-mère.</w:t>
      </w:r>
    </w:p>
    <w:p w14:paraId="5FB48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-HAANGIK- III guhaa, tse Tr Gushyíra umt kuu nkeeke umútoonganya cg umútunarika ngo akore íkt. Gronder ou presser qqn pour l’obliger à faire qqch.</w:t>
      </w:r>
    </w:p>
    <w:p w14:paraId="2C878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-HAANGIKAN- I guhaa Tr V syn -éemerany- B Lutter à forces égales.</w:t>
      </w:r>
    </w:p>
    <w:p w14:paraId="657951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-HAANGIKAN- II guhaa Gutéerana amagaambo cg kubúurana by úrudácá. Discuter ou palabrer interminablement.</w:t>
      </w:r>
    </w:p>
    <w:p w14:paraId="7A378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-HAANGIR- guhaa, ye Intr Kuríisha utubogá duké ibiryó bíindi byiínshi ukajya utámira ibiryó byiínshi n ímbogá nké kugira ngo zidashirá mbere y íbiíndi. Manger peu de la nourriture base ( c.</w:t>
      </w:r>
    </w:p>
    <w:p w14:paraId="3F3438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-HAANGIRO + Mu mazu y íbwaámi, inzu yabága yúubatse inyuma ya káamberé. Dans la résidence royale, maison construite juste derrière la maison principale.</w:t>
      </w:r>
    </w:p>
    <w:p w14:paraId="51611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-HAANGIISH- guhaa, shije Bdw Kubaandwa Ryáangoombe. Incarner Ryangombe dans le culte.</w:t>
      </w:r>
    </w:p>
    <w:p w14:paraId="13EA5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-HAANGO , A Ikt abapfumú, abavuuzi nbd bagoombá kúubahiriza mu mucó wáabo kugira ngo icyó bakorá gikuundé kibé cyó néezá. Rite, rituel, comportement symbolique ou non, associé aux activités surnaturelles comme la divination ou la médecine, pour leur assurer le succès.</w:t>
      </w:r>
    </w:p>
    <w:p w14:paraId="2049C6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-BÍBIRO loc; -EÉRA ; -ÉEZANYO ; -GANUR-; -HEEKO A loc; -ÍINYO A loc; -RAGO loc; -YÓORAVÚ . | Rites en rapport avec le mariage : -ROONGOR- | &gt; -BÁZI I B; HAGATÍ B loc; -IÍSHYWA loc; -KÍRIRAHÁTO II;.</w:t>
      </w:r>
    </w:p>
    <w:p w14:paraId="4941C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-KÓONGOOR- C; -SHYÍGA A loc; -SUUR- I C; -TÁ A loc; -TÉRUR- B; -VÚTA A loc. | Rites en rapport avec le deuil :.</w:t>
      </w:r>
    </w:p>
    <w:p w14:paraId="7CA0C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-ÍIKIR- loc; -SEEZO 9i; - -TÍ 7A loc; -YOGÁ A loc. | Rites en rapport avec la levée du deuil : -ÉER- I E | &gt; -ÉER - F;.</w:t>
      </w:r>
    </w:p>
    <w:p w14:paraId="3E3191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-PFÚUBYI ; -RÉENDEZ- B; -SETSI B; -TÁ A loc; -TÍ A loc; -YÓORAVÚ B. | Rites en rapport avec le roi : -AÁMI A | &gt; -BYÁARIR- B; -CYÁAMUR- II B; -IÍMIKA ; -ÍIRU A; NYAAMPUÚNDU ø; -NYAMURIRO ; -NYAANGOMA ; -SÉGO D; -SEENGERO ; -TÉMABÁGOMÉ ; -TEENGE B.</w:t>
      </w:r>
    </w:p>
    <w:p w14:paraId="0EA910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-SOHOK- B; -SUUMBA +; -SUUNDUUR-; -TAÁHE ; -TÁYEGÁ D; -TÓNOOR- A; -TÚUMBA A loc; -ÚUBAHIRIZ- C; -UUHAGIR- B; -ÚUZURIRAHÓ ; -VUTSÁ .</w:t>
      </w:r>
    </w:p>
    <w:p w14:paraId="06E185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-HAANGO , A Ingiga y ígiti ífíte amaheémbe abiri yagénewe gutáambikwa ho íkiíndi ikt. Section de bois fourchu destinée à recevoir des traverses ou à soutenir un objet.</w:t>
      </w:r>
    </w:p>
    <w:p w14:paraId="14CB4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-HAANGO ruhaa Umusózi wó murí komiíni ya Táambwe waháaye izína suúperefegituúra urí mó. Iyo suúperefegituúra igizwe n áamakómiíni Táambwe, Ntoongwe na Kigoma.</w:t>
      </w:r>
    </w:p>
    <w:p w14:paraId="560749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-HÁANGO , igiháa A Umuti úmt anywá kugira ngo atazáaména ibaanga cg ngo ataatíre uwó baáseezeranye. Breuvage rituel qui lie à la fidélité, à l’honnêteté et au secret.</w:t>
      </w:r>
    </w:p>
    <w:p w14:paraId="708C82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-HAÁNGU , impaá A V syn -aabutiindi Pers qui excelle, pers très habile.</w:t>
      </w:r>
    </w:p>
    <w:p w14:paraId="596ACB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-HAÁNGU 9i ihaá Déf Amanywá yá -- : V syn -haangari Plein milieu d’une journée très chaude.</w:t>
      </w:r>
    </w:p>
    <w:p w14:paraId="7108B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-HAÁNGU mpaá Déf Imódoká --. Voiture rapide.</w:t>
      </w:r>
    </w:p>
    <w:p w14:paraId="76A96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-HÁANGUHÉ , impáa A Umt utáangira kugira ngo na we áhaabwé. Pers qui ne donne que pour recevoir.</w:t>
      </w:r>
    </w:p>
    <w:p w14:paraId="5AE85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-HAANGUK- I guhaa, tse V syn -jiinjuk- Être ébréché.</w:t>
      </w:r>
    </w:p>
    <w:p w14:paraId="1DEEA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-HAANGUK- II guhaa, tse Intr Kugwa kw íimvúra yaa mbere y úmuhiindo. En parlant de la première pluie après la grande saison sèche, tomber; pleuvoir.</w:t>
      </w:r>
    </w:p>
    <w:p w14:paraId="67E4E2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-káangabágishá ; -kazabiguunda ; nyabooshya ø; nyamuhabuura ø; -tsiindagirabigega .</w:t>
      </w:r>
    </w:p>
    <w:p w14:paraId="52DEAA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-HAANGUUK- I guhaa, tse Intr Hgo Kuva hó k úmuhaango. En parlant d’une institution coutumière ou rituelle, être supprimée ou prendre fin.</w:t>
      </w:r>
    </w:p>
    <w:p w14:paraId="434A13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-HAANGUUK- II guhaa, tse Intr A V var -haanguk- II Tomber, en parlant de la pluie.</w:t>
      </w:r>
    </w:p>
    <w:p w14:paraId="0BDC9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-HAANGUKANO Imvúra yá -- : Imvúra yaa mbere y úmuhiindo. Première pluie qui marque le début de la petite saison des pluies.</w:t>
      </w:r>
    </w:p>
    <w:p w14:paraId="29680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-HAANGUKW- guhaa, tswe Déf </w:t>
      </w:r>
      <w:r w:rsidRPr="00461440">
        <w:rPr>
          <w:rFonts w:ascii="Times New Roman" w:hAnsi="Times New Roman" w:cs="Times New Roman"/>
          <w:sz w:val="28"/>
          <w:szCs w:val="28"/>
        </w:rPr>
        <w:t> Loc -- inda : Gusáma by úmugore úbá yáratíinze cyaane. Avoir sa première grossesse longtemps après le mariage.</w:t>
      </w:r>
    </w:p>
    <w:p w14:paraId="174B2D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-HAANGUR- I guhaa, ye V syn -jiinjur- Ebrécher.</w:t>
      </w:r>
    </w:p>
    <w:p w14:paraId="3A0EC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-HAANGUR- II guhaa, ye Intr Iyó bavuga íbinyáampéke, kuuzana ihuundo. En parlant des graminées, monter en épi.</w:t>
      </w:r>
    </w:p>
    <w:p w14:paraId="644EE8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-HÁANGUR- I guháa, ye A Tr Gufáta igicé cy íkt baaragúye kaándi cyeezé bakagikora mo ímpigí. Prélever un morceau sur la matière augurale favorable pour en faire une amulette.</w:t>
      </w:r>
    </w:p>
    <w:p w14:paraId="423DE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-HÁANGUR- II guháa, ye A Intr Gukúra cyaane kw ámaheémbe akaba mareemare. En parlant des cornes, pousser très haut, être très longues.</w:t>
      </w:r>
    </w:p>
    <w:p w14:paraId="5D000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-HAANGUUR- I guhaa, ye Tr Gukúura ho úmuhaango wari uúmenyerewe. Interdire une pratique, supprimer une institution coutumière ou rituelle.</w:t>
      </w:r>
    </w:p>
    <w:p w14:paraId="65DF76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-HAANGUUR- II guhaa, ye Tr A Kwíica cg kunyaga umt ukómeye cyaane. Tuer ou démettre un personnage important.</w:t>
      </w:r>
    </w:p>
    <w:p w14:paraId="48C7A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-HÁANGUURÁ , Amagaambo y úkuri ádáciiyé hiíryá nó hiíno. Sincérité; langage franc, sans circonlocutions.</w:t>
      </w:r>
    </w:p>
    <w:p w14:paraId="2D6564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-HÁANGURÁ Déf Loc Kuvúga -- : Kuvúga ntáa sóni, ntáa mbebyá. Parler ouvertement sans honte ni gêne.</w:t>
      </w:r>
    </w:p>
    <w:p w14:paraId="25C7D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-HAÁNGURE , impaá Ishaká bashabúra ku gikenyéri, ihuundo rigasigarana ingiingo imwé yáacyo. Epi de sorgho coupé mais encore attaché à la dernière section de la tige.</w:t>
      </w:r>
    </w:p>
    <w:p w14:paraId="7F43C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-HAANGWÁ buhaa Déf Inká zé zaa -- : Inká zé bwiité yiigéenga ho átágira úúzimuhatse mó. Ses vaches personnelles, qui ne relèvent pas du contrat pastoral.</w:t>
      </w:r>
    </w:p>
    <w:p w14:paraId="6626E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-HAÁNGWE ihaá Déf V var -haangari B Milieu d’une journée chaude.</w:t>
      </w:r>
    </w:p>
    <w:p w14:paraId="7EC71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-HANIK- guha, tse A Tr Kuzaamuura ikt ukagishyira heejuru cyaane. Placer, poser en hauteur.</w:t>
      </w:r>
    </w:p>
    <w:p w14:paraId="37BE6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-HANIKA , A Aht hiiréengeye, hasuumba áhaándi harí haáfi yáaho. Endroit qui domine, en hauteur, tout le voisinage.</w:t>
      </w:r>
    </w:p>
    <w:p w14:paraId="1EE14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-HANIKA Umt cg inká ndeende kaándi nziizá. Pers ou vache grande et belle.</w:t>
      </w:r>
    </w:p>
    <w:p w14:paraId="4487B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-HANIKA , agaha, uduha Néol V syn -shiindiriyá 9i Soutien-gorge.</w:t>
      </w:r>
    </w:p>
    <w:p w14:paraId="253D66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-HANIKIR- guha, ye Tr Kurusha abaándi bihebúuje. Surpasser de loin les autres.</w:t>
      </w:r>
    </w:p>
    <w:p w14:paraId="3F94B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-HANIRO , Aht umt ataangíra ináama cg undi áyiheérwa. Lieu où l’on donne ou reçoit un conseil.</w:t>
      </w:r>
    </w:p>
    <w:p w14:paraId="47D1A9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-HÁANIISH- guháa, shije V syn -shiishikar- Travailler avec entrain.</w:t>
      </w:r>
    </w:p>
    <w:p w14:paraId="516408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-HÁANJAGAR- guháa, ye Kwíisihiinga ku umt umúshaaka ho ámaháané. Provoquer qqn en lui cherchant querelle.</w:t>
      </w:r>
    </w:p>
    <w:p w14:paraId="05B95A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-HÁANJAGÁRI V syn -vogonyo Réplique arrogante.</w:t>
      </w:r>
    </w:p>
    <w:p w14:paraId="32C18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-HÁANJAGÁRI Amaháane adáfite aho áshiingíye. Querelles non fondées.</w:t>
      </w:r>
    </w:p>
    <w:p w14:paraId="44DA49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-HÁANJU , Umt ugéenda abúunza ibyo ácurúuza by ímyaambaro. Commerçant ambulant vendant des habits.</w:t>
      </w:r>
    </w:p>
    <w:p w14:paraId="054E1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-HÁANJUR- guháa, ye Tr Gucúruuza ibt ubíbuunza. Colporter des habits.</w:t>
      </w:r>
    </w:p>
    <w:p w14:paraId="202EC6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-HANNYI , Umt uhána amahano. Exorciseur qui conjure les malheurs dus à la violation des interdits.</w:t>
      </w:r>
    </w:p>
    <w:p w14:paraId="3D781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-HANNYO , Ubk bw íkiméra. Espèce de plante non identifiée.</w:t>
      </w:r>
    </w:p>
    <w:p w14:paraId="42E6A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-HANO Plur de -shyano Malheur.</w:t>
      </w:r>
    </w:p>
    <w:p w14:paraId="256D3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-HANO , igiha Ikt umt ategékwa gukóra cg gutáanga kugira ngo icyáaha yakóze gihanágurwe. Punition, peine, amende.</w:t>
      </w:r>
    </w:p>
    <w:p w14:paraId="6AEF5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-HANO , impa Néol Igití cg icyúuma kimezé nk ígiháto batsiindágira ahó bamazé gukúbita ishóoká cg ahó banyujíje urukero básatura imbáahó kugira ngo igití gikuundé gisadúke cg ngo urukero ruhité néezá. Coin de bois ou de fer employé pour fendre du bois ou scier des planches.</w:t>
      </w:r>
    </w:p>
    <w:p w14:paraId="7B2493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-HÁANO , impáa A V syn -gabáne B Cadeau reçu.</w:t>
      </w:r>
    </w:p>
    <w:p w14:paraId="45310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-HANUK- guha, tse Tr A Kugwa kw íkt gíturutse heejuru kikiituura haasí. Tomber brusquement de haut.</w:t>
      </w:r>
    </w:p>
    <w:p w14:paraId="046F2A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-HANUKA , impa A Icyáago icyo ári cyó cyóose kigwiiriira umt gíteewe n íibyúuma bigeendérwa mó. Accident de la circulation, d’avion ou de navigation.</w:t>
      </w:r>
    </w:p>
    <w:p w14:paraId="37B8A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-HANUKAMIHANA , impa Inká z ábatúunzi bó haasí ziriishána n íinyáruréembo z úmutwaáre. Vaches de petits éleveurs allant paître avec celles du chef.</w:t>
      </w:r>
    </w:p>
    <w:p w14:paraId="41FC97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-HANUKAMIHOORA , V syn -hanukamihana Vaches de petits éleveurs allant paître avec celles du chef.</w:t>
      </w:r>
    </w:p>
    <w:p w14:paraId="1254C5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-HANUR- guha, ye A Tr Gutúma ikt gíhanuka. Faire tomber brusquement, de haut.</w:t>
      </w:r>
    </w:p>
    <w:p w14:paraId="593096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-hánurantáre .</w:t>
      </w:r>
    </w:p>
    <w:p w14:paraId="380F5F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-HANUUR- guha, ye Tr A Kuvúga ibizáaba úvúgirwa mó n íimáana cg ubyíikuurira mu mutwé. Prophétiser; prédire; faire des prophéties.</w:t>
      </w:r>
    </w:p>
    <w:p w14:paraId="40E1CA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-HÁNURANKÚBA , ** Agatí gakurá kéemye cg káraandaraanda kabá ku mikiingo, aht hahehéreye kaándi hasaanzwe íbiméra mu mashyaamba y ámayíingá n áayó mu mibáandé mu turéeré tumwé na túmwe tw ígihúgu, kakagira ibibabi byiiháriye, uturábyo dutó tuuzá ku gakoóndo gateeyé budódo, imbúto ziiyása iyó zuumyé zikagira intete z ímpaánde eshatu. Petit arbuste dressé ou lianeux, de la famille des Euphorbiacées : Phyllanthus nummulariifolius.</w:t>
      </w:r>
    </w:p>
    <w:p w14:paraId="31179C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-HÁNURANTÁRE , V syn -aarangabo Arbre : Anthocleista grandiflora.</w:t>
      </w:r>
    </w:p>
    <w:p w14:paraId="71D663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-HANUUZ- guha, je Tr A Kubáza intsíinzi y íibyáago byaateerwá n ámahano yakugwiíriiriye. Consulter les devins pour conjurer les malheurs que peut entraîner tout événement insolite.</w:t>
      </w:r>
    </w:p>
    <w:p w14:paraId="48ADE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-HANUUZI , A Umt uvúga ibizáaba ávúgirwamó n íimana cg abyíikuuriye mu mutwé wé gusa. Prophète, pers qui fait des prédictions.</w:t>
      </w:r>
    </w:p>
    <w:p w14:paraId="53511A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-HANY- guha, nye Tr V syn -rúmaang- A Manger sec.</w:t>
      </w:r>
    </w:p>
    <w:p w14:paraId="696616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-HANYA , impa Ubutaka buhiingíka náabí kaándi bútuumyé. Terrain difficile à cultiver, même mouillé.</w:t>
      </w:r>
    </w:p>
    <w:p w14:paraId="0C707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-HÁNYA mxt A Cy íkinyámwaáku cg cy íkinyábyaago. Malheureux, malchanceux, marqué par le sort.</w:t>
      </w:r>
    </w:p>
    <w:p w14:paraId="509094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-HÁNYA , A Umt w úmucó mubí. Pers de mauvais caractère.</w:t>
      </w:r>
    </w:p>
    <w:p w14:paraId="55AF5F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-HÁNYA , V syn -aáku A Malchance.</w:t>
      </w:r>
    </w:p>
    <w:p w14:paraId="43E362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-HÁNYA A V syn -háané A Querelles.</w:t>
      </w:r>
    </w:p>
    <w:p w14:paraId="053EB7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-HÁNYA , impá Déf </w:t>
      </w:r>
      <w:r w:rsidRPr="00461440">
        <w:rPr>
          <w:rFonts w:ascii="Times New Roman" w:hAnsi="Times New Roman" w:cs="Times New Roman"/>
          <w:sz w:val="28"/>
          <w:szCs w:val="28"/>
        </w:rPr>
        <w:t> Loc Gutéera -- : Gusámiisha umunwa. Attraper par la bouche.</w:t>
      </w:r>
    </w:p>
    <w:p w14:paraId="520DDF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-HÁNYA buhá modal Ku buryó buhanítse, butaangáaje. D’une manière inconcevable, inimaginable.</w:t>
      </w:r>
    </w:p>
    <w:p w14:paraId="794F93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-HÁANYAGUR- guháa, ye V var -máanyagur- Fractionner, disloquer.</w:t>
      </w:r>
    </w:p>
    <w:p w14:paraId="7CEC3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-HÁANYAGURIK- guháa, tse Intr A Gukóra ikt ukajya kugishyitsa bíkugooye. Venir difficilement à bout d’une affaire.</w:t>
      </w:r>
    </w:p>
    <w:p w14:paraId="0C4966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-HÁNYAHANY- guhá, nye Gukóra uko úshobóye kóose kugira ngo ugeré ku ikt. Essayer par tous les moyens d’atteindre un but.</w:t>
      </w:r>
    </w:p>
    <w:p w14:paraId="76F40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-HÁNYANYAZ- guhá, je Intr Kugerageza kugera ku ikt udafitíye ubushobozi buhaagíje. Essayer d’atteindre un but, sans avoir les moyens suffisants.</w:t>
      </w:r>
    </w:p>
    <w:p w14:paraId="0A142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-HANYÁASWA , igiha V syn -háambati Costaud.</w:t>
      </w:r>
    </w:p>
    <w:p w14:paraId="4125A5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-HÁANYI , Sig pour -cutí Ami.</w:t>
      </w:r>
    </w:p>
    <w:p w14:paraId="5C506A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-HANYO agaha V syn -ruho A Peine, fatigue.</w:t>
      </w:r>
    </w:p>
    <w:p w14:paraId="1411C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-HANYÚ Déf </w:t>
      </w:r>
      <w:r w:rsidRPr="00461440">
        <w:rPr>
          <w:rFonts w:ascii="Times New Roman" w:hAnsi="Times New Roman" w:cs="Times New Roman"/>
          <w:sz w:val="28"/>
          <w:szCs w:val="28"/>
        </w:rPr>
        <w:t> Loc Gukóra -- : Gukóra ubutáruhúuka. Travailler sans repos.</w:t>
      </w:r>
    </w:p>
    <w:p w14:paraId="09C14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-HAÁNYU , igihaá V var -hwaányu A et B Morceau; courge.</w:t>
      </w:r>
    </w:p>
    <w:p w14:paraId="56B21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-HÁANYUK- guháa, tse V var -hwáanyuk- A et B Se briser; se disloquer.</w:t>
      </w:r>
    </w:p>
    <w:p w14:paraId="09F5E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-HANYUR- guha, ye Tr Guhíinga cg gucukura aht hakoméye cyaane. Labourer ou défoncer un terrain dur.</w:t>
      </w:r>
    </w:p>
    <w:p w14:paraId="392406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-HÁANYUR- guháa, ye V var -hwáanyur- A et B Briser, disloquer.</w:t>
      </w:r>
    </w:p>
    <w:p w14:paraId="360709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-HAÁNZA Uruhára ruheeréye mu gitwáariro. Calvitie commençant par le milieu du crâne.</w:t>
      </w:r>
    </w:p>
    <w:p w14:paraId="4706B1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-HAANZI Ukwíiyemeza ikt ukagikomera hó ntuúteezuuke. Obstination, intention ou volonté ferme.</w:t>
      </w:r>
    </w:p>
    <w:p w14:paraId="66DFF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-HAANZI , igihaa V syn -háambati et var -háanda Costaud.</w:t>
      </w:r>
    </w:p>
    <w:p w14:paraId="38808F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-HAANZI , agahaa, uduhaa A V syn -súundwe 9i Ozène, sorte de rhinite.</w:t>
      </w:r>
    </w:p>
    <w:p w14:paraId="370C8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-HÁANZI , impáa A Zyk pour -ká Vache.</w:t>
      </w:r>
    </w:p>
    <w:p w14:paraId="77F21D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-HAPFU , impa Ubk bw íkiméra. Espèce de plantenon identifiée.</w:t>
      </w:r>
    </w:p>
    <w:p w14:paraId="1E71BF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 I guhá, ze Tr A Kureka ikt wari uúfite ngo abaándi bacyiítwaarire. Abandonner qqch que l’on possédait et le céder aux autres; céder; renoncer à.</w:t>
      </w:r>
    </w:p>
    <w:p w14:paraId="0CD7B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-hararuumbo ; -háre ; har-inyána ø; -hárir-; -harwá ; ; -hazí ; -íihar-; -íiharahar-.</w:t>
      </w:r>
    </w:p>
    <w:p w14:paraId="4A2BBF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 II guhá, ze A Tr Gushíshura uruhú ho ínkurú. Racler une peau.</w:t>
      </w:r>
    </w:p>
    <w:p w14:paraId="0B712F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-haráangu ; ; -háraangur-; -háranjoongo ; -háraasi ; -haré ; ; -háre II; III; -háro ; -hárur-; -házi ; ; -házo ; -íihar- II; mpar-ubwáara ø; -shyáriro | Cf -haraban-; -haraat-; -harávu .</w:t>
      </w:r>
    </w:p>
    <w:p w14:paraId="103B9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 , igiha Brach de -harabagabo , et Pustule de varicelle; varicelle.</w:t>
      </w:r>
    </w:p>
    <w:p w14:paraId="58FC8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 , Et Bdw pour -koóbwa Fille.</w:t>
      </w:r>
    </w:p>
    <w:p w14:paraId="6B15F5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 , Bdw Imwé muu mbyíno babyiná bábaandwa. Un des chants accompagnés de danses que l’on exécute dans le culte de Ryangombe.</w:t>
      </w:r>
    </w:p>
    <w:p w14:paraId="446F76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-HARÁ , I impa A Bdw Umutwé w ábanyamuhaango baábaandwaga mu kigwi cy úmwaámi. Collège de sectateurs de Ryangombe qui lui rendaient le culte à la place du roi.</w:t>
      </w:r>
    </w:p>
    <w:p w14:paraId="0334AB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 , II impa A Ubwóoko bw ímpoongo inógeye ijíisho. Ibára ryáayo ni úumuhoondo ushyíira ibára ry ínzuukira kaándi rirabéengerana, kuu nda hakeenda kwéera.</w:t>
      </w:r>
    </w:p>
    <w:p w14:paraId="16AF43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 , igiha Umt muníni kaándi usúuzugura. Pers grande et dédaigneuse.</w:t>
      </w:r>
    </w:p>
    <w:p w14:paraId="5CADB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 Rgr Urugiímbu rurí mo úbutwíiko buké. Graisse divinatoire contenant un peu d’herbes.</w:t>
      </w:r>
    </w:p>
    <w:p w14:paraId="0FC476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 , impá Igicé cy úmutwé cyaápfuutse ho úmusatsi. Partie chauve de la tête, calvitie.</w:t>
      </w:r>
    </w:p>
    <w:p w14:paraId="7F03D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 Hbn Izína biita úmt ufíte uruhára. Surnom du chauve.</w:t>
      </w:r>
    </w:p>
    <w:p w14:paraId="5056B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-HARABAGABO , igiha Indwáara igáragazwa n íbiheri biníni kaándi biturágurika. Varicelle.</w:t>
      </w:r>
    </w:p>
    <w:p w14:paraId="29839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-HARABAGENI , impa V var -haramugeni et syn siingarúka ø Grande quantité de boisson prise d’une traite.</w:t>
      </w:r>
    </w:p>
    <w:p w14:paraId="38455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-HARABAN- guha V syn -kootan- Agir avec acharnement.</w:t>
      </w:r>
    </w:p>
    <w:p w14:paraId="57E76D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-HARABANYI , impa A V syn -kootanyi Batailleur.</w:t>
      </w:r>
    </w:p>
    <w:p w14:paraId="64571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Cette femme-là, l’ivrognerie l’a rendue --.</w:t>
      </w:r>
    </w:p>
    <w:p w14:paraId="7C10B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-HARABIK- guha, tse Tr A Kwaanduza ikt cg kucyáangiiza ku buryó gihiindúra ishusho. Abîmer en salissant ou en griffant.</w:t>
      </w:r>
    </w:p>
    <w:p w14:paraId="27435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-HARÁBUGE , igiha Aht hatari úutwaátsi na dúke háarakúkumuwe n ísuuri. Terrain, érodé; sol dénudé par l’érosion.</w:t>
      </w:r>
    </w:p>
    <w:p w14:paraId="5E185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 ; -hwaára</w:t>
      </w:r>
    </w:p>
    <w:p w14:paraId="6700F9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-HARAADUK- guha, tse Intr Kuba íkt gífite imikwaáru. Être couvert d’égratignures.</w:t>
      </w:r>
    </w:p>
    <w:p w14:paraId="2B7D5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-HARAG- guha, ze Tr A Kurema urubáriro ugéenda wúungiikanya udutí turugize úkatuzeengurutsa umugozí mbere yó kurúteera ku cyó buubáka. Faire un faisceau de branchages qui servira de traverse dans la charpente de la maison.</w:t>
      </w:r>
    </w:p>
    <w:p w14:paraId="032B8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-HÁRAGAT- guhá, se Tr Gukuuba ikt cg kugíhekenya wúumviikaniisha urusakú. Gratter ou ronger en produisant du bruit.</w:t>
      </w:r>
    </w:p>
    <w:p w14:paraId="390A4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-HARAGATA agaha V syn -hwiiko Procédé d’hypnotisme.</w:t>
      </w:r>
    </w:p>
    <w:p w14:paraId="599E3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-HARAGE , ** Inyamáaswa níni, igíra ikinoono cy úurwáara rumwé, isá n ífaraasi cg n íindógobé. Igira ubureebure burí hagatí ya m , na ,.</w:t>
      </w:r>
    </w:p>
    <w:p w14:paraId="25F2FD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-HARAGE Amabára y ínyamáaswa atéeye nk áay ímparage. Zébrures sur la robe d’un animal.</w:t>
      </w:r>
    </w:p>
    <w:p w14:paraId="75EA7D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-HARAGE ruha Ubk bw íngoma ntó mu mubyíimba aríko ndeende ihérekeza amakóonderá. Bayivugiisha umurishyo báfashe umukoóndo w ímikobá.</w:t>
      </w:r>
    </w:p>
    <w:p w14:paraId="3FE17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-HÁRAGIR- guhá, ye Intr A Kwíiruka aht hareehare. Couvrir une grande distance en courant.</w:t>
      </w:r>
    </w:p>
    <w:p w14:paraId="47E154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-HARÁGU , igiha A V syn- -kuúshu A et B Peau écailleuse et rugueuse; pers qui a une peau écailleuse ou squameuse.</w:t>
      </w:r>
    </w:p>
    <w:p w14:paraId="2A647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-HÁRAKÚBIRI Déf </w:t>
      </w:r>
      <w:r w:rsidRPr="00461440">
        <w:rPr>
          <w:rFonts w:ascii="Times New Roman" w:hAnsi="Times New Roman" w:cs="Times New Roman"/>
          <w:sz w:val="28"/>
          <w:szCs w:val="28"/>
        </w:rPr>
        <w:t> Loc Kuráara -- : Kuráara intaáge. En parlant d’un groupe de pers qui devaient rester ensemble, passer la nuit à des endroits différents.</w:t>
      </w:r>
    </w:p>
    <w:p w14:paraId="6B15E1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-HÁRAKUUKÚ , A ** Ubk bw ícyaátsi. Herbe de la famille des Fabacées : Lablab purpureus.</w:t>
      </w:r>
    </w:p>
    <w:p w14:paraId="417421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-HÁRAMÁGARÁ , igihá A Arch Umugarágu ujyáana na shéebuja amúherekeje ibwaámi kugira ngo ajye ámúha uturimo. Serviteur qui accompagne son patron à la cour royale et effectue qq travaux pour lui.</w:t>
      </w:r>
    </w:p>
    <w:p w14:paraId="1F474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-HÁRAAMB- guhá Tr A Gushishiima ikt ukacyuuzuza ho ímikwaáru. Egratigner, griffer de manière intense ou prolongée.</w:t>
      </w:r>
    </w:p>
    <w:p w14:paraId="0D7CD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-HARAAMBA , impa Umukinnyi ukína umukino w ábahíinzi. Pers qui participe à une danse collective inspirée des activités agricoles.</w:t>
      </w:r>
    </w:p>
    <w:p w14:paraId="097151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-HÁRAAMBÁ V syn -shágaagá Tempérament vif.</w:t>
      </w:r>
    </w:p>
    <w:p w14:paraId="5B3F9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-HÁRAAMBÁ ruhá Ubk bw íkiméra. Espèce de plantenon identifiée.</w:t>
      </w:r>
    </w:p>
    <w:p w14:paraId="3100E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-HÁRAAMBAN- guhá V syn -híriimban- Faire beaucoup d’efforts.</w:t>
      </w:r>
    </w:p>
    <w:p w14:paraId="09A52E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-HÁRAAMBANKÍINGÍ A Inzogá baheemba úmt wuuríye igiti ájyá kucyáagika mo ícyiíma. Bière que l’on donne à titre de récompense à celui qui a grimpé dans l’arbre pour y installer une ruche.</w:t>
      </w:r>
    </w:p>
    <w:p w14:paraId="20E4D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-HÁRAAMBANYI , impá V var -híriimbanyi Infatiguable.</w:t>
      </w:r>
    </w:p>
    <w:p w14:paraId="072A4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-HÁRAAMBÚGA , impá Aht haáshize ibyaátsi kaándi hakaba hákomeye cyaane, ubutaka bwó heejuru bwáarahíindutse nk úrutáre. Terrain dénudé et durci.</w:t>
      </w:r>
    </w:p>
    <w:p w14:paraId="7B30D6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-HÁRAMÍRUÚNDI , impá Umt ufíte imbáragá nyiínshi kaándi w úmunyá-mweéte. Pers musclée et travailleuse.</w:t>
      </w:r>
    </w:p>
    <w:p w14:paraId="1B9B2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-HÁRAÁMU 9i, ihá Et Ikimenyeetso kirí ku mugóongo w íikáratá gituma úyímenya igihe yuubítse. Signe apparent sur le dos d’une carte à jouer, permettant de la reconnaître lorsqu’elle est retournée.</w:t>
      </w:r>
    </w:p>
    <w:p w14:paraId="292EE3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-HARAMUGENI , impa V syn siingarúka ø Grande quantité de bière prise d’une traite.</w:t>
      </w:r>
    </w:p>
    <w:p w14:paraId="06CDF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-HÁRAN- guhá V var -híriimban- Faire beaucoup d’efforts.</w:t>
      </w:r>
    </w:p>
    <w:p w14:paraId="26160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-HÁRAANG- nze Tr Gucáagagurira umt mu ruhamé. Gronder vivement qqn en public.</w:t>
      </w:r>
    </w:p>
    <w:p w14:paraId="35CCC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-HARÁANGU , igiha ** Inyamáaswa ifíte umubyíimba uríinganiye, urí hagatí ya seentimeetéro na hátarí mo úmuriizo. Umubyíimba n úmutwé ní bireebire, umunwa urashoongoje, amatwí ni úutuzíga aríko ntáasuumba úmutwé.</w:t>
      </w:r>
    </w:p>
    <w:p w14:paraId="0B6B4D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-HARÁANGU V syn -háranjoongo Cheveux rasés irrégulièrement.</w:t>
      </w:r>
    </w:p>
    <w:p w14:paraId="2E99A1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-HÁRAANGUR- guhá, ye Tr A Kóogosha umusatsi ukawumara hó cyaane cyaane umt atábikóra néezá. Raser la tête complètement et irrégulièrement.</w:t>
      </w:r>
    </w:p>
    <w:p w14:paraId="56E66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-HÁRANJOONGO Utuziínga tw úmusatsi dusigára ku mutwé woogóshe náabí. Touffes de cheveux sur une tête mal rasée.</w:t>
      </w:r>
    </w:p>
    <w:p w14:paraId="5FCD0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 guha, ye Tr A Gukúunda cyaane umt mukimenyána cg ikt kicyaadúka aríko ntibíraambe. S’emballer pour les nouveautés, avoir la passion du neuf; s’enticher de.</w:t>
      </w:r>
    </w:p>
    <w:p w14:paraId="584D0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-HARARA , igiha V syn -hoóre Criquet.</w:t>
      </w:r>
    </w:p>
    <w:p w14:paraId="1E68F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-HARARA , impa Umugabo utáráaharurukwa umugoré wé. Nouveau marié.</w:t>
      </w:r>
    </w:p>
    <w:p w14:paraId="3C254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-HARARO agaha Urukúundo umt agiríra uwó bakimenyána cg ibt byaadútse vubá. Amour de la nouveauté, passion du neuf.</w:t>
      </w:r>
    </w:p>
    <w:p w14:paraId="7E42E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-HARARUK- guha, tse V var -haruruk- Réduire l’amour de la nouveauté.</w:t>
      </w:r>
    </w:p>
    <w:p w14:paraId="66A387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-HARARUKO agaha V var -haruruko Désaffection.</w:t>
      </w:r>
    </w:p>
    <w:p w14:paraId="2A837D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-HARARUKW- guha, tswe V var -haruruk- Réduire l’amour de la nouveauté.</w:t>
      </w:r>
    </w:p>
    <w:p w14:paraId="1161A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-HARARUUMBO , igiha A Umt w íkiróroogé cy íkirará kiraakára nticyíigarure. Pers irascible au point de perdre le contrôle de soi.</w:t>
      </w:r>
    </w:p>
    <w:p w14:paraId="6B9B34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-GÉENDEGÉENDE ; -GÍ Loc; -ÍIDEGEEMBY-; -JÁRAGIZI A; -OOMAANZ-; -SHÍINGAGÁHUÚNDA B.</w:t>
      </w:r>
    </w:p>
    <w:p w14:paraId="3C32B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-HÁRAASI , agahá, uduhá Aht hatari úubutaka buhaagíje kaándi hakaba ari úurubuye. Terrain dont la couche arable est mince et caillouteuse.</w:t>
      </w:r>
    </w:p>
    <w:p w14:paraId="013621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-HARAAT- guha, se V syn -kwaarur- B Egratigner.</w:t>
      </w:r>
    </w:p>
    <w:p w14:paraId="14B86D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-HARAATA , V syn -gú I Arbre : Acacia polyacantha.</w:t>
      </w:r>
    </w:p>
    <w:p w14:paraId="02480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-HARAATUR- guha, ye V var -haraat- et syn -kwaarur- B Egratigner.</w:t>
      </w:r>
    </w:p>
    <w:p w14:paraId="20B10A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-HARÁATURE , igiha Imikwaáru isígara ku mubiri w íkt baaharáatuye. Griffe, éraflure, égratignure.</w:t>
      </w:r>
    </w:p>
    <w:p w14:paraId="42E99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-fátangwe , et elles m’ont blessé à la cuisse: il y est venu des --. | = RAD.</w:t>
      </w:r>
    </w:p>
    <w:p w14:paraId="16C9CD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-HARÁVU , igiha V var -harágu et syn -kuúshu , A Peau squameuse.</w:t>
      </w:r>
    </w:p>
    <w:p w14:paraId="56EBA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-HARAZ- guha, je Intr Kumoka k úmuhari. En parlant du chacal, japper.</w:t>
      </w:r>
    </w:p>
    <w:p w14:paraId="2A7AE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-HARÉ , Uruhú bamazé guhára. Peau raclée.</w:t>
      </w:r>
    </w:p>
    <w:p w14:paraId="47267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-HARÉ , igiha Urugorí baamazé kuzíga kugira ngo bazáarubohéeshe. Ecorce de papyrus colorée pour servir en vannerie.</w:t>
      </w:r>
    </w:p>
    <w:p w14:paraId="29498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-HARÉ , impa Isaámbu umt akimará gufáta mu iishyaamba, imbago záayo zikagaragazwa n íbití bishishúye. Nouvelle propriété qu’on s’attribue en brousse et dont les limites sont marquées par des arbres écorcés.</w:t>
      </w:r>
    </w:p>
    <w:p w14:paraId="0499D2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-HÁRE , I Ubk bw ímbeba yó mu mirimá. Espèce de rat des champs.</w:t>
      </w:r>
    </w:p>
    <w:p w14:paraId="1C1D2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-HÁRE , II V syn -uuho Rangée de buttes de terre formées dans un billon.</w:t>
      </w:r>
    </w:p>
    <w:p w14:paraId="2517D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-HÁRE , III Zyk Ijwí ry ínkubá rigumyá kuraangiira. Roulement de tonnerre.</w:t>
      </w:r>
    </w:p>
    <w:p w14:paraId="1DD22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-HÁRE , igihá Ikt gikozwé mu bikórogoto byuumyé gishashé, gifite ímigúno impaánde zóose bakacyaambukira hó. Radeau fait en tiges sèches de papyrus, dont les extrémités sont repliées en guise de garde-fou.</w:t>
      </w:r>
    </w:p>
    <w:p w14:paraId="21FBE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-HÁRE A Uburéenganzira umt agirá ku ikt. Part, droit qu’on a sur qqch.</w:t>
      </w:r>
    </w:p>
    <w:p w14:paraId="57F05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-HÁRE ruhá Déf Loc Ifúuni -- : Ifúuni ihéze, itágishobora kubá yáakóreeshwa. Houe trop usée pour être encore utilisable.</w:t>
      </w:r>
    </w:p>
    <w:p w14:paraId="3A4108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-HAÁRE , impaá Imboro ídáfite úruhú rutwiikíira impirú yáayo, aríko ikaba arí kó yavúutse. Verge dont le prépuce rétracté découvre le gland, verge à gland naturellement décaloté.</w:t>
      </w:r>
    </w:p>
    <w:p w14:paraId="6C00E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-biinga</w:t>
      </w:r>
    </w:p>
    <w:p w14:paraId="7A023F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-HAÁRE ihaá Bdw pour -boró Verge, pénis.</w:t>
      </w:r>
    </w:p>
    <w:p w14:paraId="435B5F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-HARI , Inyamáaswa y ágasózi igíra haáfi seentimeetéro z úbujyeejuru kaándi igasa n íimbwá. Umunwa urasoongoye, améenyo ní meénshi.</w:t>
      </w:r>
    </w:p>
    <w:p w14:paraId="237D1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-HARI , impa Et Ikabutura ndeende kaándi ifíte amaguru yaagútse. Culotte longue et large.</w:t>
      </w:r>
    </w:p>
    <w:p w14:paraId="105DD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-HARÍ Plur de -shyarí Co-épouse.</w:t>
      </w:r>
    </w:p>
    <w:p w14:paraId="7B311E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-HARÍ , Umuzímu w úumwá</w:t>
      </w:r>
      <w:r w:rsidRPr="00461440">
        <w:rPr>
          <w:rFonts w:ascii="Times New Roman" w:hAnsi="Times New Roman" w:cs="Times New Roman"/>
          <w:sz w:val="28"/>
          <w:szCs w:val="28"/>
        </w:rPr>
        <w:t>na w úmuuzanano. Esprit d’un enfant qui est mort dans la famille où sa mère s’est remariée.</w:t>
      </w:r>
    </w:p>
    <w:p w14:paraId="265D7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-HARÍ , Umuzímu w úmugore útéera abáana baa múkeebá. Esprit d’une femme morte qui vient tourmenter les enfants de sa co-épouse.</w:t>
      </w:r>
    </w:p>
    <w:p w14:paraId="6BA85D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-HARÍ , igiha Umwáana uhúuje n úundí sé ntibáhuuze nyina. Enfant d’une autre femme du père; demi-frère ou demi-soeur qui a le même père, mais pas la même mère; frère ou soeur germains, mais pas utérins.</w:t>
      </w:r>
    </w:p>
    <w:p w14:paraId="35246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-VÁAND-IMWÉ | &gt; -EÉNE-NYINA B; -::ZANANO mxt.</w:t>
      </w:r>
    </w:p>
    <w:p w14:paraId="4FE4F7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-HAÁRI , impaá V syn -haká Discussion.</w:t>
      </w:r>
    </w:p>
    <w:p w14:paraId="1DF468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-HÁRIFÚ 9i, ihá Et V var refú ø Abécédaire.</w:t>
      </w:r>
    </w:p>
    <w:p w14:paraId="445D1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-HARÍHARÍ Udutiíku dukomóoka ku maharí. Conflits, chicanes, dus à la jalousie, conjugale ou non.</w:t>
      </w:r>
    </w:p>
    <w:p w14:paraId="431A7A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-HARIK- guha tse Tr Gutáangira umurimo uyu n uúyu umt agoombá gukóra. Commencer un travail qu’on s’est engagé à faire.</w:t>
      </w:r>
    </w:p>
    <w:p w14:paraId="69D260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-HÁRIK- guhá, tse Tr Kuroongorera umugoré ku wuúndi. En parlant d’un polygame, épouser une femme supplémentaire.</w:t>
      </w:r>
    </w:p>
    <w:p w14:paraId="46C8D1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-HÁRIKANY- guhá, nyije cg nije Tr Kuba úmt afíte abagoré beénshi. En parlant de l’homme, pratiquer la polygamie, être polygame.</w:t>
      </w:r>
    </w:p>
    <w:p w14:paraId="21205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-HÁRIR- guhá, ye A V syn -shíbur- C Se priver de qqch en le cédant à autrui.</w:t>
      </w:r>
    </w:p>
    <w:p w14:paraId="6FF02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-HÁARIIR- guháa, ririye Intr Gutéera amaháané cg kujya impaká zidafite áhó zishiingíye. Causer des querelles ou discuter sans raison; faire des difficultés.</w:t>
      </w:r>
    </w:p>
    <w:p w14:paraId="6A425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-HÁRIRÁ , V syn -hírahizi Pers très pauvre.</w:t>
      </w:r>
    </w:p>
    <w:p w14:paraId="0EF11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-HÁRIÍRI 9i, Et Ubk bw ígitaambaaro kinyeréra, kibeengérana kaándi cyooróshye bakuundá kudódera mu mweénda imbere. Tout tissu satiné, comme la soie, pouvant servir de doublure aux vêtements.</w:t>
      </w:r>
    </w:p>
    <w:p w14:paraId="51CAF9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-HÁARIRIKANY- guháa, nyije cg nije Intr Gucíiririkanya ku ikt, abt ntibéemeranye ku gicíiro kaándi ntíbananíranwa ngo biraangíre. Marchander, discuter interminablement sur le prix, sans se mettre d’accord.</w:t>
      </w:r>
    </w:p>
    <w:p w14:paraId="72CCA5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-HÁARIIRO , agaháa, uduháa Intoónganya zitagira áhó zishiingíye. Dispute injustifiée.</w:t>
      </w:r>
    </w:p>
    <w:p w14:paraId="2FE39A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-HARIRWA , impa Ubk bw íibára ryó mu bibohwá. Dessin de vannerie dont il n’y a pas de description.</w:t>
      </w:r>
    </w:p>
    <w:p w14:paraId="49BAE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-HARIRWAKURUSHA , impa Ivg Umt udáshobóra kubóna uúmurusha. Pers insurpassable.</w:t>
      </w:r>
    </w:p>
    <w:p w14:paraId="21E23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-HARO , V var -haruuriro Limite d’un champ.</w:t>
      </w:r>
    </w:p>
    <w:p w14:paraId="7E1A2C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-HÁRO , ** Ubk bw ígishyíimbo kiníni giheembérwa gifite ímbúto y ísiine irí mo útudomágure tw úutwéeru. Variété de haricot grimpant, à gros grains de couleur violette tachetée de blanc.</w:t>
      </w:r>
    </w:p>
    <w:p w14:paraId="4D38A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-HÁRO , impá A Igikóreesho cy ábacúzi cy íicyúuma bakoréesha bákata ibiíndi. Burin, outil dont les forgerons se servent pour couper le fer.</w:t>
      </w:r>
    </w:p>
    <w:p w14:paraId="11B569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-HARO , impa Arch Imibyizi iyi n iíyi umt agoombá gukórera undí kubéera ikt yamúhaaye. Journée de travail qu’on doit en échange d’un cadeau.</w:t>
      </w:r>
    </w:p>
    <w:p w14:paraId="7792F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-HAARUK- guhaa, tse Intr A V syn -tinuk- Avoir le prépuce retroussé.</w:t>
      </w:r>
    </w:p>
    <w:p w14:paraId="5BADF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-HÁRUR- guhá, ye Tr A Gutémeesha isúka ibyaátsi byaámeze aht, ukageenda ubímara hó. Racler le sol avec la houe, en enlevant complètement les herbes; désherber.</w:t>
      </w:r>
    </w:p>
    <w:p w14:paraId="3C498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-HARUUR- guha, ye Tr A Gutéeza ikivi ku mutwé w úmurimá cg ahaándi aht haagenwé. Terminer une bande de culture en la travaillant jusqu’au sommet.</w:t>
      </w:r>
    </w:p>
    <w:p w14:paraId="6B17F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-HAARUR- guhaa, ye A V syn -tin- A Retrousser le prépuce.</w:t>
      </w:r>
    </w:p>
    <w:p w14:paraId="12217D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-HARURAMWUUKO Umutsíma basigá ku mwuuko bámaze guhákura bakawuheemba abáana baataahíje inkwí cg baavoomye ámáazi. Petite quantité de polenta qu’on laisse sur la spatule après la cuisson pour la donner aux enfants qui ont cherché du bois de chauffage ou qui ont puisé de l’eau.</w:t>
      </w:r>
    </w:p>
    <w:p w14:paraId="29EA5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-HARÚRE , igiha Néol Tsd pour -haánda Route.</w:t>
      </w:r>
    </w:p>
    <w:p w14:paraId="1D9C09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-HARUURIRO , impa Aht hasigára ku mutwé w úmurimá baákuuye igitaka ntibábone ikiíndi kihajyá, kubéera kó babá báraangije. Endroit situé à la limite du champ et d’où l’on a enlevé la terre pour faire le dernier billon.</w:t>
      </w:r>
    </w:p>
    <w:p w14:paraId="06368C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-HÁRURO , Umwaánya uháruwe uri íimbere y íiréembo cg imbere y úmuryáango ku mazu adáfite úrugo, ugahora ukúbuurwa. Aire dénudée et balayée régulièrement, devant l’enclos, ou devant la maison quand il n’y a pas d’enclos; avant-cour; esplanade.</w:t>
      </w:r>
    </w:p>
    <w:p w14:paraId="75AFD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-HARURUK- guha, tse Tr Kureka gukúunda cg kugabanya urukúundo rw íkt wakuundága. Kúumva umt aháaze kureeba cg kúumva cg kubáana n íkt cg umt uyu n uúyu.</w:t>
      </w:r>
    </w:p>
    <w:p w14:paraId="74D0B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-HARURUKO agaha Ukuba úmt yúumva atágikuunze umt cg ikt yahóze akúunda cg akaba yáragábanyije urukúundo yagíkuundaga. Tendance à cesser d’aimer qqn ou qqch à un moment donné, à réduire son amour ou son intérêt; désaffection.</w:t>
      </w:r>
    </w:p>
    <w:p w14:paraId="069C8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-HARURUKW- guha, tswe V var -haruruk- Cesser d’aimer.</w:t>
      </w:r>
    </w:p>
    <w:p w14:paraId="3D2B8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-HÁRUZ- I guhá, je V var -ház- Surpasser.</w:t>
      </w:r>
    </w:p>
    <w:p w14:paraId="49FF31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-HÁRUZ- II guhá, je Tr Zyk Kuvúga ubwíizá bw íkt bákiraata. Réciter les éloges de.</w:t>
      </w:r>
    </w:p>
    <w:p w14:paraId="5E1F0C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-HÁRUZO impá Zyk Inyikirizo y íindíriimbo isíingiza inká iyi n iíyi. Refrain, vers terminal revenant dans les couplets successifs d’un poème pastoral.</w:t>
      </w:r>
    </w:p>
    <w:p w14:paraId="683935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-HÁRUZO agahá V syn -réengá A Excédent.</w:t>
      </w:r>
    </w:p>
    <w:p w14:paraId="75BB1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-HARWÁ ruha A Umugore útábyaará. Femme stérile.</w:t>
      </w:r>
    </w:p>
    <w:p w14:paraId="267DA7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-HARWÁ I ruha Inka ítábyaará. Vache stérile.</w:t>
      </w:r>
    </w:p>
    <w:p w14:paraId="3D8A0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-HARWÁ II ruha ** Ikiméra kiraráamba cg agatí kiihúunze amashámi kó mu turéeré twaa Ruheengeri na Bútare nó mu mashyaamba yó kuu nkeengeero z ímigezi n íibiyága, ibibabi byáako biríihariye, ntibisharúye, uturábyo turahúumura kaándi ni íicyaátsi gishyiira úmuhoondo, tuuza mu iimerero ry íbibabi, utubúto ni úumuhoondo wiijé kaándi dufite akabúto kamwé. Liane ou arbuste de la famille des Opiliacées : Opilia celtigifolia.</w:t>
      </w:r>
    </w:p>
    <w:p w14:paraId="739A68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-HARWE , igiha Déf V syn -kiráne Robuste.</w:t>
      </w:r>
    </w:p>
    <w:p w14:paraId="05B0B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-HÁRWE , igihá Umubare útágabányika kabiri hátagiiyé mo íbicé. Nombre impair.</w:t>
      </w:r>
    </w:p>
    <w:p w14:paraId="689680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-HÁRYA Pron démonstratif cl A Celui-là, ce. là en parlant d’un lieu, absent mais identifié avec précision.</w:t>
      </w:r>
    </w:p>
    <w:p w14:paraId="70D9BB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-HASÁ Ubk bw íkiméra. Espèce de plante.</w:t>
      </w:r>
    </w:p>
    <w:p w14:paraId="6BFC1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 guha Intr A Gukórana imbáragá kaándi udácoogóra. Travailler fort et sans relâche.</w:t>
      </w:r>
    </w:p>
    <w:p w14:paraId="419D5F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 G; -SHIKAM- A; -SHIKUZ- A; -SHITUUR- B; -VU- A loc.</w:t>
      </w:r>
    </w:p>
    <w:p w14:paraId="4D5CE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-HASHA , igiha Umugabo uswéera ntaásohore vubá. Homme qui n’éjacule pas dans le délai normal.</w:t>
      </w:r>
    </w:p>
    <w:p w14:paraId="7FE90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-HASHÁ , V syn -kéreeví Hygroma, espèce d’inflammation.</w:t>
      </w:r>
    </w:p>
    <w:p w14:paraId="29B79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-HÁSHA V syn -baángurane Jumeaux de sexes différents.</w:t>
      </w:r>
    </w:p>
    <w:p w14:paraId="024AA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-HASHAGUR- guha, ye Tr A Gutéma ikt cyaane kaándi vubáavuba úgéenda uhóongora ho úducé dutóodutó. Couper en petits morceaux, à coups forts et rapides; hacher.</w:t>
      </w:r>
    </w:p>
    <w:p w14:paraId="04D8B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-HASHAN- guha V var -maashan- Se quereller.</w:t>
      </w:r>
    </w:p>
    <w:p w14:paraId="084D5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-HASHUR- guha, ye Tr Gutéma ikt ugakuura ho íbaango rireerire. Ôter des fragments, des éclats allongés, en frappant obliquement.</w:t>
      </w:r>
    </w:p>
    <w:p w14:paraId="1ADD6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-HASHUUR- guha, ye V var -hash- A Travailler fort.</w:t>
      </w:r>
    </w:p>
    <w:p w14:paraId="3AEA87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-HASHY- guha, hije Tr A Gucyaaha umt cg ikt ukakigeza kure cyaane cg ukabibuza gukomeza ibikorwa byáabo. Renvoyer, chasser au loin; faire fuir; mettre fin à.</w:t>
      </w:r>
    </w:p>
    <w:p w14:paraId="526C85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-HASHYÁ , V syn -jyóororó A Echalas.</w:t>
      </w:r>
    </w:p>
    <w:p w14:paraId="284729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-HASHYÁ Déf </w:t>
      </w:r>
      <w:r w:rsidRPr="00461440">
        <w:rPr>
          <w:rFonts w:ascii="Times New Roman" w:hAnsi="Times New Roman" w:cs="Times New Roman"/>
          <w:sz w:val="28"/>
          <w:szCs w:val="28"/>
        </w:rPr>
        <w:t> Loc Gutsíinda --. Vaincre définitivement.</w:t>
      </w:r>
    </w:p>
    <w:p w14:paraId="4D1390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-HASHYÁ , A V syn -ganigani A Arbuste : Monanthotaxis orophila.</w:t>
      </w:r>
    </w:p>
    <w:p w14:paraId="0291AD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-HASHYÁ ruha A Umusózi na kómiíni birí murí perefegituúra ya Bútare, ahagána mu majyáaruguru; uri murí komiíni waháaye izína. Colline de la préfecture de Butare, vers le nord.</w:t>
      </w:r>
    </w:p>
    <w:p w14:paraId="29BB22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-HÁSHYANDÚURÚ ruhá Indíriimbo z íbitáramo bariríimba báteera heejuru cyaane. Espèce de chant de veillée qui se chante à voix très forte.</w:t>
      </w:r>
    </w:p>
    <w:p w14:paraId="0B322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-HASHYANTAANGA , V syn -bwéejuzambwá Lait fort dilué.</w:t>
      </w:r>
    </w:p>
    <w:p w14:paraId="1F074B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-HAASHYI , Umt ukórera undi ásháaka ikimútuunga. Pers qui travaille pour autrui pour avoir de quoi se nourrir.</w:t>
      </w:r>
    </w:p>
    <w:p w14:paraId="75DA18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-HAASHYI muhaa Néol Umukózi wa Reeta ushíinzwe kugeenzuura imigeéndere y íibyúuma mu mihaánda. Fonctionnaire de l’Etat qui contrôle la circulation des véhicules, commissaire de roulage.</w:t>
      </w:r>
    </w:p>
    <w:p w14:paraId="4AE961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-SUUZUGUR- D. b) Kuba úményereye indyó nziizá, aríko ukáanga ntuúbyibuhe.</w:t>
      </w:r>
    </w:p>
    <w:p w14:paraId="7640D9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 guha, se Tr A Gusunika ikt ngo cyiinjíre mu kiíndi ku gahato. Faire entrer en forçant, pousser pour faire entrer.</w:t>
      </w:r>
    </w:p>
    <w:p w14:paraId="30E21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-HAAT- I guhaa, se Tr A V var -hat- A Pousser en forçant.</w:t>
      </w:r>
    </w:p>
    <w:p w14:paraId="6C8B8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-KOMEZ- D; -NNYÁANGARI loc; -SHEEG- A; -SHÍMIKIIR-; -TSÍINDIIR- A; -TUUTIIR-; -YÓROROZI .</w:t>
      </w:r>
    </w:p>
    <w:p w14:paraId="40F73C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-HAAT- II guhaa, se Tr Gukúura ibishishwá ku ikt ukóreesheje ikiíndi ikt gityaayé. Ecorcer, éplucher avec un objet tranchant, non pas en grattant, mais en coupant.</w:t>
      </w:r>
    </w:p>
    <w:p w14:paraId="67CEF3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-HAATA Déf </w:t>
      </w:r>
      <w:r w:rsidRPr="00461440">
        <w:rPr>
          <w:rFonts w:ascii="Times New Roman" w:hAnsi="Times New Roman" w:cs="Times New Roman"/>
          <w:sz w:val="28"/>
          <w:szCs w:val="28"/>
        </w:rPr>
        <w:t> Loc Kwíirima hó -- : Kwíirwaana hó. Peiner seul, sans aide ni assistance.</w:t>
      </w:r>
    </w:p>
    <w:p w14:paraId="094F6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-HÁATA , igiháa Umuroongo utúruka haruguru y ámabúno ukagera haáfi y ínnyo. Pourtour de l’anus.</w:t>
      </w:r>
    </w:p>
    <w:p w14:paraId="470DD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-HAATABUGABO , impaa Umt w íintwáari cyaane udácoogóra ku ikt yiíyemeje. Pers courageuse, persévérante.</w:t>
      </w:r>
    </w:p>
    <w:p w14:paraId="7862D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-HAATAHAAT- guhaa, se V var -haatiriz- Persévérer.</w:t>
      </w:r>
    </w:p>
    <w:p w14:paraId="03BA3E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-HÁATAHAAT- guháa, se Intr Kugeenda náabi útáandukanyije amaguru. Marcher péniblement en écartant les jambes.</w:t>
      </w:r>
    </w:p>
    <w:p w14:paraId="1B0C2F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-HATAN- guha V syn -kootan- B Agir avec acharnement.</w:t>
      </w:r>
    </w:p>
    <w:p w14:paraId="3D92F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-HATAAN- guha Intr Kubá mutó cyaane k úmwaánya urí hagatí y íbt bibiri cg k úmweénge urí mu ikt. En parlant d’un intervalle ou d’une ouverture, être très étroit.</w:t>
      </w:r>
    </w:p>
    <w:p w14:paraId="4A115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-HÁTAANÉ , impá V var -hátaanwá Petit intervalle.</w:t>
      </w:r>
    </w:p>
    <w:p w14:paraId="15B007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-HATAANGIR- guha, ye Tr Gutsíindagira cyaane ikt mu kiíndi. Enfoncer fort dans, coincer.</w:t>
      </w:r>
    </w:p>
    <w:p w14:paraId="1D2982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-HATAANUR- guha, ye Tr Gusohorora ikt cyaari kíri aht hafuungáanye. Retirer d’un endroit exigu.</w:t>
      </w:r>
    </w:p>
    <w:p w14:paraId="5C82EF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-HÁTAANWÁ , impá A Umwaánya mutó cyaane urí hagatí y íbt bibiri. Très petit intervalle ou interstice.</w:t>
      </w:r>
    </w:p>
    <w:p w14:paraId="261BD7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-HAÁTE , Ukugerageza gukomeza ikt kugira ngo ukiraángize cg ugeré kuu nteego n íiyó waaba únániwe cyaane. Persévérance, ténacité.</w:t>
      </w:r>
    </w:p>
    <w:p w14:paraId="152214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-HÁATI , ** Igití gitó kigira íbibabi bigarí kaándi bibyibúshye, byiiháriye bidasharúye, kaándi bitsitsé. Kigira indábyo nyiínshi z úmuhoondo zikurá zéeruruka kaándi zikagaba udushámi.</w:t>
      </w:r>
    </w:p>
    <w:p w14:paraId="578AA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-HAATIRIZ- guhaa, je Intr Kurwaarwaanya ukóra ikt utábaashíje, ugíra ngo ureebé kó waagerá kuu nteego. Persévérer, poursuivre ses efforts malgré les difficultés.</w:t>
      </w:r>
    </w:p>
    <w:p w14:paraId="7E03F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-HAATIRO , impaa A Ibishishwá by íbt bamazé guhaata. Epluchures.</w:t>
      </w:r>
    </w:p>
    <w:p w14:paraId="7999C5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-HATO agaha A Ugukóreesha umt ikt adáshaaká, ahuúbwo atíinya itégeko cg kugirirwa náabí. Contrainte, violence.</w:t>
      </w:r>
    </w:p>
    <w:p w14:paraId="1B3AF6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-TWAAGAANY- A; -ÚUMV- A loc; -VUVUNUR- B.</w:t>
      </w:r>
    </w:p>
    <w:p w14:paraId="400B8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-HÁTO , I V syn -siíngi A Canal.</w:t>
      </w:r>
    </w:p>
    <w:p w14:paraId="1695C9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-HÁTO , II ** Icyaátsi kiraambá, kigira úbureebure burí hagatí ya saantimeetéro miroongo itaandátu na meetero n ígicé. Kiba mu mashyaamba y ámayíingá nó mu dutsíko tw íbití, ku musuumba urí hagatí ya meetero na .</w:t>
      </w:r>
    </w:p>
    <w:p w14:paraId="0B56B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-HÁTO , igihá A Agacé k ígití cg k íicyúuma baseséka hagatí y íisúka cg y íishóoká n úmuhíni wáayo kugira ngo bifaté cyaane byeé gukúuka. Morceau de bois ou de métal qu’on met entre le manche et le fer de la houe ou de la hache pour le fixer; coin.</w:t>
      </w:r>
    </w:p>
    <w:p w14:paraId="18DEB0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-HAATO A V syn -tooto Réprimande.</w:t>
      </w:r>
    </w:p>
    <w:p w14:paraId="321B3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-HÁTSI , Umt uhátse undí kaándi akamugwiira néezá. Bon maître; patron bienveillant.</w:t>
      </w:r>
    </w:p>
    <w:p w14:paraId="5A683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-HAÁTU , I umuhaá V var -haáte Persévérance.</w:t>
      </w:r>
    </w:p>
    <w:p w14:paraId="6AB24D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-HAÁTU , igihaá Ikiroba cyiiréma mu ikt imbere gíteewe nó gusáaza. Creux qui se forme dans le fond ou dans la paroi interne d’un récipient à la suite de l’usure.</w:t>
      </w:r>
    </w:p>
    <w:p w14:paraId="55482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-HATURA , ** Agatí kiiréma agahurú kaándi kakagira ubwoóya kó mu mashyaamba y ámayíingá nó mu mashyaamba yó kuu nkeengeero z ímigezi cg ibiyága, kagira ibibabi byiiháriye, biteeyé nk íshusho y úmutíma, bikagira ubwoóya, indábyo ni úumuhoondo, rumwé rukiiharira inkoóndo kaándi ziiza ku mitwé y ámashámi, imbúto ni íimibuúmbe irí ho úbwoóya bw íkijúujú. Buisson velu de la famille des Malvacées: Abutilon angulatum.</w:t>
      </w:r>
    </w:p>
    <w:p w14:paraId="4C7EC8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-HATURUR- guha, ye Tr A Kuzibuura cg gukúura ibt mu cyó byaari byíihagitse mó. Ôter ce qui adhère ou est fixé dans le creux d’un objet ou entre deux objets; déboucher, désobstruer.</w:t>
      </w:r>
    </w:p>
    <w:p w14:paraId="36DB6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-HÁTWE , impá Amabyi ákómeye cyaane cg y úduhurúunguru atéerwa nó gufuungiza. Excréments très durs du constipé.</w:t>
      </w:r>
    </w:p>
    <w:p w14:paraId="19635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-HAVÚ , impa Aht h úbutaka harí haasí kubéera kó baáhakuúye igitaka báruunda ibiímba. Creux où on a pris de la terre pour l’entasser ailleurs.</w:t>
      </w:r>
    </w:p>
    <w:p w14:paraId="143F88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-HAVÚ , V syn -koki Excavation due à l’érosion.</w:t>
      </w:r>
    </w:p>
    <w:p w14:paraId="645B84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-HÁVUUR- guhá, ye Intr Guca úruhavu úsóoza umurimá. Délimiter un champ par un sillon.</w:t>
      </w:r>
    </w:p>
    <w:p w14:paraId="25FDB0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 I guha, ye Intr A Gukóra ikt níngoga. Faire avec hâte.</w:t>
      </w:r>
    </w:p>
    <w:p w14:paraId="10773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 II guha, ye Ivg A V syn -hig- A Lancer un défi à.</w:t>
      </w:r>
    </w:p>
    <w:p w14:paraId="4827E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-HAYÁ Eth Bumwé mu móoko y ábatuúrage bó murí Taanzaniyá muu ntáara íhára imbíbi n Úrwaanda. Population de Tanzanie qui vit dans la province limitrophe du Rwanda.</w:t>
      </w:r>
    </w:p>
    <w:p w14:paraId="3CFE5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-HAYÁ , Et V syn -koóbwa Jeune fille.</w:t>
      </w:r>
    </w:p>
    <w:p w14:paraId="04485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-HAYÁ ruha Isekúrume níni imáze kuba úbukoombe. Bouc adulte robuste.</w:t>
      </w:r>
    </w:p>
    <w:p w14:paraId="65A6CD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-HAYÁ ruhá Hbn Izína biita úmugabo ukúunda gusáambana. Surnom d’un débauché.</w:t>
      </w:r>
    </w:p>
    <w:p w14:paraId="4B1AEF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-HÁYAHAY- I guhá, ye Intr Gukóra uturimo twiínshi tw úducóogoógo. Faire beaucoup de petits travaux.</w:t>
      </w:r>
    </w:p>
    <w:p w14:paraId="635750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-HÁYAHAY- II guhá, ye Intr V syn -tsíindiir- B Habituer une vache à un veau qui n’est pas le sien.</w:t>
      </w:r>
    </w:p>
    <w:p w14:paraId="27C81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-HAYAMAGURU , impa Zyk Umt uzí kwíihuuta kaándi ntaánanirwe. Grand marcheur, qui va vite et sans se fatiguer.</w:t>
      </w:r>
    </w:p>
    <w:p w14:paraId="41F15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-HÁAYI Déf </w:t>
      </w:r>
      <w:r w:rsidRPr="00461440">
        <w:rPr>
          <w:rFonts w:ascii="Times New Roman" w:hAnsi="Times New Roman" w:cs="Times New Roman"/>
          <w:sz w:val="28"/>
          <w:szCs w:val="28"/>
        </w:rPr>
        <w:t> Loc Kujya ku -- : Kuba úrí ku muháangayiko w úmurimo ugúkomereye. S’occuper anxieusement à une activité qui exige un grand effort.</w:t>
      </w:r>
    </w:p>
    <w:p w14:paraId="632361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-HAYÍGA , igiha Umt cg ikt gifite ígicé cyó heejuru kirutá cyaane icyó haasí kaándi atárí kó cyaagoombága gutéera. Être ou objet dont la partie supérieure est anormalement plus développée que la partie inférieure.</w:t>
      </w:r>
    </w:p>
    <w:p w14:paraId="5F5582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-HAYO , Sig pour -higo Hauts-faits.</w:t>
      </w:r>
    </w:p>
    <w:p w14:paraId="6E71BF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-HAYO V syn -réengwé Insouciance due à l’abondance de biens.</w:t>
      </w:r>
    </w:p>
    <w:p w14:paraId="1CCFD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-HAYUUR- guha, ye Intr Kuvúga ibibí by úmt ugíra ngo umusebyé. Médire de qqn en vue de le ridiculiser; dénigrer.</w:t>
      </w:r>
    </w:p>
    <w:p w14:paraId="6CD7CE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-HAZ- guha, jije Intr Gucúgiita kw ísuumba yariinzé. En parlant d’une vache en chaleur, provoquer le rut d’une autre vache comme le fait un taureau.</w:t>
      </w:r>
    </w:p>
    <w:p w14:paraId="2E1FB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-HÁZ- guhá, jije Tr A Kurusha umt bimuhaníkiye. Surpasser de très loin.</w:t>
      </w:r>
    </w:p>
    <w:p w14:paraId="12BA7E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-HAAZ- guhaa, gije A Guha úmt icyo áaryá cg anywá akíijuta. Rassasier, désaltérer.</w:t>
      </w:r>
    </w:p>
    <w:p w14:paraId="17981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-HAZÁ , impa Umukoóbwa wamáze ho útágira ícyo átiinyá, ugíra amatwáará ya gíhuúngu, akaba ingaáre byaáhebuuje. Jeune fille effrontée, insolente, qui ne respecte pas l’autorité de ses parents, qui a des manières garçonnières, etc.</w:t>
      </w:r>
    </w:p>
    <w:p w14:paraId="41D91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-HAAZA , igihaa Urubúto ruriibwá rweerá ku kiméra tumazé kuvúga. Courge.</w:t>
      </w:r>
    </w:p>
    <w:p w14:paraId="41968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-HAAZA , Uruyúzi rutarurá, rugira úmuteembe urí ho úduhwá n ínteenge zidafite útwoóya. Variété de courge douces de goût, à pétioles garnis de spinules et à fruits dépourvus de poils quand ils sont encore jeunes.</w:t>
      </w:r>
    </w:p>
    <w:p w14:paraId="470E37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-HÁZAÁBU 9i, ihá Et Amafaraanga umt aciibwá kubéera icyáaha yakóze. Amende judiciaire.</w:t>
      </w:r>
    </w:p>
    <w:p w14:paraId="0772C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-HAAZAHAAZA , impaa V var -haaza Variété de courge.</w:t>
      </w:r>
    </w:p>
    <w:p w14:paraId="59AD6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-HAZÉ , impa V var -hazá Fille effrontée, insolente.</w:t>
      </w:r>
    </w:p>
    <w:p w14:paraId="6DA58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-HÁZI gihá V syn -baáre Douleurs abdominales.</w:t>
      </w:r>
    </w:p>
    <w:p w14:paraId="019E8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-HÁZI gihá</w:t>
      </w:r>
    </w:p>
    <w:p w14:paraId="392093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-HÁZI , impá A Umt weeméye guhára ikt yagoombága gukomera hó. Pers qui renonce à une chose à laquelle elle devait tenir.</w:t>
      </w:r>
    </w:p>
    <w:p w14:paraId="31D38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-HÁZI muhá A Ikiyága cyó mu burásirazúuba bw Úrwaanda, hagatí ya perefegituúra zaa Kígalí na Byuumba na Kíbuungo. Lac de l’est du Rwanda situé entre les préfectures de Kigali, de Byumba et de Kibungo.</w:t>
      </w:r>
    </w:p>
    <w:p w14:paraId="1AF4B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-HÁAZIIR- guháa, ziriye V var -háariir- Discuter.</w:t>
      </w:r>
    </w:p>
    <w:p w14:paraId="399F2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-HAZO agaha Imyiífatire mibí mu micó y úmukoóbwa wagúmiwe akíiyandarika. Inconduite d’une fille.</w:t>
      </w:r>
    </w:p>
    <w:p w14:paraId="2A64F3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-HÁZO , impá V syn -baazo Herminette.</w:t>
      </w:r>
    </w:p>
    <w:p w14:paraId="7DD585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-HÁZO agahá V var -háruzo et syn -réengá Excédent.</w:t>
      </w:r>
    </w:p>
    <w:p w14:paraId="0370F9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-HAAZW- guhaa, gijwe pass Krz Guháabwa ukarisitiyá. Recevoir la communion, communier.</w:t>
      </w:r>
    </w:p>
    <w:p w14:paraId="201D42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 , igihe A-B Temps chronologique.</w:t>
      </w:r>
    </w:p>
    <w:p w14:paraId="1D7ED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 agahe Déf </w:t>
      </w:r>
      <w:r w:rsidRPr="00461440">
        <w:rPr>
          <w:rFonts w:ascii="Times New Roman" w:hAnsi="Times New Roman" w:cs="Times New Roman"/>
          <w:sz w:val="28"/>
          <w:szCs w:val="28"/>
        </w:rPr>
        <w:t> Loc Gutéera -- : Kwaasiira kw ábahiígi iyó baguushíje. En parlant des chasseurs, chanter le morceau de circonstance au moment où le gibier tombe.</w:t>
      </w:r>
    </w:p>
    <w:p w14:paraId="2632A8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je ne mangerai des patates douces! -- n íwaácu. -- (je ne retournerai) chez mes parents.</w:t>
      </w:r>
    </w:p>
    <w:p w14:paraId="006DE7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 , Sig pour -geenzi Compagnon. Niicaye ntágabánye , nagíra ngo uzáangiré -- waawe.</w:t>
      </w:r>
    </w:p>
    <w:p w14:paraId="1360DA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 Sig pour -híirwé A Chance. Niicaye ntágabánye ,.</w:t>
      </w:r>
    </w:p>
    <w:p w14:paraId="05988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 , I ** Agatí gafite ámashámi aráraamba kaándi kiiréma buhurú gakuundá kubóneka mu mashyaamba y ámayíingá n áayó mu misózi mireemire. Suffrutex ou arbuste plus ou moins sarmenteux : Microglossa pyrifolia.</w:t>
      </w:r>
    </w:p>
    <w:p w14:paraId="482A5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 , II V syn -ziinga A Ruche.</w:t>
      </w:r>
    </w:p>
    <w:p w14:paraId="1B803B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-HÉB- guhé A V syn -búr- C Ne pas trouver.</w:t>
      </w:r>
    </w:p>
    <w:p w14:paraId="217C76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-HÉBEB- guhé Intr A Kuvúga kw íhené. En parlant d’une chèvre, bêler.</w:t>
      </w:r>
    </w:p>
    <w:p w14:paraId="3ED5B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-HEBÉBA ruhe Zrt Inkaká y íhené. Pénis de bouc.</w:t>
      </w:r>
    </w:p>
    <w:p w14:paraId="27CE3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-HÉBEHÉBE , V syn -áahuro B Liane : Rhyncostigna racemosum.</w:t>
      </w:r>
    </w:p>
    <w:p w14:paraId="2DFF6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-HÉBEHÉBE agahé Déf </w:t>
      </w:r>
      <w:r w:rsidRPr="00461440">
        <w:rPr>
          <w:rFonts w:ascii="Times New Roman" w:hAnsi="Times New Roman" w:cs="Times New Roman"/>
          <w:sz w:val="28"/>
          <w:szCs w:val="28"/>
        </w:rPr>
        <w:t> Loc Imyiífatire yá --. Conduite irréprochable.</w:t>
      </w:r>
    </w:p>
    <w:p w14:paraId="3B197A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-HEBERAGUSHAAHURWA , impe Umt utágira íkimúteera ubwóoba bibá hó. Pers qui n’a peur de rien, intrépide.</w:t>
      </w:r>
    </w:p>
    <w:p w14:paraId="5B7CA1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-HEBEREYÍ Et Eth Krz Gikomóoka kuri Íibúrahímu. Hébreu.</w:t>
      </w:r>
    </w:p>
    <w:p w14:paraId="574C2C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-HEBEYA , ** Ubk bw ígití kigira índeeshyo irí hagatí ya meetero eshaanu na mákumyaabíri n eesháanu. Kiboneka mu karéeré kaa Raangiro murí perefegituúra ya Cyáangugu, kikagira ibibabi byiiháriye bidasharúye cg bifite útwíinyo, n íindábyo ziicúkika ahatárí ku mutwé wáacyo cg w ámashámi, rumwé rukiiharira inkoóndo.</w:t>
      </w:r>
    </w:p>
    <w:p w14:paraId="204D45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-HÉBUUR- guhé, ye Intr Kubúra buruundu íkt washaakága cg wari uútuunze. Ne pas avoir, ne pas obtenir; perdre sans espoir de retrouver.</w:t>
      </w:r>
    </w:p>
    <w:p w14:paraId="4F801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-HEBURAYÍ mxt Eth V var -hebereyí Hébreu.</w:t>
      </w:r>
    </w:p>
    <w:p w14:paraId="7F689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-HEBURAÁYO mxt Eth Por V var -hebereyí Hébreu.</w:t>
      </w:r>
    </w:p>
    <w:p w14:paraId="6B6BB9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-HÉBUUZ- guhé, je A V syn -tsuun- A Refuser catégoriquement.</w:t>
      </w:r>
    </w:p>
    <w:p w14:paraId="1EB2C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-HÉBUUZO agahé Akarusho ikt gihatse íbiíndi gifité. Caractère, aspect incomparable, sans égal, extraordinaire.</w:t>
      </w:r>
    </w:p>
    <w:p w14:paraId="4C8CE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-HEBWÁ mxt Cyaáhebuuje mu gukóra néezá cg náabí. Incomparable, inégalable, en bien ou en mal.</w:t>
      </w:r>
    </w:p>
    <w:p w14:paraId="5467C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-HÉBY- guhé, beje A V syn -tsuun- A Refuser catégoriquement.</w:t>
      </w:r>
    </w:p>
    <w:p w14:paraId="2C635A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-HEBYANTAANGA , V syn -bwéejuzambwá Lait très allongé.</w:t>
      </w:r>
    </w:p>
    <w:p w14:paraId="7A905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-HÉBYI , Umt ukúunda gutabaaza abaándi ibyo áfité ubwé. Pers qui cède facilement aux autres ce qu’elle a.</w:t>
      </w:r>
    </w:p>
    <w:p w14:paraId="0EFD9F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-HÉBYI Agacé k úmutwé wiítwaga Inyaruguru kaátaangiye kubá hó kuu ngoma ya Gahiindiro. Division de la compagnie militaire Inyaruguru fondée sous le règne de Gahindiro.</w:t>
      </w:r>
    </w:p>
    <w:p w14:paraId="32DCC4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-HEC- guhe, ce V syn -hékeny- A Grignoter.</w:t>
      </w:r>
    </w:p>
    <w:p w14:paraId="5A5DA6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-HÉCEKÁ impé Déf </w:t>
      </w:r>
      <w:r w:rsidRPr="00461440">
        <w:rPr>
          <w:rFonts w:ascii="Times New Roman" w:hAnsi="Times New Roman" w:cs="Times New Roman"/>
          <w:sz w:val="28"/>
          <w:szCs w:val="28"/>
        </w:rPr>
        <w:t> Loc Kugwa -- : V syn -vutú Indisposition due à l’excès de nourriture.</w:t>
      </w:r>
    </w:p>
    <w:p w14:paraId="55D0B9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-HEGEYA Bdw pour -shaza Petits-pois.</w:t>
      </w:r>
    </w:p>
    <w:p w14:paraId="43701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-HÉH- guhé, shye Tr A Kuvaana aht amabyí cg kuyáhanagura ku ikt cg ku umt. Ôter les excréments de; torcher; nettoyer.</w:t>
      </w:r>
    </w:p>
    <w:p w14:paraId="3E758E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-HEHÁ , I A Ikt kireekire babaazá cyaane cyaane mu bizíranyéenzi cg mu mihíihí nó mu migano. Gifite inda kaándi bagikoreesha bánywa inzogá.</w:t>
      </w:r>
    </w:p>
    <w:p w14:paraId="3EE101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-kóonderá 9i et qu’on bouche avec un doigt au moment de jouer.</w:t>
      </w:r>
    </w:p>
    <w:p w14:paraId="59048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-HEHÁ I ruhe Déf </w:t>
      </w:r>
      <w:r w:rsidRPr="00461440">
        <w:rPr>
          <w:rFonts w:ascii="Times New Roman" w:hAnsi="Times New Roman" w:cs="Times New Roman"/>
          <w:sz w:val="28"/>
          <w:szCs w:val="28"/>
        </w:rPr>
        <w:t> Loc Kunywá -- : Kunywáana igihaáma, kunywá cyaane kaándi vubá. Boire comme un trou.</w:t>
      </w:r>
    </w:p>
    <w:p w14:paraId="1D6BD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-HEHÁ II ruhe V syn gaanga-bukári ø Herbe : Hygrophila auriculata.</w:t>
      </w:r>
    </w:p>
    <w:p w14:paraId="4DE0E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-HEHÁ ** Ubk bw ícyaátsi. Herbe de la famille des Lamiacées : Plectranthus laxiflorus.</w:t>
      </w:r>
    </w:p>
    <w:p w14:paraId="473998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-HEHÁ , II Akt kabaajwé mu gití kakagirwa n úducé dutatu, tubiri duhagáze n ákaándi gataambítse hagatí yáatwo, kakaba gátaatswe amasáro. Kakaba káaraambarwaga n ábagoré b í bwaámi ho úmuriimbo cg inyaambo mu gihe cyó kumurikwa.</w:t>
      </w:r>
    </w:p>
    <w:p w14:paraId="079CE5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-HEHAM- guhe Intr Kudákaamúuka mo áamáazi kw áht hatava ízúuba. Être humide, en parlant du sol là où le soleil n’assure pas d’évaporation.</w:t>
      </w:r>
    </w:p>
    <w:p w14:paraId="292DB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-HEHAMYI , impe Aht hadakaamúuka kubéera kó hatava ízúuba. Endroit humide parce qu’il n’est pas ensoleillé.</w:t>
      </w:r>
    </w:p>
    <w:p w14:paraId="5ACA6E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-HEEHE , igihe A ** Agatí kamerá kári kumwé n útuúndi kagezá kurí meetero enyé kabonéka aht hiígeze guhíingwa kakagira uturábo tw ísiine. </w:t>
      </w:r>
      <w:r w:rsidRPr="00461440">
        <w:rPr>
          <w:rFonts w:ascii="Times New Roman" w:hAnsi="Times New Roman" w:cs="Times New Roman"/>
          <w:sz w:val="28"/>
          <w:szCs w:val="28"/>
        </w:rPr>
        <w:lastRenderedPageBreak/>
        <w:t>Suffrutex buissonnant de quatre mètres de haut de la famille des Astéracées : Bothriocline longipes.</w:t>
      </w:r>
    </w:p>
    <w:p w14:paraId="22FFD5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-ooganyaanja B. MVUKIYUMWAMI | -- bagikora mo úmweeyo.</w:t>
      </w:r>
    </w:p>
    <w:p w14:paraId="4BAB1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-HEEHE I Urubúto rw iícyo kiméra. Fruit de cette plante.</w:t>
      </w:r>
    </w:p>
    <w:p w14:paraId="7D3300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-HEEHE bihee Hbn pour -pyisí Hyène.</w:t>
      </w:r>
    </w:p>
    <w:p w14:paraId="28B1D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-HEEHE , II impee, igihee Ubwaátsi bwó muu nkomé bwaányuzwe mó n íinká rimwé, báheemba úwakómye icyo gikiíngi. Pâturage où les vaches du propriétaire ont été au moins une fois et qu’on donne comme récompense à celui qui l’a gardé.</w:t>
      </w:r>
    </w:p>
    <w:p w14:paraId="496F1D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-HEEHE impee Abt cg inyamáaswa byaabuze úmugeénga cg iména murí byó. Pers ou animaux sans chef.</w:t>
      </w:r>
    </w:p>
    <w:p w14:paraId="46D25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-HEHEM- guhe A V syn -cyúur- I F Tout voler.</w:t>
      </w:r>
    </w:p>
    <w:p w14:paraId="0D5C0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-HEHEMUK- guhe, tse Intr Kuba íkt kímeze néezá, gíkeeye, ntáa mwaanda gifité na búsa. Être très propre, clair, limpide.</w:t>
      </w:r>
    </w:p>
    <w:p w14:paraId="1E06F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-HEHEMUR- guhe, ye Tr Gukéesha ikt ntikígire umwaanda na búsa. Rendre très propre.</w:t>
      </w:r>
    </w:p>
    <w:p w14:paraId="0BB07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-HEHÉMURE Déf Zyk Ikt cyá --. Objet très beau ou très propre.</w:t>
      </w:r>
    </w:p>
    <w:p w14:paraId="0C7D1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-HEHÉMURE , Umt mwiizá, ufíte isuku cg w úmuriimbyi. Pers belle, propre ou bien habillée.</w:t>
      </w:r>
    </w:p>
    <w:p w14:paraId="3500CF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-HEHEER- guhe, hereye A V syn -bobeer- Se ramollir par imprégnation.</w:t>
      </w:r>
    </w:p>
    <w:p w14:paraId="7B1D1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-HEHEREZ- guhe, je Tr Kumiishagira amáazi ku ikt kugira ngo gihehéere. Asperger pour assouplir.</w:t>
      </w:r>
    </w:p>
    <w:p w14:paraId="2535C1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-HEHEERO Imimerére y íkt gihehéreye. Fraîcheur.</w:t>
      </w:r>
    </w:p>
    <w:p w14:paraId="1A45A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-HÉEHEET- guhée, se Tr A V syn -sáambany- A Avoir des relations sexuelles illégitimes avec.</w:t>
      </w:r>
    </w:p>
    <w:p w14:paraId="7DB53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-HÉHEEZ- guhé, je Intr Tsn Kurya úmuziha cg ingobyi kw íimbwá. En parlant d’un chien, manger le placenta d’une femme ou d’une vache.</w:t>
      </w:r>
    </w:p>
    <w:p w14:paraId="2BB7E2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-HÉHO , impé Amabyí baaheshye áht. Excréments qu’on a ôtés d’un endroit.</w:t>
      </w:r>
    </w:p>
    <w:p w14:paraId="488AB1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-HEHUK- guhé, tse Intr Gushíra hó buruundú. Finir, être épuisé complètement.</w:t>
      </w:r>
    </w:p>
    <w:p w14:paraId="0BC02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-nnyaanaheejuru ; -teeraheejuru .</w:t>
      </w:r>
    </w:p>
    <w:p w14:paraId="65A5BB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 guhé, tse A Tr Kuguguna kw ímbeba. En parlant du rat, ronger, grignoter.</w:t>
      </w:r>
    </w:p>
    <w:p w14:paraId="220643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 guhee, tse A-C Porter sur le dos.</w:t>
      </w:r>
    </w:p>
    <w:p w14:paraId="654F0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-heetsi ; -heetso ; -íiheekez-; mpeek-abaánduma ø; -syáampéetse .</w:t>
      </w:r>
    </w:p>
    <w:p w14:paraId="245D38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-HEEKA Abazígaaba bó muu nzu yó kwaa Mpeeka. Lignage du clan Zigaba ayant Mpeka pour ancêtre éponyme.</w:t>
      </w:r>
    </w:p>
    <w:p w14:paraId="275DC4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-HEEKA , Ubwóoko bw íkiméra. Espèce de plante non identifiée.</w:t>
      </w:r>
    </w:p>
    <w:p w14:paraId="534CF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-HEEKA muhee Ubk bw ígihaaza kiníni. Espèce de grosse courge, citrouille.</w:t>
      </w:r>
    </w:p>
    <w:p w14:paraId="49B3A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-HÉEKÁ Ukubyáara abáana b íindáheekána. Suite de naissances rapprochées.</w:t>
      </w:r>
    </w:p>
    <w:p w14:paraId="0C62B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-HEEKAN- guhee A Tr Kuba íbt bíri hamwé cg byéegeranye, kimwé kíri iinyuma y íkiíndi. Être, se trouver l’un derrière l’autre.</w:t>
      </w:r>
    </w:p>
    <w:p w14:paraId="412E4B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-HEÉKANE , igiheé A Ubk bw úmuheto ukózwe n íbisaté bibiri by ímigano biheekéranye. Espèce d’arc fait de deux morceaux de bambou superposés.</w:t>
      </w:r>
    </w:p>
    <w:p w14:paraId="2824D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-HEKE , impe A Urunigí rugizwé n údusáro dutóoyá baambára mu masuunzu. Enfilade de petites perles portées dans les houppes de la coiffure.</w:t>
      </w:r>
    </w:p>
    <w:p w14:paraId="295FE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-HÉKE ruhé V syn -nyáryeenge Malin.</w:t>
      </w:r>
    </w:p>
    <w:p w14:paraId="5FC58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-HÉKE , igihé V var -yége Champignon.</w:t>
      </w:r>
    </w:p>
    <w:p w14:paraId="390CA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-HÉKE , impé Agatete kamwé mu turí ku iihuundo cg ku kigóori. Grain de céréale.</w:t>
      </w:r>
    </w:p>
    <w:p w14:paraId="347F3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-GÁSIIRE loc | &gt; -CERI ; -GANO II A B; *-GÓORI ; -HÚURÉ ; -JÍISHO B; -PFÚUMFUR- C; *-RÓ A; *-SHAKÁ .</w:t>
      </w:r>
    </w:p>
    <w:p w14:paraId="0F95D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-HÉKENY- guhé, nye A Tr Kurya íbt bikoméye. Manger ce qui craque sous la dent, croquer qqch de dur; grignoter.</w:t>
      </w:r>
    </w:p>
    <w:p w14:paraId="03AB3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-HEKENYA , Umushíishi w úburó butaari bwéera néezá. Epi d’éleusine insuffisamment développé.</w:t>
      </w:r>
    </w:p>
    <w:p w14:paraId="598C32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-HÉKENYÁ impé Ibt umt ariiye áhékenya. Aliments mangés crus.</w:t>
      </w:r>
    </w:p>
    <w:p w14:paraId="728397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-HÉKENYERO , impé Aho íinzáasayá zóombí zihuuríra. Articulation de la mâchoire.</w:t>
      </w:r>
    </w:p>
    <w:p w14:paraId="3D566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-HÉKENYI muhé Indwáara irwáarwa muu ngiingo hakaríibwa. Rhumatisme articulaire.</w:t>
      </w:r>
    </w:p>
    <w:p w14:paraId="37C896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-HÉEKERABÁBYEEYI ruhée Hbn Izína biita úmt w úmunyaampuhwe nyiínshi. Nom donné à une pers très compatissante.</w:t>
      </w:r>
    </w:p>
    <w:p w14:paraId="25486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-HEEKERAN- guhee Tr A Kuba íbt byéegeranye cyaane bíkurikiranye, kimwé mu mugóongo w íkiíndi. Être serrés et placés l’un derrière l’autre.</w:t>
      </w:r>
    </w:p>
    <w:p w14:paraId="665B3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-HEEKO , igihee A Impigí zaambárwa n ábagoré batwiité. Amulettes de fécondité portées par les femmes enceintes.</w:t>
      </w:r>
    </w:p>
    <w:p w14:paraId="5519F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-zígangóri ; le ficus -taaba et un chalumeau vieux d’au moins deux ans ou, à défaut de celui-ci, un chalumeau qui a servi à boire de l’hydromel. On y ajoute encore le cauris, la perle -sheshi , les plantes -kipfu et -heeka ; le roseau aquatique et la plante -ha ; la graine du bananier sauvage, une pièce de ou de centimes.</w:t>
      </w:r>
    </w:p>
    <w:p w14:paraId="5F561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04E4AD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-HEEKO , V syn -girwá Ministre de Nyabingi.</w:t>
      </w:r>
    </w:p>
    <w:p w14:paraId="53D32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-HEEKO bihee A Imáana itáanga urubyáaro. Un imana qui assure la fécondité.</w:t>
      </w:r>
    </w:p>
    <w:p w14:paraId="6790BE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-HEEKUUR- guhee, ye Tr Kwíica umwáana w úmt cg w ínyamáaswa. Tuer l’enfant de qqn ou le petit d’un animal.</w:t>
      </w:r>
    </w:p>
    <w:p w14:paraId="36E09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-HÉEKUURIRABÁBYEEYI ruhée Ikt cyóose cyiicá. Cause de mort.</w:t>
      </w:r>
    </w:p>
    <w:p w14:paraId="61B8C6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-HÉEKUURIRABÁBYEEYI ruhée Umt w úmugomé kaándi w úumwíicanyi. Pers méchante et meurtrière; assassin.</w:t>
      </w:r>
    </w:p>
    <w:p w14:paraId="08A00A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 guhe Tr A Guhúuza améenyo yó heepfó n úmunwa wó haruguru ugahitiisha mo úmwuúka cg guhina umunwa wó heepfo úshwáaza uwo úbyeéreka. Appliquer les dents inférieures sur la lèvre supérieure et y faire passer de l’air ou retrousser la lèvre inférieure, pour se moquer de son interlocuteur; exprimer le mépris par une grimace.</w:t>
      </w:r>
    </w:p>
    <w:p w14:paraId="7EB7F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-HEMÁ I Ikiyága kirí mu majyéepfó ya Páríki nasiyonaári y Ákagéra. Lac situé dans la partie sud du Parc national de l’Akagera.</w:t>
      </w:r>
    </w:p>
    <w:p w14:paraId="73A17B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-HEMÁ , II Et A Ubk bw úmweénda w ígikúbaté cyaane batwiikíriza ikarisoori y íimódoká cg bakawukaambiika mó. Bâche; toile de tente.</w:t>
      </w:r>
    </w:p>
    <w:p w14:paraId="1503E6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-HEMÁ bahe Ubk bw ágasiímba. Espèce de chenille.</w:t>
      </w:r>
    </w:p>
    <w:p w14:paraId="51A71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-HEMA mahe Hbn pour -pyisí Hyène.</w:t>
      </w:r>
    </w:p>
    <w:p w14:paraId="11BC0F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-HÉEMÁ agahée V syn asíma ø Asthme.</w:t>
      </w:r>
    </w:p>
    <w:p w14:paraId="76986B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-HEEMA , igihee Ubk bw íkiméra. Espèce de plante.</w:t>
      </w:r>
    </w:p>
    <w:p w14:paraId="5051F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 I guhée Tr A Guha úmt ikt cyó kumushiimira ibyíizá yakóze. Récompenser, donner comme récompense à.</w:t>
      </w:r>
    </w:p>
    <w:p w14:paraId="72ABB8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-TÉEREMAANGO ; -TÍMA A loc; -TÓNI ; -UURURUKANZU ; -ZITUR- B; -´::ZI loc.</w:t>
      </w:r>
    </w:p>
    <w:p w14:paraId="40D245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 II guhée Intr A Gutwáarwa n úmuyaga kw íkt cyooróshye, baagiteéra ntikíboneze aho úgiteéye. En parlant d’un objet léger qu’on lance en l’air, être dévié par le vent.</w:t>
      </w:r>
    </w:p>
    <w:p w14:paraId="5DC96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134C92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-HEEMBA , A Ubk bw ígitaambaaro cy úmuhoondo wiijé. Espèce de tissu de couleur jaune foncé.</w:t>
      </w:r>
    </w:p>
    <w:p w14:paraId="7B9377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-HEEMBA gahee ** Akanyoni gató k ákagaaju. Umutwé ni úubururú.</w:t>
      </w:r>
    </w:p>
    <w:p w14:paraId="6361B8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-HÉEMBAMÚBYEEYI agahée V syn -yihayiho Commisération.</w:t>
      </w:r>
    </w:p>
    <w:p w14:paraId="370225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-HÉEMBANÓOPFU , igihée Ihuundo ry íshaká rifite ímpéke zirí mo ífu yooróhereye y íkijúujú ahó kubá yéera. Epi de sorgho raté dont les grains contiennent une fécule molle, grisâtre au lieu d’être blanche.</w:t>
      </w:r>
    </w:p>
    <w:p w14:paraId="687731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-HEÉMBE , A Ikt akeénshi gihaangáye kaándi kireekire kimerá mu mutwé w ínyamáaswa zimwé na zímwe. Corne.</w:t>
      </w:r>
    </w:p>
    <w:p w14:paraId="3FBB5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-TEENDERI D loc; -TÓNOR- B; -TUUMBIKAJURU ; -YOVU I.</w:t>
      </w:r>
    </w:p>
    <w:p w14:paraId="118BC7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tue comme la pneumonie.</w:t>
      </w:r>
    </w:p>
    <w:p w14:paraId="3A7536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w:t>
      </w:r>
    </w:p>
    <w:p w14:paraId="3DB44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-HEÉMBE , Indwáara ibyíimbiisha imoko y íibéere ry úmt cg ry íinká. Maladie qui fait gonfler les tétons ou les trayons; mammite.</w:t>
      </w:r>
    </w:p>
    <w:p w14:paraId="48F44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-HEÉMBE , impeé A Umwé mu mitwé y úmuheto. Extrémité de l’arc.</w:t>
      </w:r>
    </w:p>
    <w:p w14:paraId="5EF55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-HEÉMBE , agaheé, uduheé Ishaká ritaari ryáasaambuura. Epi de sorgho qui n’est pas encore éclos.</w:t>
      </w:r>
    </w:p>
    <w:p w14:paraId="05659D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-HEÉMBE , igiheé V syn -caáca II Purée de haricots pelés.</w:t>
      </w:r>
    </w:p>
    <w:p w14:paraId="266AC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-HÉEMBE + ima Aht bataanga ínzogá zó guhéembera imirimo yakozwé. Lieu, endroit où l’on sert des boissons contre des prestations manuelles.</w:t>
      </w:r>
    </w:p>
    <w:p w14:paraId="693DD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-HÉEMBER- guhée, ye A Tr Gushiinga igití kugira ngo imyáaka yuuríra igitoóndagire, igikuríre hó. Mettre des tuteurs ou des rames à une plante, échalasser.</w:t>
      </w:r>
    </w:p>
    <w:p w14:paraId="059E3F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-HÉEMBEER- guhée, ye Tr A Kwíingiinga umuriro wari uúgiiye kuzíma ukoongera ugafátwa. Ranimer, raviver un feu qui est sur le point de s’éteindre.</w:t>
      </w:r>
    </w:p>
    <w:p w14:paraId="22F159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-HÉEMBEERO + impée Déf V loc -tíma Se tranquilliser.</w:t>
      </w:r>
    </w:p>
    <w:p w14:paraId="1FFBD7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-HÉEMBEZ- guhée, je V var -héember- A Mettre un tuteur.</w:t>
      </w:r>
    </w:p>
    <w:p w14:paraId="1B8B40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-HÉEMBEZO , Igití bashiingá kugira ngo imyáaka yuuríra igikuríre hó. Tuteur de plante; rame; échalas.</w:t>
      </w:r>
    </w:p>
    <w:p w14:paraId="48263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-HÉEMBO , igihée A Ikt cy íshiimwe umt aha úwamúkoreye ibyíizá. Récompense.</w:t>
      </w:r>
    </w:p>
    <w:p w14:paraId="7D6F1A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-HÉEMBO Ibt umt atuura úmugoré wabyaaye ámwéereka ko ábyiíshiimiye. Cadeaux faits à une femme qui a accouché pour lui montrer qu’on s’en réjouit.</w:t>
      </w:r>
    </w:p>
    <w:p w14:paraId="2A6BA5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-HEÉMBU , igiheé Ikigóorigóori baáciiye ho íkigóori cg igikenyéri baákaraye ho íhuundo bigasigara bíhagaze. Tige de maïs ou de sorgho restée debout après la récolte de l’épi.</w:t>
      </w:r>
    </w:p>
    <w:p w14:paraId="7EAC38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-HEÉMBU , impeé Umt mureemure kaándi ukómeye aríko udáfite íbibúno biníni. Pers grande et forte mais dont le derrière n’est pas très développé.</w:t>
      </w:r>
    </w:p>
    <w:p w14:paraId="2FF194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-HÉEMBUK- guhée, tse Kuvúnikira heejuru cg gutémwa umutwé kw íkiméra. En parlant d’une plante, avoir la partie supérieure coupée.</w:t>
      </w:r>
    </w:p>
    <w:p w14:paraId="61C92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-HÉEMBUUK- guhée, tse Intr A Kugarura ubuzima kw ínyamáaswa cg umt byaasága n íbyaápfuuye. En parlant d’un homme ou d’un animal qui était presque mort, revenir à la vie.</w:t>
      </w:r>
    </w:p>
    <w:p w14:paraId="7CBE6E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-HÉEMBUR- I guhée, ye Tr Gutémera cg kuvúnira ikiméra heejuru, igicé cyó haasí kigasigara gíhagaze. Couper la partie supérieure d’une plante en laissant l’inférieure debout.</w:t>
      </w:r>
    </w:p>
    <w:p w14:paraId="30945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-HÉEMBUR- II guhée, ye Intr Iyó bavuga úmuyaga, guhuuha wéerekeza mu ruhaánde uru n uúru. En parlant du vent, souffler dans telle ou telle direction.</w:t>
      </w:r>
    </w:p>
    <w:p w14:paraId="463F6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-HÉEMBUUR- guhée, ye Tr A Kugarurira ubuzima umt cg inyamáaswa byáasaga n íbyaápfuuye. Faire en sorte qu’un moribond ou un animal revienne à la vie; ranimer.</w:t>
      </w:r>
    </w:p>
    <w:p w14:paraId="0A622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-HEÉMBUURA agaheé Ikt umt aryá cg anywá akuumva ahéembuutse. Nourriture ou boisson qu’on prend quand on en a grand besoin.</w:t>
      </w:r>
    </w:p>
    <w:p w14:paraId="7272C9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-HÉEMBUURAMBWÁ V syn -huúmbeezi Fraîcheur.</w:t>
      </w:r>
    </w:p>
    <w:p w14:paraId="38A69A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-HEÉMBURE , igiheé V var -heémbu Tige restée debout après la récolte.</w:t>
      </w:r>
    </w:p>
    <w:p w14:paraId="6A846E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-HEÉMBURE , impeé Ikt gifite úrutí rutó cyaane. Objet très mince.</w:t>
      </w:r>
    </w:p>
    <w:p w14:paraId="75803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-HEEMBWE , igihee A V syn -iiciiro A Groupe.</w:t>
      </w:r>
    </w:p>
    <w:p w14:paraId="5202C6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-HEEMBWE , impee V var -hweempwe Poils de la poitrine.</w:t>
      </w:r>
    </w:p>
    <w:p w14:paraId="4F78DA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-HÉEMBYI , I impée V syn -vúutsi Grossesse à terme.</w:t>
      </w:r>
    </w:p>
    <w:p w14:paraId="6A55D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-HÉEMBYI , II impée Akayaga gakéeyá kaándi gahozá hó. Vent léger et continu.</w:t>
      </w:r>
    </w:p>
    <w:p w14:paraId="7A9AA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-HEMEK- guhe, tse Tr Gutéendeza umunwa wó heepfó by úmt weendá kurira. Retrousser la lèvre inférieure comme si on allait pleurer.</w:t>
      </w:r>
    </w:p>
    <w:p w14:paraId="198308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-HÉEMEEM- guhée Intr Gucuumba kw áakóotsi kázaamuuka buhórobúhoro. En parlant de la fumée, monter doucement.</w:t>
      </w:r>
    </w:p>
    <w:p w14:paraId="52FC94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-HEEMPWE , impee V var -hweempwe Poils de la poitrine.</w:t>
      </w:r>
    </w:p>
    <w:p w14:paraId="3EE05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-HEMÚ , A Umt udákuríkiza amaseezerano yahaaye úndí. Pers qui ne tient pas sa promesse, ses engagements; pers malhonnête.</w:t>
      </w:r>
    </w:p>
    <w:p w14:paraId="408CC0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-TEENGUH-; -TOKI A loc; -VUGARIZ- B; -VUUBW- loc; -VÚUKO A loc; -ZÍMUR-; -::ZO .</w:t>
      </w:r>
    </w:p>
    <w:p w14:paraId="72BA1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-HEMÚ , igihe A Igikorwá kibi úmt akoréra undí. Malhonnêteté, infidélité, tort ; inconduite déshonorante.</w:t>
      </w:r>
    </w:p>
    <w:p w14:paraId="6833A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-HEMÚ bihe A Hbn Izína biita úmt uhémuka cyaane. Surnom qu’on donne à un homme très malhonnête.</w:t>
      </w:r>
    </w:p>
    <w:p w14:paraId="20DF76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-HEMUK- guhe, tse Intr A Kugirira náabi úmt umúreenganyije. Faire du tort; nuire injustement.</w:t>
      </w:r>
    </w:p>
    <w:p w14:paraId="37D77E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-HEMUR- guhe, ye Tr A Gukórera umt icyáaha cg kumwíicira amaseezerano. Faire du tort à qqn, être malhonnête envers lui; décevoir.</w:t>
      </w:r>
    </w:p>
    <w:p w14:paraId="6114E1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-HEMURA , impe Variété de sorgho.</w:t>
      </w:r>
    </w:p>
    <w:p w14:paraId="79249E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-HEMURANYI , impe Umuhemú cg umubéeshyi kaábuhariwe. Pers malhonnête, menteur très habile.</w:t>
      </w:r>
    </w:p>
    <w:p w14:paraId="0CE706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-HEMUZA gahe Hbn pour -da A Ventre.</w:t>
      </w:r>
    </w:p>
    <w:p w14:paraId="15EC29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-HÉMYANKÓNO , igihé V var -hénnyankóno Pers adulte n’ayant ni conjoint ni enfant.</w:t>
      </w:r>
    </w:p>
    <w:p w14:paraId="2007B0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 guhe, nnye Intr A Kuunama akabúno kakajya heejuru. Se courber vers l’avant en relevant le derrière.</w:t>
      </w:r>
    </w:p>
    <w:p w14:paraId="620768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-heneran- II; -henú ; -hénuk- I et II; -hénur- I et II; -hénurur-; nyira-maheneka ø.</w:t>
      </w:r>
    </w:p>
    <w:p w14:paraId="513F5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-HENAGURIK- guhe, tse Intr Kugeenda k úmt ikibúno kíjya heejuru. Marcher en relevant le derrière.</w:t>
      </w:r>
    </w:p>
    <w:p w14:paraId="064CD2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-HÉNAHENW- guhé, nwe Intr Gukóra uko úshobóye kóose ngo ugeré ku ikt bikagupfiira ubusá. Essayer en vain d’atteindre ou d’obtenir qqch; se démener en vain auprès de.</w:t>
      </w:r>
    </w:p>
    <w:p w14:paraId="4C404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-HENAM- guhe A V var -hen- A Se courber vers l’avant.</w:t>
      </w:r>
    </w:p>
    <w:p w14:paraId="59559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-HENAMBEBA , Umwaánya wa níjoro ubáanziriza amaryáama ahagána hagatí ya sáa mbirí na sáa tatú. Moment de la nuit qui précède l’heure du coucher (entre vingt et vingt-et-une heures).</w:t>
      </w:r>
    </w:p>
    <w:p w14:paraId="449D1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-HÉNAANGUR- guhé, ye Tr A Gukóza ikt hiírya nó hiíno ugíra ngo ushobóre kukíitégereza. Tourner et retourner qqch pour l’examiner.</w:t>
      </w:r>
    </w:p>
    <w:p w14:paraId="596820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-HÉNAANTUK- guhé, tse V var -hénuk- III Se renverser.</w:t>
      </w:r>
    </w:p>
    <w:p w14:paraId="0AC6C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-HÉNAANTUR- guhé, ye V var -hénur- III Renverser.</w:t>
      </w:r>
    </w:p>
    <w:p w14:paraId="0774F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 guhée, nze A V syn -béeshy- Tromper.</w:t>
      </w:r>
    </w:p>
    <w:p w14:paraId="2DE3A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-HÉENDA gahée Umunyigínya ukómookwa hó n úmuryaango wamwiitiriwe. Personnage du clan Nyiginya, ancêtre éponyme d’un lignage.</w:t>
      </w:r>
    </w:p>
    <w:p w14:paraId="12807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-HÉENDA Abanyigínya bó mu muryaango ukómooka kurí Gahéenda kaa Mazimpaká. Lignage du clan Nyiginya qui a pour ancêtre éponyme Gahenda, fils du roi Mazimpaka.</w:t>
      </w:r>
    </w:p>
    <w:p w14:paraId="65597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-HÉENDA impée Inká cg abt beénshi. Foule, multitude; grand troupeau.</w:t>
      </w:r>
    </w:p>
    <w:p w14:paraId="353AC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-HÉENDABÁANA V var -héendwabáana Attrape-nigaud.</w:t>
      </w:r>
    </w:p>
    <w:p w14:paraId="2A18DB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-HÉENDAHEEND- guhée, nze Tr A V syn -íingiing- A Essayer d’obtenir en suppliant.</w:t>
      </w:r>
    </w:p>
    <w:p w14:paraId="16ADC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-HÉENDAHEENDERO Uburyó bwóonyiné bushobóka cg bwiizá ku ikt cyaánaniranye. Le seul aspect positif d’une chose qui crée des ennuis.</w:t>
      </w:r>
    </w:p>
    <w:p w14:paraId="2496F2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-HEENDE , impee V syn -tuba A Vulve.</w:t>
      </w:r>
    </w:p>
    <w:p w14:paraId="4DE4AE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-HEENDE ruhee Bdw pour -goongo Clitoris.</w:t>
      </w:r>
    </w:p>
    <w:p w14:paraId="59174C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-HÉENDEK- guhée, tse Tr Gufáta néezá cg kurwáaza umt cg inká. S’occuper d’une pers ou d’une vache malade.</w:t>
      </w:r>
    </w:p>
    <w:p w14:paraId="6DCE8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-HEÉNDEKE , igiheé A Umt cg ikt kitagifite iremé cg ubuzima buhaagíje kubéera ubumúga cg ubusáaza. Un être affaibli par la maladie, l’infirmité ou l’âge.</w:t>
      </w:r>
    </w:p>
    <w:p w14:paraId="27D93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-HÉENDEKEREZ- guhée, je Tr A Kwíita ku umt cg ku ikt byaa cyaane. Donner des soins de manière intensive.</w:t>
      </w:r>
    </w:p>
    <w:p w14:paraId="53262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-HÉENDEKERO V var -heengekero Bon côté.</w:t>
      </w:r>
    </w:p>
    <w:p w14:paraId="7A92DA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-HÉENDER- guhée, ye Tr A Kuraangiza gusakaara inzu. Achever de couvrir une maison.</w:t>
      </w:r>
    </w:p>
    <w:p w14:paraId="6EDF86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-HÉENDERERWÁ , igihée V syn -cuúnshu Suffrutex : Plectrantus stachyoides.</w:t>
      </w:r>
    </w:p>
    <w:p w14:paraId="1047A6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-HÉENDO , igihée Igicíiro gihanítse. Prix exagéré, trop élevé.</w:t>
      </w:r>
    </w:p>
    <w:p w14:paraId="27D076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-HÉENDO Déf </w:t>
      </w:r>
      <w:r w:rsidRPr="00461440">
        <w:rPr>
          <w:rFonts w:ascii="Times New Roman" w:hAnsi="Times New Roman" w:cs="Times New Roman"/>
          <w:sz w:val="28"/>
          <w:szCs w:val="28"/>
        </w:rPr>
        <w:t> Loc Gucá -- : Kuryóoshyaryooshya umt uzeeyé ho íkt. Contenter qqn dont on veut obtenir qqch.</w:t>
      </w:r>
    </w:p>
    <w:p w14:paraId="0369C0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-HÉENDO bihée Hbn Izína bahiimba úmugabo ufíte abagoré beénshi. Surnom du polygame.</w:t>
      </w:r>
    </w:p>
    <w:p w14:paraId="0AF7C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-HÉENDUUK- guhée, tse Intr A Kugira igicíiro cyiizá kidahanítse kw íbt. Ne pas coûter cher.</w:t>
      </w:r>
    </w:p>
    <w:p w14:paraId="5FCE82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-HÉENDWABÁANA Utt tudafite ágacíiro umt aha úmwáana amúshukaashuka kugira ngo amukorére iki n iíki cg aduhugíre ho úundi ágire ícyó yiikórera. Babiole qu’on donne à un enfant en guise de récompense ou pour le distraire.</w:t>
      </w:r>
    </w:p>
    <w:p w14:paraId="1082C0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-HENÉ 9i, ihe ** A Inyamáaswa yó muu ngó yuuzá. Hari ubwóoko bwáazo butatu bubá mu ishyaamba i Buraayi, murí Caucase na Perse cg mu majyeépfó y uútwo turéeré kugeza murí Crête; ni bwó bwaabá bwáarakómootswe hó n iíryo túungo.</w:t>
      </w:r>
    </w:p>
    <w:p w14:paraId="030EA4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-HENÉ Ubukené buraambá ku umt. Pauvreté persistante.</w:t>
      </w:r>
    </w:p>
    <w:p w14:paraId="63D3B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 , V syn -kúumbugúru B Liane : Clerodendrum buchholzii.</w:t>
      </w:r>
    </w:p>
    <w:p w14:paraId="4C4ED4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 , igihé A Imbere h úruhú rutwiikíriye ijíisho. Intérieur de la paupière.</w:t>
      </w:r>
    </w:p>
    <w:p w14:paraId="073FC2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 bihé Déf V syn -nnyo Tricheur.</w:t>
      </w:r>
    </w:p>
    <w:p w14:paraId="342534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-HÉNEBEER- guhé, -hénebereye Intr A V var -héneenger- Disparaître dans.</w:t>
      </w:r>
    </w:p>
    <w:p w14:paraId="12653D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-HENÉBEERE , impe Umukoóbwa utáámeze amabéere. Fille dont les seins ne sont pas développés, dépourvue de seins.</w:t>
      </w:r>
    </w:p>
    <w:p w14:paraId="50F66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-HENÉHENE Amatá y íhené. Lait de chèvre.</w:t>
      </w:r>
    </w:p>
    <w:p w14:paraId="172B99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-HÉNEHÉNE , igihé V var -héne A Intérieur de la paupière.</w:t>
      </w:r>
    </w:p>
    <w:p w14:paraId="7EB2D7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-HENEK- I guhe, tse Tr A Kwíinjiza ikt mu kiíndi kikaraangirira mó. Introduire, enfoncer entièrement un objet dans un autre.</w:t>
      </w:r>
    </w:p>
    <w:p w14:paraId="2E13E3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-HENEK- II guhe, tse V var -heneesh- Renverser.</w:t>
      </w:r>
    </w:p>
    <w:p w14:paraId="4C1D4E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-HENEKO , igihe Ikt gisesétswe mu kiíndi. Chose enfoncée dans une autre.</w:t>
      </w:r>
    </w:p>
    <w:p w14:paraId="1B50C1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-HÉNEENGER- guhé, ye Intr Kwíinjira mu ikt kw íkiíndi kigahénebeera. En parlant d’un être quelconque, disparaître en pénétrant.</w:t>
      </w:r>
    </w:p>
    <w:p w14:paraId="041EF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dans le terrier, nous l’avons raté.</w:t>
      </w:r>
    </w:p>
    <w:p w14:paraId="341DA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-HÉNEENGERO , Umwoobo cg ubuúndi bwíihisho bw íicúrabúriíndi. Trou ou cachette sombres.</w:t>
      </w:r>
    </w:p>
    <w:p w14:paraId="6FC66C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-HÉNEENGUR- guhé, ye Tr A-B V var -hénaangur- A-B Tourner et retourner en examinant; déblatérer.</w:t>
      </w:r>
    </w:p>
    <w:p w14:paraId="2A4C84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-HÉNEENTUK- guhé, tse Intr V var -hénuk- III Se renverser.</w:t>
      </w:r>
    </w:p>
    <w:p w14:paraId="5471DD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-HÉNEENTUR- guhé, ye Tr V var -hénur- III Renverser.</w:t>
      </w:r>
    </w:p>
    <w:p w14:paraId="2F4C6D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-HENERA , I agahe, uduhe Agaheri gafatá ku gihéne. Bouton, pustule sur le bord de la paupière; orgelet; compère-loriot.</w:t>
      </w:r>
    </w:p>
    <w:p w14:paraId="221EBD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-HENERA , II agahe Déf </w:t>
      </w:r>
      <w:r w:rsidRPr="00461440">
        <w:rPr>
          <w:rFonts w:ascii="Times New Roman" w:hAnsi="Times New Roman" w:cs="Times New Roman"/>
          <w:sz w:val="28"/>
          <w:szCs w:val="28"/>
        </w:rPr>
        <w:t> Loc Gukényera -- : Gucéebura, akeénshi usháaka kurwaana. Se vêtir court, en parlant surtout de qqn qui se prépare au combat.</w:t>
      </w:r>
    </w:p>
    <w:p w14:paraId="104E3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-HENERAN- I guhe Tr A Kuryáama uko ábt baboonyé, báryaamanye. Se coucher ensemble et en désordre.</w:t>
      </w:r>
    </w:p>
    <w:p w14:paraId="23C85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-HENERAN- II guhe V syn -nyáariran- Pratiquer l’ouverture dite nyiramaheneka ø.</w:t>
      </w:r>
    </w:p>
    <w:p w14:paraId="58861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-HENÉRANE , A ** Ikiméra giteeyé nk ícyaátsi, kigira ámatá. Kiraráraamba.</w:t>
      </w:r>
    </w:p>
    <w:p w14:paraId="2AB282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-HENEREZ- guhe, je A Intr Guhena umwaánya mureemure. Se courber vers l’avant en relevant le derrière pendant un long moment.</w:t>
      </w:r>
    </w:p>
    <w:p w14:paraId="1D3DB4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-HENERO , Inzoga íhóra aho ya nyíri-urugó gusa. Bière réservée en permanence au chef de famille.</w:t>
      </w:r>
    </w:p>
    <w:p w14:paraId="63377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-HENEESH- guhe, sheje Guhirika, gutúma umt cg ikt bíheengamira imbere, ikibúno kikajya heejuru. Renverser, obliger à se courber vers l’avant avec le derrière relevé.</w:t>
      </w:r>
    </w:p>
    <w:p w14:paraId="6325B2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 guhee, nze Tr A Kubariranya umwaánya. Attendre une occasion propice.</w:t>
      </w:r>
    </w:p>
    <w:p w14:paraId="383D7D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-HEENGA mahee Hbn Izína biita úmt ugéenda umubyíimba we úhéengamye. Surnom qu’on donne à une pers qui se tient penchée d’un côté.</w:t>
      </w:r>
    </w:p>
    <w:p w14:paraId="29FC6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-HEENGA , igihee A ** Ubwóoko bw ákavúumvuurí gakuundá kubúumbabuumba amasé cg amabyí kagateera mo ámagí yáako. Bousier ou </w:t>
      </w:r>
      <w:r w:rsidRPr="00461440">
        <w:rPr>
          <w:rFonts w:ascii="Times New Roman" w:hAnsi="Times New Roman" w:cs="Times New Roman"/>
          <w:sz w:val="28"/>
          <w:szCs w:val="28"/>
        </w:rPr>
        <w:lastRenderedPageBreak/>
        <w:t>scarabée sacré, insecte coléoptère coprophage de la famille des Scarabéidés : Scraber sacer.</w:t>
      </w:r>
    </w:p>
    <w:p w14:paraId="521BF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-HEENGACEMWE , agahee, uduhee V syn -bwiibwi Moment obscur du matin ou du soir.</w:t>
      </w:r>
    </w:p>
    <w:p w14:paraId="155CD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-HEENGAM- guhee Intr A V syn -bogam- Être penché.</w:t>
      </w:r>
    </w:p>
    <w:p w14:paraId="270047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-HÉENGÉ 9i,10i ihée Ukuraambika imirimo ntuúyikore. Fait d’ajourner ce qu’on doit faire.</w:t>
      </w:r>
    </w:p>
    <w:p w14:paraId="50C2E9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-HÉENGÉ , agahée, uduhée | Syn -íito A Akaánya gato úmt aboná kó kugabanukirwa n ímvuné cg úmubábaro. Petit moment de détente, de répit; accalmie.</w:t>
      </w:r>
    </w:p>
    <w:p w14:paraId="608FB5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Il y a longtemps que la pluie tombe; aujourd’hui, elle a laissé un --.</w:t>
      </w:r>
    </w:p>
    <w:p w14:paraId="042E6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-HEENGEK- guhee, tse Tr V syn -bogek- Placer obliquement.</w:t>
      </w:r>
    </w:p>
    <w:p w14:paraId="03A4C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-HEENGEKER- guhee, ye Tr A Gukórera umt ibt bibí kaándi wári wámuseezeranyije ibyíizá cg kumwíizéeza ikt ukakímwiima. Agir malhonnêtement envers, ne pas tenir ses engagements envers; duper.</w:t>
      </w:r>
    </w:p>
    <w:p w14:paraId="643D90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-HEENGEKERO Uburyó bushobóka umt yaakoréesha kugira ngo ashobóre gutúungaanya umt cg ikt iki n iíki cyaari gífutamye. Bon côté, aspect positif par lequel on peut redresser qqn ou qqch; perche, planche de salut.</w:t>
      </w:r>
    </w:p>
    <w:p w14:paraId="28DFDD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-HEENGER- I guhee, ye Intr A Kwáanga kumera kw ámasaká yiinítswe. En parlant des grains de sorgho trempés, ne pas donner de malt.</w:t>
      </w:r>
    </w:p>
    <w:p w14:paraId="2F34BA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-HEENGER- II guhee, ye Intr Gusíinda ubwéenge bukayoba. Se soûler au point de perdre conscience.</w:t>
      </w:r>
    </w:p>
    <w:p w14:paraId="14DBE3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-HÉENGEER- guhée, -héengereye V var -heeng- A Attendre une occasion propice.</w:t>
      </w:r>
    </w:p>
    <w:p w14:paraId="52A91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-HÉENGERANY- guhée, nyije cg nije V var -heeng- B Attendre un petit moment.</w:t>
      </w:r>
    </w:p>
    <w:p w14:paraId="3CFC8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-HÉENGEREZ- guhée, je V var -héengeez- Regarder en cachette.</w:t>
      </w:r>
    </w:p>
    <w:p w14:paraId="3F05D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-HEENGERI , A ** Ubwóoko bw ágatí gashobóra kugira meetero eshatu z úbureebure. Gakwiiriye mu gihúgu hóose.</w:t>
      </w:r>
    </w:p>
    <w:p w14:paraId="5DFE09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-HEENGERI ruhee A Umusózi wó murí komiíni Kigoombe wuubátse ho úmurwa wa perefegituúra yiitwa íryo zína. Colline de la commune de Kigombe sur laquelle se trouve le chef-lieu de la préfecture homonyme.</w:t>
      </w:r>
    </w:p>
    <w:p w14:paraId="75D275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-DÁHO ; -EÉRU ; -GOOMBE B; -HOONDO ; -KIINGO ; -KUUMBÁ ; -KURI ; -NIGÍ ; NYAKÍNAAMA ø; NYAMÚTEERA ø; NYARUTOVU ø; NYAMÚGARÍ ø; -RUSÚ ; -TOÓNDE ; -TARO .</w:t>
      </w:r>
    </w:p>
    <w:p w14:paraId="25FCE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-HEENGERI gahee Umusózi wó murí komiíni Muraámbi, perefegituúra ya Byuumba. Colline de la commune de Murambi.</w:t>
      </w:r>
    </w:p>
    <w:p w14:paraId="71A702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-HEENGERI , impee A Ishaká riteetswé. Grain de sorgho cuit à l’eau.</w:t>
      </w:r>
    </w:p>
    <w:p w14:paraId="2F1C1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-HÉENGERI , A Umuyaga uhúuha ku máazi y íkiyága cg muu nyaanja. Vent soufflant sur les eaux d’un lac.</w:t>
      </w:r>
    </w:p>
    <w:p w14:paraId="64C12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-HEÉNGERI , igiheé Igikomére kiníni cg inkovú yáacyo. Grande blessure ou cicatrice qu’elle laisse.</w:t>
      </w:r>
    </w:p>
    <w:p w14:paraId="623DA3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-HÉENGEEZ- guhée, je Tr Kurúunguruka ikt rwiihishwa úgíra ngo hatagira úúmenya kó wakiboónye. Regarder en cachette, à la dérobée.</w:t>
      </w:r>
    </w:p>
    <w:p w14:paraId="71C2D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-HEENGO , ** Ikiméra giteeyé nk ícyaátsi, kiraambá, kimerá mu bikóoreerá n íbisigáati. Ikibabi cyáacyo kigira amajaanja atatu.</w:t>
      </w:r>
    </w:p>
    <w:p w14:paraId="5B5C3B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-HEENGUUR- guhee, ye Tr Kubogora ikt cyaari gíteretse kíbogamye. Redresser ce qui était penché.</w:t>
      </w:r>
    </w:p>
    <w:p w14:paraId="7C5719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-HÉENGWÉ agahée Déf A Loc Gutá -- : Kubyíimbuuka. Être dégonflé.</w:t>
      </w:r>
    </w:p>
    <w:p w14:paraId="346D6F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-HÉENJ- guhée, nje A V syn -hwáanyur- A Séparer.</w:t>
      </w:r>
    </w:p>
    <w:p w14:paraId="654AE7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-HEENJA , ** Ubk bw íifí. Espèce de poisson : Amphilius sp.</w:t>
      </w:r>
    </w:p>
    <w:p w14:paraId="05991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-HEENJA V var -hiinja Déformation à la surface d’un gros objet.</w:t>
      </w:r>
    </w:p>
    <w:p w14:paraId="5C0F6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-HÉENJA , impée Ubk bw ínkaangara yó mu Bwiishaza. Espèce de panier de la région du Bwishaza.</w:t>
      </w:r>
    </w:p>
    <w:p w14:paraId="55B39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-HÉENJAGUR- guhée, ye Tr Kuménagurira amagúfa y úmt cg y ínyamáaswa muu nyama. Broyer les os d’une pers ou d’un animal; causer plusieurs fractures à la fois.</w:t>
      </w:r>
    </w:p>
    <w:p w14:paraId="658DE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-HÉENJAGURIK- guhée, tse V var -béenjagur- Boîter.</w:t>
      </w:r>
    </w:p>
    <w:p w14:paraId="0EFDB1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-HEÉNJU , Igiteebo cg umutiba úfíte indíba ísóongoye. Espèce de panier -teebo ou -tibá dont la base est plus ou moins pointue.</w:t>
      </w:r>
    </w:p>
    <w:p w14:paraId="359E39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-HEÉNJU Déf </w:t>
      </w:r>
      <w:r w:rsidRPr="00461440">
        <w:rPr>
          <w:rFonts w:ascii="Times New Roman" w:hAnsi="Times New Roman" w:cs="Times New Roman"/>
          <w:sz w:val="28"/>
          <w:szCs w:val="28"/>
        </w:rPr>
        <w:t> Loc Kugeenda -- : Kugeenda wíibaangaritse kaándi usá n úúcuumbagira. Marcher en se penchant d’un côté et en boîtant.</w:t>
      </w:r>
    </w:p>
    <w:p w14:paraId="12010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-HÉENJUK- guhée, tse A V syn -hwáanyuk-.</w:t>
      </w:r>
    </w:p>
    <w:p w14:paraId="4CCB3E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-HÉENJUR- guhée, ye A V var -héenj- A Séparer.</w:t>
      </w:r>
    </w:p>
    <w:p w14:paraId="2C3CA9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-HÉNNYANKÓNO , igihé Umt utágira úmugoré cg ntaágire umugabo, ntaágire n áakáana, kaándi wiibáana muu nzu ya wéenyiné. Pers qui n’a ni conjoint ni enfant et vit seule.</w:t>
      </w:r>
    </w:p>
    <w:p w14:paraId="2E3CD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-HENNYI , Arch Umunyamihaango w íbwaámi ushíinzwe kwíirukana udukóokó mu myáaka cg kuroha abafíte ineenge ikúungura. Ritualiste de la cour royale chargé de chasser les insectes des cultures ou de noyer les pers marquées par un mauvais sort.</w:t>
      </w:r>
    </w:p>
    <w:p w14:paraId="6F1B6B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-HENNYI ruhe Néol V syn beéni ø Camion à benne basculante.</w:t>
      </w:r>
    </w:p>
    <w:p w14:paraId="09E4BF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-HENO , A Umwoobo w ímbeba cg w ífukú. Trou de rat ou de taupe.</w:t>
      </w:r>
    </w:p>
    <w:p w14:paraId="278B16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-HENÚ Déf </w:t>
      </w:r>
      <w:r w:rsidRPr="00461440">
        <w:rPr>
          <w:rFonts w:ascii="Times New Roman" w:hAnsi="Times New Roman" w:cs="Times New Roman"/>
          <w:sz w:val="28"/>
          <w:szCs w:val="28"/>
        </w:rPr>
        <w:t> Loc Kugeenda -- : Kugeenda ubutázáagaruka. Partir sans espoir de retour.</w:t>
      </w:r>
    </w:p>
    <w:p w14:paraId="1DF3DB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-HÉNUK- I guhé, tse Intr Kwaambara ubusá kw íkibúno. En parlant du derrière, être nu.</w:t>
      </w:r>
    </w:p>
    <w:p w14:paraId="2F2B2B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-HÉNUK- II guhé, tse Intr A Gushíra hó kw íkt. S’achever complètement.</w:t>
      </w:r>
    </w:p>
    <w:p w14:paraId="26226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-HÉNUK- III guhé, tse Intr Kugwa k úmt cg kw íkt kíbiriindutse ku kiíndi cg cyíireenze gusa. Se renverser.</w:t>
      </w:r>
    </w:p>
    <w:p w14:paraId="0FF64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-HENUUK- guhe, tse Nys pour -byúuk- Se lever.</w:t>
      </w:r>
    </w:p>
    <w:p w14:paraId="76699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-HÉNUKÁ A Umwaánya uhéra, ugána kuu ndúunduro, umt yéenda kuraangiza ikt iki n iíki yakorága. Moment de l’achèvement; approche de la fin.</w:t>
      </w:r>
    </w:p>
    <w:p w14:paraId="4B968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-HÉNUKO , impé Ahagána ku iihérezo ry íkt. Proximité de la fin.</w:t>
      </w:r>
    </w:p>
    <w:p w14:paraId="68DC4B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-HÉNUR- I guhé, ye Tr A Kwaambika ikibúno ubusá. Dénuder le derrière.</w:t>
      </w:r>
    </w:p>
    <w:p w14:paraId="663FB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-HÉNUR- II guhé, ye Tr A Kumara ho íkt cg gutúma gíhenebeera. Utiliser jusqu’au bout, achever complètement, épuiser.</w:t>
      </w:r>
    </w:p>
    <w:p w14:paraId="34F14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-HÉNUR- III guhé, ye Tr Gutéembagaza umt kw íicyó yiicáye hó cg ahagáze hó cg umúsunitse. Renverser.</w:t>
      </w:r>
    </w:p>
    <w:p w14:paraId="282089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-HENUUR- I guhee, ye Tr Nys pour -byúuts- A Obliger à se lever.</w:t>
      </w:r>
    </w:p>
    <w:p w14:paraId="0357DF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-HENUUR- II guhé, ye Tr A Kuruunga inyama z íhené. Assaisonner au beurre la viande de chèvre.</w:t>
      </w:r>
    </w:p>
    <w:p w14:paraId="5D1A9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-HENÚRE Déf </w:t>
      </w:r>
      <w:r w:rsidRPr="00461440">
        <w:rPr>
          <w:rFonts w:ascii="Times New Roman" w:hAnsi="Times New Roman" w:cs="Times New Roman"/>
          <w:sz w:val="28"/>
          <w:szCs w:val="28"/>
        </w:rPr>
        <w:t> Loc Ibibúno bya -- : Amatáko ahénaritse. Fesses surélevées.</w:t>
      </w:r>
    </w:p>
    <w:p w14:paraId="603D3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-HÉNURUR- guhé, ye A Tr Kuzaamuura umwaambaro ikibúno kigasigara cyáambaye ubusá. Relever les habits au dessus du derrière en dénudant celui-ci.</w:t>
      </w:r>
    </w:p>
    <w:p w14:paraId="288632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-HEENY- guhee, nye Intr Gufátwa n íindwáara y áamáaso yiitwá gaheenyá. Être atteint de kératite.</w:t>
      </w:r>
    </w:p>
    <w:p w14:paraId="3F5EDF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-HÉENYÁ , agahée, uduhée Ubk bw íkiméra kigira ámata ávúura amáaso. Espèce de plante qui produit un suc laiteux utilisé pour guérir les maux des yeux.</w:t>
      </w:r>
    </w:p>
    <w:p w14:paraId="35A049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-HEENYÁ gahee Indwáara y áamáaso itúkuza igicé cyóose cy úumwéeru cyó mu jíisho cg uruhaánde rumwé rwáacyo. Kératite, maladie qui fait rougir le blanc de l’oeil; ptérygion.</w:t>
      </w:r>
    </w:p>
    <w:p w14:paraId="613AE6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-HÉENZI , impée Umt w úmubéeshyi. Menteur.</w:t>
      </w:r>
    </w:p>
    <w:p w14:paraId="2B987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-HEÉPFU , Ubwóoko bw íkiméra. Espèce de plante.</w:t>
      </w:r>
    </w:p>
    <w:p w14:paraId="1357C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-HEÉPFU , igiheé Ubk bw ígihumyo kiníni cyeerá kiriibwá, gipfá ku mugina w ímiswá. Ingofero yáacyo ishobora gupima saantimeetéro z úmuraambararo Morille.</w:t>
      </w:r>
    </w:p>
    <w:p w14:paraId="290BD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 I guhe, ze Tr A Gusya ujájagura cg gusékura utánozá néezá. Moudre ou piler grossièrement.</w:t>
      </w:r>
    </w:p>
    <w:p w14:paraId="462121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 II guhe, ze Intr Gutáangira kwéera néezá kw ámasaká. En parlant du sorgho, commencer à mûrir.</w:t>
      </w:r>
    </w:p>
    <w:p w14:paraId="001789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 guhé, ze A Tr Kujya aht ukiigumira yó ntuúzaagaruke cg se úkahatiinda cyaane; kuzímira ubutazóongera kubóneka. Aller qqp et y rester définitivement ou longtemps; partir ou disparaître complètement ou définitivement.</w:t>
      </w:r>
    </w:p>
    <w:p w14:paraId="21F859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-zírahéra .</w:t>
      </w:r>
    </w:p>
    <w:p w14:paraId="4F99D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 I guhée, reye Tr A Gutáangirira aht aha n aáha cg igihe iki n iíki ukóra ikt. Commencer à tel endroit ou à tel moment; faire à partir de.</w:t>
      </w:r>
    </w:p>
    <w:p w14:paraId="5CEFF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 II guhée, reye Intr Kwíikaniira k úmugore úbyáara kugira ngo umwáana agere ímusózi vubá. En parlant d’une parturiente, comprimer l’air dans le ventre pour expulser le bébé.</w:t>
      </w:r>
    </w:p>
    <w:p w14:paraId="7CE45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-HERA Et A Ifaraanga ryiígeze gukóreeshwa mu gihe cy úbukorónize bw ábadaáge. Monnaie en usage à l’époque coloniale allemande.</w:t>
      </w:r>
    </w:p>
    <w:p w14:paraId="5ED29F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-HERÁ mahe Déf </w:t>
      </w:r>
      <w:r w:rsidRPr="00461440">
        <w:rPr>
          <w:rFonts w:ascii="Times New Roman" w:hAnsi="Times New Roman" w:cs="Times New Roman"/>
          <w:sz w:val="28"/>
          <w:szCs w:val="28"/>
        </w:rPr>
        <w:t> Loc Kugeenda -- nk ámaheémbe y íimbwá : Kugeenda ubutázáagaruka. Partir pour ne plus revenir.</w:t>
      </w:r>
    </w:p>
    <w:p w14:paraId="51469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 , V syn -kaanda Membre du groupe Twa.</w:t>
      </w:r>
    </w:p>
    <w:p w14:paraId="1B1C3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 , impé Aht cg igihe kirí haáfi y íihérezo. Extrémité de lieu, temps proche de.</w:t>
      </w:r>
    </w:p>
    <w:p w14:paraId="2486C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 + impé Uruhaánde rw íkt ruherá, ahó kigarúkira. A l’extrémité de, à la limite de.</w:t>
      </w:r>
    </w:p>
    <w:p w14:paraId="61960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 , agahé, uduhé A Urutoke cg ino bitóoyá bihera úhéereye ku gikúmwe. Petit doigt ou petit orteil.</w:t>
      </w:r>
    </w:p>
    <w:p w14:paraId="53ADE7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-HEÉRA mpeé Déf </w:t>
      </w:r>
      <w:r w:rsidRPr="00461440">
        <w:rPr>
          <w:rFonts w:ascii="Times New Roman" w:hAnsi="Times New Roman" w:cs="Times New Roman"/>
          <w:sz w:val="28"/>
          <w:szCs w:val="28"/>
        </w:rPr>
        <w:t> Loc Guhámagara umt -- cg guhámagara umt na -- : Guhámagara umt bigashyira keéra atíitába. Appeler qqn en vain.</w:t>
      </w:r>
    </w:p>
    <w:p w14:paraId="5199C3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-HÉRAHEZ- guhé, je Tr Kuraangiza ikt ukakínoonoosora. Achever complètement.</w:t>
      </w:r>
    </w:p>
    <w:p w14:paraId="12E72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-HÉRAN- guhé Tr A Gutwáara ikt cy úundí cg mwaagoombága gufátanya ukakíigúmanira. Prendre pour soi ce qui appartenait à autrui ou qu’on devait partager avec un autre.</w:t>
      </w:r>
    </w:p>
    <w:p w14:paraId="48E67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-HERAANG- guhe, nze Tr A Guhera ibt ugakomeza bigatiinda. Moudre grossièrement et pendant longtemps.</w:t>
      </w:r>
    </w:p>
    <w:p w14:paraId="4C5F60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-HÉRANW- guhé, nywe Tr A Kugera mu mibeére-hó mibi úkananirwa kuyíikúura mó. Être dans une situation critique sans pouvoir en sortir.</w:t>
      </w:r>
    </w:p>
    <w:p w14:paraId="020CE2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-HÉRANY- guhé, nyije cg nije Intr V syn -hébuuz- B Surpasser.</w:t>
      </w:r>
    </w:p>
    <w:p w14:paraId="43567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-HERE ** Ubk bw íifí. Espèce de poisson Haplochrornis.</w:t>
      </w:r>
    </w:p>
    <w:p w14:paraId="675B0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-HEREBUR- guhe, ye Tr A Guca íkt mo úducé twiínshi. Découper en plusieurs morceaux.</w:t>
      </w:r>
    </w:p>
    <w:p w14:paraId="2A4BC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-HEREEDUK- guhe, tse Intr Guseebwa náabí kw íkt. En parlant de qqch, être mal moulu grossièrement.</w:t>
      </w:r>
    </w:p>
    <w:p w14:paraId="37EA2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-HÉREGE , impé V var -héreryi Daman.</w:t>
      </w:r>
    </w:p>
    <w:p w14:paraId="2DEACE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-HÉREGET- guhé, se Tr A V var -herebur- Découper en plusieurs morceaux.</w:t>
      </w:r>
    </w:p>
    <w:p w14:paraId="240CB8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-HEREK- guhe, tse Intr A V syn -kágir- B Ensorceler.</w:t>
      </w:r>
    </w:p>
    <w:p w14:paraId="1719CB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-HÉREKERANY- guhé, nyije cg nije Tr Kujyaana kw ábt kugira ngo bamaráne icyiira cg ubwóoba. Marcher en groupe pour ne pas avoir peur ou être attaqué.</w:t>
      </w:r>
    </w:p>
    <w:p w14:paraId="53ADC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-HÉREKEZ- guhé, je Tr A-C Accompagner.</w:t>
      </w:r>
    </w:p>
    <w:p w14:paraId="4C023E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-RÉENZ- C; -SÉEND- C; -SÉENDEGANY-; -SHEENGURUR- A; -SHÚUNDUR- II; -SHYITSI B; -SHYÍINGIR- B C; -TAAHIZ- B; -TARÚ loc; -TÍ A loc; -YOBOR- B.</w:t>
      </w:r>
    </w:p>
    <w:p w14:paraId="0D353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-HERÉKEZA , impe A Inyamáaswa, ikt cg umt uhérekeje undí. Accompagnateur, animal, objet ou pers qui en accompagne une autre.</w:t>
      </w:r>
    </w:p>
    <w:p w14:paraId="4CD7F8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-HEREKO V syn -kágo Ensorcellement.</w:t>
      </w:r>
    </w:p>
    <w:p w14:paraId="14685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-HEREMENETÍ 9i, ihe cg HEREMENETÍ ø V var -herimenetí 9i et syn -baazo Herminette.</w:t>
      </w:r>
    </w:p>
    <w:p w14:paraId="02E8E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-HÉREENG- guhé, nze Tr A Kuguguna igisaabo kw ímbeba. En parlant des rats, ronger une baratte.</w:t>
      </w:r>
    </w:p>
    <w:p w14:paraId="3B67F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-HÉREER- guhé, -hérereye Tr A Kuba úmt cg ikt kíri aht aha n aáha cg mu karéeré aka n aáka. Se trouver dans tel ou tel endroit, être orienté dans telle ou telle direction.</w:t>
      </w:r>
    </w:p>
    <w:p w14:paraId="1DAC9A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-HEÉREERE A Amakúba agwíiriirira umt ataazi úko áajé kaándi atáari aáfite impaámvu yó kubá hó. Malheur soudain, imprévu.</w:t>
      </w:r>
    </w:p>
    <w:p w14:paraId="01A98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-HÉEREREKAN- guhée Intr Kunyúra ku abt beénshi, bamwé bágeenda báheereza abaándi by ínkurú cg urusakú. En parlant d’une nouvelle ou de cris, se diffuser, se répandre en allant d’un individu à l’autre.</w:t>
      </w:r>
    </w:p>
    <w:p w14:paraId="5F1CF5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-HEÉREREKANE A Ikt cyaabaaye ákaraánde kivá ku umt cg ku ikt kikajya ku wuúndi cg ku kiíndi ntigíciike. Tradition, transmission, propagation.</w:t>
      </w:r>
    </w:p>
    <w:p w14:paraId="75148B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-HÉEREREKANY- guhée, nyije cg nije A Tr Guhéereza umt ikt na we ákaguheereza ikiíndi bikabeera icyáarimwé. Se présenter mutuellement et simultanément des objets.</w:t>
      </w:r>
    </w:p>
    <w:p w14:paraId="3031D3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-HÉREREZ- guhé, je V syn -shyír- A Mettre, placer.</w:t>
      </w:r>
    </w:p>
    <w:p w14:paraId="02995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-HÉREREZI , V syn –curá Dernier-né.</w:t>
      </w:r>
    </w:p>
    <w:p w14:paraId="4FB2DC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-HERÉRI Déf </w:t>
      </w:r>
      <w:r w:rsidRPr="00461440">
        <w:rPr>
          <w:rFonts w:ascii="Times New Roman" w:hAnsi="Times New Roman" w:cs="Times New Roman"/>
          <w:sz w:val="28"/>
          <w:szCs w:val="28"/>
        </w:rPr>
        <w:t> Loc Gutanaga -- : V syn -bano Peiner inutilement.</w:t>
      </w:r>
    </w:p>
    <w:p w14:paraId="1BC005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-HERÉRI gahe A V syn -aabutiindi A Malheur imprévu.</w:t>
      </w:r>
    </w:p>
    <w:p w14:paraId="30B1AB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-HERÉRI gahe V syn -aabutiindi Pers qui excelle soit dans le bien, soit dans le mal.</w:t>
      </w:r>
    </w:p>
    <w:p w14:paraId="2B0FED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-HÉRERI , impé V var -héreryi II Daman.</w:t>
      </w:r>
    </w:p>
    <w:p w14:paraId="1D25D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-HÉRERYI , I impé ** Ubk bw ícyaátsi. Herbe de la famille des Cypéracées : Cyperus assimillis Steud.</w:t>
      </w:r>
    </w:p>
    <w:p w14:paraId="50712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-HÉRERYI , II impé ** Bumwé mu móoko abiri y útunyamáaswa dukotéye, tuunganá n ígikwáavu kiníni. Ntitugira úmuriizo.</w:t>
      </w:r>
    </w:p>
    <w:p w14:paraId="20BEE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-HÉRESI , impé ** Ubk bw ícyaátsi. Herbe de la famille des Cypéracées : Fuirena pubescens (Lam.</w:t>
      </w:r>
    </w:p>
    <w:p w14:paraId="574F55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-HEREETUR- guhe, ye Tr A Gusya ifu ntiínoge néezá. Moudre grossièrement.</w:t>
      </w:r>
    </w:p>
    <w:p w14:paraId="199FAE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-HÉREEZ- guhé, je Tr Guha úmwáana nyina. Passer un enfant à sa mère.</w:t>
      </w:r>
    </w:p>
    <w:p w14:paraId="1DEF88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-HÉEREZ- guhée, je Tr A Gufáta ikt ukakireega imbere y úmt kugira ngo ariinde ágíshyikiira ukígifashe cg kugíkuura hiírya ukakimweegereza kugira ngo ashobóre kugishyikiira. Présenter qqch à qqn ou la lui mettre à portée de main.</w:t>
      </w:r>
    </w:p>
    <w:p w14:paraId="0952D6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-HEÉREZA , A Umt ufásha umunyamwuuga igihe akorá. Aide, pers qui aide, auxiliaire d’un professionnel.</w:t>
      </w:r>
    </w:p>
    <w:p w14:paraId="49F54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-HEÉREZA agaheé Déf </w:t>
      </w:r>
      <w:r w:rsidRPr="00461440">
        <w:rPr>
          <w:rFonts w:ascii="Times New Roman" w:hAnsi="Times New Roman" w:cs="Times New Roman"/>
          <w:sz w:val="28"/>
          <w:szCs w:val="28"/>
        </w:rPr>
        <w:t> Loc Kugira -- : V syn -tíma H loc Être avisé.</w:t>
      </w:r>
    </w:p>
    <w:p w14:paraId="62E292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-HÉEREZO , impée A Akabiíndi gató gafite úmunwa mutó n íjosi rireerire. Bashobora kugaseenga.</w:t>
      </w:r>
    </w:p>
    <w:p w14:paraId="291A0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-HERI Ibt bimezé nk utubyíimba bibá ku biméra bimwé na bímwe, nk íntobó zeerá ku mitobótobo. Protubérances sur l’écorce de certains plantes telles que celles qui se présentent sur les baies de la plante.</w:t>
      </w:r>
    </w:p>
    <w:p w14:paraId="67DB8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-tobótobo .</w:t>
      </w:r>
    </w:p>
    <w:p w14:paraId="6B53B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-HERI , igihe ** Agasiímba kabwaatáraye keendá kuba úmuhoondo gafite úmutoónzi mureemure gahiníra mu gituúza kakawuraambuura igihe karyaaná. Gakuunda kubá mu buriri.</w:t>
      </w:r>
    </w:p>
    <w:p w14:paraId="06006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-HERI , Akabyíimba gató gaseesá ku ruhú kakaryáana. Pustule; bouton; éruption cutanée.</w:t>
      </w:r>
    </w:p>
    <w:p w14:paraId="57F80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-HERI Ikóraniro ryaa túriíya tubyíimba. Gale.</w:t>
      </w:r>
    </w:p>
    <w:p w14:paraId="6080C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-HÉRI , igihé A Ifu itánozé néezá. Farine de céréales grossièrement moulue.</w:t>
      </w:r>
    </w:p>
    <w:p w14:paraId="471D97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-HÉRIHÉRI , V syn -kámambógo Suffrutex : Vernonia hochstetteri.</w:t>
      </w:r>
    </w:p>
    <w:p w14:paraId="554DC2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-HÉRIHÉRI buhé Déf </w:t>
      </w:r>
      <w:r w:rsidRPr="00461440">
        <w:rPr>
          <w:rFonts w:ascii="Times New Roman" w:hAnsi="Times New Roman" w:cs="Times New Roman"/>
          <w:sz w:val="28"/>
          <w:szCs w:val="28"/>
        </w:rPr>
        <w:t> Loc Kugeenda -- : Kugeenda ubutázáagaruka. Partir pour de bon.</w:t>
      </w:r>
    </w:p>
    <w:p w14:paraId="231CC4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-ruundú</w:t>
      </w:r>
    </w:p>
    <w:p w14:paraId="219FC7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-HERIMENETÍ 9i, cg HERIMENETÍ ø et V syn -baazo C Herminette.</w:t>
      </w:r>
    </w:p>
    <w:p w14:paraId="09B24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-HERO , A V var -héri A Farine grossièrement moulue.</w:t>
      </w:r>
    </w:p>
    <w:p w14:paraId="18533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-HÉRO Ukugera kure by úmt wareembéjwe n íindwáara ikómeye. Etat désespéré d’un malade.</w:t>
      </w:r>
    </w:p>
    <w:p w14:paraId="4BE330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-HÉRO , Aht ikt giheréra. Bout, extrémité.</w:t>
      </w:r>
    </w:p>
    <w:p w14:paraId="65C52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-HÉRO + imuhé V syn -áantaráange + Endroit très éloigné.</w:t>
      </w:r>
    </w:p>
    <w:p w14:paraId="57548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-HÉERO Akt k úbusáabusá cg ikt cy ágacíiro gaké. Chose sans importance, insuffisante.</w:t>
      </w:r>
    </w:p>
    <w:p w14:paraId="61F4BE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-HÉERO V -tí loc Perche, planche de salut.</w:t>
      </w:r>
    </w:p>
    <w:p w14:paraId="0549A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-HERÚ , igihe Inzogá yaa nyuma itáangwa mu iimara ry úrubaánza. Bière servie pour clôturer l’offrande d’une bête aux esprits.</w:t>
      </w:r>
    </w:p>
    <w:p w14:paraId="749F7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-HÉERU V var -héero Insuffisant.</w:t>
      </w:r>
    </w:p>
    <w:p w14:paraId="25CDAE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-HERUK- guhe, tse Intr A Guseebwa náabí kw íkt kikaba ibihéri. Être moulu grossièrement, concassé.</w:t>
      </w:r>
    </w:p>
    <w:p w14:paraId="5E9F60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-HÉRUUK- guhé, tse A Tr Kuba úri íinyuma cg kuuza ubwaa nyuma. Être le dernier, venir le tout dernier, être le plus éloigné, derrière les autres.</w:t>
      </w:r>
    </w:p>
    <w:p w14:paraId="233A1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-HÉRUUKÁ impé Déf A V syn nyuma paralocatif loc Pour la dernière fois.</w:t>
      </w:r>
    </w:p>
    <w:p w14:paraId="068FA9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-HÉRUUKAN- guhé Tr Kubá háshize igihe gito ábt cg ibt bíbonanye cg byéegeranye. S’être vus ou rencontrés récemment.</w:t>
      </w:r>
    </w:p>
    <w:p w14:paraId="5055D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-HERUR- guhe, ye Intr V var -her- I Moudre.</w:t>
      </w:r>
    </w:p>
    <w:p w14:paraId="086DF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-HERUUR- I guhe, ye Tr Koongera gusékura igihéri kugira ngo kinogé néezá. Piler à nouveau la farine de sorgho vert pour la rendre plus fine.</w:t>
      </w:r>
    </w:p>
    <w:p w14:paraId="7CF16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-HERUUR- II guhe, ye Intr Kwéera néezá kw ámasaká. En parlant du sorgho, être tout à fait mûr.</w:t>
      </w:r>
    </w:p>
    <w:p w14:paraId="54E748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-HERUUR- III guhe, ye Tr Mu kúubaka, koongera gusúbira mu migozí umt ayíreega cyaane akómeza n ámapfúundo yari aádakoméye. Lier les bois de construction de façon définitive en serrant soigneusement les cordes et leurs noeuds.</w:t>
      </w:r>
    </w:p>
    <w:p w14:paraId="47C94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-HERUUR- IV guhe, ye Tr A Gukúura amashámi cg amasháakwé ku gití. Emonder un arbre ou en enlever des bourgeons.</w:t>
      </w:r>
    </w:p>
    <w:p w14:paraId="10811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-HÉRW- guhé, zwe Intr A Kuviikama mu ibt bikakureenga hó néezánéezá. Être submergé, plongé entièrement dans une matière.</w:t>
      </w:r>
    </w:p>
    <w:p w14:paraId="42806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-reenguk- E | Cf -miramiran- A</w:t>
      </w:r>
    </w:p>
    <w:p w14:paraId="52405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-HERWÁ , igihe Ubudódo cg utugozí twaasobánye. Ficelles ou fils entremêlés.</w:t>
      </w:r>
    </w:p>
    <w:p w14:paraId="0971B9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-HERWÉ , A Umt ufíte imibeére hó myiizá kubéera ubukiré. Pers qui a une vie aisée à cause des richesses.</w:t>
      </w:r>
    </w:p>
    <w:p w14:paraId="6AF5D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-HÉESH- I guhée, sheje Caus de -há- Donner.</w:t>
      </w:r>
    </w:p>
    <w:p w14:paraId="75186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-HÉESH- II guhée, sheje Arch pour -cúr- I A Forger.</w:t>
      </w:r>
    </w:p>
    <w:p w14:paraId="4537E7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-HEÉSHA , Umt ujyáana n uundi áhó bamwoóhereje gushaaka íkt kugira ngo amubeére umugabo bakimúhe, akeemeza ko átabeeshyá. Pers qui accompagne une autre pour chercher qqch, afin de lui servir de garantie, de témoin de véracité.</w:t>
      </w:r>
    </w:p>
    <w:p w14:paraId="0CBD9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-HEÉSHA , impeésha Ikt uúgutumye ku umt aguhá kugira ngo núucyeérekana beemére ko útabeeshyá. Objet témoin, objet que la pers qui </w:t>
      </w:r>
      <w:r w:rsidRPr="00461440">
        <w:rPr>
          <w:rFonts w:ascii="Times New Roman" w:hAnsi="Times New Roman" w:cs="Times New Roman"/>
          <w:sz w:val="28"/>
          <w:szCs w:val="28"/>
        </w:rPr>
        <w:lastRenderedPageBreak/>
        <w:t>t’envoie chez qqn d‘autre te remet, pour que, quand tu le montres, il témoigne de ta franchise.</w:t>
      </w:r>
    </w:p>
    <w:p w14:paraId="612996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-HÉESHAN- guhée Intr Kubá kigufí by íkt cg umt, aríko kaándi ari íinjegé. Être petit mais fort.</w:t>
      </w:r>
    </w:p>
    <w:p w14:paraId="138E92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-HEÉSHANE , impeé V syn -turagarira A Petit et fort.</w:t>
      </w:r>
    </w:p>
    <w:p w14:paraId="5F87D1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-HÉESHI , Arch pour -cúzi Forgeron.</w:t>
      </w:r>
    </w:p>
    <w:p w14:paraId="786F9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-HEÉSHI , impeé ** Icyaátsi kiraambá, kigira ímitsí mu iimerero, kibá mu mashyaamba yó mu misózi mireemire. Ibibabi byáacyo bimeze nk íkigaanza.</w:t>
      </w:r>
    </w:p>
    <w:p w14:paraId="6C64EA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-HEÉSHYI , impeé A Igihe cy úumwáaka kibá muu ntáangiriro z íikí, kikaba mo úmuyaga n úbukoónje bwiínshi. Petite période froide et venteuse au début de la grande saison sèche, fin juin, début juillet.</w:t>
      </w:r>
    </w:p>
    <w:p w14:paraId="768D1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-HEÉSHYI agaheé Déf </w:t>
      </w:r>
      <w:r w:rsidRPr="00461440">
        <w:rPr>
          <w:rFonts w:ascii="Times New Roman" w:hAnsi="Times New Roman" w:cs="Times New Roman"/>
          <w:sz w:val="28"/>
          <w:szCs w:val="28"/>
        </w:rPr>
        <w:t> Loc Kubyáarira -- : Kubyáara upfúusha. Perdre tous ses enfants.</w:t>
      </w:r>
    </w:p>
    <w:p w14:paraId="1DC45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-HEÉSHYI , impeé A Ubk bw ágatí. Suffrutex de la famille des Polygalacées : Polygala ruwenzoriensis.</w:t>
      </w:r>
    </w:p>
    <w:p w14:paraId="10753A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-HÉSHYUUR- guhé, ye Ints de -héh- B Tout ôter.</w:t>
      </w:r>
    </w:p>
    <w:p w14:paraId="7C5A1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-HÉESHYUUR- guhée, ye Tr Guhuuha k úmuyaga ukamara ho úmukuúngugu n íbyaátsi byóose. En parlant du vent, balayer poussière et pailles.</w:t>
      </w:r>
    </w:p>
    <w:p w14:paraId="27B1D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 I guhe, ye Tr Kugoonda ikt kikaazana umugóongo. Courber, arquer.</w:t>
      </w:r>
    </w:p>
    <w:p w14:paraId="6DAE5B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 II Tr A Gukóra ikt bwaa kábiri. Faire pour la deuxième fois.</w:t>
      </w:r>
    </w:p>
    <w:p w14:paraId="5502CD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 , I impe</w:t>
      </w:r>
    </w:p>
    <w:p w14:paraId="678E1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 , II impe A Umugoré cg inká bibyaaye úbwaa kábiri. Femme qui a enfanté deux fois ou vache qui a vêlé deux fois.</w:t>
      </w:r>
    </w:p>
    <w:p w14:paraId="508A1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 Ubwáabazi bwaa kábiri bw úmt cg bw ínyamáaswa. Deuxième portée d’une femme ou d’une vache.</w:t>
      </w:r>
    </w:p>
    <w:p w14:paraId="5D9A5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-HETA , impe V syn -gurukizi Plante.</w:t>
      </w:r>
    </w:p>
    <w:p w14:paraId="065D5D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-HETAAHET- guhe, se V syn -héendaheend- Amadouer.</w:t>
      </w:r>
    </w:p>
    <w:p w14:paraId="46DDE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-HETAM- I guhe Intr Kugoondama kw íkt cg kugira umugóongo ugóondamye. Être courbé ou avoir le dos courbé.</w:t>
      </w:r>
    </w:p>
    <w:p w14:paraId="49B444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-HETAM- II guhe Tr Kurása inyamáaswa by úmuhiígi, akayihamya ari úuwa gátatu. En parlant d’un chasseur, tirer le troisième sur l’animal et le toucher.</w:t>
      </w:r>
    </w:p>
    <w:p w14:paraId="23B3B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-HETAMO , igihe Umugabáne w ínyama uháabwa umuhiígi warashe ínyamáaswa akayihamya ari úuwa gátatu. Part de viande que l’on donne au chasseur qui a tiré le troisième sur l’animal.</w:t>
      </w:r>
    </w:p>
    <w:p w14:paraId="40ADE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-HÉTAMÚGOONGO , impé Umt ukúunda kwiicariza asábiriza. Pers qui reste sur place pour quémander.</w:t>
      </w:r>
    </w:p>
    <w:p w14:paraId="6AB58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-HETANGUUNDA , agahe, uduhe Ubk bw íkiméra. Espèce de plante non identifiée.</w:t>
      </w:r>
    </w:p>
    <w:p w14:paraId="508E2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-HETANO , impe V var -heté B Seconde vache qu’on reçoit de qqn.</w:t>
      </w:r>
    </w:p>
    <w:p w14:paraId="77A02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-HETÉ , Tsd pour -goré Femme.</w:t>
      </w:r>
    </w:p>
    <w:p w14:paraId="5534CA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-HETÉ Tsd pour -gorí Bandeau de maternité.</w:t>
      </w:r>
    </w:p>
    <w:p w14:paraId="65450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-HETÉ , impe A Umugoré cg inká bimazé kubyáara ubwáabazi bwaa kábiri. Femme ou vache ayant eu deux portées.</w:t>
      </w:r>
    </w:p>
    <w:p w14:paraId="23C93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-HÉETE , igihée Umt utéeye mu buryo átamenyá kwíiruka cg gusiimbuka nbd nk iíbyo. Pers dont le physique ne permet pas de courir, de sauter, etc.</w:t>
      </w:r>
    </w:p>
    <w:p w14:paraId="78F0FD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-HÉTEHÉTE , igihé V syn -kobokobo B Spathe de la fleur du bananier.</w:t>
      </w:r>
    </w:p>
    <w:p w14:paraId="5029C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-HÉTEHÉTE , impé Rgr pour -báriro Traverse.</w:t>
      </w:r>
    </w:p>
    <w:p w14:paraId="6CCBFA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-HETER- guhe, ye Déf </w:t>
      </w:r>
      <w:r w:rsidRPr="00461440">
        <w:rPr>
          <w:rFonts w:ascii="Times New Roman" w:hAnsi="Times New Roman" w:cs="Times New Roman"/>
          <w:sz w:val="28"/>
          <w:szCs w:val="28"/>
        </w:rPr>
        <w:t> Loc -- umt inkoni : V -koni A loc Donner une seconde vache à qqn.</w:t>
      </w:r>
    </w:p>
    <w:p w14:paraId="684A33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-HÉETI Amasaka átáangira guhoonga atáréera néezá. Sorgho qui commence à sécher avant d’atteindre la pleine maturité.</w:t>
      </w:r>
    </w:p>
    <w:p w14:paraId="01A189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-HETO , A Intwáaro igízwe n ígití gisoongóye ku mpeémbe zóombí, gihesé, ikagira n úruvuto rushumíkiye kuri íizo mpeémbe nyíne rúreeze. Bayikoreesha bárasa imyaambi.</w:t>
      </w:r>
    </w:p>
    <w:p w14:paraId="2D32F8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-NÁGANÁ C loc; -NYAANJA E; -RAAKAZ- A; -RYA ; -TAÁMBYA I A; -TÁMIK- C; -TÁANKÁRWE ; -TÁRA II A;-TUUMBAGIZ-; -VUTO ; -YOGORO A | &gt; Ubh : -ROÓKO ; -JÍISH- C.</w:t>
      </w:r>
    </w:p>
    <w:p w14:paraId="1786F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-HETO , hom dim Agakóreesho kamezé nk úmuheto bakuubá kuu ndiingiti báyicuraanga. Archet avec lequel le musicien frotte la corde de la vielle -riingiti .</w:t>
      </w:r>
    </w:p>
    <w:p w14:paraId="30F03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-HEETS- guhee, keje Tr Gutéera urugereko rw ínkiíke inyuma y íindí. Renforcer une palissade de l’extérieur en la doublant.</w:t>
      </w:r>
    </w:p>
    <w:p w14:paraId="0A337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-HEETSI , Umt uhéeka undí cg ikt akívaana aht akakijyaana ahaándi. Porteur, transporteur.</w:t>
      </w:r>
    </w:p>
    <w:p w14:paraId="74114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-HEETSO , impee A V syn -gobyi A Peau de portage pour bébé.</w:t>
      </w:r>
    </w:p>
    <w:p w14:paraId="556575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-HEETSO , igihee A Ku rugaámba umunyamuheto urása atúrutse inyuma y úútwaaye ingabo. Archer qui tire derrière un guerrier qui le protège d’un bouclier.</w:t>
      </w:r>
    </w:p>
    <w:p w14:paraId="30465E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-HETUUR- I guhe, ye Tr V syn -goror- Redresser.</w:t>
      </w:r>
    </w:p>
    <w:p w14:paraId="16B2F4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-HETUUR- II guhe, ye Intr A Kubyáara ubwáabazi bwaa gátatu k úmugoré cg kw ínyamáaswa. Accoucher ou mettre bas pour la troisième fois.</w:t>
      </w:r>
    </w:p>
    <w:p w14:paraId="6A65F0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-zagayura est la dernière grande famine au Rwanda.</w:t>
      </w:r>
    </w:p>
    <w:p w14:paraId="63D2E4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-HETÚURE , impe Umugoré cg inká bibyaayé gatatu. Femme ou vache qui a eu trois portées.</w:t>
      </w:r>
    </w:p>
    <w:p w14:paraId="2C9E6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-HETÚURE Umwáana cg inyána yavúutse ku bwáabazi bwaa gátatu. Enfant ou veau qui naît en troisième rang.</w:t>
      </w:r>
    </w:p>
    <w:p w14:paraId="53E80E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-HÉEYAHEEY- guhé, ye V var -híirahiir- Essayer l’impossible.</w:t>
      </w:r>
    </w:p>
    <w:p w14:paraId="08941F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-HÉEYEÉYE V syn -huuha Faux bruits.</w:t>
      </w:r>
    </w:p>
    <w:p w14:paraId="358C7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-HÉZ- guhé, jeje A Tr Gukóra ikt ukakiraangiza cg kugeenda aht ukahamara. Aller jusqu’au bout de qqch, mener à terme.</w:t>
      </w:r>
    </w:p>
    <w:p w14:paraId="6846C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 I guhée, je cg jeje Tr Kubúza umt kwíinjira aht kukó hari íicyo úmuhishá giharí. Défendre à qqn d’entrer qqp parce qu’il y a qqch qu’on lui cache; tenir à l’écart, empêcher d’approcher.</w:t>
      </w:r>
    </w:p>
    <w:p w14:paraId="7E427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 II guhée, je Intr Guhaaga ukavúrarara ku buryó wuumvá ntáaho ugifite úshyirá. Se gaver de nourriture, se sentir bien rassasié.</w:t>
      </w:r>
    </w:p>
    <w:p w14:paraId="573568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-HEZÁ muhe V syn -ryáamo Peste bovine.</w:t>
      </w:r>
    </w:p>
    <w:p w14:paraId="36F120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-HEZÁ , impe A V syn -iitsa A Herbe de la famille des caesalpiniacées : Cassiamimosoides.</w:t>
      </w:r>
    </w:p>
    <w:p w14:paraId="5B7DB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-HEZABUGIINGO , igihe Rgr Umt ushígaje igihe gitó ngo apfé. Pers qui n’a plus que peu de temps à vivre.</w:t>
      </w:r>
    </w:p>
    <w:p w14:paraId="019B40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-HEZAMAJYO , impe Umt urí hó náabí cyaane kaándi atánagíra kireengéra. Pers misérable et sans soutien.</w:t>
      </w:r>
    </w:p>
    <w:p w14:paraId="3C01A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-HÉZAMÁASO + ibuhé V syn -áantaráange + Endroit très éloigné.</w:t>
      </w:r>
    </w:p>
    <w:p w14:paraId="25AEE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-HÉZAMYÉENDÁ , Umt w íindíiririzi kaándi utíishyúra. Pers qui contracte souvent des dettes sans les rembourser.</w:t>
      </w:r>
    </w:p>
    <w:p w14:paraId="424F3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-HÉZAMYÉENDÁ + ibuhé V var -héro + Au diable vauvert.</w:t>
      </w:r>
    </w:p>
    <w:p w14:paraId="73582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-HÉZAYÓ , I Ubk bw íkiméra. Espèce de plante non identifiée.</w:t>
      </w:r>
    </w:p>
    <w:p w14:paraId="177028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-HÉZAYÓ , II Umujíishi bakoréesha bíikorera ikiríba. Perche mortuaire, servant au transport des cadavres.</w:t>
      </w:r>
    </w:p>
    <w:p w14:paraId="44D8A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-HÉZE aut aug Akt k úbusáabusá, kadahaagíje, katagize ícyó kamará, kagayítse mu jíisho. Chose minuscule, infime, insuffisante; petite chose sans valeur.</w:t>
      </w:r>
    </w:p>
    <w:p w14:paraId="45CC8A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-HÉEZEER- guhée, -héezereye Intr A V syn -sóozeer- C Manger ou boire alors qu’on est rassasié.</w:t>
      </w:r>
    </w:p>
    <w:p w14:paraId="52DEFE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-HÉEZEERO , Umunaniro ukábije utéewe nó kubúya. Fatigue engendrée par l’excès de nourriture.</w:t>
      </w:r>
    </w:p>
    <w:p w14:paraId="4FE0E4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-HÉEZEEZ- guhée, je cg -héejeeje Intr Gukóra uturimo tw úducóogocóogo kaándi twiínshi. S’occuper à beaucoup de petits travaux.</w:t>
      </w:r>
    </w:p>
    <w:p w14:paraId="01B90A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-HEEZEEZA Inshúunda zikozé mu tugozí tuvá ku biméra. Franges en fibres végétales.</w:t>
      </w:r>
    </w:p>
    <w:p w14:paraId="32E48C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-HÉZI , impé Isúka isháaje cyaane. Houe usée jusqu’à la soie.</w:t>
      </w:r>
    </w:p>
    <w:p w14:paraId="04FF12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-HÉZI Déf V var -hérihéri Pour de bon.</w:t>
      </w:r>
    </w:p>
    <w:p w14:paraId="4870D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-HEZO , impe V syn -híni B Pilon.</w:t>
      </w:r>
    </w:p>
    <w:p w14:paraId="2C474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-HÉEZO , Ukubúza umt kwíinjira aht kubéera iki n iíki udashaaká ko áboná cg yuumvá. Défense momentanée d’entrer dans un endroit parce qu’on y dissimule qqch.</w:t>
      </w:r>
    </w:p>
    <w:p w14:paraId="46486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-HÉEZUUR- guhée, ye Tr Néol Guhánagura umt amavúta ukóreesheje ikiremo cy ímpuúzu umáze kumusiiga. Essuyer qqn avec un morceau d’étoffe de ficus après l’avoir oint de beurre.</w:t>
      </w:r>
    </w:p>
    <w:p w14:paraId="63CA2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-HÉEZUUZO , igihée Ikiremo biihánaguza bámaze kwíisiiga. Morceau d’étoffe de ficus dont on se sert pour s’essuyer après s’être enduit de beurre.</w:t>
      </w:r>
    </w:p>
    <w:p w14:paraId="5D491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 gushyá, -híiye Intr A Gufátwa n úmuriro kw íkt kikaaka. Être en feu, brûler, être détruit par le feu; être consumé.</w:t>
      </w:r>
    </w:p>
    <w:p w14:paraId="59589B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-óoba ; -shigish-; -shyíga ; -shyootori ; shyuugúri ø; -tíma ; -tutá ; -uumiira ; -´::zi C.</w:t>
      </w:r>
    </w:p>
    <w:p w14:paraId="374EC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-shyuúza | Cf -híiríir-; -híriiví .</w:t>
      </w:r>
    </w:p>
    <w:p w14:paraId="64131E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-HÍBOONGOZ- guhí, je A V syn -góshy- A Chanter avec des fioritures.</w:t>
      </w:r>
    </w:p>
    <w:p w14:paraId="4C85F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 I guhi, ze A Tr Kubwíra cg kuraatira abaándi icyo úbarushá, icyo úzáabarusha. Vanter devant les autres ce que l’on a, ce que l’on a eu ou ce que l’on aura de plus ou de meilleur qu’eux; débiter ses exploits; lancer un défi à qqn sur la valeur des actions réalisées ou projetées; défier; jurer de surpasser les autres.</w:t>
      </w:r>
    </w:p>
    <w:p w14:paraId="4A7F80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-íivugo ,, dont le contenu est comparable mais dont le style est différent, les premiers étant composés en prose courante et les seconds, en style poétique. Elle associe une vantardise sans limite fondée sur les actions passées et un engagement audacieux pour les actions futures.</w:t>
      </w:r>
    </w:p>
    <w:p w14:paraId="18840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 II ze Guseezeranya umt muzima, imaándwa cg umuzímu icyo úzáamuha árámutse agúkoreye icyó wiifúuza. Faire une promesse à qqn ou un voeu à un esprit.</w:t>
      </w:r>
    </w:p>
    <w:p w14:paraId="1C4354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-HÍIG- guhíi, ze Tr A Gushaakira inyamáaswa aho úyikeéka ugíra ngo uyiíce. Faire la chasse, chasser.</w:t>
      </w:r>
    </w:p>
    <w:p w14:paraId="5E1AE5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-KOOMEER- I B; -ÓONGOR- A B; -SHYAAMBA A loc; -SIISIRAN-; -TOY- A; -TÚG- C; -ZÍINGUUR- F. | Evitement verbal pour s’attirer la chance : -ÁABARAASI ; BAHWIITURA ø; -BEERAMABANO ; -HEÉMBE ; -HÍIRWÉ A;.</w:t>
      </w:r>
    </w:p>
    <w:p w14:paraId="48D86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-HÍTO II A; -NYAMBARABAREENZI ; -YOONGA . | Evitement verbal pour écarter la malchance : -AÁKU ;.</w:t>
      </w:r>
    </w:p>
    <w:p w14:paraId="31F79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-HIGA , impi Akt k íimbyígakúzimú. Être ou objet très petit.</w:t>
      </w:r>
    </w:p>
    <w:p w14:paraId="01B0AF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-HIGA gahi Ubk bw íinzóka yó mu Kinyagá. Serpent de l’Ikinyaga.</w:t>
      </w:r>
    </w:p>
    <w:p w14:paraId="72572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-HÍGA , igihí A Ikibabi cy úmurehe bahaambíira mo úumúunyu. Feuille de ficus dans laquelle on emballe du sel.</w:t>
      </w:r>
    </w:p>
    <w:p w14:paraId="153301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-HÍGAM- guhí Intr Rég Réera V syn -bérerek- Céder la place.</w:t>
      </w:r>
    </w:p>
    <w:p w14:paraId="60BC87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-HÍIGANKWÁARÉ , Umuhiígi utáráabimenya. Apprenti chasseur.</w:t>
      </w:r>
    </w:p>
    <w:p w14:paraId="3B9C6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-HIGANW- gu, nwe V syn -rushanw- A Faire une compétition.</w:t>
      </w:r>
    </w:p>
    <w:p w14:paraId="7A818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-HIGÍ , impi A Ikt cyóose baambíka umt cyaane cyaane mu iijosi nó muu nda kugira ngo bamukiíngire indwáara cg bayimúvuure. Amulette, talisman, qu’on porte surtout au cou ou sur le ventre pour prévenir ou éliminer les maladies ou maléfices.</w:t>
      </w:r>
    </w:p>
    <w:p w14:paraId="56A22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-KAMAKAMA ; -NIGO B; -NYUUNDO C; -PFUM-ÚRÁGURA ; -SÁANGE ; -TUUNDIRO . | Matière :.</w:t>
      </w:r>
    </w:p>
    <w:p w14:paraId="2606C8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-DÁKUBÍTWA B; -GANIGANI A; -GASÁ ; -GÚFA ; -HASÁ ; -::NZEENZE ; -HÉRERYI ; KAAZ-INGÁSHYA ø; NKUUR-I-MWÓONGA ø; -KÚZANYÁNA ; MWÓONGA ø; -SAANGO A; -RUÚNGU . | Divers : -CÍISH- B; -EÉGA I; -ÉERU ; -GAANZO B; -GÁRA ; -HÁKIIR- I; -HÁMUR- II; -HÁANGUR- A; -HEEKO A; -JYAAMUBIRI ; -KÁGO C; -NYÁANTÁRE ; -TSÍINDO B.</w:t>
      </w:r>
    </w:p>
    <w:p w14:paraId="6D46E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-HIÍGI , Umt w úmuhaánga mu guhíiga. Chasseur qualifié.</w:t>
      </w:r>
    </w:p>
    <w:p w14:paraId="531A5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-HIÍGI 5ri, irihií Ubk bw íicúmu. Variété de lance.</w:t>
      </w:r>
    </w:p>
    <w:p w14:paraId="34BD60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-HIÍGI Indíriimbo z ábahiígi iyó bavuuyé guhíiga. Chants de chasse qu’on chante au retour.</w:t>
      </w:r>
    </w:p>
    <w:p w14:paraId="601F57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-HIÍGI , igihií Aht hadatuuwé. Lieu non habité.</w:t>
      </w:r>
    </w:p>
    <w:p w14:paraId="2D5EF4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-HIÍGI 9i, ihií Bdw pour -bwá Chien.</w:t>
      </w:r>
    </w:p>
    <w:p w14:paraId="2EC8F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-HIÍGI , impií V syn -shíbuká Piège à détente.</w:t>
      </w:r>
    </w:p>
    <w:p w14:paraId="6DC9EB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-HÍIGIIG- guhíi V syn -tíikuur- Se disputer interminablement.</w:t>
      </w:r>
    </w:p>
    <w:p w14:paraId="764DBC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-HÍIGIÍGI V syn -tiíku Querelle interminable.</w:t>
      </w:r>
    </w:p>
    <w:p w14:paraId="1F3837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-HIGIK- guhi, tse Tr Rég Réera Kwiigiza yo úmwaánya ukabóneka. Ecarter pour frayer le passage.</w:t>
      </w:r>
    </w:p>
    <w:p w14:paraId="4ABDC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-HÍGIK- guhí, tse Intr Kujya impaká. Contester.</w:t>
      </w:r>
    </w:p>
    <w:p w14:paraId="6C9DD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-HIGIM- guhi Intr Kugaragariza uúkubwiiye ikt ko útacyíishiimiye cg utacyéemeye ukóreesheje iráangamútima. Par une interjection, signifier à l’interlocuteur que l’on n’apprécie pas ses propos ou que l’on n’est pas d’accord avec lui.</w:t>
      </w:r>
    </w:p>
    <w:p w14:paraId="7E2C6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-HIGIMAANG- guhi, nze Intr Ints de -higim- Faire signe qu’on n’est absolument pas d’accord.</w:t>
      </w:r>
    </w:p>
    <w:p w14:paraId="08919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-HÍGIIMB- guhi Intr Kuzíingiza wáanga icyó bakubwiíye. Bouder, montrer qu’on n’est pas content.</w:t>
      </w:r>
    </w:p>
    <w:p w14:paraId="54508A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-HÍGIIMBÉ , impí A V syn -gíingimiirá Sentiment de désaccord.</w:t>
      </w:r>
    </w:p>
    <w:p w14:paraId="30CFFA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-HÍGINYUZI , igihí A Ubk bw íkibyíimba kitagira ámashyirá. Enflure ne formant pas de pus.</w:t>
      </w:r>
    </w:p>
    <w:p w14:paraId="35B83A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-HIGIR- guhi, ye Tr A Kwíishyira mo ígitéekerezo cy úkt uzáagirira umt náabi úgahora ubívuga. En vouloir à qqn et le répéter constamment.</w:t>
      </w:r>
    </w:p>
    <w:p w14:paraId="77AD38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-HIIGIISHAKIBAANDO , V syn -nyáamógo Serviteur de la cour royale chargé de capturer et d’élever les lièvres.</w:t>
      </w:r>
    </w:p>
    <w:p w14:paraId="4B5D9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-HIGIT- guhi, se Intr Kwíitigisa kw íkt bakubáganyije cg guhiinda umushyitsí. S’agiter, trembloter.</w:t>
      </w:r>
    </w:p>
    <w:p w14:paraId="5FAEE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-HIGIZ- guhi, je Intr Kuvúgana ikt cy íkinigá cg kurira usá n úúsepfura kubéera agahiinda cg uburaakari. Parler ou pleurer avec difficulté à cause de la tristesse ou de la colère.</w:t>
      </w:r>
    </w:p>
    <w:p w14:paraId="53BA4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-HIGO , I Amagaambo umt avugá mo íibyó guhiga. Autopanégyrique, genre oral conventionnel par lequel on se vante de sa bravoure ou de sa supériorité, dans le sens défini pour -hig- A; défi, hauts-faits guerriers.</w:t>
      </w:r>
    </w:p>
    <w:p w14:paraId="2CFE45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-HIGO V syn -gaanzanyo Rivalité.</w:t>
      </w:r>
    </w:p>
    <w:p w14:paraId="31AA86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-HIGO II Igihe cy áaméezi y íinká gikuríkira umwuumaano. Période de la gestation d’une vache qui suit celle où le lait se forme dans le pis.</w:t>
      </w:r>
    </w:p>
    <w:p w14:paraId="75F55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-HÍIGO , A Igikorwá cyó guhíiga. Chasse, activité des chasseurs.</w:t>
      </w:r>
    </w:p>
    <w:p w14:paraId="6150C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-HIGÚ , impi Rgr Ibihéembo umt aha úwamúvuuriye uwé cg uwamúraguriye. Honoraires payés au guérisseur ou au devin.</w:t>
      </w:r>
    </w:p>
    <w:p w14:paraId="73527E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-HIGUR- guhi, ye A Tr Guhéemba uwakúvuuriye cg uwakúraguriye. Payer des honoraires au guérisseur ou au devin.</w:t>
      </w:r>
    </w:p>
    <w:p w14:paraId="3EDCE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-HIGUUR- guhi, ye V syn -vunuur- B Clôturer une séance d’initiation.</w:t>
      </w:r>
    </w:p>
    <w:p w14:paraId="3AEF16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-HÍGUURÁ , impí A Bdw Inzogá baha ábaábaanzwe imihaango iráangiye. Bière servie lors de la clôture des cérémonies du culte de Ryangombe.</w:t>
      </w:r>
    </w:p>
    <w:p w14:paraId="0147A8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-HÍGURI , Umt mugufi úrora úkagira ngo ni uumwáana kaándi yáraráangije gukúra. Pers petite, qu’on prendrait pour un enfant bien qu’elle soit adulte.</w:t>
      </w:r>
    </w:p>
    <w:p w14:paraId="3506C3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-HIH- guhi, shye Intr A Kugira inda yuujúrije cyaane. Avoir le ventre très plein, enflé.</w:t>
      </w:r>
    </w:p>
    <w:p w14:paraId="5F804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-COBÓ ; -CUMAAZ- B; -DOÓMA I; -DÚRI II; -HAGÉ ; -HÍISHWÁ B; -KERÍ B; -NYAGA B; NYAKUUBAHWA ø; -RIRÁNWA ; -SHÁRI .</w:t>
      </w:r>
    </w:p>
    <w:p w14:paraId="574CAA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-HIIH- guhii, shye Tr A Guhárura umutíma w íinsína ukúura ho úbutúumba cg se ígishishwá cy ígiti úkúura ho úbudódo. Enlever les fibres du coeur du bananier ou de l’écorce d’un arbre.</w:t>
      </w:r>
    </w:p>
    <w:p w14:paraId="33390F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 , agahi, uduhi Umugórooba uráangije kwíijima. Crépuscule du soir.</w:t>
      </w:r>
    </w:p>
    <w:p w14:paraId="2F263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-HÍIHÍ , ** Ubk bw íkiméra giteeyé nk úmukeenke aríko kikaba kiníni kurusha hó. Ingiingo záacyo zifite inda kaándi bazishaaka mo ímihehá yó kunywéesha inzogá.</w:t>
      </w:r>
    </w:p>
    <w:p w14:paraId="682DA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-HÍIHÍ , agahíi, uduhíi Umukoóbwa cg umugoré w úrutí rutó kaándi w íhogóza. Femme svelte et belle.</w:t>
      </w:r>
    </w:p>
    <w:p w14:paraId="3B757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-HÍIHÍ Ubudódo bubyaarwá n íbiméra bukaboneka bábaanje kubihiiha. Fibres végétales qu’on obtient après avoir gratté la face extérieure de la plante.</w:t>
      </w:r>
    </w:p>
    <w:p w14:paraId="23A43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-HÍIHÍ Ibára ritavaanzé, ryiiháriye. Robe d’animal unie, sans mélange.</w:t>
      </w:r>
    </w:p>
    <w:p w14:paraId="6E6DD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-HÍIHIBIKAN- guhíi Intr Gukóra imirimo myiínshi uvá kuri úumwe újyá ku wuúndi kaándi utáruhúuka. Faire plusieurs travaux, vaquer simultanément à plusieurs occupations sans relâche.</w:t>
      </w:r>
    </w:p>
    <w:p w14:paraId="06D07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-JÚUJUUT-; -KÉBE loc; MUUNTAAHIRIZE ø B.</w:t>
      </w:r>
    </w:p>
    <w:p w14:paraId="06CED2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-HÍIHIBIKANO Ugukóra hiírya nó hiíno utáruhúuka. Activité fiévreuse; travail intense, ininterrompu.</w:t>
      </w:r>
    </w:p>
    <w:p w14:paraId="477E3B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-HÍIHIBIKANY- guhíi, nyije cg nije Tr A Kwáahaahanya umt ukamubuza kugira aho áregáma. Pourchasser qqn jusqu’à ce qu’il déménage, le chasser de partout; le tourmenter.</w:t>
      </w:r>
    </w:p>
    <w:p w14:paraId="50ACCF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-HIHIM- guhi Intr Kugira ijwí ritigitá ubíteewe n íindwáara cg ubusáaza. Avoir la voix chevrotante à cause de la maladie ou de la vieillesse.</w:t>
      </w:r>
    </w:p>
    <w:p w14:paraId="10AB9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-HIHIMIR- guhi, ye Intr A Gutaka by úmurwáayi ahínira ijwí mu gituúza bíteewe n úbubabáre. Gémir d’une voix étouffée, en parlant d’un malade qui souffre.</w:t>
      </w:r>
    </w:p>
    <w:p w14:paraId="2186CC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-HIHIR- I guhi, ye Intr Iyó bavuga íjoro, kwíijima ntiríbone. En parlant de la nuit, être ténébreuse au point qu’on ne voit rien.</w:t>
      </w:r>
    </w:p>
    <w:p w14:paraId="4B6696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-HIHIR- II guhí, ye Intr</w:t>
      </w:r>
    </w:p>
    <w:p w14:paraId="39A7EF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-HIHIRANY- guhi, nyije cg nije Intr Kuvuundiranya ibiryó ukíijuta cyaane bireenze úrugero. Manger comme un glouton.</w:t>
      </w:r>
    </w:p>
    <w:p w14:paraId="7A8DC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-HIHIIRO agahi V syn -shavú Affliction.</w:t>
      </w:r>
    </w:p>
    <w:p w14:paraId="2D2E8A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-HIHIZ- I guhi, je Intr Kugeenda ijoro ritaboná. Marcher dans une nuit obscure.</w:t>
      </w:r>
    </w:p>
    <w:p w14:paraId="6D909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-HÍHIZ- II guhí, je V syn -byibuh- Grossir.</w:t>
      </w:r>
    </w:p>
    <w:p w14:paraId="5F7825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-HIHÍZA , igihi V syn -tarára Pers très grosse et solide.</w:t>
      </w:r>
    </w:p>
    <w:p w14:paraId="1F553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-HIHÍZA ruhi Igisaambo cyaa níjoro. Voleur de nuit.</w:t>
      </w:r>
    </w:p>
    <w:p w14:paraId="235B6F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-HÍIHO V syn -túumba Fibres de bananier.</w:t>
      </w:r>
    </w:p>
    <w:p w14:paraId="05C7C4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-HIHURUR- guhi, ye Tr A V syn -tikurur- Retirer en abondance.</w:t>
      </w:r>
    </w:p>
    <w:p w14:paraId="5BBA7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-SHÓREZ- B; -TÍ A loc; -TÍ loc; -TÚTIR- D; -UUH- C.</w:t>
      </w:r>
    </w:p>
    <w:p w14:paraId="1B9B7D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-HIKE , impi V syn -híguri Pers petite pour son âge.</w:t>
      </w:r>
    </w:p>
    <w:p w14:paraId="373B08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 guhi Tr A Kwáanga guhá cg kwáanga gukórera umt icyo ákenéye usháaka ko ámerérwa náabí cg ugíra ngo umunaníze. Refuser méchamment un service à qqn.</w:t>
      </w:r>
    </w:p>
    <w:p w14:paraId="6EB0A6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-HIMA , impi Ubk bw íindíriimbo bariríimbira inká. Variété de chant pastoral identifié par sa mélodie.</w:t>
      </w:r>
    </w:p>
    <w:p w14:paraId="09EF62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 Eth Abatúurage batuuyé muu ntáará y Iínkore mu burásirazúuba bw ámajyéepfó y Ubugáandá, bakaba bátuuyé nó mu Rwaanda arí amagana mu karéeré kaa Káagitúumba. Kugeza haambere aha baákomeje umucó wáabo wó kugíshiisha inká záabo bákurikije ibihe.</w:t>
      </w:r>
    </w:p>
    <w:p w14:paraId="3F9AD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-HIMÁ , Umt w úmunebwe byaáhebuuje utíinya umurimo. Paresseux invétéré, qui abhorre le travail.</w:t>
      </w:r>
    </w:p>
    <w:p w14:paraId="33565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5ri, irihi Ubk bw íicúmu. Variété de lance.</w:t>
      </w:r>
    </w:p>
    <w:p w14:paraId="131F7E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 impi A Ubk bw íinká y Ábahimá. Vache de la race qu’élèvent les Hima.</w:t>
      </w:r>
    </w:p>
    <w:p w14:paraId="3A53B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I gahi Umwaámi wa cúmi na bátaandátu w Úrwaanda ushíingiye ku bucúrabwéenge ukabara usúbira inyuma. Izína ry úbwaámi ní Yuhi.</w:t>
      </w:r>
    </w:p>
    <w:p w14:paraId="395C8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muhi Imaándwa ibáandwa n Ábatuutsi. Esprit du culte de Ryangombe qui est invoqué par les Tutsi.</w:t>
      </w:r>
    </w:p>
    <w:p w14:paraId="2EA46F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II gahi Hbn Izína bahiimba ukóreesha abaándi ibidáshobóka. Surnom de celui qui exige des autres l’impossible.</w:t>
      </w:r>
    </w:p>
    <w:p w14:paraId="755D10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V syn -góonga Marasme.</w:t>
      </w:r>
    </w:p>
    <w:p w14:paraId="0E61D5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 gahi Ubk bw íinzóka y ágasózi. Serpent non identifié.</w:t>
      </w:r>
    </w:p>
    <w:p w14:paraId="5A4CA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-HÍIMÁ V var -héemá et syn asíma ø Asthme.</w:t>
      </w:r>
    </w:p>
    <w:p w14:paraId="4A8BE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-HÍIMAHIIM- guhíi V syn -éeteet- S’amener.</w:t>
      </w:r>
    </w:p>
    <w:p w14:paraId="73CA8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-HÍMAKAZ- guhí, je Intr Iyó bavuga ábakoóbwa cg abagoré, gutíinya imirimo cg kwíigira umunéenganeenzi. En parlant d’une femme, avoir horreur du travail, faire la paresseuse.</w:t>
      </w:r>
    </w:p>
    <w:p w14:paraId="3AB3AB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-HIMÁKAZI , Eth Umugoré w úmuhimá. Femme hima.</w:t>
      </w:r>
    </w:p>
    <w:p w14:paraId="19D278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-HIMÁKAZI gahi ** Ubk bw úmukeenke. Herbe de la famille des Poacées : Hyparrhenia filipendula (Hochst), Stapf.</w:t>
      </w:r>
    </w:p>
    <w:p w14:paraId="3A663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-HIMANDYAARYA agahi V var -himano Méchanceté consistant à demander l’impossible.</w:t>
      </w:r>
    </w:p>
    <w:p w14:paraId="7F5C4B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-HIMANO Ubugizi bwaa náabi úmt akoréesha ahíma undí. Méchanceté consistant à demander l’impossible à qqn.</w:t>
      </w:r>
    </w:p>
    <w:p w14:paraId="12CBB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 I guhi Tr A V syn -haang- I B Inventer.</w:t>
      </w:r>
    </w:p>
    <w:p w14:paraId="2C708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-HIIMB- II guhii Intr A Kubá mwiizá cg mubí by íhabú. Avoir une beauté ou une laideur remarquable, extraordinaire.</w:t>
      </w:r>
    </w:p>
    <w:p w14:paraId="7536C0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 III guhii Tr Guhíingiisha isúka uyíhoonda ku ibt bishobóra kuyipyinagaza. Cultiver avec une houe en la cognant contre des corps durs qui peuvent l’abîmer.</w:t>
      </w:r>
    </w:p>
    <w:p w14:paraId="509663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 A; -SÚKA 9i A.</w:t>
      </w:r>
    </w:p>
    <w:p w14:paraId="348665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-HÍIMB- I guhíi Intr A Kúumva umérewe néezá mu mubiri kubéera ko úguuwé néezá n íibyo úmazé kuryá. Se sentir bien après avoir bien mangé.</w:t>
      </w:r>
    </w:p>
    <w:p w14:paraId="22EA3C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-HÍIMB- II guhíi Tr Gucúra ibt ntuúbyuuzuze bigasigara ari íimitegé. Forger des objets à moitié.</w:t>
      </w:r>
    </w:p>
    <w:p w14:paraId="0F2D6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-HIÍMBA , A Icyúuma abacúzi baákuuye mu butáre buteetsé bakajya bácyeenda ho úducé twó gucúra mo íbt. Masse de fer fondu, puis durci, sur laquelle on prélève des portions pour forger des objets.</w:t>
      </w:r>
    </w:p>
    <w:p w14:paraId="5B1FBA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-HIÍMBA , igihií A Igicé cy úmubiri w úmt cg w ínyamáaswa giteeréye ho ámaguru n ámabóko n úmutwé. Tronc du corps de l’homme ou de l’animal.</w:t>
      </w:r>
    </w:p>
    <w:p w14:paraId="6B36F4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-HIIMBAGIR- guhii, ye Intr A Kubá muníni kaándi na mureemure. Être gros et grand.</w:t>
      </w:r>
    </w:p>
    <w:p w14:paraId="3659E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-HIIMBANO mxt Kivuumbúwe aríko kítaari gísaanzwe. Inventé, fictif.</w:t>
      </w:r>
    </w:p>
    <w:p w14:paraId="320F9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-HIIMBANO 5ri, irihii Izína biitírira umt cg ikt bároye ukó giteeyé cg ukó cyiifáshe. Surnom; sobriquet.</w:t>
      </w:r>
    </w:p>
    <w:p w14:paraId="1AD0B2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-HIIMBAAR- guhii, ye Tr Gutéera umt ubwuúzu kw íkt kikamushiimiisha. Intéresser, captiver, séduire, passionner, stimuler.</w:t>
      </w:r>
    </w:p>
    <w:p w14:paraId="5368E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-HIIMBAARW- guhii, we Intr A Gushiimiishwa n íkt giteeye úbwuúzu. Être intéressé, passionné.</w:t>
      </w:r>
    </w:p>
    <w:p w14:paraId="7A3EF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-HIIMBAAZ- guhii, je A V var -hiimbaar- Intéresser.</w:t>
      </w:r>
    </w:p>
    <w:p w14:paraId="5C81C8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-HIIMBAAZA , igihii Brach de -hiimbaazamisuzi ou -hiimbaazamwooyo Haricot.</w:t>
      </w:r>
    </w:p>
    <w:p w14:paraId="79F8F3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-HIIMBAAZA ruhii Brach de -hiimbaazabasazi Espèce de tissu.</w:t>
      </w:r>
    </w:p>
    <w:p w14:paraId="5EA1E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-HIIMBAAZABASAZI ruhii Ubk bw úmweénda wiirábura ubóshye nka kaaki. Espèce de tissu noir de la même texture que le kaki.</w:t>
      </w:r>
    </w:p>
    <w:p w14:paraId="04939D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-HIIMBAAZAMISUZI , igihii Bdw pour -shyíimbo Haricot.</w:t>
      </w:r>
    </w:p>
    <w:p w14:paraId="2E0E99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-HIIMBAAZAMWOOYO , igihii Bdw pour -shyíimbo Haricot.</w:t>
      </w:r>
    </w:p>
    <w:p w14:paraId="011D3D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-HIIMBI , impii A ** Akanyamáaswa k íjaanja gafite úbujyeejuru bwaa saantimeetéro nka miroongo iné. Umubyíimba wáako n úmunwa ní bireebire kaándi birakágashiye, umuriizo wáako na wó ní mureemure kaándi uba ho íbyoóya byiínshi.</w:t>
      </w:r>
    </w:p>
    <w:p w14:paraId="59CF24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-HIIMBI , impii A Agatára kuubákiishije ibití kaágenewe gutérekwa ho ámatá. Etagère en forme de claie sur laquelle on dépose les pots à lait.</w:t>
      </w:r>
    </w:p>
    <w:p w14:paraId="7AC12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-HIIMBIK- I guhii, tse Intr Kuba íkt gíkoze ku buryó bunozé kaándi buneejé. Être parfait, irréprochable.</w:t>
      </w:r>
    </w:p>
    <w:p w14:paraId="5F8171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-HIIMBIK- II guhii, tse V syn -shyidik- A Entretenir un grand feu.</w:t>
      </w:r>
    </w:p>
    <w:p w14:paraId="03FC0E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-HIIMBIR- guhii, ye Tr A V syn -béeshyer- Calomnier.</w:t>
      </w:r>
    </w:p>
    <w:p w14:paraId="77B2E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-HIÍMBIRI , igihií Igihiímba cy úmt cg cy ígití kiremétse náabí. Tronc difforme du corps humain ou d’un arbre.</w:t>
      </w:r>
    </w:p>
    <w:p w14:paraId="25F6CA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-HIIMBO mpii Ubk bw íkiméra. Espèce de plante non identifiée.</w:t>
      </w:r>
    </w:p>
    <w:p w14:paraId="07D256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-HÍIMBO agahíi V syn -íijuto B Insouciance résultant de l’opulence. | Pv Agahíimbo gahiriimbura intiizo, inda igíra ngo ntizáatéerwa.</w:t>
      </w:r>
    </w:p>
    <w:p w14:paraId="2B5DDA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-HIMUUR- guhi, ye Sig pour -nyag- Capturer du butin.</w:t>
      </w:r>
    </w:p>
    <w:p w14:paraId="4AA58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 I guhi, nnye A Tr Kugarurira uruhaánde rw íkt heejuru y úruúndi kikaba kigufí. Plier pour raccourcir.</w:t>
      </w:r>
    </w:p>
    <w:p w14:paraId="4BD60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-hinya et codérivés.</w:t>
      </w:r>
    </w:p>
    <w:p w14:paraId="6D5841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 II guhi, nnye Intr Kuróba ukabura ifí. Être bredouille à la pêche.</w:t>
      </w:r>
    </w:p>
    <w:p w14:paraId="6DE1B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-HIN- III guhi, nnye Tr Gufátiisha imigozi úbwaátsi busakáaye inzu. Fixer le chaume sur la maison avec des cordes.</w:t>
      </w:r>
    </w:p>
    <w:p w14:paraId="069B5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 V syn -riindiro Moment critique.</w:t>
      </w:r>
    </w:p>
    <w:p w14:paraId="118584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-HINA I Déf </w:t>
      </w:r>
      <w:r w:rsidRPr="00461440">
        <w:rPr>
          <w:rFonts w:ascii="Times New Roman" w:hAnsi="Times New Roman" w:cs="Times New Roman"/>
          <w:sz w:val="28"/>
          <w:szCs w:val="28"/>
        </w:rPr>
        <w:t> Loc Gukúbira mu -- : Kwíitaaza abaándi ukagaaniira cg ukaryá. Se retirer d’un groupe pour s’entretenir avec qqn ou manger.</w:t>
      </w:r>
    </w:p>
    <w:p w14:paraId="4A3EF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 , II Ubk bw úruhoómbo rugufí cyaane. Variété de coléus très petite.</w:t>
      </w:r>
    </w:p>
    <w:p w14:paraId="6D61A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-HINA I agahi Déf </w:t>
      </w:r>
      <w:r w:rsidRPr="00461440">
        <w:rPr>
          <w:rFonts w:ascii="Times New Roman" w:hAnsi="Times New Roman" w:cs="Times New Roman"/>
          <w:sz w:val="28"/>
          <w:szCs w:val="28"/>
        </w:rPr>
        <w:t> Loc Gucúra -- : V syn -buúnda loc. Se mettre à l’écart pour causer ou pour tenir conseil.</w:t>
      </w:r>
    </w:p>
    <w:p w14:paraId="57190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 , II agahi V syn -zígo Entrave pour vache.</w:t>
      </w:r>
    </w:p>
    <w:p w14:paraId="75DD4D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-HINAG- guhi, ze Intr Gutéekera ibt mu ikt utsíindagira kugira ngo hajyé mó byiínshi. Entasser pour remplir davantage.</w:t>
      </w:r>
    </w:p>
    <w:p w14:paraId="45FED3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les épis de sorgho dans les corbeilles.</w:t>
      </w:r>
    </w:p>
    <w:p w14:paraId="5C0EF0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-HINAGAR- guhi, ye V var -hinyagar- D Tomber en disgrâce.</w:t>
      </w:r>
    </w:p>
    <w:p w14:paraId="4433F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-HINAAHIN- guhi, nnye Tr A Ints de -hin- B Kuzíingaziinga ikt ku buryó budatuungáanye kikaazana imipfunyararo. Chiffonner très fort.</w:t>
      </w:r>
    </w:p>
    <w:p w14:paraId="192F6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-HINAM- gahi Intr A Kumúgara urugiingo ntirwóongere gukóra. Être perclus.</w:t>
      </w:r>
    </w:p>
    <w:p w14:paraId="4ABEC0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-HINAMIRAN- guhi Intr A Kumúgara bitsirátsije ugahera muu nzu. Être paralysé complètement.</w:t>
      </w:r>
    </w:p>
    <w:p w14:paraId="12F86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-HINAN- guhi Intr Iyó bavuga úrugaámba cg ibiíndi ibt, kugera ahó bikoméra, umt akaba atáashobora kwíigobootora. Atteindre sa pleine intensité, son paroxysme.</w:t>
      </w:r>
    </w:p>
    <w:p w14:paraId="5ED178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-HINÁANGE V syn -vunáane Douleurs articulaires.</w:t>
      </w:r>
    </w:p>
    <w:p w14:paraId="25057B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-HÍNAANTUK- guhí, tse V var -hénuk- III Se renverser.</w:t>
      </w:r>
    </w:p>
    <w:p w14:paraId="5E63E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-HÍNAANTUR- guhí, ye V var -hénur- III Renverser.</w:t>
      </w:r>
    </w:p>
    <w:p w14:paraId="39D13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-HINARAR- guhi, ye Intr</w:t>
      </w:r>
    </w:p>
    <w:p w14:paraId="2ABC93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peut-être dû à la vieillesse ou à l’amaigrissement.</w:t>
      </w:r>
    </w:p>
    <w:p w14:paraId="1F76C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-HINARARO , Kamwé mu turoongo tuuzá mu ikt cyaahináraye. Pli, régulier ou non.</w:t>
      </w:r>
    </w:p>
    <w:p w14:paraId="2C0B5A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 I guhii, nze Intr A Gutoontoma kw ínkubá. Tonner; gronder au loin, en parlant du tonnerre.</w:t>
      </w:r>
    </w:p>
    <w:p w14:paraId="4A96E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 II guhii, nze Tr A Guhirika ikt kikiigira yó. Déplacer un objet en le poussant.</w:t>
      </w:r>
    </w:p>
    <w:p w14:paraId="19FD83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-hiindaan-; -hiindangiga ; -hiindir-; -hiindiro ; -hiindo I; II; -hiinduk-; -hiindur-; -hiinduur- I; -hiinduur- II; -íihiind-.</w:t>
      </w:r>
    </w:p>
    <w:p w14:paraId="2DA746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Abt bó muu nzu ya Ruhiinda umwaámi w í Karágwe baáje gutúura mu Rwaanda. Bafite inkeende ho íkiráangabwóoko.</w:t>
      </w:r>
    </w:p>
    <w:p w14:paraId="0546E5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5ri, irihii Ubk bw íicúmu ry Ábahiinda. Variété de lance propre aux Hinda.</w:t>
      </w:r>
    </w:p>
    <w:p w14:paraId="0BD58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 igihii Umuriínga waambárwa ku kubóko baácuze báwuha umushyíishyiito muníni. Bracelet de cuivre épais.</w:t>
      </w:r>
    </w:p>
    <w:p w14:paraId="1AA481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mahii Ubk bw ícyaátsi. Herbe de la famille des Convolvulacées : Astipomoea malvacca.</w:t>
      </w:r>
    </w:p>
    <w:p w14:paraId="340775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buhii Ubk bw íinsína cg igitooki yeerá. Variété de bananier ou régime de bananes qu’il produit.</w:t>
      </w:r>
    </w:p>
    <w:p w14:paraId="1D428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Ubk bw ámasaká yó mu Bugoyi atúkura kaándi maníni arúra kaándi agíra inzoga íryóoshye. Variété de sorgho amer de l’Ubugoyi, aux gros grains rouges, réputée produire de la bonne bière.</w:t>
      </w:r>
    </w:p>
    <w:p w14:paraId="1C2E61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ruhii Izína bwiité ridafite úwó ryiítiriwe. Nom propre fictif employé dans une locution.</w:t>
      </w:r>
    </w:p>
    <w:p w14:paraId="3A5A4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 I agahii Akabábaro umt ateerwá n íkt abuzé cg n úukó hari úúmugiriye náabí. Chagrin, peine, tristesse.</w:t>
      </w:r>
    </w:p>
    <w:p w14:paraId="351FE2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 ; -TÍMA H loc; -TSIKIIMB- A; YU::U; -ZIÍNGITIRANE .</w:t>
      </w:r>
    </w:p>
    <w:p w14:paraId="23347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-HIINDA II agahii Déf </w:t>
      </w:r>
      <w:r w:rsidRPr="00461440">
        <w:rPr>
          <w:rFonts w:ascii="Times New Roman" w:hAnsi="Times New Roman" w:cs="Times New Roman"/>
          <w:sz w:val="28"/>
          <w:szCs w:val="28"/>
        </w:rPr>
        <w:t> Loc Sig pour -hiindizo loc b. Emporter tout.</w:t>
      </w:r>
    </w:p>
    <w:p w14:paraId="2FBA2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-HIINDABAROZI , Ijoro ryaa mva-hé na njya-hé. Pleine nuit.</w:t>
      </w:r>
    </w:p>
    <w:p w14:paraId="13A847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-HIINDAGAN- guhi Intr Gutigita kubéera umushyitsi úteewé n íimbého cg ubwóoba cg ubusáaza cg indwáara. Frissonner, trembler de froid, de peur, de maladie ou de vieillesse.</w:t>
      </w:r>
    </w:p>
    <w:p w14:paraId="39D15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-dagadw-; -takurw-</w:t>
      </w:r>
    </w:p>
    <w:p w14:paraId="2F19F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-HIINDAGANO , A Imvúra igwa íváanze n úrusakú rwiínshi rw ínkubá hamwé n ímirábyo. Grondement de l’orage; orage.</w:t>
      </w:r>
    </w:p>
    <w:p w14:paraId="1301E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-HIINDAGANW- guhii, nywe V var -hiindagan-. Frissonner.</w:t>
      </w:r>
    </w:p>
    <w:p w14:paraId="4B8A42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-HIINDAGANYO , I Umutigito utúrutse kuu mbého, ubwóoba cg indwáara cg ubusáaza. Frisson, tremblement causé par le froid, la peur, la maladie ou la vieillesse.</w:t>
      </w:r>
    </w:p>
    <w:p w14:paraId="121464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-HIINDAGANYO , II Ukutámerérwa néezá cg kugira impágarará kw ígihúgu. Troubles civils.</w:t>
      </w:r>
    </w:p>
    <w:p w14:paraId="33627D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6467BA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-HIINDAGAR- guhii, ye Intr A Kwíikaanga ikt ugahabuka. Sursauter de frayeur.</w:t>
      </w:r>
    </w:p>
    <w:p w14:paraId="7A7BD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-HIINDAGUR- guhii, ye Tr Ints de -hiindur- A. Changer constamment.</w:t>
      </w:r>
    </w:p>
    <w:p w14:paraId="7B61F3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-HIINDAMUK- guhii, tse Intr Kuva aht kw ábt cg ibt byiínshi bikageendera icyáarimwé. Partir, se retirer en masse.</w:t>
      </w:r>
    </w:p>
    <w:p w14:paraId="77CBAE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-NYEGEETAN-; -ÓONK- A; -PFÚUNDUUK-; -ROONGOOR- B; -SAGÁRA A; -SEEDUK- A; -SHISHIMUK- C; -SHUÚRURU ; -SIBO 9i B; -TAÁTAANE ; -TSIINSUK- B; -VUÚMBI loc.</w:t>
      </w:r>
    </w:p>
    <w:p w14:paraId="5BFC82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-HIINDAMUR- guhii, ye Tr Kuvaana hó abt beénshi cg ibt byiínshi bikageendera icyáarimwé. Renvoyer ou déplacer en masse.</w:t>
      </w:r>
    </w:p>
    <w:p w14:paraId="011CA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-HIINDAMUYAGA gihii Umusózi wó mu buréengerazúuba bwaa kómiíni ya Mbázi, Perefegituúra ya Bútare, utúuwe hó n ábapáadíri b Ábabenedigitiíni. Colline située à l’ouest dans la commune Mbazi.</w:t>
      </w:r>
    </w:p>
    <w:p w14:paraId="43A49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-HIINDAMYAAMBI Aht hashoonje íbiriíbwa. Lieu où il y a carence de vivres.</w:t>
      </w:r>
    </w:p>
    <w:p w14:paraId="1D839C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-HIINDAN- guhii Intr Kubyigana kw ábt beénshi. En parlant d’une foule, se bousculer.</w:t>
      </w:r>
    </w:p>
    <w:p w14:paraId="5D1C1D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-HIINDAAN- guhii Intr A Kwaandura k úmt cg ikt kigasa náabí cyaane. Devenir très sale.</w:t>
      </w:r>
    </w:p>
    <w:p w14:paraId="1AB06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-HIINDANGIGA , V syn -cáanyi A Serviteur chargé d’entretenir le feu toute la nuit.</w:t>
      </w:r>
    </w:p>
    <w:p w14:paraId="7BA584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-HÍINDÉ Eth Et Bumwé mu móoko y ábatuúrage bó murí kimwé mu bihúgu byaa Aziyá y ámajyéepfó, gifité New Delhi ho úmurwa mukurú. Indiens, Hindous, Pakistanais, populations de l’Asie méridionale habitant les pays dont les capitales sont New Delhi et Islamabad.</w:t>
      </w:r>
    </w:p>
    <w:p w14:paraId="17C74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 , igihii V syn -húumé Esprit d’ancêtre qui dérange pendant la nuit.</w:t>
      </w:r>
    </w:p>
    <w:p w14:paraId="536712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-HIINDÍ mihii Ikiyága kirí murí perefegituúra ya Byuumba mu ruhaánde rw íburásirazúuba bwaa Páriki nasiyonaári y Ákagéra. Lac situé dans la préfecture de Byumba, dans la partie orientale du Parc national de l’Akagera.</w:t>
      </w:r>
    </w:p>
    <w:p w14:paraId="344F7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-HIINDIGIR- guhii, ye Intr A Kutágira ínyama cg ingiingo zikoméye ku buryo ícyo úkozé kikunaníza n íiyó cyaabá gitó. Avoir des muscles ou des articulations tellement faibles qu’on est fatigué par tout ce qu’on fait, si facile que ce soit.</w:t>
      </w:r>
    </w:p>
    <w:p w14:paraId="66B7ED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-HIINDIGIRI , igihii V var -cinyigiri Être ou objet petit mais gros.</w:t>
      </w:r>
    </w:p>
    <w:p w14:paraId="390D0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-HÍINDIGÍRI Ubunanírwe bwó mu mitsí. Fatigue musculaire, ankylose.</w:t>
      </w:r>
    </w:p>
    <w:p w14:paraId="436EBB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-HIINDIK- guhii, tse V var -hiimbik- II et syn -shyidik- A Entretenir un grand feu.</w:t>
      </w:r>
    </w:p>
    <w:p w14:paraId="0A202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-HIINDIR- guhii, ye Tr Kuraambika ibití mu muryáango ubígerekeranya bikabuza amatúungo gusohoka. Barricader l’entrée d’une étable au moyen de morceaux de bois en les disposant horizontalement.</w:t>
      </w:r>
    </w:p>
    <w:p w14:paraId="0DB1C6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-HIINDIIR- guhii, -hiindiriye Intr A Ints de -hiind- I B Bruire, gronder, longuement; vrombir.</w:t>
      </w:r>
    </w:p>
    <w:p w14:paraId="780999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-HIINDIRO gahii A Umwaámi wa gátaandátu w Úrwaanda ushíingiye ku bucúrabwéenge ukabara usúbira inyuma. Izína ry úbwaámi ní Yuhi.</w:t>
      </w:r>
    </w:p>
    <w:p w14:paraId="234FD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-HIINDIRO Abanyigínya bó muu nzu yó kwaa Gahiindiro kaa Sée-ntaa-byó. Lignage du clan Nyiginya ayant le roi Gahindiro fils de Sentabyo, pour ancêtre éponyme.</w:t>
      </w:r>
    </w:p>
    <w:p w14:paraId="49EFE3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-HIINDIIRO , A Urusakú rudateeyé heejuru aríko rushyirá keéra. Grondement prolongé.</w:t>
      </w:r>
    </w:p>
    <w:p w14:paraId="12ED8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 à présent, il est en train d’apprendre aux paysans à planter les haricots en lignes. | = RAD B.</w:t>
      </w:r>
    </w:p>
    <w:p w14:paraId="3C5A9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-HIINDIZO , igihii Kimwé mu bití bakoréesha báhiindirira amatúungo. Un des morceaux de bois servant à barricader l’entrée d’une étable.</w:t>
      </w:r>
    </w:p>
    <w:p w14:paraId="7BA20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-HIINDIZO agahii Déf </w:t>
      </w:r>
      <w:r w:rsidRPr="00461440">
        <w:rPr>
          <w:rFonts w:ascii="Times New Roman" w:hAnsi="Times New Roman" w:cs="Times New Roman"/>
          <w:sz w:val="28"/>
          <w:szCs w:val="28"/>
        </w:rPr>
        <w:t> Loc Gukóma -- : a) Kwáahurana inká n ízaázo. Laisser sortir ensemble les vaches et leurs petits.</w:t>
      </w:r>
    </w:p>
    <w:p w14:paraId="12A332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-HIINDO I A Igihe cy úumwáaka gikuríkira ikí, ubusáanzwe kigataangira murí nzéri kigafatiira ukwaakira ndetsé n úgusuhyíingo kaándi kikajya kígwa mo íimvúra y úmuriíndi, rimwé na rímwe inkubá zigakúbita. Petite saison des pluies, qui suit la grande saison sèche.</w:t>
      </w:r>
    </w:p>
    <w:p w14:paraId="19E12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-HIINDO II Imbáragá nyiínshi uruzíga rushobóra kuuzana bíturutse ku uúteeye. Grande force du cerceau, due au lanceur.</w:t>
      </w:r>
    </w:p>
    <w:p w14:paraId="6EA51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-HIINDO , igihii Ubwóoko bw úmuriínga muníni. Gros bracelet en cuivre.</w:t>
      </w:r>
    </w:p>
    <w:p w14:paraId="4E6DB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-HIINDO buhii Rég Goyi Ubk bw íinsína. Variété de bananier.</w:t>
      </w:r>
    </w:p>
    <w:p w14:paraId="61F1B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 , agahii, uduhii Ubk bw íkiméra. Espèce de plante non identifiée.</w:t>
      </w:r>
    </w:p>
    <w:p w14:paraId="11CED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 , V syn -búra A Grelon.</w:t>
      </w:r>
    </w:p>
    <w:p w14:paraId="462325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-HIÍNDU V syn -búra B Grêle.</w:t>
      </w:r>
    </w:p>
    <w:p w14:paraId="4D5B2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 , impií Akúuma gafite íkigeembe nk íicy íicúmu, heepfó kakamera nk úmugera. Bagakoreesha mu iibóha, bakakíiháanduuza kaándi bakakookeesha abarwáayi.</w:t>
      </w:r>
    </w:p>
    <w:p w14:paraId="3CD1D4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-HIINDUK- guhii, tse A Tr Kureka kumera ukó wari uúmeze ukamera ukuúndi. Devenir différent, être modifié en, changer d’aspect, se transformer, se changer en.</w:t>
      </w:r>
    </w:p>
    <w:p w14:paraId="58E1F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-HÍINDUKÁ impíi A Urwáangano ruuzá nyuma y úbucutí. Inimitié qui succède à l’amitié.</w:t>
      </w:r>
    </w:p>
    <w:p w14:paraId="7115C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-HIINDUKIR- guhii, ye Intr A Gukóra ku buryo áho úmugóongo waawe wari wéerekeye heerékera inda. Faire demi-tour, se retourner.</w:t>
      </w:r>
    </w:p>
    <w:p w14:paraId="6CCC87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-JYAAMBERE A; -KAAMBUURA ; -KÉBEREZ-; NGAAHÓ I; -NYÚRANY-; -RAAZIK- A; -REMURUR- II B; -RUUNGU II ; -SEMUUR-; -SOKA A loc; -SOMER- B; -SUHEERW-; -TAABIIR- D; -TÁMUR- D; -TÁANDUKIIR-; -TÉBE-GATOOKE loc; -TUKUR- C; -TUNURA A; -YIRA loc; -YOBERANY-; -ZÚUNG- D.</w:t>
      </w:r>
    </w:p>
    <w:p w14:paraId="7D854B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7D9D3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-hiinduriz-; -hiinduro ; -hiindurw-; -íihiindur-; ndahiindúrwa ø.</w:t>
      </w:r>
    </w:p>
    <w:p w14:paraId="138297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-HIINDUUR- I guhii, ye A V var -hiindukir- et syn -garuk- A Revenir.</w:t>
      </w:r>
    </w:p>
    <w:p w14:paraId="140D57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-HIINDUUR- II guhii, ye Intr Gukúura ibihiindizo ku muryáango. Enlever de l’entrée d’une étable les bois qui la ferment.</w:t>
      </w:r>
    </w:p>
    <w:p w14:paraId="5EEAF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-HIINDURA , impii Inyama yó muu nda yoométse ku gitóondorá. Caillette, partie de l’estomac des ruminants.</w:t>
      </w:r>
    </w:p>
    <w:p w14:paraId="7739D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-HÍINDURÁ Déf </w:t>
      </w:r>
      <w:r w:rsidRPr="00461440">
        <w:rPr>
          <w:rFonts w:ascii="Times New Roman" w:hAnsi="Times New Roman" w:cs="Times New Roman"/>
          <w:sz w:val="28"/>
          <w:szCs w:val="28"/>
        </w:rPr>
        <w:t> Loc Kwíica -- : V syn -hiimbi loc En parlant d’une jeune mariée encore claustrée, commettre l’adultère.</w:t>
      </w:r>
    </w:p>
    <w:p w14:paraId="001E55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-HIINDUURA A Amahaamba bariríimba inká zítaaha. Variété de chants pastoraux exécutés quand les vaches rentrent des pâturages.</w:t>
      </w:r>
    </w:p>
    <w:p w14:paraId="26B49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-HIINDUURAN- guhii Tr A Kugarukana inzira iyi n iíyi. Revenir par tel endroit.</w:t>
      </w:r>
    </w:p>
    <w:p w14:paraId="7A5D2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-HIINDUURANO , impii V syn -garuzwamuheto , Soumis par les armes.</w:t>
      </w:r>
    </w:p>
    <w:p w14:paraId="630C04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-HIINDURANY- guhii, nije cg nyije Tr A Gukúuraniisha imyaambaro ku mubiri uyíbisiikanya. Changer de vêtements.</w:t>
      </w:r>
    </w:p>
    <w:p w14:paraId="5F26F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-HIÍNDURE Ibt by úrusúkuumé bimezé nk ígikóma biturúka muu nda y íkirúunga cyaaká bífite ubushyuúhe butageréranywa. Lave.</w:t>
      </w:r>
    </w:p>
    <w:p w14:paraId="761CE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-HIÍNDURE , I Ibuye rikomóoka ku mahiíndure. Lave solidifiée, pierre de lave.</w:t>
      </w:r>
    </w:p>
    <w:p w14:paraId="4ED83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-HIÍNDURE , II V syn -sí B Terrain dénudé.</w:t>
      </w:r>
    </w:p>
    <w:p w14:paraId="57B1E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-HIÍNDURE , igihií V var -hiindi et syn -húumé Esprit d’ancêtre qui dérange pendant la nuit.</w:t>
      </w:r>
    </w:p>
    <w:p w14:paraId="5EA6C9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-HIÍNDURE , impií V var -híindurá Adultère.</w:t>
      </w:r>
    </w:p>
    <w:p w14:paraId="3F912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-HIINDURIZ- guhii, je A Tr Gufáta ikt ahaári iimbere ukahashyira inyuma. Retourner entièrement qqch de façon que l’intérieur soit à l’extérieur.</w:t>
      </w:r>
    </w:p>
    <w:p w14:paraId="3E16C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-HIÍNDURIZE impií Déf </w:t>
      </w:r>
      <w:r w:rsidRPr="00461440">
        <w:rPr>
          <w:rFonts w:ascii="Times New Roman" w:hAnsi="Times New Roman" w:cs="Times New Roman"/>
          <w:sz w:val="28"/>
          <w:szCs w:val="28"/>
        </w:rPr>
        <w:t> Loc Kwaambara -- : Kwaambara umwaambaro ah ínyuma hakajya imbere. Porter un vêtement retourné.</w:t>
      </w:r>
    </w:p>
    <w:p w14:paraId="0ABB1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-HIÍNDURIZE , I V var -hiíndure II Lave.</w:t>
      </w:r>
    </w:p>
    <w:p w14:paraId="464EE6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-HIÍNDURIZE II Amaráso y úmugore úgíiye mu mugóongo ubwaa mbere akímara kuroongorwa. Premières règles après le mariage.</w:t>
      </w:r>
    </w:p>
    <w:p w14:paraId="5BDF97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aussi croit-on qu’elle est enceinte, comme si la période des menstrues coïncidait avec celle de la fécondité.</w:t>
      </w:r>
    </w:p>
    <w:p w14:paraId="2BB541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-HIINDURO Ugusúbirwa by úmt wiígeze kurwáara indwáara zimwé na zímwe nk úbugaanga, maraariyá, nbd. Récidive de certaines maladies telle que la fièvre récurrente, la malaria.</w:t>
      </w:r>
    </w:p>
    <w:p w14:paraId="63ADF2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-HIINDURW- guhii, we Intr Gufátwa n úmuhiinduro. Subir une rechute d’une maladie récurrente.</w:t>
      </w:r>
    </w:p>
    <w:p w14:paraId="234BE2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-HIÍNDUURWA , impií V syn -garuzwamuheto Soumis par la force.</w:t>
      </w:r>
    </w:p>
    <w:p w14:paraId="31411C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 guhii, nze Tr Kugabagabanya ikt mo úducé twiínshi. Diviser en petites parts.</w:t>
      </w:r>
    </w:p>
    <w:p w14:paraId="29F39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 guhíi, nze A Tr Kwéeguza isúka cg ikiíndi gikóreesho igitaka icyaári haasí kikajya heejuru ubígirira gutéera mo íimyáaka. Labourer, retourner la terre de culture, travailler la terre.</w:t>
      </w:r>
    </w:p>
    <w:p w14:paraId="01110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-RÍMIRAMFÍIZI ; -RIMIRAN- A; -RUGUT-; -RUÚNDI A loc; -RYOÓNYORI loc; -SAARUUR- A; -SASIRIR- B; -SASO 9i B; -SES- C; -SEESEK- E; -SHAANGA ; -SIIBO loc; -SIBUUR- B; -SÚBY- loc; *-SÚKA 9i B loc; -TAKA I C; -TAANGANIK- I; -TARAGA loc; -TEEMBEER- B; -TÉEND- III B; *-TÉER- II B; -TIYO B; -TÓGONYOK- B; -TSIIMB- E; -TSÍINDIIR- D; -VI loc; -VÚUVUUR- A; -YOGI A loc; -YOGOOZ- I B; -YUUNGUMUR-; -ZAÁGE ; -ZÍINGÁ A; -ZUUR- E.</w:t>
      </w:r>
    </w:p>
    <w:p w14:paraId="06118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-híinguuk-; -híinguur-; -hiíngwa ; -híingwarímwe ; -hiínza ; -híinzi ; -hú-bahiingána ; -íihiing-; -íihiingizi ; -pfá-bagahíinga .</w:t>
      </w:r>
    </w:p>
    <w:p w14:paraId="68D76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-HIINGA , impii A V syn -béehé B Planchette divinatoire.</w:t>
      </w:r>
    </w:p>
    <w:p w14:paraId="2AF279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-HIINGA mpii Umusózi wó murí Komiíni Rusuumo, Perefegituúra Kibúungo. Colline de la commune de Rusumo.</w:t>
      </w:r>
    </w:p>
    <w:p w14:paraId="332F0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 gahíi Ikirúunga kirí mu rubíbi rw Úrwaanda, Ubugáandá na Kóongó. Gifite ubureebure bwaa m .</w:t>
      </w:r>
    </w:p>
    <w:p w14:paraId="2D6C8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-HIÍNGA , igihií Ubk bw úrubúto ruriibwá. Espèce de fruit comestible.</w:t>
      </w:r>
    </w:p>
    <w:p w14:paraId="38AA19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-HIÍNGA , I impií Igicé cy úmusózi gitegámye kiri áaho ámabaanga ahuuríra. Sommet plat d’une colline; plateau.</w:t>
      </w:r>
    </w:p>
    <w:p w14:paraId="70A8D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-HIÍNGA gahií Umt ugírira abaándi náabí. Pers nuisible envers la société.</w:t>
      </w:r>
    </w:p>
    <w:p w14:paraId="176F78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-HIÍNGA gihií A Umusózi wó mu burásirazúuba bwaa kómiíni Kayóve. Colline située dans la partie orientale de la commune de Kayove.</w:t>
      </w:r>
    </w:p>
    <w:p w14:paraId="2A7A75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-HIÍNGA ruhií Déf </w:t>
      </w:r>
      <w:r w:rsidRPr="00461440">
        <w:rPr>
          <w:rFonts w:ascii="Times New Roman" w:hAnsi="Times New Roman" w:cs="Times New Roman"/>
          <w:sz w:val="28"/>
          <w:szCs w:val="28"/>
        </w:rPr>
        <w:t> Loc Gucá -- nyuma : Gukébereza aht ugasubira ahó wavuuyé. Retourner en cachette d’où l’on vient.</w:t>
      </w:r>
    </w:p>
    <w:p w14:paraId="37078E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-HIÍNGA uruhií V var -híingamyi Gros objet.</w:t>
      </w:r>
    </w:p>
    <w:p w14:paraId="37EDC7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-HIÍNGA , agahií, uduhií A Igicé cy úmusózi gituumbúrutse, kidatuuwé. Sommet inhabité d’une colline.</w:t>
      </w:r>
    </w:p>
    <w:p w14:paraId="380A5B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-HIÍNGA II impií Umt ugírira undí néeza ákamukuura ahaága. Bienfaiteur, pers qui en tire une autre d’embarras.</w:t>
      </w:r>
    </w:p>
    <w:p w14:paraId="00670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-HÍINGAM- guhíi Intr A V var -híingarar- A Être saillant.</w:t>
      </w:r>
    </w:p>
    <w:p w14:paraId="0C8F52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-HIINGAMABUYE , impii V syn -turagarira A Petit et fort.</w:t>
      </w:r>
    </w:p>
    <w:p w14:paraId="7166C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-HÍINGAMO , Igihe amanywá yiimúkira ijoro. Déclin du jour.</w:t>
      </w:r>
    </w:p>
    <w:p w14:paraId="0EBD46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-HÍINGAMYI muhíi Ikt kiníni kaándi utabona úko úfatá ngo ugiterúre. Gros objet qu’il n’est pas aisé de soulever.</w:t>
      </w:r>
    </w:p>
    <w:p w14:paraId="0E5340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-HÍINGAAN- guhíi A Tr Gutéera cg gukúbita rimwe úkaguusha. Tuer sur le coup.</w:t>
      </w:r>
    </w:p>
    <w:p w14:paraId="2ACF26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-HIÍNGAANE impií A V syn -turagarira Petit et fort.</w:t>
      </w:r>
    </w:p>
    <w:p w14:paraId="680F4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-HÍINGAANY- guhíi, nyije cg nije Tr Gutéera umt icúmu cg inkóota cg ikiíndi ikt gisá na ryó kigahíinguranya. Donner un coup de lance, d’épée, etc.</w:t>
      </w:r>
    </w:p>
    <w:p w14:paraId="2C3EDE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-HÍINGARAR- guhíi, ye Intr A Kuba íkt kíreenga umuroongo ibiíndi birí hó. Être saillant.</w:t>
      </w:r>
    </w:p>
    <w:p w14:paraId="02ED5A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-HÍINGARIK- guhíi, tse Tr V var -híingik- A Rendre saillant.</w:t>
      </w:r>
    </w:p>
    <w:p w14:paraId="66C47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-HIÍNGE Umurima úhíinze cg umt ategánya kuzaahiinga. Champ cultivé ou destiné à la culture.</w:t>
      </w:r>
    </w:p>
    <w:p w14:paraId="1999A3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-HÍINGIK- guhíi, tse Tr A Gutúma umt cg ikt gíhiingama. Rendre saillant.</w:t>
      </w:r>
    </w:p>
    <w:p w14:paraId="3619E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-HIINGIKA ruhii Inka ífíte amaheémbe yeerékeye kuu mpaánde. Vache dont les cornes sont dirigées sur les côtés.</w:t>
      </w:r>
    </w:p>
    <w:p w14:paraId="1BEA1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-HÍINGIKAN- guhíi V var -híingikiran- Faire saillie dans une rangée.</w:t>
      </w:r>
    </w:p>
    <w:p w14:paraId="7EADF5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-HIÍNGIKANE , V var -hiíngikirane Objet saillant.</w:t>
      </w:r>
    </w:p>
    <w:p w14:paraId="72A570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-HÍINGIKIRAN- guhíi Tr Kugerekerana kw íbt bitarí ku muroongo. En parlant d’objets, faire saillie dans une rangée.</w:t>
      </w:r>
    </w:p>
    <w:p w14:paraId="4FCAC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-HIÍNGIKIRANE , impií Ikt kirí hamwé n íbiíndi aríko kigata umuroongo usáanzwe. Objet saillant dans une rangée.</w:t>
      </w:r>
    </w:p>
    <w:p w14:paraId="31E5F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-HÍINGIRAN- guhíi Tr Guhíinga náabi údátoora ímbágara. Labourer négligemment, sans ramasser le chiendent.</w:t>
      </w:r>
    </w:p>
    <w:p w14:paraId="5E2CA3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-HÍINGIRIZ- guhíi, je Intr Gukórera ibyó kurya úhíinga ukabigira nk úmwuuga. Gagner sa subsistance au jour le jour en faisant des travaux agricoles pour d’autres; travailler au pair.</w:t>
      </w:r>
    </w:p>
    <w:p w14:paraId="719492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-HIINGO , V syn -gabáne Part.</w:t>
      </w:r>
    </w:p>
    <w:p w14:paraId="6BD4F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-HIINGO mpii V var -hiingwe Faux bourdon.</w:t>
      </w:r>
    </w:p>
    <w:p w14:paraId="634660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-HÍINGO Igihe cy úumwáaka bahiingá mo íkt iki n iíki. Saison où l’on pratique telle ou telle culture.</w:t>
      </w:r>
    </w:p>
    <w:p w14:paraId="1DE037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-HÍINGO , impíi</w:t>
      </w:r>
    </w:p>
    <w:p w14:paraId="3DABF2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-HÍINGUK- guhíi, tse Intr A Kuva aho útaabonékaga ukajya ahagáragara, cg sé gutáangira kugaragara by íkt kivá mu kiíndi. Apparaître, se montrer à peine.</w:t>
      </w:r>
    </w:p>
    <w:p w14:paraId="0895B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-HÍINGUUK- guhíi, tse Intr A Kuva mu murima úmáze guhíinga. Rentrer des champs après avoir cultivé.</w:t>
      </w:r>
    </w:p>
    <w:p w14:paraId="73EF11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-HÍINGUUKO Ukuva mu murima úmáze guhíinga. Retour des champs après le travail.</w:t>
      </w:r>
    </w:p>
    <w:p w14:paraId="3570D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-HÍINGUR- guhíi, ye Tr A Gutúma ikt gíseruka cg kíjya ahagáragara. Faire apparaître, montrer.</w:t>
      </w:r>
    </w:p>
    <w:p w14:paraId="443B7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-HÍINGUUR- guhíi, ye A Tr Gukúura mu murima úwahíingaga agataaha. Congédier les cultivateurs après le travail, faire cesser le travail des champs.</w:t>
      </w:r>
    </w:p>
    <w:p w14:paraId="377DDF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-HÍINGUURA Igihe cy ámanywá cyó kuva mu murimá kw ábahíinzi mu masáasitá. Moment où les cultivateurs cessent les travaux des champs vers midi.</w:t>
      </w:r>
    </w:p>
    <w:p w14:paraId="72F87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-HÍINGURÁ , V syn -híirwé A Chance.</w:t>
      </w:r>
    </w:p>
    <w:p w14:paraId="4146F5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-HÍINGURANY- guhíi, nyije cg nije Tr A V syn -áahurany- A Percer de part en part. | = RAD B.</w:t>
      </w:r>
    </w:p>
    <w:p w14:paraId="5A47F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-HÍINGUTS- guhi, kije Csty de -híinguk- Faire apparaître.</w:t>
      </w:r>
    </w:p>
    <w:p w14:paraId="16BE8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-HIÍNGWA , igihií Ikiméra cyóose kiriibwá cg gishobóra kuríibwa. Plante comestible et cultivée.</w:t>
      </w:r>
    </w:p>
    <w:p w14:paraId="267A3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-HÍINGWARÍMWE , impíi Ubk bw ámasaká. Variété de sorgho.</w:t>
      </w:r>
    </w:p>
    <w:p w14:paraId="398E9E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-HIINGWE mpii Ubk bw úruyúki rubá mu muziinga ntirútaare kaándi ntirúryaane. Faux bourdon, mâle de l’abeille.</w:t>
      </w:r>
    </w:p>
    <w:p w14:paraId="2F7674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-HÍNI , A Igití kibaajé bakwiikíra mo íbikóreesho biníni bicuzé mu byúuma nk íisúka, ishóoká, nbd. Manche des grands outils de fer tels que houe, hache.</w:t>
      </w:r>
    </w:p>
    <w:p w14:paraId="6E66F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-KÓONGOOT- B; -KWÍIKIR- loc; -RIÍNDI ; -TÍ B.</w:t>
      </w:r>
    </w:p>
    <w:p w14:paraId="7FBBB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-dudú , -hezo ;-sékuro</w:t>
      </w:r>
    </w:p>
    <w:p w14:paraId="5F7357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-HÍNI Uruhúuriiko rw ínkoni. Volée de coups de bâton, bastonnade.</w:t>
      </w:r>
    </w:p>
    <w:p w14:paraId="66E4CD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-HÍNI gahí Umusózi wó murí komiíni ya Rukara. Colline de la commune de Rukara.</w:t>
      </w:r>
    </w:p>
    <w:p w14:paraId="72A83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-HÍNI impí Déf </w:t>
      </w:r>
      <w:r w:rsidRPr="00461440">
        <w:rPr>
          <w:rFonts w:ascii="Times New Roman" w:hAnsi="Times New Roman" w:cs="Times New Roman"/>
          <w:sz w:val="28"/>
          <w:szCs w:val="28"/>
        </w:rPr>
        <w:t> Loc -- iratúritse : Haaje abt cg ibt byiínshi. Il vient une foule dense ou un grand troupeau.</w:t>
      </w:r>
    </w:p>
    <w:p w14:paraId="3BAA70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-HINIK- guhi, tse Tr Gutsíindagira ibt byiínshi mu ikt. Entasser une grande quantité dans un contenant, bourrer de.</w:t>
      </w:r>
    </w:p>
    <w:p w14:paraId="14AC7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-HÍNIINTIK- guhí, tse Intr Kugeendera icyáarimwé kw ábt cg ibt byiínshi. En parlant d’une foule ou d’un troupeau, se déplacer dans la même direction et en même temps.</w:t>
      </w:r>
    </w:p>
    <w:p w14:paraId="3840A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-HÍNIINTUR- guhí, ye Tr Kwíirukana ibt byiínshi bigahoombookera icyáarimwé. Chasser une grande foule ou l’obliger à se déplacer.</w:t>
      </w:r>
    </w:p>
    <w:p w14:paraId="2332DF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-HINIR- guhi, ye V loc mó, hamwé Suspendre la parole volontairement.</w:t>
      </w:r>
    </w:p>
    <w:p w14:paraId="71C01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-HINIRIZ- guhi, je Intr Gukóra ikt ushyíze ho úmweéte aríko wábaanje kwaandaara. Redoubler d’ardeur à la besogne.</w:t>
      </w:r>
    </w:p>
    <w:p w14:paraId="71192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-HINIRO , cg V syn -giingo Articulation.</w:t>
      </w:r>
    </w:p>
    <w:p w14:paraId="6DA51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-HIINJA Utt tw úbuseémbwa kaándi tugarágara ku mubyíimba w íkt kiníni. Inégalités à la surface d’un gros objet.</w:t>
      </w:r>
    </w:p>
    <w:p w14:paraId="71113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-HÍINJA , impíi A Umwáana utáráageza igihe cyó kwiicara. Bébé, poupon, jeune enfant qui n’est pas encore capable de s’asseoir.</w:t>
      </w:r>
    </w:p>
    <w:p w14:paraId="3D755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-GOMER- B; -GOMOROR- B; -HÚUBÁ ; -IÍNJIIRE ; -KOONGOORO B; -KUUNGUUR-; -NYÁAR- A loc; -REENGE A loc; -RERI A; -SÉKERAMWÁANZI A; -SOHOR- B; -SUUNDUUR-; -TÁAPFUUR- B; -TSIKIK- B; -VUUMBUR- H.</w:t>
      </w:r>
    </w:p>
    <w:p w14:paraId="599480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-HÍINJA buhíi Igicé cyaa mbere cy úrubáriro rwaa kázeréera gikuríkira imiteénde y ígiseenge kikeenda kurema uruzíga. Première circonvolution de la traverse -zeréera en forme de spirale, qui se situe dans le dôme de la maison traditionnelle immédiatement après les trois traverses circulaires -teénde .</w:t>
      </w:r>
    </w:p>
    <w:p w14:paraId="3101C7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-HÍINJUUR- guhíi, ye Tr Kúubaka urubáriro rwaa búhiinja. Tresser la circonvolution de traverse -híinja .</w:t>
      </w:r>
    </w:p>
    <w:p w14:paraId="2C614C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-HINO , I V var -hinararo Pli.</w:t>
      </w:r>
    </w:p>
    <w:p w14:paraId="2BD33B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-HINO , agahi, uduhi V var -hina II et syn -zígo Entrave de vache.</w:t>
      </w:r>
    </w:p>
    <w:p w14:paraId="61AC3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-HINO , II Imigozi ísóbekeranye ifáshe ubwaátsi bw ínzu ngo budatwaarwá n úmuyaga. Cordes qui fixent le chaume couvrant une maison traditionnelle.</w:t>
      </w:r>
    </w:p>
    <w:p w14:paraId="26FB58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-HINUUK- guhi, tse Intr Kuraambuuka kw ícyaári cyíihinnye. Se défroisser; se défriper; se déplier; se déplisser.</w:t>
      </w:r>
    </w:p>
    <w:p w14:paraId="13920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-HINUUR- guhi, ye Tr Kuraambuura icyaári gíhinnye. Défroisser, défriper, déplisser, déplier.</w:t>
      </w:r>
    </w:p>
    <w:p w14:paraId="6478C0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-kúunjuur-</w:t>
      </w:r>
    </w:p>
    <w:p w14:paraId="07856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-HINYA muhi V var nyawiíhina ø Chenille arpenteuse.</w:t>
      </w:r>
    </w:p>
    <w:p w14:paraId="242FD8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-hinyagurik-; -hinyaguriz-; -hinyaang- | Cf -hin- I.</w:t>
      </w:r>
    </w:p>
    <w:p w14:paraId="5A7EB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-HINYAGAR- guhi, ye Intr A Gutsikira ukababara mu rugiingo rw úkuguru. Trébucher en se faisant mal à une articulation de la jambe.</w:t>
      </w:r>
    </w:p>
    <w:p w14:paraId="4AB20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-HINYAGIR- guhi, ye V syn -cúumbagir- A Boiter.</w:t>
      </w:r>
    </w:p>
    <w:p w14:paraId="2A2A7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-HINYAANG- I guhi, nze Intr Guhinaahina ikt by ágakábyo. Froisser qqch très fort.</w:t>
      </w:r>
    </w:p>
    <w:p w14:paraId="3B254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-HINYAANG- II guhi, nze Tr V var -hinyur- Rejeter.</w:t>
      </w:r>
    </w:p>
    <w:p w14:paraId="20140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-HINYARAR- guhi, ye Intr V var -hinarar- A Être chiffonné.</w:t>
      </w:r>
    </w:p>
    <w:p w14:paraId="3AC8E5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-HÍNYOOR- guhí, ye Intr A Gufoora umuheto ntiwíinjize ari úubushaáke cg ubíteewe n úbuswa. Tendre un arc de manière lâche, intentionnellement ou par maladresse.</w:t>
      </w:r>
    </w:p>
    <w:p w14:paraId="48060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-HÍNYOORO , Ukurása utáafooye cyaane. Tension lâche de l’arc | = RAD A.</w:t>
      </w:r>
    </w:p>
    <w:p w14:paraId="2B2B2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-HINYÚ A Ukutéeméra ikt bakubwiíye cg ukwáanga icyó bagukuúndiisha kubéera ko úkiboná mo ámafutí. Refus de ce qu’on vous dit ou dédain de ce qu’on vous vante.</w:t>
      </w:r>
    </w:p>
    <w:p w14:paraId="31B05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-HINYUK- guhi, tse Intr Kugira ikibéengero by íkt cyaari gíkuunzwe cg kugabanuka mo úburyoóhe cg agacíiro. Se dégrader; devenir antipathique; perdre l’estime; diminuer d’ardeur; perdre sa qualité ou sa valeur.</w:t>
      </w:r>
    </w:p>
    <w:p w14:paraId="56512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-HINYUR- guhi, ye Tr Kugaya umt cg ikt. Déprécier un être ou un objet; dédaigner ou rejeter ce qu’on dit.</w:t>
      </w:r>
    </w:p>
    <w:p w14:paraId="03973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-HINYURUR- guhi, ye V var -hinuur- Déplisser.</w:t>
      </w:r>
    </w:p>
    <w:p w14:paraId="5B3B33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-HINYUZ- guhi, je Tr A Gushaaka icyaákweemeza néezá ko íbyaávuzwe cg ibyaákozwe cg se íbyeémerwa árí byó kokó. Chercher à justifier l’authenticité d’un acte ou d’une information, à se rendre compte de l’état des choses; mettre à l’épreuve, vérifier, contrôler.</w:t>
      </w:r>
    </w:p>
    <w:p w14:paraId="0930CB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-HINYÚZA , impi A Ikt umt ashiingíra ho áhínyura ibyaávuzwe cg ibyaákozwe. Preuve.</w:t>
      </w:r>
    </w:p>
    <w:p w14:paraId="2FFE5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-HINYÚZA agahi Impaámvu yeeméza ko íbyaávuzwe cg íbyaákozwe atarí byó. Preuve du contraire.</w:t>
      </w:r>
    </w:p>
    <w:p w14:paraId="4AE51F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-HINYÚZA Izína biita ínzara kuko íshobóra kuguhemuza ukíiba cg ugasaba utáabigiraga. Surnom de la faim parce qu’elle peut amener qqn à se méconduire en volant ou en quémandant.</w:t>
      </w:r>
    </w:p>
    <w:p w14:paraId="5308A4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-HÍNYUZABÁTWAÁRE , impí V syn -téengato Marteau.</w:t>
      </w:r>
    </w:p>
    <w:p w14:paraId="0DAD8E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-HIÍNZA , A Arch Umwaámi w ágahúgu gató abt buúbahaga nk íkimáana bakamutuura amakóro na we ákabaha imvúra, akabahahiriza ibyóonnyi akanabatsirikira ibiiza. Kuva aho íngoma Nyigínya iziyé abahiínza bamwé baárayiyóbotse, abaánze kuyiyoboka bararwaanywa.</w:t>
      </w:r>
    </w:p>
    <w:p w14:paraId="5634C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-SHWAÁMA . | Note : Les sens A B sont traduits par «roitelets» chez certains auteurs qui adoptent la perspective de la monarchie rwandaise: le seul vrai roi est celui du Rwanda, les autres sont voués par le destin à être conquis.</w:t>
      </w:r>
    </w:p>
    <w:p w14:paraId="42DB8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-HÍINZAKAR- guhíi, ye Intr Kuba ígikómererwá cg umukiré. Devenir très puissant ou riche.</w:t>
      </w:r>
    </w:p>
    <w:p w14:paraId="7A803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-HÍINZI , A Umt ukóra umurimo wó guhíinga. Cultivateur, laboureur.</w:t>
      </w:r>
    </w:p>
    <w:p w14:paraId="22E12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-HÍINZI A Umwuuga wó guhíinga. Agriculture.</w:t>
      </w:r>
    </w:p>
    <w:p w14:paraId="32292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-HÍINZI Agatsíko k íbimonyó bigurúka. Essaim de fourmis noires ailées.</w:t>
      </w:r>
    </w:p>
    <w:p w14:paraId="6FDD5A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 I guhíi, -riye Appl de -hí- Brûler pour.</w:t>
      </w:r>
    </w:p>
    <w:p w14:paraId="19E0F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 II guhíi, riye Tr Kuungukira umt kw íkt. Être avantageux, prospère, profitable à, bien réussir à.</w:t>
      </w:r>
    </w:p>
    <w:p w14:paraId="679F9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-HÍRA , Ubk bw ígití. Espèce d’arbuste non identifié.</w:t>
      </w:r>
    </w:p>
    <w:p w14:paraId="70A24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-HÍRA V syn -cecé Replis d’embonpoint.</w:t>
      </w:r>
    </w:p>
    <w:p w14:paraId="1D8FF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-HIRÁ + imuhi A Mu rugó rw áaho úmt ataahá. A la maison, à domicile, chez soi.</w:t>
      </w:r>
    </w:p>
    <w:p w14:paraId="3664DB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-HUÚNGU C; KWAA; NYABIÍNGI ø C; -NYABIINTU ; NYAMIRUHO; NYAMWAÁRI ø; -NYÚRARÉEMBO ; -REMY- A; -SHÁAKARÚGO ; *-TAAH- A; -TÁYEGÁ A; -TÚUNGO ; WA-RUZU ø; -VUNY- I A.</w:t>
      </w:r>
    </w:p>
    <w:p w14:paraId="563583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-HÍIRÁ , A Aht haherúuka gutwíikwa háari iigisaámbu hakaba ntáa kiíndi cyaari cyáahamera. Brûlis, terrain où les herbes ont été récemment brûlées et où rien ne pousse encore.</w:t>
      </w:r>
    </w:p>
    <w:p w14:paraId="5E00D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-HÍIRÁ , igihíi V var -híriiví Restes d’un incendie.</w:t>
      </w:r>
    </w:p>
    <w:p w14:paraId="61293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-HÍIRÁ , I impíi A V var cl Brûlis.</w:t>
      </w:r>
    </w:p>
    <w:p w14:paraId="049CB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-HÍIRÁ 9i, ihíi Inzogá y ámaárwa ishyá búkeeye bw úmuúnsi yaraayé yéenzwe hó. Bière de sorgho qui est à point le lendemain du brassage.</w:t>
      </w:r>
    </w:p>
    <w:p w14:paraId="0B043B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-HÍIRÁ , II impíi Ubk bw ígitaambaaro cy íkijúujú kirí mo úturoongo tweerá. Espèce de tissu de couleur cendrée, avec des lignes blanches.</w:t>
      </w:r>
    </w:p>
    <w:p w14:paraId="3C688E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-HIÍRA , Ubk bw íkiméra. Espèce de plante non identifiée.</w:t>
      </w:r>
    </w:p>
    <w:p w14:paraId="123D1B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-HIRAGUR- guhi, ye A Gutámira wúungiikanya ugahirika vubáavuba údátapfúnnye. Manger comme un glouton, sans mâcher.</w:t>
      </w:r>
    </w:p>
    <w:p w14:paraId="4D4B99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-HÍRAHIR- guhí, ye Intr A Gukóra hiírya nó hiíno usháaka icyaákuramira ukaruhira ubusá. Errer en vain à la recherche de moyens de subsistance.</w:t>
      </w:r>
    </w:p>
    <w:p w14:paraId="684EA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-HÍIRAHIIR- guhíi, -híirahiriye Intr Kugookera ubusá, kugerageza uko úshobóye kóose cg gushaakashaakira hóose ntuúgire icyo úgerá hó. Essayer par tous les moyens, en vain; chercher partout, en.</w:t>
      </w:r>
    </w:p>
    <w:p w14:paraId="2CCDB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-HÍRAHIRO , igihí Imimerére cg akaága umt ashyirwá mó n íibyáago bikoméye ntaágire kivuríra. Abandon, délaissement, détresse.</w:t>
      </w:r>
    </w:p>
    <w:p w14:paraId="6B9A8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-HÍRAHIZI , impí Umt w íinkéeho cg umutiindi utágirá kivuríra. Pers pauvre et sans soutien; indigent, misérable.</w:t>
      </w:r>
    </w:p>
    <w:p w14:paraId="22196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-HIRAM- guhi Intr A Kuryáama uko úboonyé cg aho úboonye úgahita usíinziira cyaane ubíteewe n úmunaniro cg inzogá nyiínshi wanyooyé. Se coucher n’importe où, ou n’importe comment, et s’endormir aussitôt très profondément, stt sous l’effet de la fatigue ou de l’ivresse.</w:t>
      </w:r>
    </w:p>
    <w:p w14:paraId="42AD3C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-HÍIRAN- guhíi Tr A Kugirana ubwuúmviikane by úmt n úundí cg kugirirana akamaro. Vivre en très bons termes ou se rendre mutuellement service.</w:t>
      </w:r>
    </w:p>
    <w:p w14:paraId="0AFD12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-HIÍRANE A Ubwuúmviikane bw úmt n úundí bádahemúkirana. Compréhension mutuelle; bonne entente.</w:t>
      </w:r>
    </w:p>
    <w:p w14:paraId="29C67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-HIÍRE adj Kidafite íbyáago cg ingoórane zikibuzá gutúungaana. Chanceux, réussi.</w:t>
      </w:r>
    </w:p>
    <w:p w14:paraId="3E0495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-HIÍRE , Gtr Umt Kiriziyá gatoriká yeeméra hó kubá yarágíze imyiífatire myiizá ya gikirisítu ku buryó bw íintáangarugero mu mibeérehó ye áríko ikaba itáráamushyíra mu rwéego rw ábataagatifu. Bienheureux, pers béatifiée par l’Église catholique, mais pas encore canonisée.</w:t>
      </w:r>
    </w:p>
    <w:p w14:paraId="50EFC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-HIÍRE mahií Déf </w:t>
      </w:r>
      <w:r w:rsidRPr="00461440">
        <w:rPr>
          <w:rFonts w:ascii="Times New Roman" w:hAnsi="Times New Roman" w:cs="Times New Roman"/>
          <w:sz w:val="28"/>
          <w:szCs w:val="28"/>
        </w:rPr>
        <w:t> Loc Ni -- : Biri mo ámahíirwé. C’est chanceux, c’est un heureux hasard.</w:t>
      </w:r>
    </w:p>
    <w:p w14:paraId="1AE1C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-HIÍRE V var -híirwé Chance.</w:t>
      </w:r>
    </w:p>
    <w:p w14:paraId="6395E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-HIÍRE , Ubk bw ágatí. Arbuste de la famille des Solanacées : Withania somnifera.</w:t>
      </w:r>
    </w:p>
    <w:p w14:paraId="07D81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-HIRI mpi Déf </w:t>
      </w:r>
      <w:r w:rsidRPr="00461440">
        <w:rPr>
          <w:rFonts w:ascii="Times New Roman" w:hAnsi="Times New Roman" w:cs="Times New Roman"/>
          <w:sz w:val="28"/>
          <w:szCs w:val="28"/>
        </w:rPr>
        <w:t> Loc Gufáta -- : a) Gufáta umubísha. Saisir, capturer à la course un guerrier armé.</w:t>
      </w:r>
    </w:p>
    <w:p w14:paraId="077B7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 mpi Umt utágira úúmurasanira. Pers qui n’a pas de défenseurs.</w:t>
      </w:r>
    </w:p>
    <w:p w14:paraId="27083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-HIRI Déf </w:t>
      </w:r>
      <w:r w:rsidRPr="00461440">
        <w:rPr>
          <w:rFonts w:ascii="Times New Roman" w:hAnsi="Times New Roman" w:cs="Times New Roman"/>
          <w:sz w:val="28"/>
          <w:szCs w:val="28"/>
        </w:rPr>
        <w:t> Loc Gupfáana -- n ágahiinda : Gushégeshwa n ágahiinda. Être miné par le chagrin.</w:t>
      </w:r>
    </w:p>
    <w:p w14:paraId="01FB05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 , Ubk bw ínkoni biitwáaza ho íintwáaro ifíte ipfúundo riníni kaándi ryiibúumbabuumbye riyigirá níni ku mutwé rikanayoongeerera iremé. Massue.</w:t>
      </w:r>
    </w:p>
    <w:p w14:paraId="15FF0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 , igihi Ibitáre bibohéesheje beéne uwo mukweége. Bracelet fait avec ce fil.</w:t>
      </w:r>
    </w:p>
    <w:p w14:paraId="73D11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 , impí ** Inzóka igíra ubumara. Irariinganiye.</w:t>
      </w:r>
    </w:p>
    <w:p w14:paraId="3880EF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-HÍRI ** Ubk bw íibára ryó mu bibohwá. Igishushaanyo cyó mu bibohwá kigizwé na mpaánde enyé zitabárika cg n íinkiraméende biteeyé nk ígishushaanyo cyiitwá incaka, aríko bigakorwa bátaaka ingáta cg umusóozo w íkt.</w:t>
      </w:r>
    </w:p>
    <w:p w14:paraId="4579C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-HIRIBURAN- guhi Tr Gutóongana cg kuraakaranya ható na háto. Se disputer, se quereller, constamment.</w:t>
      </w:r>
    </w:p>
    <w:p w14:paraId="6C7AFD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-HÍRIGISI impí Rgr Ukwaaka náabí k úrugiímbu baragúra. Mauvaise combustion de la flamme de la graisse divinatoire.</w:t>
      </w:r>
    </w:p>
    <w:p w14:paraId="454FC4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-HIRIGIT- I guhi, se V var -bírigit- Courir lourdement.</w:t>
      </w:r>
    </w:p>
    <w:p w14:paraId="20312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-HIRIGIT- II guhi, se V syn -gon- A Ronfler.</w:t>
      </w:r>
    </w:p>
    <w:p w14:paraId="1973BD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-HIRIGITI , impi V syn -turagarira A Petit et fort.</w:t>
      </w:r>
    </w:p>
    <w:p w14:paraId="083001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-HIRÍGOONDE Amagaambo y ámabiíndikiranya. Paroles mensongères orientées vers la tricherie.</w:t>
      </w:r>
    </w:p>
    <w:p w14:paraId="34B6E0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-HÍRIHIIMVÍ , igihí V var -híriiví , Reste de combustion.</w:t>
      </w:r>
    </w:p>
    <w:p w14:paraId="66CD57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-HÍRIHÍRI igihí Déf </w:t>
      </w:r>
      <w:r w:rsidRPr="00461440">
        <w:rPr>
          <w:rFonts w:ascii="Times New Roman" w:hAnsi="Times New Roman" w:cs="Times New Roman"/>
          <w:sz w:val="28"/>
          <w:szCs w:val="28"/>
        </w:rPr>
        <w:t> Loc Kugeenda -- : V syn -shumí Marcher en file indienne.</w:t>
      </w:r>
    </w:p>
    <w:p w14:paraId="6EADF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-HIRIK- guhi, tse A Tr Gusunika ikt kigatéemba cg kigatóogooga cg kikageenda cyíikaraga. Pousser pour déplacer; faire basculer; bousculer; renverser; rouler.</w:t>
      </w:r>
    </w:p>
    <w:p w14:paraId="2264E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-RÚTSI ; -RYÁAM- A B; -SEGENY- A; SÉE-NTIRI inv. ; -SHOORERANY-; -SHYITUR- II; -SÍDUK- C; -SÍINDAGANY-;.</w:t>
      </w:r>
    </w:p>
    <w:p w14:paraId="14A94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-HIRIKA , I Néol V syn -diveentí Adventiste.</w:t>
      </w:r>
    </w:p>
    <w:p w14:paraId="3D17F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-HIRIKA II Umutwé w íngabo z í Gisaká warémwe na Rwóogéra. Compagnie militaire de l’Igisaka créée par le roi Rwogera.</w:t>
      </w:r>
    </w:p>
    <w:p w14:paraId="5AA04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-HIRIKANYI , impi Umt w íkinyámabóko kaándi w índwaanyi. Pers vigoureuse et batailleuse.</w:t>
      </w:r>
    </w:p>
    <w:p w14:paraId="519377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-HIRIKIR- guhi, ye A Gutáambamira umt umúbeeshyera cg úmúvuga ukurí. Faire échouer les espoirs de qqn par calomnie ou médisance.</w:t>
      </w:r>
    </w:p>
    <w:p w14:paraId="21589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-HIRIM- guhi A-B V var -bírim- et syn -téemb- A-C Se renverser; rouler sur une pente.</w:t>
      </w:r>
    </w:p>
    <w:p w14:paraId="5E660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-HÍRIMÁ , impí V syn -turagarira A Pers petite, mais forte.</w:t>
      </w:r>
    </w:p>
    <w:p w14:paraId="0BED6D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 I Tr A Gukiindagura ibití byiínshi. Abattre un grand nombre d’arbres.</w:t>
      </w:r>
    </w:p>
    <w:p w14:paraId="2E98CF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 II guhí V var -húruumb- A Roder à la recherche de nourriture.</w:t>
      </w:r>
    </w:p>
    <w:p w14:paraId="374EA6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-HIRIIMBA , impi V syn -rwaanyi Batailleur.</w:t>
      </w:r>
    </w:p>
    <w:p w14:paraId="5F5E7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-HÍRIIMBÁ impí V var -hiriita Fougue.</w:t>
      </w:r>
    </w:p>
    <w:p w14:paraId="45B2B5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-HÍRIIMBAN- Intr Gukóra uko úshobóye kóose kugira ngo ugeré ku ikt ugamíje. Faire tous les efforts possibles, se démener pour atteindre un objectif.</w:t>
      </w:r>
    </w:p>
    <w:p w14:paraId="73F96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-HÍRIIMBANYI , impí V var -háambiiranyi Pers obstinée, inébranlable.</w:t>
      </w:r>
    </w:p>
    <w:p w14:paraId="41FC4B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-HÍRIIMBIR- guhí, ye Intr A Kugira ibisatsi byiínshi birí mo úmwaanda ukábije. Avoir une chevelure abondante et mal soignée.</w:t>
      </w:r>
    </w:p>
    <w:p w14:paraId="06F635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-HÍRIIMBIRÉ , Umt wahéranywe n úbutiindi cg wiígize ingegera. Pers qui est devenue très pauvre ou qui se conduit en voyou.</w:t>
      </w:r>
    </w:p>
    <w:p w14:paraId="2E6A5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-HÍRIIMBO , A Icúmu rikwiikíye mu rutí rubaajé náabí. Lance à hampe taillée grossièrement.</w:t>
      </w:r>
    </w:p>
    <w:p w14:paraId="40528D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-HÍRIIMBUK- guhí, tse Intr Gupfíira gushíra kw ábt beénshi gúteewe n íntaambara, indwáara y ícyoorezo cg ikiíndi cyáago kigubáangura. Succomber, périr, mourir en grand nombre dans un combat, lors d’une épidémie ou d’un autre fléau.</w:t>
      </w:r>
    </w:p>
    <w:p w14:paraId="39FC9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-HÍRIIMBUR- guhí, ye Tr A Kugigagura ikt uko úboonyé. Couper ou découper sans soin; débiter en morceaux grossiers.</w:t>
      </w:r>
    </w:p>
    <w:p w14:paraId="2A082A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-HIRIMO , Ingiga níni y ígití. Gros tronçon de bois.</w:t>
      </w:r>
    </w:p>
    <w:p w14:paraId="16526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-HÍRIIMVÍ , igihí V var -híriiví Restes d’un incendie.</w:t>
      </w:r>
    </w:p>
    <w:p w14:paraId="738B57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-HIRÍINGI impi V syn -hurú A Insubordonné.</w:t>
      </w:r>
    </w:p>
    <w:p w14:paraId="4396E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-HIRIINGISI impi Ubushyuúhe bukabíje cyaane buteerwá n úuko íbt byeegéranye cyaane bukabiteera kwáangiirika. Chaleur intense qui se dégage entre des choses très serrées ou superposées.</w:t>
      </w:r>
    </w:p>
    <w:p w14:paraId="0FD78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-HIRIINGIT- guhi, se Intr Kuba áht h úbushyuúhe bwiínshi ukabura umwuúka ufútse cg kwáangiirika kw íbt byeegéranye cyaane guteewé n úbushyuúhe bukabíje. Etouffer de chaleur; subir une chaleur intense.</w:t>
      </w:r>
    </w:p>
    <w:p w14:paraId="5A639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-HIRÍINGUTURANE Ukwíiharahara umt ateerwá nó gushaaka kugera ku cyó yiiyémeje. Efforts intenses.</w:t>
      </w:r>
    </w:p>
    <w:p w14:paraId="3A604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-HÍIRIIR- guhíi, -híiririye Intr Gukórana ubwiira cg gushaakashaaka ushyíze ho úmweéte. Faire qqch avec ardeur.</w:t>
      </w:r>
    </w:p>
    <w:p w14:paraId="19CA77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-HIRÍRA ruhi Umusáaza wahórorotse cyaane. Vieillard décrépit etou gâteux.</w:t>
      </w:r>
    </w:p>
    <w:p w14:paraId="075A0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-HIRÍRI igihi Intéeko cg ikóraniro ry ábt beénshi. Grande multitude; foule nombreuse.</w:t>
      </w:r>
    </w:p>
    <w:p w14:paraId="246AE5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-HIRIIT- I guhi, se Intr Gukórana ibt umweéte mwiínshi. Agir avec fougue, se démener.</w:t>
      </w:r>
    </w:p>
    <w:p w14:paraId="33FA30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-HIRIIT- II guhi, se A Guhuumeeka náabí by úmt usá n úweénda kubúra umwuúka cg ugóna cg by úúgiiye gucá, ku buryó byuumvíikana mu muhogó. Produire dans la gorge un bruit analogue au ronflement; râler.</w:t>
      </w:r>
    </w:p>
    <w:p w14:paraId="2022CA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-HIRIIT- III guhi, se Kubyíimba by ínkovú. En parlant d’une cicatrice, enfler.</w:t>
      </w:r>
    </w:p>
    <w:p w14:paraId="71C27F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-HIRIITA impi Umweéte urí mo ágakábyo cg igikagátiza. Fougue; zèle excessif.</w:t>
      </w:r>
    </w:p>
    <w:p w14:paraId="4D960B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-HIRIITO , A Impuumeeko y íinjáangwé cg y úmt usá n úúgona cg sé y úmt weendá gupfá. Ronronnement, ronflement; râle d’un moribond | = RAD A.</w:t>
      </w:r>
    </w:p>
    <w:p w14:paraId="104D0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-HIRITSI , impi A Ubk bw íimpíri irya úmt ntaásaambe. Espèce de vipère très venimeuse.</w:t>
      </w:r>
    </w:p>
    <w:p w14:paraId="76159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-HÍRIIVÍ , igihí Igisigara cg íkt cyaáhiiriye muu nzu. Reste de ce qui est brûlé dans l’incendie d’une maison.</w:t>
      </w:r>
    </w:p>
    <w:p w14:paraId="365C2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-HIRO , A Agasháandiko k íintámyí bageendá báziinguriza ku ikt mu gihe bakibohá. Spire d’un objet tressé.</w:t>
      </w:r>
    </w:p>
    <w:p w14:paraId="094AD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-HIRO mihi Ubk bw íinzóka yó mu miganí. Espèce de serpent légendaire.</w:t>
      </w:r>
    </w:p>
    <w:p w14:paraId="167F5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-HIRÚ , V syn -tibá Corbeille de grandes dimensions.</w:t>
      </w:r>
    </w:p>
    <w:p w14:paraId="2DE29F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-HIRÚ , impi A Agatí kabaajé mu musáavé akeénshi, gateeyé nk ágahiri. Bagakwiikira mu museké bakakarashiisha nk úmwaambi.</w:t>
      </w:r>
    </w:p>
    <w:p w14:paraId="6A1BCC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agacíiro. La flèche de fer est supérieure à la --.</w:t>
      </w:r>
    </w:p>
    <w:p w14:paraId="478FC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-HIRÚ-NA-NYONI mpi Déf </w:t>
      </w:r>
      <w:r w:rsidRPr="00461440">
        <w:rPr>
          <w:rFonts w:ascii="Times New Roman" w:hAnsi="Times New Roman" w:cs="Times New Roman"/>
          <w:sz w:val="28"/>
          <w:szCs w:val="28"/>
        </w:rPr>
        <w:t> Loc Kugeenda -- : Kugeenda ubutázáagaruka. Partir pour de bon, pour ne plus revenir.</w:t>
      </w:r>
    </w:p>
    <w:p w14:paraId="72D12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-HÍIRW- guhíi, riwe Intr Kubóna ibt bíkugeendekera néezá nk úukó wabyiífuuzaga. Être heureux; avoir de la chance.</w:t>
      </w:r>
    </w:p>
    <w:p w14:paraId="5BEF23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-HIÍRWA , Umt ufíte kireengéra cg ufíte amahóro. Pers protégée ou qui est en paix.</w:t>
      </w:r>
    </w:p>
    <w:p w14:paraId="002956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-HÍIRWÉ cg A Ukumererwa néezá cg ugutúungaanirwa n íbt ku buryó naáwe wabyiífuuzaga. Chance, bonheur.</w:t>
      </w:r>
    </w:p>
    <w:p w14:paraId="4CE282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-JYAAMUBIRI ; -JYO ; -KÁ A loc; KIZIMA; -KONÓ E; -KÓREZAHÓ ; -MÁANA B; -NYÁNA B loc; -REENGE A loc; -RIMIRO B; -RÓOT- C; -RÓMOR- II; -SAANGIRAMUGISHA ; -SAANGO A; -SHABA ; -SHYÁ ; -TÁ C; -TÍ A loc; -TÍ ; -TOOMBOR- B; -VÚUMBO ; -YAANJA ; -YIRA A loc; -YOORO A; -YÚZI B loc; -ZOÓNNYO loc.</w:t>
      </w:r>
    </w:p>
    <w:p w14:paraId="28AE9C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-HIRYI ruhi Amaárwa abíishye kaándi adahiiyé. Bière de sorgho de mauvais goût, insuffisamment fermentée.</w:t>
      </w:r>
    </w:p>
    <w:p w14:paraId="4DC4DC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-HIRYI , impi ** Ubk bw íifí. Poisson Schilbe mystus; Labeo victorianus.</w:t>
      </w:r>
    </w:p>
    <w:p w14:paraId="1447F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-HIRYI I agahi Déf V syn -riba Nombreux.</w:t>
      </w:r>
    </w:p>
    <w:p w14:paraId="26D5A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-HIRYI II agahi V syn -mari A Garnisoga parniflora.</w:t>
      </w:r>
    </w:p>
    <w:p w14:paraId="6E7CB8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 guhí, -híshije Tr Kuzéengurutsa ikt ikiíndi muu mpaánde záacyo zóose. Encercler complètement au moyen de; faire un cercle complet autour de qqch au moyen de.</w:t>
      </w:r>
    </w:p>
    <w:p w14:paraId="41BEF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 guhí, she Tr A Kuriinda umt cg ikt kubónwa cg kumenywa n áabo údashaaká kukigaragariza. Cacher; dissimuler.</w:t>
      </w:r>
    </w:p>
    <w:p w14:paraId="56ADAD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-HÍISH- guhíi, shije Intr A V syn –hí- G Mûrir.</w:t>
      </w:r>
    </w:p>
    <w:p w14:paraId="5FE0C3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-HÍSHAAHISH- guhí, she Tr Gukiingakiinga ikt wáanga kó kigarágara cg kó kimenyéekana. Dissimuler une chose ou une idée.</w:t>
      </w:r>
    </w:p>
    <w:p w14:paraId="4CB3C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-HISHANGABO Amasaka ámáze gukúra ku buryo úmt uyáhagaze mo átábonéka. Sorgho devenu assez haut pour cacher qqn qui s’y tient debout.</w:t>
      </w:r>
    </w:p>
    <w:p w14:paraId="28D71E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-HÍSHANO mxt Ikt úmt ahishíisha aht aréengereza yáanga kó hagira undi úkímenya. Chose qu’on cache pour la soustraire à la connaissance de tierses pers.</w:t>
      </w:r>
    </w:p>
    <w:p w14:paraId="5FC251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-HÍSHIR- guhí, ye Gukóza akababi k ícyaátsi kibonétse cyóose muunsí y íibéere by úmubyéeyi w úumwáana urwáaye isepfu ákagaca mó kabiri akagaciira ho ágacé kamwe ákakoomeka mu gahaánga, akaándi mu gatuúza by uúwo mwáana kugira ngo ayimúvuure. En parlant d’une mère, soigner le hoquet de son enfant en procédant comme suit : faire toucher à une feuille de plante quelconque le dessous d’un sein, la couper en deux morceaux, les humecter de salive, les placer l’un sur le front et l’autre sur la poitrine de l’enfant.</w:t>
      </w:r>
    </w:p>
    <w:p w14:paraId="3CB717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-HÍSHIIR- guhí, -híshiriye Kuzígama ibaanga ry íibyó wabwíiwe n úmt cg ry íibyo úmuúzi hó. Garder secret ce que l’on a appris de qqn ou ce que l’on sait de lui.</w:t>
      </w:r>
    </w:p>
    <w:p w14:paraId="57103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-HÍSHO , impí Izimaano ry íbijyaanda bategányiriza umushyitsi. Mets ou boissons qu’on réserve à un visiteur.</w:t>
      </w:r>
    </w:p>
    <w:p w14:paraId="2470E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-HÍSHO Aht bashyira íbt badashaaká guhíingukiriza umt. Lieu où l’on cache qqch, cachette.</w:t>
      </w:r>
    </w:p>
    <w:p w14:paraId="1B4F13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-HÍSHUUR- guhí, ye A Tr Kugaragaza icyó baari báahíshe cg báakiinze. Montrer ou dévoiler ce qu’on avait caché ; révéler.</w:t>
      </w:r>
    </w:p>
    <w:p w14:paraId="43BC50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-HÍSHUURÁ , impí Inzogá baha ábt b ínshutí cg b ábatumírwa rubaanda rúmaze kwíikubuura. Bière que l’on sert aux amis intimes ou aux invités après le départ des autres.</w:t>
      </w:r>
    </w:p>
    <w:p w14:paraId="2A70C8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-HISHWÁ Ibt bimezé nk úbushyé bitoondá ku ruhú rw ímberabero biteerwá n úuko úmt yageenzé cyaane ikibero kikageenda cyíikuuba ku kiíndi. Irritation de la peau entre les cuisses résultant du frottement lors de la marche.</w:t>
      </w:r>
    </w:p>
    <w:p w14:paraId="43CAC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-HÍISHWÁ , A Ikibyíimba cyaareengéje kigahiindura ibára, umubiri ugasigara ubónerana. Abcès tellement enflé que la peau paraît transparente.</w:t>
      </w:r>
    </w:p>
    <w:p w14:paraId="565344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-HÍISHWÁ Imyáaka itáangiye kwéera yahíindutse umuhoondo. Cultures qui commencent à jaunir à leur maturité.</w:t>
      </w:r>
    </w:p>
    <w:p w14:paraId="53693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-HISHYI ruhi Hbn Izína biita úmt w íintéekezi uhórana inda yuujúrije. Surnom d’un grand mangeur ventru.</w:t>
      </w:r>
    </w:p>
    <w:p w14:paraId="071F0F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-HÍSI , A Umt wiihítira muu nzira yíiganira aht. Voyageur, passant.</w:t>
      </w:r>
    </w:p>
    <w:p w14:paraId="4DA29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-HISÍ , A Umwáana ufíte umubyibuho uríinganiye. Enfant de corpulence normale, qui n’est ni gros ni maigre.</w:t>
      </w:r>
    </w:p>
    <w:p w14:paraId="7244F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-HISÍ , igihi Imwé muu nzu zó mu gikaari ibutwaáre. L’une des maisons annexes chez un chef.</w:t>
      </w:r>
    </w:p>
    <w:p w14:paraId="5A058D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-HIISIPAANIYÁ Eth Gikomóoka mu gihúgu kirí mu buréengerazúuba bw ámajyéepfó y úburaayi, gifité Madiriídí ho úmurwa mukurú. Espagnol.</w:t>
      </w:r>
    </w:p>
    <w:p w14:paraId="2216E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-HÍSO , I A Ukwíigaragaza by ákaánya gató kw íkt gihitá vubá. Fait de se faire voir ou remarquer brièvement.</w:t>
      </w:r>
    </w:p>
    <w:p w14:paraId="6348F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-HÍSO , II Akayira cg uburarí bw áaho úmt cg ikt cyaanyuzé. Piste, traces de pas.</w:t>
      </w:r>
    </w:p>
    <w:p w14:paraId="0141B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-HÍSO , impí Hrw</w:t>
      </w:r>
    </w:p>
    <w:p w14:paraId="515D4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-HÍSWI , Indwáara ifáta muu nda igateera uúyirwaaye kunnya buri kaánya ibt by úurúuzi. Diarrhée; entérite.</w:t>
      </w:r>
    </w:p>
    <w:p w14:paraId="0276FA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 I guhí, se A V syn -cí II A Passer par.</w:t>
      </w:r>
    </w:p>
    <w:p w14:paraId="296543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 | &gt; -ÁAMUUK- B; HAASÍ E; -::GI B loc; -GURU A loc; -KÚMIIRANO ; -RÉENGARÚHISO ; -TÓONYOROK- B.</w:t>
      </w:r>
    </w:p>
    <w:p w14:paraId="2CE175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-hítihíti ; -hítir- I, II, III; -hítiir-; -hítiriz-; -hítiish-; -híto I, II; -hítuuk-; -hítw-; -íihitiriz-; mbis-abahíta ø; mbona-bíhita ø; ruhita-mó ø; -vúra-idáhitá ; siinz-ígihíse ø; -zaahitagihe .</w:t>
      </w:r>
    </w:p>
    <w:p w14:paraId="60591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 II guhí, se Tr Gutéera umt guhítwa by íkt yariiyé cg yanyooyé. Causer la diarrhée.</w:t>
      </w:r>
    </w:p>
    <w:p w14:paraId="54730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-HITÁ gahi Déf </w:t>
      </w:r>
      <w:r w:rsidRPr="00461440">
        <w:rPr>
          <w:rFonts w:ascii="Times New Roman" w:hAnsi="Times New Roman" w:cs="Times New Roman"/>
          <w:sz w:val="28"/>
          <w:szCs w:val="28"/>
        </w:rPr>
        <w:t> Loc Urubavu rwaa -- : Akabavu kagufí gahera íziíndi. Fausse côte.</w:t>
      </w:r>
    </w:p>
    <w:p w14:paraId="5ADDB4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-HITAGIHE , impi A Ibt byaájyaanye n ígihe cyaáhise. Affaire qui se rapporte aux temps révolus.</w:t>
      </w:r>
    </w:p>
    <w:p w14:paraId="06607C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-HÍTAHIT- guhí, se Intr Kunyúraangatana mó kw ábt beénshi, abagéenda n ábaáza. Dans une foule, s’entrecroiser en un mouvement de va-et-vient.</w:t>
      </w:r>
    </w:p>
    <w:p w14:paraId="3E9F2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-HITAKIIZA , impi Ubk bw ágatí kavá mo úmuti úvúura. Espèce d’arbuste utilisé comme plante médicinale.</w:t>
      </w:r>
    </w:p>
    <w:p w14:paraId="7BCD0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-HÍTAMBÁZI A Ikiroongo cy ábt cg ibt bigeenda árí byiínshi cyaane. Grande multitude de gens en déplacement.</w:t>
      </w:r>
    </w:p>
    <w:p w14:paraId="04D23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-HÍTAMÓ Igitéekerezo kiizá mu umt kikamuteera gukúunda undi úmt cg ikt kuruta ibiíndi bigeréranywa na cyó. Choix, préférence.</w:t>
      </w:r>
    </w:p>
    <w:p w14:paraId="0F2980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-HÍTAMVÚRA V syn -cíikamvúra Courte période de transition au mois de juin.</w:t>
      </w:r>
    </w:p>
    <w:p w14:paraId="46278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-HÍTAN- guhí Tr A Kugeenda utwáaye ikt usaanze áho únyuzé. Emporter dans sa course.</w:t>
      </w:r>
    </w:p>
    <w:p w14:paraId="768CCF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-HÍTANIISH- guhí, shije Tr V syn -kíraanur- Séparer les gens qui se battent.</w:t>
      </w:r>
    </w:p>
    <w:p w14:paraId="12F44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-HÍTAANY- guhí, nije cg nyije Tr Kwáahuranya ikt ukacyaambukiranya cg guhíinguranya icyo útobóra. Traverser; percer de part en part.</w:t>
      </w:r>
    </w:p>
    <w:p w14:paraId="408044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-HÍTAÁSI , igihí Umweénge muníni ucíiye mu ikt. Grand trou pratiqué dans un objet.</w:t>
      </w:r>
    </w:p>
    <w:p w14:paraId="13C912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-HÍTIHÍTI Ukunyúraangatana mó kw ábt bageendá n ábaáza. Va-et-vient.</w:t>
      </w:r>
    </w:p>
    <w:p w14:paraId="23E2C0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-HÍTIR- I guhí, ye Kujya aht arí ho úroombéreje ntáa haándiháandi unyuzé. Se rendre directement dans un endroit sans passer nulle part ailleurs.</w:t>
      </w:r>
    </w:p>
    <w:p w14:paraId="4D0F1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-HÍTIR- II guhí, ye Intr Kwíireenza umwáaka kw íimyáaka ibíitse cg kw íbití byuubátse urugó. En parlant des vivres ou du bois d’une palissade, être suranné.</w:t>
      </w:r>
    </w:p>
    <w:p w14:paraId="572C3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-HÍTIR- III guhí, ye Tr Gukényeza umt uruhú rw íhene úgíra ngo umuvuúre ubutuumbyi yateewé nó kuryá cyaane. Ceindre qqn d’une peau de chèvre pour le guérir d’une indigestion due à l’excès de nourriture.</w:t>
      </w:r>
    </w:p>
    <w:p w14:paraId="55FD11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-HÍTIIR- guhí, -hítiriye Tr Kwíiyuhiza aht udafitíye uburéengaanzira bwó kuhajya. S’introduire qqp sans y être autorisé.</w:t>
      </w:r>
    </w:p>
    <w:p w14:paraId="68A03D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-HÍTIRÁ mxt Ikt cyóose kireengéje umwáaka kaándi cyáagoombaga kuwúshira mó. Provision ou objet dépassant l’année normale de conservation.</w:t>
      </w:r>
    </w:p>
    <w:p w14:paraId="66711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-HÍTIRÁ muhí Hbn Izína biita úmwáana uvúutse aréengeje igihe gisaanzwe úmwáana amará muu nda ya nyina. Nom donné à un enfant qui naît en dépassant le terme normal de la grossesse.</w:t>
      </w:r>
    </w:p>
    <w:p w14:paraId="1AAE0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-HÍTIRIZ- guhí, je A Tr Kunyúza ibt aht mbere yó kubigeza aho úshaaká kubijyaana. Faire passer qqp avant de faire parvenir à destination.</w:t>
      </w:r>
    </w:p>
    <w:p w14:paraId="229A19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-HÍTIISH- guhí, shije Tr A Gutwáara cg kuréenza ikt ku mayerí. Dérober ou faire disparaître avec adresse.</w:t>
      </w:r>
    </w:p>
    <w:p w14:paraId="0CDBF1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-HÍTIZ- guhí, je Tr A Kureka imyáaka cg ibití byuubátse urugó bikareenza umwáaka. Garder des récoltes ou le bois d’une palissade pendant toute une année.</w:t>
      </w:r>
    </w:p>
    <w:p w14:paraId="6CC83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-ráarany-</w:t>
      </w:r>
    </w:p>
    <w:p w14:paraId="5775AC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-HÍTO I A Uguhíta by úmt wiigéendera gusa. Fait de passer qqp.</w:t>
      </w:r>
    </w:p>
    <w:p w14:paraId="585A53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-HÍTO II , A Hig pour -rarí Piste.</w:t>
      </w:r>
    </w:p>
    <w:p w14:paraId="1C5252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-HÍTUUK- guhí, tse Intr Kureka kugwa kw íimvúra yári yáatiinze. En parlant de la pluie qui avait duré, passer, cesser.</w:t>
      </w:r>
    </w:p>
    <w:p w14:paraId="1D4573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-HÍTUUKO Igihe gitaamúruka imvúra ikímara guhíta. Moment ensoleillé qui suit immédiatement la tombée de la pluie.</w:t>
      </w:r>
    </w:p>
    <w:p w14:paraId="0C5E3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-HÍTW- guhí, swe Intr Kurwáara indwáara itéera kunnya buri kaánya ibt by úurúuzi. Avoir la diarrhée.</w:t>
      </w:r>
    </w:p>
    <w:p w14:paraId="15A05D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-GOMOROR- B; -HIINDURA loc; -HURUUTUR- G; -JÁGAMO B; -JOROR- B; NYAMURUUMBIKA ø I C; -RA loc; SERÉENGERI ø; -SHYOÓSHYO ; -SHYÚURURUZ- B; -TOONGO loc; -TUTUZ- II; -UUT-; -VÓOGEREZ-; -YÚSI ; -´::ZI G loc; -ZIMÍRE .</w:t>
      </w:r>
    </w:p>
    <w:p w14:paraId="441E43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-HÍTWE Amabyí y úrusúkuumé y úúrwaaye impíswi. Matières fécales propres à la diarrhée.</w:t>
      </w:r>
    </w:p>
    <w:p w14:paraId="5810F4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-HIVÚ , Ibishishwá by úrutúunda bivá mo útuuntu tw útubóheesho. Fibres de l’écorce de rotang utilisées en vannerie.</w:t>
      </w:r>
    </w:p>
    <w:p w14:paraId="1D845C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-HÍVUUR- guhí, ye Tr Kuuna ibishishwá ku gití cy úrutúunda kugira ngo ubikuúre mo úbuhivú. Écorcer le rotang pour en extraire les fibres.</w:t>
      </w:r>
    </w:p>
    <w:p w14:paraId="79E399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-HÍIY- guhíi, ye Intr Kwáangiirika cg kúumirana kw íimyáaka irí mu murimá. En parlant des plantes, s’abîmer, sécher quand elles sont dans le champ.</w:t>
      </w:r>
    </w:p>
    <w:p w14:paraId="2B8024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-HÍIYAHIIY- guhíi, ye V var -híirahiir- Essayer en vain.</w:t>
      </w:r>
    </w:p>
    <w:p w14:paraId="6DF9FC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-HIIZA , impii A Agahú k íshaká kabaambíika ku maárwa. Pellicule de grain qui flotte à la surface de la bière de sorgho.</w:t>
      </w:r>
    </w:p>
    <w:p w14:paraId="2A62B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-HIIZA , agahii, uduhii Ubk bw íkiméra. Espèce de plante non identifiée.</w:t>
      </w:r>
    </w:p>
    <w:p w14:paraId="288D3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-HÍIZA , impíi Ikt kimezé nk ígiseenge cy ínzu cyuubákiishije ibití kaándi gisakáaje ubwaátsi, bakagitwiikiriza ikigega. Chape de bois tressé, de forme conique couverte de paille et servant de toiture au grenier.</w:t>
      </w:r>
    </w:p>
    <w:p w14:paraId="4D2D67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-HÍIZAAN- guhíi Tr Gutóongana bigashyira keéra cg kujya impaká z úrudácá. Se disputer ou discuter longuement.</w:t>
      </w:r>
    </w:p>
    <w:p w14:paraId="61E33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-HIZI , A Ivg Umt uvúga imihigo. Pers qui déclame ses éloges personnels.</w:t>
      </w:r>
    </w:p>
    <w:p w14:paraId="66049D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-HIIZUUK- guhii, tse Intr Kugabanuka kw ábt cg kw íbt byaari bíkoraniye aht arí byiínshi cyaane. Diminuer en qualité ou en nombre.</w:t>
      </w:r>
    </w:p>
    <w:p w14:paraId="5A0E8E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-HIIZUUR- guhii, ye A Tr Kweeyuura ibt by úmwaanda bibaambíitse ku gitéemba. Enlever les saletés du dessus d’un liquide, filtrer.</w:t>
      </w:r>
    </w:p>
    <w:p w14:paraId="7B875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Cette bière est à point et est même déjà --.</w:t>
      </w:r>
    </w:p>
    <w:p w14:paraId="1377C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 , uruuho, inzuuho Igikóreesho cyó mu rugó cy ígisaté cy úrubúto rwaásaaruuwe kuu nzúzi zimezé nk íiz íbicumá bakakidahiisha cg bakakinyweesha ibitéemba nk áamazi, igikóma nbd. Ustensile de ménage fait d’une demi-calebasse, dont on se sert pour puiser un liquide ou pour boire de l’eau, de la bouillie, etc.</w:t>
      </w:r>
    </w:p>
    <w:p w14:paraId="759EC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-HÓOBÁ , Ubk bw íkiméra. Espèce de plante non identifiée.</w:t>
      </w:r>
    </w:p>
    <w:p w14:paraId="689421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-HÓOBAGIR- guhóo, ye Intr</w:t>
      </w:r>
    </w:p>
    <w:p w14:paraId="15E88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-HOBE , I igiho Uguhoombaana kw íigúfa ry úmutwe áhagána mu binogoori by áamáaso. Dépression du crâne à proximité des orbites.</w:t>
      </w:r>
    </w:p>
    <w:p w14:paraId="158370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-HOBE biho Umt wanóbootse mo áamáaso. Pers qui a les yeux crevés.</w:t>
      </w:r>
    </w:p>
    <w:p w14:paraId="6E71E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-HOBE II , igiho Ubk bw íinsína. Variété de bananier.</w:t>
      </w:r>
    </w:p>
    <w:p w14:paraId="221014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-HÓOBÉ V syn -shyikirano Bonne entente.</w:t>
      </w:r>
    </w:p>
    <w:p w14:paraId="5DE5C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-HÓOBÉ , igihóo A Igihiíngwa cyeera íkt kimezé nk íkinyagú, kigira ínkoóndo yiigóondooye kaándi kirí mo útubúto twiínshi kiva mó amavúta. Tournesol qui donne de l’huile.</w:t>
      </w:r>
    </w:p>
    <w:p w14:paraId="53DC1C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-HÓOBÉHOOBÉ Ingeso yó kugeenda urámukanya n áabó muhuuyé bóose. Fait de saluer tous les passants.</w:t>
      </w:r>
    </w:p>
    <w:p w14:paraId="3E4EF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-HOOBER- guhoo, ye Tr Kuzéengurutsa amabóko ku gihiímba cy úmt cg cy íkt cg sé kubigiriisha ukubóko kumwé kukagarukira ahó gushobóye kugera. Entourer de ses (ou de son) bras un être ou un objet, embrasser.</w:t>
      </w:r>
    </w:p>
    <w:p w14:paraId="7581DB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-HOOBERAN- guhoo A Tr Kuramukanya kw ábt básobekeranyije amabóko bóombí. Se saluer en s’embrassant mutuellement, avec les deux bras.</w:t>
      </w:r>
    </w:p>
    <w:p w14:paraId="11DE33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-ramukany- C</w:t>
      </w:r>
    </w:p>
    <w:p w14:paraId="147884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-HOOBERANO , Uguhooberana byaa gícutí cg indamukanyo iváanze nó guhooberana. Embrassement; salutation avec embrassement.</w:t>
      </w:r>
    </w:p>
    <w:p w14:paraId="6E7AF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-HOOBERO , A Ibt umt ashobóra gushyíra ho ígituúza akabizeengurutsa amabóko agafatanya intoki akabiterurira icyáarimwé. Objets qu’on peut entourer avec la poitrine, les bras et les mains jointes et soulever en même temps.</w:t>
      </w:r>
    </w:p>
    <w:p w14:paraId="7E6BF1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-HOOBERO buhoo V syn nyirámaganyá ø. Variété de courge.</w:t>
      </w:r>
    </w:p>
    <w:p w14:paraId="0E16A5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-HÓBOB- I guhó Intr Gutéemba kw ákamyiira kadakamá vubá by úmt urwáaye cg wakoonjé cyaane. En parlant de la morve d’une pers malade ou qui a très froid, couler tout le temps.</w:t>
      </w:r>
    </w:p>
    <w:p w14:paraId="15D7B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-HÓBOB- II guhó Intr Kumenya utt twiínshi twó kuryaarya cg tw úburyó bwó kwíirwaana ho úbíhaawe nó kubá wáragéenze amahúgu meénshi. Savoir se tirer d’affaire par flatterie ou par ruse grâce à l’expérience acquise en voyageant dans de nombreux pays.</w:t>
      </w:r>
    </w:p>
    <w:p w14:paraId="1044BA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-HOBÓBO , Umt urwáaye ibicuráane bisá n íbidákira ákamyiira kagahora gáshooka buri gihe. Pers morveuse.</w:t>
      </w:r>
    </w:p>
    <w:p w14:paraId="37C0B7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-HOBÓBO , Hig pour -kara Martre.</w:t>
      </w:r>
    </w:p>
    <w:p w14:paraId="7743E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-HOBÓBO , impo Umt wagéenze amahaánga meénshi bigatuma aménya amayerí meénshi amúfasha kwíirwaana hó. Pers qui, ayant beaucoup voyagé, a acquis une expérience qui lui permet de se tirer d’affaire.</w:t>
      </w:r>
    </w:p>
    <w:p w14:paraId="03A3A7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-HÓDOK- guhó, tse Intr A Gushíra mo íntegé. Être exténué.</w:t>
      </w:r>
    </w:p>
    <w:p w14:paraId="386453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-HODÓKE , Umt waréembejwe n ínzara. Pers famélique.</w:t>
      </w:r>
    </w:p>
    <w:p w14:paraId="7BEC7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-HOOG- guhoo, ze Intr A Gutéera indúurú bigashyira keéra. Emettre longuement de grands cris.</w:t>
      </w:r>
    </w:p>
    <w:p w14:paraId="38EB4B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-HOOGÁ gihoo Déf </w:t>
      </w:r>
      <w:r w:rsidRPr="00461440">
        <w:rPr>
          <w:rFonts w:ascii="Times New Roman" w:hAnsi="Times New Roman" w:cs="Times New Roman"/>
          <w:sz w:val="28"/>
          <w:szCs w:val="28"/>
        </w:rPr>
        <w:t> Loc Indúurú -- : Indúuru úmt avuza átéeye heejuru cyaane ikuumviikana kure. Grands cris qui se répandent au loin.</w:t>
      </w:r>
    </w:p>
    <w:p w14:paraId="35C7A3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-HOOGÁ gahoo Umwáana ukúunda kurizwa n úbusá. Enfant pleurnichard.</w:t>
      </w:r>
    </w:p>
    <w:p w14:paraId="46C54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-HOOGAAN- guhoo, nye Intr V var -hoogeer- Brailler.</w:t>
      </w:r>
    </w:p>
    <w:p w14:paraId="19F45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-HÓOGAZI , impóo Inká y íjigíja ibyíbushye yuuzúrije, ariko itóonsá. Vache adulte qui est bien grasse, sans être une vache laitière.</w:t>
      </w:r>
    </w:p>
    <w:p w14:paraId="4D5134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-HÓGER- guhó, ye Tr Gutara urwáagwá mu gihogero. Faire fermenter du jus de banane dans une fosse.</w:t>
      </w:r>
    </w:p>
    <w:p w14:paraId="3F6576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-HOOGEER- guhoo, gereye Intr Nys Gutéera heejuru urusakú rutanogéye amatwí bigatiinda. Crier longuement et à tue-tête; brailler; chanter bruyamment.</w:t>
      </w:r>
    </w:p>
    <w:p w14:paraId="3291F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-HOÓGEERE , I igihoó Inzira ngarí kaándi igéendwa cyaane. Chemin large et fréquenté.</w:t>
      </w:r>
    </w:p>
    <w:p w14:paraId="24DF99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-HOORA A; -HORÓGOTO ; NYABÁGEENDWÁ ø; -SIBÉ 9i B.</w:t>
      </w:r>
    </w:p>
    <w:p w14:paraId="31149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-HOÓGEERE , II igihoó Ubk bw ámateke. Variété de colocase.</w:t>
      </w:r>
    </w:p>
    <w:p w14:paraId="7DDE28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-HOÓGEERE , impoó Urusakú rw íiménamútwe kaándi rushyizé keéra. Bruit intense et prolongé.</w:t>
      </w:r>
    </w:p>
    <w:p w14:paraId="4ECB6A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-HOGERO , igiho Urwiína bacukúra mu butaka bakarutereka mo ígitariro cy úurwáagwá. Fosse creusée pour recevoir une cuve contenant du jus de banane destiné à la fermentation.</w:t>
      </w:r>
    </w:p>
    <w:p w14:paraId="6CD23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-HOGIHOGI A Inzogá nziiza úmt anywá cg ibiryó biryoohéreye umt aryá bikamugwa néezá. Bière ou nourriture agréable et digeste.</w:t>
      </w:r>
    </w:p>
    <w:p w14:paraId="578F35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-HOGÓ , I Umuheha úbá mu iijosi imbere utúruka muu nkaánka ukagana mu gifú. Gosier, gorge.</w:t>
      </w:r>
    </w:p>
    <w:p w14:paraId="2C1161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ruho Hbn pour -somyi Grand buveur.</w:t>
      </w:r>
    </w:p>
    <w:p w14:paraId="31D586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-zímaanamúhogó .</w:t>
      </w:r>
    </w:p>
    <w:p w14:paraId="679595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 II Ubk bw íkiméra. Espèce de plante non identifiée.</w:t>
      </w:r>
    </w:p>
    <w:p w14:paraId="709BB1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 igiho Ibára ry úurwíijiijí rweendá kubá hagatí y úmuheemba n úmukara. Couleur brune.</w:t>
      </w:r>
    </w:p>
    <w:p w14:paraId="1FFB9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Ubk bw úmuhamirizo. Espèce de danse des cadets.</w:t>
      </w:r>
    </w:p>
    <w:p w14:paraId="124A2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biho Inká y íngore ífíte ibára ry íbihogó. Vache à robe brune.</w:t>
      </w:r>
    </w:p>
    <w:p w14:paraId="425F3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ruho Imfíizi y íinka ífíte ibára ry íbihogó. Taureau à robe brune.</w:t>
      </w:r>
    </w:p>
    <w:p w14:paraId="5B1C1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 impo Ubk bw ísega itárushya ícíiriira. Espèce de canidé sauvage du genre lycaon, se laissant facilement domestiquer.</w:t>
      </w:r>
    </w:p>
    <w:p w14:paraId="60C093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 , impo A Ubk bw ágatí kó murí paríke y Ákagéra kagira úmuteembe urí ho útubabi twiínshi dufite útwoóya. Indábyo záako ni úumuhoondo kaándi ziiza ku mutwé w íishámi.</w:t>
      </w:r>
    </w:p>
    <w:p w14:paraId="56EB50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-HÓGO , impó V var -hogero Trou.</w:t>
      </w:r>
    </w:p>
    <w:p w14:paraId="1C79B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-HOOGO , Urusakú cg indúuru ítéeye heejuru kaándi igatiinda. Gémissements ou cris intenses et prolongés.</w:t>
      </w:r>
    </w:p>
    <w:p w14:paraId="053586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-HÓOGO , impóo Ubk bw íkiméra. Espèce de plante non identifiée.</w:t>
      </w:r>
    </w:p>
    <w:p w14:paraId="7163B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-HOÓGO bahoó A Umt ukóra ibt atábaanjé gutéekereza. Pers qui pose des actes irréfléchis.</w:t>
      </w:r>
    </w:p>
    <w:p w14:paraId="1AC09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-HÓOGOÓGO , Umt w úruréeheéri kaándi w ákabavu gató. Pers mince et élancée.</w:t>
      </w:r>
    </w:p>
    <w:p w14:paraId="69EFE6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-HOGÓHOGO , igiho Umuhehá wó mu iijosi utúruka muu nkaánka ugashoorera mu bihaha úkaba arí ná wo úhúumeekerwa mó. Trachée-artère.</w:t>
      </w:r>
    </w:p>
    <w:p w14:paraId="336DF6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-HOGOM- guho Intr Kóohooha by úmt wiígize ingegera cg ikiraara agatoroka mu rugó rw ábabyéeyi bé cg mu gihúgu avuuká mó. En parlant d’un rebelle ou d’un vagabond, quitter le foyer paternel ou sa patrie et errer sans but.</w:t>
      </w:r>
    </w:p>
    <w:p w14:paraId="1CA16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-HOGOMA , impo Umt wiígize impiríingi akóohooha kaándi akaraara aho áboonyé. Voyou; vagabond.</w:t>
      </w:r>
    </w:p>
    <w:p w14:paraId="76B5E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-HÓGOOMB- I guhó Intr A Kuríriimba kw áabáana bigirwá bátigisa ingoto. Chanter en agitant la pomme d’Adam, en parlant des enfants.</w:t>
      </w:r>
    </w:p>
    <w:p w14:paraId="3C959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-HÓGOOMB- II guhó Intr V syn -hugum- En parlant des tubercules, vieillir dans le champ.</w:t>
      </w:r>
    </w:p>
    <w:p w14:paraId="51BFF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-HÓGOÓMBE , V syn -húgumé Tubercule vieilli dans le champ.</w:t>
      </w:r>
    </w:p>
    <w:p w14:paraId="4C232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-HOGONYÓ mpo V syn -henero Bière réservée au chef de famille.</w:t>
      </w:r>
    </w:p>
    <w:p w14:paraId="7B038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-HÓGOR- guhó, ye Intr A Kunanirwa mu muhogó ijwí rikeenda guhéra by úmt warizé, wariríimbye cg washakúje cyaane. En parlant d’une pers qui a beaucoup pleuré, chanté ou crié, s’égosiller.</w:t>
      </w:r>
    </w:p>
    <w:p w14:paraId="514FB1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-HOGORO , impo Ubk bw íkiméra. Espèce de plante non identifiée.</w:t>
      </w:r>
    </w:p>
    <w:p w14:paraId="795CBA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-HÓGOROR- guhó, ye Tr V syn -manur- E Retirer de la fosse ou du récipient la bière de banane fermentée.</w:t>
      </w:r>
    </w:p>
    <w:p w14:paraId="755AA0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-HOGOTEER- guho, tereye Intr Guhóomvagura ibigaambo ubíteewe nó gufugutwa. Parler beaucoup sous l’effet de la peur.</w:t>
      </w:r>
    </w:p>
    <w:p w14:paraId="30DA7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-HOGOTEERO Igikúba giciiká mu abt beénshi. Troubles ou peur ressentis en commun.</w:t>
      </w:r>
    </w:p>
    <w:p w14:paraId="48752D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-HÓGOZ- guhó, je Tr A Kuriza umt bituma ánánirwa. Faire pleurer qqn jusqu’à l’exténuer.</w:t>
      </w:r>
    </w:p>
    <w:p w14:paraId="5255B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-HOGÓZA , V syn -hoóho Être ou objet très beau.</w:t>
      </w:r>
    </w:p>
    <w:p w14:paraId="3D766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-HÓGWE gihó Izína bwiité ry úmugabo wabáaye hó kuu ngoma ya Ndóori. Nom propre d’un personnage historique, contemporain du roi Ndori.</w:t>
      </w:r>
    </w:p>
    <w:p w14:paraId="0228D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-HÓGWE , impó V var -hogero Trou.</w:t>
      </w:r>
    </w:p>
    <w:p w14:paraId="74A86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-HÓH- guhó, shye Intr A Kudédemaanga by úumwáana wiigá kuvúga. En parlant d’un enfant, balbutier ses premiers mots.</w:t>
      </w:r>
    </w:p>
    <w:p w14:paraId="7B1F6F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-HOOHO , igihoo Agafuka k íbireere by íngabo kiibúruungushuye. Petit récipient cylindrique fait de feuilles de bananier.</w:t>
      </w:r>
    </w:p>
    <w:p w14:paraId="7FF4F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-HOÓHO , Umt cg ikt cyiizá byaáhebuuje. Être ou objet d’une beauté remarquable.</w:t>
      </w:r>
    </w:p>
    <w:p w14:paraId="74ED27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-TUUNGIRWABUKAAKA ; -ZÚUBA A loc.</w:t>
      </w:r>
    </w:p>
    <w:p w14:paraId="4903CE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-HOÓHO , igihoó Ukwíiyeenza cg ukugirira urugomo uútakwáakuye. Attaque injustifiée.</w:t>
      </w:r>
    </w:p>
    <w:p w14:paraId="321A80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-HÓOHÓ , Rég Goyi V syn -cúucu Idiot.</w:t>
      </w:r>
    </w:p>
    <w:p w14:paraId="3DB90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-HOHOMER- guho, ye Tr Kunywa úgótomera busaambo. Boire en avalant gouluement.</w:t>
      </w:r>
    </w:p>
    <w:p w14:paraId="7D9A5F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-HOHOORO , igiho Bdw pour -aánsi Pot à lait.</w:t>
      </w:r>
    </w:p>
    <w:p w14:paraId="265254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-HÓOHOOSO , agahóo, uduhóo Agahiri gató. Petite massue.</w:t>
      </w:r>
    </w:p>
    <w:p w14:paraId="3F87B1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-HÓOHOOT- guhóo, se Tr Kwíiyeenza k uútakwáakuye. S’attaquer sans raison à.</w:t>
      </w:r>
    </w:p>
    <w:p w14:paraId="53A56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-HÓHWE Déf </w:t>
      </w:r>
      <w:r w:rsidRPr="00461440">
        <w:rPr>
          <w:rFonts w:ascii="Times New Roman" w:hAnsi="Times New Roman" w:cs="Times New Roman"/>
          <w:sz w:val="28"/>
          <w:szCs w:val="28"/>
        </w:rPr>
        <w:t> Loc Kugeenda -- : Kugeenda utájyaanye ícyó wari uúje gushaaka. Rentrer bredouille.</w:t>
      </w:r>
    </w:p>
    <w:p w14:paraId="0AC7FB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-HOK- guho, tse Tr Gutikagura umt amakoófe. Donner à qqn une volée de coups de poing.</w:t>
      </w:r>
    </w:p>
    <w:p w14:paraId="3507C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-HOOK- guhoo, tse Intr A Gutuubaanuka kw índa cg umubyíimba bíteewe nó kuyooka kw íbyaári mó cg kunanuka by ícyaári kíbyibushye cyaane. Se dégonfler, diminuer de volume, en parlant d’un ventre trop plein; maigrir, en parlant d’un être vivant qui était bien en chair.</w:t>
      </w:r>
    </w:p>
    <w:p w14:paraId="0653F9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-HOKÓ , Ikiméra cyiiréma buhurú kibá mu mashyaamba n áht hatuuwé n áhaba ínyamáaswa mu turéeré twóose tw ígihúgu. Ibibabi byáacyo biríihariye, ntibisharúye, biteeye nk íshusho y íigí kaándi ntíbiteegéranye.</w:t>
      </w:r>
    </w:p>
    <w:p w14:paraId="5E8AE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-HOKÓ ruho A Ubk bw úmugozí w íbijuumba. Variété de tige de patates.</w:t>
      </w:r>
    </w:p>
    <w:p w14:paraId="110B26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-HÓKO , Rég Nyagá V syn -tooki Bananeraie.</w:t>
      </w:r>
    </w:p>
    <w:p w14:paraId="73D9A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-HOOKO , Bdw pour -shoonji Affamé.</w:t>
      </w:r>
    </w:p>
    <w:p w14:paraId="00C13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-HOOKOHOOKO , igihoo cg V syn -swá Cadeau offert à un supérieur.</w:t>
      </w:r>
    </w:p>
    <w:p w14:paraId="0FA2F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-HOKONYOR- guho, ye Tr Kuryá cg kunywa íkt wíitoonze, ntáa mbogamizi kaándi ukakimara. Manger ou boire qqch tranquillement jusqu’à l’épuiser.</w:t>
      </w:r>
    </w:p>
    <w:p w14:paraId="79EC7D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-HOKÓRO , V var -hokó Plante buissonnante Phytolacca.</w:t>
      </w:r>
    </w:p>
    <w:p w14:paraId="008FA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-HOOKW- guhoo, tswe Intr A V var -hook- A Se dégonfler.</w:t>
      </w:r>
    </w:p>
    <w:p w14:paraId="231ADE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Uwaríiye imyuúngu ahookwa vubá.</w:t>
      </w:r>
    </w:p>
    <w:p w14:paraId="58C483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 I guhó A Intr Kugira umwaanda mwiínshi ku mubiri cg ku mwaambaro. Avoir beaucoup de crasse sur le corps ou sur ses vêtements; être crasseux.</w:t>
      </w:r>
    </w:p>
    <w:p w14:paraId="06059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-hómoor-; -íihom-.</w:t>
      </w:r>
    </w:p>
    <w:p w14:paraId="1F8D9E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 II guhó Tr Guha úmt ruswá. Donner à qqn un cadeau pour obtenir sa complaisance.</w:t>
      </w:r>
    </w:p>
    <w:p w14:paraId="17011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 III guhó Intr Kutágira ícyó wiitá hó kubéera ubukiré. Devenir indifférent à tout parce qu’on est très riche.</w:t>
      </w:r>
    </w:p>
    <w:p w14:paraId="1EEC94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 II impo V syn -káamba Déchets de minerai.</w:t>
      </w:r>
    </w:p>
    <w:p w14:paraId="74F9A6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 , III impo A Ubk bw íinzóka y ígitamu ifíte inda ihíindagura amabára. Iba aho íshobóra kubóna ubwíihisho hóose.</w:t>
      </w:r>
    </w:p>
    <w:p w14:paraId="28771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-HOMA Akaréeré kó mu Rwaanda gaheréreye mu buréengerazúuba bw ámajyéepfó bwaa perefegituúra ya Ruheengeri, gakubíye mo ígice cy ámakómiíni ya Nkuri, Nyakínaama na Nyamúteera. Région du Rwanda </w:t>
      </w:r>
      <w:r w:rsidRPr="00461440">
        <w:rPr>
          <w:rFonts w:ascii="Times New Roman" w:hAnsi="Times New Roman" w:cs="Times New Roman"/>
          <w:sz w:val="28"/>
          <w:szCs w:val="28"/>
        </w:rPr>
        <w:lastRenderedPageBreak/>
        <w:t>située dans le sud-ouest de l’actuelle préfecture de Ruhengeri et englobant une partie des communes de Nkuri, Nyakinama et Nyamutera.</w:t>
      </w:r>
    </w:p>
    <w:p w14:paraId="7B9AF4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 buho V syn -tarára Pers très grosse.</w:t>
      </w:r>
    </w:p>
    <w:p w14:paraId="029AD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 I buho cg gaho V syn -vuúnga-migeyo Animal énorme et robuste.</w:t>
      </w:r>
    </w:p>
    <w:p w14:paraId="0A5D6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 II buho Ubk bw íinzóka. Espèce de serpent.</w:t>
      </w:r>
    </w:p>
    <w:p w14:paraId="3D812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-HOMAMUNWA impo Indúuru ívúga ubutáretsá. Cri d’alarme prolongé.</w:t>
      </w:r>
    </w:p>
    <w:p w14:paraId="1F16FA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-HOMAMUNWA agaho Ikt gitaangáaje ku buryó budasubírwa hó. Chose ahurissante.</w:t>
      </w:r>
    </w:p>
    <w:p w14:paraId="4F8E9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-HOMANNYO , Bdw pour -tsíma Polenta.</w:t>
      </w:r>
    </w:p>
    <w:p w14:paraId="2D5890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-HOMARUTARO , impo Inka ímwé rukuúmbi umt atuunzé by íimbúzakurahira. Vache unique qu’on possède en tout et pour tout.</w:t>
      </w:r>
    </w:p>
    <w:p w14:paraId="399FF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 I guhoo Intr Kuméneka kw íkt kikirí gishyaáshya kibuumbyé mu iibuúmba. En parlant d’une poterie neuve, se casser.</w:t>
      </w:r>
    </w:p>
    <w:p w14:paraId="4844B7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 II guhoo Et A Tr Gucúruuza ukabura inyungú n ígicé cy áayó washóoye cg yóose. Dans le commerce, perdre une partie ou la totalité du capital.</w:t>
      </w:r>
    </w:p>
    <w:p w14:paraId="0F528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-uunguk- B</w:t>
      </w:r>
    </w:p>
    <w:p w14:paraId="6B60A2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Waahoombye cyaane. J’ai perdu mille francs.</w:t>
      </w:r>
    </w:p>
    <w:p w14:paraId="7548B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-HUUB- D; -ÍIVUMUR-; -KEEBÁ A loc; -SEES- M; -TEETE A loc; -YOOMB- E.</w:t>
      </w:r>
    </w:p>
    <w:p w14:paraId="00A7D7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-HOOMBA , impoo Umt w úmunyáantegé nké cyaane. Pers très faible.</w:t>
      </w:r>
    </w:p>
    <w:p w14:paraId="4209A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-HOOMBAGAN- guhoo Intr V var -foobagan- Être élastique.</w:t>
      </w:r>
    </w:p>
    <w:p w14:paraId="080E4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-HOOMBAAN- guhoo Intr Guhubana kw íkt cyaari cyújurije. S’affaisser, se dégonfler, prendre une forme concave.</w:t>
      </w:r>
    </w:p>
    <w:p w14:paraId="277BEA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-HOOMBEK- guhoo, tse Tr A Kurora haasí by úmt ufíte amasónisóni. Baisser les yeux par timidité, par réserve.</w:t>
      </w:r>
    </w:p>
    <w:p w14:paraId="57D65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-HOOMBEKEER- guhoo, -hoombekereye Intr A Kureebana amasónisóni meénshi wúubitse amáaso; gukórana ubwíitoonzi buvaanzé n úubwóoba. Regarder ou agir avec une crainte mêlée de timidité, en baissant les yeux; agir avec réserve.</w:t>
      </w:r>
    </w:p>
    <w:p w14:paraId="55EAE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-HOOMBEKEREZ- guhoo, je A V var -hoombekeer- A Agir avec crainte et timidité.</w:t>
      </w:r>
    </w:p>
    <w:p w14:paraId="30DEE7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-HOOMBEKEREZI , impoo Umt ukúunda kwíiciishiriza maké, udákuunda ímikururano. Pers douce, affable, qui n’oppose aucune résistance.</w:t>
      </w:r>
    </w:p>
    <w:p w14:paraId="725D5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-HOOMBEREZ- guhoo, je V var -hoombekeer- Agir avec crainte et timidité.</w:t>
      </w:r>
    </w:p>
    <w:p w14:paraId="026CA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-HOOMBEZ- guhoo, je Tr A Gusúbiranya imyáaka yatáburuwe n íimvúra. Enterrer de nouveau des semences déterrées par la pluie.</w:t>
      </w:r>
    </w:p>
    <w:p w14:paraId="1CFEBD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-HOOMBO , igihoo Néol A Ukubúra inyungú n igishooro cg inyungú watéganyaga. Perte commerciale.</w:t>
      </w:r>
    </w:p>
    <w:p w14:paraId="73B42A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-uunguko A | = RAD A.</w:t>
      </w:r>
    </w:p>
    <w:p w14:paraId="61CC6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-HÓOMBO , igihóo A Ubk bw ínkóota ndeende kaándi ngarí. Espèce d’épée longue et large.</w:t>
      </w:r>
    </w:p>
    <w:p w14:paraId="7AE0CA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-HOÓMBO , I impoó</w:t>
      </w:r>
    </w:p>
    <w:p w14:paraId="1CC8F6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-SHÚUBI ; -SHYÁ ; -TSIÍMBU ; WARÚHOÓMBO ø.</w:t>
      </w:r>
    </w:p>
    <w:p w14:paraId="64A71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-HOÓMBO , II impoó Et V syn -tiyo 9i Tuyau.</w:t>
      </w:r>
    </w:p>
    <w:p w14:paraId="7A2BF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-HOÓMBOHÓOMBO , impoó Agatí k úruhoómbo. Tige de coléus.</w:t>
      </w:r>
    </w:p>
    <w:p w14:paraId="0312B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-HOOMBOOK- guho, tse Néol Intr A Kurókoka kw íkt kivuuyé mu biíndi. Echapper à un désastre général.</w:t>
      </w:r>
    </w:p>
    <w:p w14:paraId="7F1E5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-HÓOMBOOK- guhóo, tse Intr A Gukwíirwa imishwaaro cg kuviira aht icyáarimwé kw ábt beénshi cg kw ínyamáaswa nyiínshi zaari hamwé. Partir en se dispersant.</w:t>
      </w:r>
    </w:p>
    <w:p w14:paraId="4A3208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-HOOMBOKOOK- guhoo, tse Néol V var -hoombook- A Echapper à un désastre.</w:t>
      </w:r>
    </w:p>
    <w:p w14:paraId="7C78A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-HOOMBOKOOR- guhoo, ye Néol V var -hoomboor- A Sauver.</w:t>
      </w:r>
    </w:p>
    <w:p w14:paraId="3C6129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-HÓOMBOKOORWÁ , igihóo Néol Ikt baahoombókooye. Objet sauvé d’un désastre.</w:t>
      </w:r>
    </w:p>
    <w:p w14:paraId="7672DA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-HOOMBOOR- guhoo, ye Tr Néol A Kurókora ikt mu byiínshi byaáhoombyé. Sauver un objet d’un désastre général.</w:t>
      </w:r>
    </w:p>
    <w:p w14:paraId="2F367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-HÓOMBOOR- guhóo, ye Tr A Kuména ibt byiínshi byaari hamwé bigasáandaara. Répandre une grande quantité contenue dans un récipient.</w:t>
      </w:r>
    </w:p>
    <w:p w14:paraId="57BBE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-HOOMBOORA , impoo Néol Umucúruuzi ujyáana ibt byiínshi mu iisokó. Commerçant qui apporte beaucoup de marchandises au marché.</w:t>
      </w:r>
    </w:p>
    <w:p w14:paraId="5EC14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-HOMÉ , I igiho A Umt cg ikt cyuuzúwe hó n íimbyíro. Être ou objet couvert d’une couche de crasse.</w:t>
      </w:r>
    </w:p>
    <w:p w14:paraId="3886E4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-HOMÉ , II A Urugó cg inzu bifite ímbáriro zeegéranye cyaane. Palissade ou maison dont les traverses sont fort serrées.</w:t>
      </w:r>
    </w:p>
    <w:p w14:paraId="29F6E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-HOMÉ giho Ubushiita cg ibihara bipfukíriye umubiri wóose. Variole ou varicelle dont l’éruption couvre le corps.</w:t>
      </w:r>
    </w:p>
    <w:p w14:paraId="7F1CD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-HOMÉ , A Inzu ihómye. Maison en pisé.</w:t>
      </w:r>
    </w:p>
    <w:p w14:paraId="0FDF3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-HOMÉ Aht hahomyé. Surface crépie.</w:t>
      </w:r>
    </w:p>
    <w:p w14:paraId="01DC93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-HOMÉ , III igiho A V syn -zibé Pers insouciante.</w:t>
      </w:r>
    </w:p>
    <w:p w14:paraId="06252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-HOMÉ , IV igiho Inka ídákoréka kubéera inziíha nyiínshi. Vache qui ne se laisse pas approcher à cause des nombreuses tiques qu’elle a sur la peau.</w:t>
      </w:r>
    </w:p>
    <w:p w14:paraId="5B29B0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-HÓMEK- guhó, tse Tr Gutsibaga umt cg ikt ibt byiínshi kaándi ku buryó butanogéye ijíisho. Plaquer une matière adhérente sur, dans l’intention de déplaire.</w:t>
      </w:r>
    </w:p>
    <w:p w14:paraId="695A7D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-HÓMER- guhó, ye Tr A Kuzibiza umwoobo icyoóndo cg ikiíndi gisá na cyó. Boucher un trou au moyen d’argile ou d’une matière similaire.</w:t>
      </w:r>
    </w:p>
    <w:p w14:paraId="4F915B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-HÓMERER- guhó, ye Tr A Kwíirukana umt cg ikt ubutáretsá. Poursuivre en courant sans relâche, traquer.</w:t>
      </w:r>
    </w:p>
    <w:p w14:paraId="16760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-HÓMERO agahó Ugutaangaara kwiínshi cyaane. Grand étonnement, grande surprise.</w:t>
      </w:r>
    </w:p>
    <w:p w14:paraId="48DBF8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-HÓMERW- guhó, we V syn -úumirw- Demeurer sans rien dire, rester coi.</w:t>
      </w:r>
    </w:p>
    <w:p w14:paraId="39DC52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-HOMO , impo, Rég Nyaantáango Umutwe úbyíbushye w úmuhíni wa kinyarwaanda wiinjírwa mó n íshirá nk íiy íisúka. Extrémité renflée d’un manche, comportant un trou dans lequel s’engage la soie d’un outil comme la houe.</w:t>
      </w:r>
    </w:p>
    <w:p w14:paraId="545DB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-HÓMO , impó Ikt baáteeye ku kiíndi kugira ngo kikizibíre umweénge. Matière qui bouche le trou d’un objet.</w:t>
      </w:r>
    </w:p>
    <w:p w14:paraId="2A39E6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-HÓMO ruhó Icyaánsi cyaátobotse haanyuma bakagíhoma. Pot à lait percé et dont on a bouché le trou.</w:t>
      </w:r>
    </w:p>
    <w:p w14:paraId="0A399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-HOMOK- guho, tse A Tr Kwíirukira guca úmutíma. Courir éperdument.</w:t>
      </w:r>
    </w:p>
    <w:p w14:paraId="5F1F3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-HÓMOOK- guhó, tse Intr révs de -hom- I A-C A En parlant d’un trou ou d’une fissure, perdre la matière qui le bouche. | = RAD C.</w:t>
      </w:r>
    </w:p>
    <w:p w14:paraId="4C2349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-HÓOMOOM- guhóo Intr A V syn -révaangw- Divaguer.</w:t>
      </w:r>
    </w:p>
    <w:p w14:paraId="00CEF7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-HOMOR- guho, ye V syn -shómeer- B Vagabonder.</w:t>
      </w:r>
    </w:p>
    <w:p w14:paraId="1F024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-HÓMOOR- guhó, ye Tr A Gukúura ikt cyaari kízibiye umwoobo cg umweénge. Enlever la matière adhérente réparant un trou ou une fissure.</w:t>
      </w:r>
    </w:p>
    <w:p w14:paraId="35849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-HOMORA , Ubk bw íkiméra. Espèce de plante non identifiée.</w:t>
      </w:r>
    </w:p>
    <w:p w14:paraId="3BD593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-HOMORA , igiho Umt cg inyáamaswa byaáhomotse. Vagabond.</w:t>
      </w:r>
    </w:p>
    <w:p w14:paraId="0B78B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-HOMORA baho Hbn pour -da A Ventre.</w:t>
      </w:r>
    </w:p>
    <w:p w14:paraId="31EF4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-HÓOMV- guhóo, ye Intr V syn -révaangw- Divaguer.</w:t>
      </w:r>
    </w:p>
    <w:p w14:paraId="43681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-HOÓMVU Ibigaambo byiínshi byuuzúye mo ámafutí. Divagations, accumulation de sottises.</w:t>
      </w:r>
    </w:p>
    <w:p w14:paraId="0BE5E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-HÓN- guhó, nnye Intr A V var -hun- C Être défectueux.</w:t>
      </w:r>
    </w:p>
    <w:p w14:paraId="0DA367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 guhoo, nze A Tr Gukúbitagura cg gucucuma ikt ukakínoza. Ecraser en frappant à coups répétés.</w:t>
      </w:r>
    </w:p>
    <w:p w14:paraId="50D00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-hoondaannyo ; -hóondé ; -hoónde ; -hoondeer-; -hoondeesho A B; -hoondook-; -hoondoor-.</w:t>
      </w:r>
    </w:p>
    <w:p w14:paraId="578F3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-HÓONDA , igihóo ** Ubk bw íifí níni cyaane. Poisson géant : Tilapia nilotica; tilapia rendalli; tilapia machrochir.</w:t>
      </w:r>
    </w:p>
    <w:p w14:paraId="2CF9C4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-HÓONDAGÁHAÁNGA , impóo Umukene útánagíra aho áabá. Pauvre qui n’a même pas de demeure.</w:t>
      </w:r>
    </w:p>
    <w:p w14:paraId="04FA8C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-HOONDAGUR- guhoo, ye Tr Ints de -hoond- A Battre à plusieurs reprises.</w:t>
      </w:r>
    </w:p>
    <w:p w14:paraId="1AFFC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-HOONDAHOOND- guhoo, nze Tr Ints de -hoond- A Broyer, écraser complètement, piler, triturer.</w:t>
      </w:r>
    </w:p>
    <w:p w14:paraId="6099C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-HÓONDAMÁBAÁRE , igihoó ** Akanyamáaswa kariishá kó mu bwóoko bw ímpoongo. Karakoteye kaándi gafite umunwa mugufí n úmutwe úméze nk ígishushaanyo cy ímpaánde eshatu.</w:t>
      </w:r>
    </w:p>
    <w:p w14:paraId="0592F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-HOONDAMONYI , Umufashá w úmugarágu cg umuja utéreka amatá. Aide du serviteur ou de la servante qui s’occupe du lait.</w:t>
      </w:r>
    </w:p>
    <w:p w14:paraId="72482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-HOONDAANNYO , Inkóota ndeende. Epée très longue.</w:t>
      </w:r>
    </w:p>
    <w:p w14:paraId="54A0AA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-HÓONDÉ impóo Déf </w:t>
      </w:r>
      <w:r w:rsidRPr="00461440">
        <w:rPr>
          <w:rFonts w:ascii="Times New Roman" w:hAnsi="Times New Roman" w:cs="Times New Roman"/>
          <w:sz w:val="28"/>
          <w:szCs w:val="28"/>
        </w:rPr>
        <w:t> Loc Gushyíra kuu -- : Gutáangira urugeendo rw ámaguru ruvunánye. Entreprendre une marche pénible.</w:t>
      </w:r>
    </w:p>
    <w:p w14:paraId="32C9A1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-HOÓNDE , impoó Hig Udushámi cg ibibabi biraangíra abahiígi inzira abaándi baaciiyé. Branches ou feuilles servant de repères pour indiquer aux chasseurs le chemin emprunté par leurs compagnons.</w:t>
      </w:r>
    </w:p>
    <w:p w14:paraId="7C3E2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-HOONDEER- guhoo, ndereye Intr A Kugeenda igihe kireekire bikakunaniza. Marcher pendant longtemps.</w:t>
      </w:r>
    </w:p>
    <w:p w14:paraId="7754C5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-HOONDEESHO , I igihoo A Ikt umt yiifáshiisha ahóonda. Outil servant à broyer en frappant à coups redoublés.</w:t>
      </w:r>
    </w:p>
    <w:p w14:paraId="0A19E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-HOONDO , A Amatá y íinka íbyáaye vubá. Premier lait d’une vache qui a vêlé.</w:t>
      </w:r>
    </w:p>
    <w:p w14:paraId="1E670B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-HOONDO ruhoo A Ikiyága kirí mu majyáaruguru y úburásirazúuba bwaa perefegituúra ya Ruheengeri. Lac situé dans la partie nord-est de la préfecture de Ruhengeri.</w:t>
      </w:r>
    </w:p>
    <w:p w14:paraId="72436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-HOONDOBEER- guhoo, -hoondobereye Intr Gutwáarwa n íbitótsi buhórobúhoro ubíteewe n úmunaniro. S’assoupir progressivement sous l’effet de la fatigue, somnoler.</w:t>
      </w:r>
    </w:p>
    <w:p w14:paraId="1DC95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-HÓONDOOG- guhóo, ze Intr A V var -hóomoom- B S’adresser à qui ne veut pas écouter.</w:t>
      </w:r>
    </w:p>
    <w:p w14:paraId="50D173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-HOÓNDOOGO Ubwóoko bufite íshwiíma ho íkiráangabwóoko. Bubeerwa abase n ábagesera, abazígaaba cg abasiínga.</w:t>
      </w:r>
    </w:p>
    <w:p w14:paraId="0E504E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-HOÓNDOOGO V syn -roondogoro Divagations émises sous l’effet de la souffrance ou de la tristesse.</w:t>
      </w:r>
    </w:p>
    <w:p w14:paraId="39D3FE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-HOÓNDOOGO bahoó Hbn Izína bahiimba úmt uróondogora. Surnom du bavard.</w:t>
      </w:r>
    </w:p>
    <w:p w14:paraId="14D25D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-HÓONDOGOR- guhóo, ye Intr V syn -kóondakoond- Marcher avec le tronc courbé vers l’avant.</w:t>
      </w:r>
    </w:p>
    <w:p w14:paraId="654D58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-HÓONDOGÓRO , igihóo A V syn -kóondokóondo Pers démesurément grande et voûtée.</w:t>
      </w:r>
    </w:p>
    <w:p w14:paraId="635A0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-HOONDOHOONDO , igihoo ** Ubk bw ígití kiba ímusózi kigira íbibabi bireebire bivámo ímigozí buubákiisha. Bakibaaza mo ínaanga n íbisoro n íbitéembo n íbifumá.</w:t>
      </w:r>
    </w:p>
    <w:p w14:paraId="10E4C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-HOONDOOK- guhoo, tse V var -kóondook- A Maigrir fort.</w:t>
      </w:r>
    </w:p>
    <w:p w14:paraId="34632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-HOONDOOR- guhoo, ye Tr A V var -kóondoor- A et syn -kóokoor- C Faire maigrir fort.</w:t>
      </w:r>
    </w:p>
    <w:p w14:paraId="5B7E6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-HONÉ Déf </w:t>
      </w:r>
      <w:r w:rsidRPr="00461440">
        <w:rPr>
          <w:rFonts w:ascii="Times New Roman" w:hAnsi="Times New Roman" w:cs="Times New Roman"/>
          <w:sz w:val="28"/>
          <w:szCs w:val="28"/>
        </w:rPr>
        <w:t> Loc Kuguusha -- : Guhoomba bikoméye. Subir un dommage irréparable.</w:t>
      </w:r>
    </w:p>
    <w:p w14:paraId="1C0D6E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-HOÓNE , V var -hoóni I Klaxon.</w:t>
      </w:r>
    </w:p>
    <w:p w14:paraId="4A5DF4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-HÓNEZ- guhó, je Tr A Gutúma ikt kízimirira mu mwoobo cg mu ikt kimezé nka wó. Faire disparaître dans un trou ou dans une cavité quelconque.</w:t>
      </w:r>
    </w:p>
    <w:p w14:paraId="118AA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 I guhoo, nze A-D Faire un cadeau</w:t>
      </w:r>
    </w:p>
    <w:p w14:paraId="0F7AA5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 II guhoo, nze Intr A Iyó bavuga íkt cyaanítswe cg gitiindítse, gutáangira kuva mo áamáazi cg kubá hagatí yó kubísahara nó kúuma. En parlant de ce qui est mis à sécher, être à moitié sec.</w:t>
      </w:r>
    </w:p>
    <w:p w14:paraId="6F396C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-HOONGAGUR- guhoo, ye Ints de -hoongor- Ebrécher à plusieurs endroits.</w:t>
      </w:r>
    </w:p>
    <w:p w14:paraId="09107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-HOONGANO , impoo A V syn -iíru A Amende, dédommagement.</w:t>
      </w:r>
    </w:p>
    <w:p w14:paraId="57F8F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-HÓONGÉ , A Ikt kimazé guhoonga. Objet qui commence à sécher.</w:t>
      </w:r>
    </w:p>
    <w:p w14:paraId="0646E8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-HÓONGÉ , Ubk bw íkiméra. Espèce de plante.</w:t>
      </w:r>
    </w:p>
    <w:p w14:paraId="695A3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-HOONGER- guhoo, ye Tr Kugira ikt ushyirá mu biryó cg mu binyoóbwa kugira ngo ubigorágoze birushé hó kugira uburyoóhe. Mettre un ingrédient dans un mets ou dans une boisson pour en relever le goût; assaisonner.</w:t>
      </w:r>
    </w:p>
    <w:p w14:paraId="458502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-HOONGERER- guhoo, ye Tr Ykm Kugira igikorwá cyiiza úkorá byó kugira ngo wiitwáare kuu máana ku bicúmuro wayígiriye. Faire un acte expiatoire; faire pénitence.</w:t>
      </w:r>
    </w:p>
    <w:p w14:paraId="1AAC6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 igihoo Indwáara y úburo íbwúumiisha bútaréera. Maladie qui dessèche les épis d’éleusine avant la maturité.</w:t>
      </w:r>
    </w:p>
    <w:p w14:paraId="6271D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 Arch Krz Inyígiisho zitegúurira abiígiishwa batiisímu. Zitaangwa mu miínsi itatu ibáanziriza ibátizwa.</w:t>
      </w:r>
    </w:p>
    <w:p w14:paraId="4358EF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 , impoo Inyamáaswa y úmugerí kaándi y ágasózi, níni biriingániye, igíra amaheémbe, iríisha kaándi ikuuza, ikaandagiza imbáari ebyiri eebyíri. Indeeshyo yáayo mu gihágararo yaaba hagatí ya saantimeetero miroongo urweénda na meetero imwé.</w:t>
      </w:r>
    </w:p>
    <w:p w14:paraId="45D9BD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 gahoo Ubk bw íindwáara y ítaábi. Espèce de maladie du tabac.</w:t>
      </w:r>
    </w:p>
    <w:p w14:paraId="4D486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-HÓONGO , impóo Ubk bw íifí yó mu Kivú. Espèce de poisson du lac Kivu : Tilapia macrochir.</w:t>
      </w:r>
    </w:p>
    <w:p w14:paraId="6CD3F8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-HOONGOBOK- guho, tse Intr Iyó bavuga íbitéemba, kwíisuka arí byiínshi. En parlant d’un liquide, couler abondamment, à flots.</w:t>
      </w:r>
    </w:p>
    <w:p w14:paraId="1AE1E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-HOONGOBOR- guho, ye Tr Gutúma ibitéemba byíisuka arí byiínshi. Faire couler abondamment, à flots.</w:t>
      </w:r>
    </w:p>
    <w:p w14:paraId="66F587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-HÓONGOHÓONGO modal Kugwa, kuryá, nbd -- : Kugwa kw íimvúra cg kurya nbd bikamara igihe kireekire. Agir, se produire de manière lente et prolongée, petit à petit.</w:t>
      </w:r>
    </w:p>
    <w:p w14:paraId="7453A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-HOONGOK- guho, tse Intr A V var -haanguk- I et syn -jiinjuk- Être ébréché.</w:t>
      </w:r>
    </w:p>
    <w:p w14:paraId="48E62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-HOONGOR- guhoo, ye Tr A V var -haangur- I et syn -jiinjur- Ebrécher.</w:t>
      </w:r>
    </w:p>
    <w:p w14:paraId="400EC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-HÓONGORAMBÚGITÁ , Ubk bw íkiméra. Espèce de plante non identifiée.</w:t>
      </w:r>
    </w:p>
    <w:p w14:paraId="11B40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-HOÓNGORE , ** Agatí kiiréma buhurú kakagera kurí meetero z úbureebure kaándi kagakura kágoramaanga. Kaba mu turéeré twaa Byuumba na Kíbuungo.</w:t>
      </w:r>
    </w:p>
    <w:p w14:paraId="422DA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-HOÓNGORE , impoó A Umwaánya wó muu nzu baziríka mo íinyána. Logement aménagé pour les veaux à l’intérieur de la maison.</w:t>
      </w:r>
    </w:p>
    <w:p w14:paraId="6C304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-HOONGORI , igihoo A V syn -ribúribu Faux bananier.</w:t>
      </w:r>
    </w:p>
    <w:p w14:paraId="127AD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-HÓONGORI , igihóo V syn -vumo A Grotte.</w:t>
      </w:r>
    </w:p>
    <w:p w14:paraId="0ED3BC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-HOONGOROME , A Inzogá y úurwaágwá cg y íkigaáge ifúunguye cyaane. Bière très diluée.</w:t>
      </w:r>
    </w:p>
    <w:p w14:paraId="6C036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-HOONGOROR- guhoo, ye Tr Gusúbiza umt ikt yari yáaguhaye ho ímpoongano. Rendre un cadeau de réconciliation ou un objet de dédommagement à celui qui l’avait donné.</w:t>
      </w:r>
    </w:p>
    <w:p w14:paraId="5A12B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-HOONGOROZI , V var -hoongorome B Liquide pur.</w:t>
      </w:r>
    </w:p>
    <w:p w14:paraId="1BB5F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-HÓONGWE , igihóo A V syn -shikashike 9i Arbuste Bidens grantii.</w:t>
      </w:r>
    </w:p>
    <w:p w14:paraId="2FBFF1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-HOÓNI , I Et A Akt kabá ku byúuma bigeendérwa hó gafite íjwí riraangúruye bavuzá bágira ngo abt cg inyamáaswa birí muu nzira bihavé. Klaxon.</w:t>
      </w:r>
    </w:p>
    <w:p w14:paraId="718DC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-HOÓNI , II ihoó Et V var -hoóri Navette de machine à coudre.</w:t>
      </w:r>
    </w:p>
    <w:p w14:paraId="66D4F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-HÓONJ- guhóo, nje Intr Kúuma kw íimyáaka mireemire bíteewe nó kubúra amáazi mu butaka cg sé gusáaza kw ikagwa. En parlant des plantes cultivées qui ont atteint leur taille, se faner et tomber sous l’effet de la sécheresse ou de la vieillesse.</w:t>
      </w:r>
    </w:p>
    <w:p w14:paraId="12C134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-HÓONJOK- guhóo, tse Intr V syn -jojom- Être très gros, obèse.</w:t>
      </w:r>
    </w:p>
    <w:p w14:paraId="1917F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-HÓONJY- guhóo, njye Et Tr V var -bóonjy- et syn -sógoonger- Goûter.</w:t>
      </w:r>
    </w:p>
    <w:p w14:paraId="4729CA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-HÓONJYO , Et V var -bóonjyo et syn -sógoongero Echantillon de dégustation.</w:t>
      </w:r>
    </w:p>
    <w:p w14:paraId="293D5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-HÓONNYÓ , A ** Ágatí kó mu mashyaamba y ámayíingá kanozé, gashobóra kugira meetero esheeshátu z úbureebure. Kagira imbúto z ícyaátsi zifite úruhú ruseenéreye kaándi ziriibwá.</w:t>
      </w:r>
    </w:p>
    <w:p w14:paraId="32058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-HÓONNYÓ , Urubúto rw iícyo gití. Fruit de la plante A.</w:t>
      </w:r>
    </w:p>
    <w:p w14:paraId="18ED1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-HÓONNYÓ , igihóo Ikigabo cy ícyaangwe kaándi cy ígifurá. Homme très paresseux et incapable.</w:t>
      </w:r>
    </w:p>
    <w:p w14:paraId="59B7E2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-HONÓGO , igiho A V syn -forógo A Trou naturel.</w:t>
      </w:r>
    </w:p>
    <w:p w14:paraId="7E889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-HONOGOORI , igiho V var -nogoori Creux.</w:t>
      </w:r>
    </w:p>
    <w:p w14:paraId="59A2A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-HÓNOOK- guhó, tse Intr A Gusiimbuka ikiiza cg intaambara bítaguhítanye. Survivre à une épidémie ou à une guerre, en sortir indemne.</w:t>
      </w:r>
    </w:p>
    <w:p w14:paraId="4F2471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-HONÓOKE , impo A Umt cg ikt cyaásiimbutse ikiiza cg intaambara. Rescapé d’une épidémie ou d’une guerre.</w:t>
      </w:r>
    </w:p>
    <w:p w14:paraId="4419C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-HÓNOONGER- guhó, ye V var -héneenger- Disparaître en pénétrant.</w:t>
      </w:r>
    </w:p>
    <w:p w14:paraId="2CC2E2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-HÓNOONGERO , V var -héneengero Fond sombre d’une cachette.</w:t>
      </w:r>
    </w:p>
    <w:p w14:paraId="4B86C7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-HÓNOONGO , Aht cg umwoobo mureemure kaándi wiijé. Lieu ou trou profond et obscur.</w:t>
      </w:r>
    </w:p>
    <w:p w14:paraId="0CA70D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-HÓNOR- guhó, ye Tr A Guhánagura inká. Brosser une vache.</w:t>
      </w:r>
    </w:p>
    <w:p w14:paraId="7FCEA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-HÓNOOR- guhó, ye Tr | = -HÓNOOK- Intr A Gutúma umt cg ikt gíhonooka. Garder vivant au terme d’une épidémie ou d’une guerre; sauver.</w:t>
      </w:r>
    </w:p>
    <w:p w14:paraId="359FB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-HÓNORANZÓBE , ** Icyaátsi kiraambá gishobóra kugira meetero ebyiri z ubureebure. Kiba mu mashyaamba y ámayíingá nó mu yó kuu nkeengeero z ímigezi n íbiyága ku mutuumburuko urí hagatí ya meetero na .</w:t>
      </w:r>
    </w:p>
    <w:p w14:paraId="4A6A6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-HÓNOORER- guhó, ye Tr Guha ínka úwazípfuushije mu kiiza. Donner des vaches à qui en a perdu pendant une épizootie.</w:t>
      </w:r>
    </w:p>
    <w:p w14:paraId="6F705E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-HÓNOROR- guhó, ye Tr Gukúura ímyaanda myiínshi cyaane ku ikt yahómye hó. Enlever beaucoup de saletés à, nettoyer à fond.</w:t>
      </w:r>
    </w:p>
    <w:p w14:paraId="44F1E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-HONY- guho, nye Déf V -éenge-rurahonya Pers maligne sans en avoir l’air.</w:t>
      </w:r>
    </w:p>
    <w:p w14:paraId="10318A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-HONYA , Ubk bw úmwuumbati. Variété de manioc.</w:t>
      </w:r>
    </w:p>
    <w:p w14:paraId="57ADE1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-HÓNYAHONYEK- guhó, tse Tr V syn -cáacuur- Flatter.</w:t>
      </w:r>
    </w:p>
    <w:p w14:paraId="44C12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-HONYAANG- guho, nze Tr Ints de -honyoor- A Ecraser fort et longuement.</w:t>
      </w:r>
    </w:p>
    <w:p w14:paraId="423598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-HONYI , igiho Ubk bw íinsína cg igitooki yeerá. Variété de bananier; régime de bananes qu’elle produit.</w:t>
      </w:r>
    </w:p>
    <w:p w14:paraId="1D1CBE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-HÓNYO Déf V syn -hóongohóongo Petit à petit.</w:t>
      </w:r>
    </w:p>
    <w:p w14:paraId="72B23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-HONYOK- guho, tse Intr A Gushyá cg kubora kw íkt kigashwaanguka. Être ramolli par le feu ou la pourriture.</w:t>
      </w:r>
    </w:p>
    <w:p w14:paraId="3A335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-HONYOR- guho, ye A Gutúma ikt gíhonyoka. Causer le ramollissement de.</w:t>
      </w:r>
    </w:p>
    <w:p w14:paraId="5E1830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-HONYOOR- guho, ye Tr A Gukáandagira ikt ugíhamije néeza íkireenge ukagisya cg kukivuungunyura ugíshyize hagati y íbt bibiri. Ecraser qqch en le foulant aux pieds ou en le plaçant entre deux objets.</w:t>
      </w:r>
    </w:p>
    <w:p w14:paraId="60FDB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-HONYOORA ruho Hbn Izína bahiimba úmt ufíte ibireenge bitaambámye. Surnom d’une pers qui a les pieds bots.</w:t>
      </w:r>
    </w:p>
    <w:p w14:paraId="7FC6E4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-HÓNYOORÉ , Uburó buhonyóoye. Grains d’éleusine détachés de leurs épis par piétinement.</w:t>
      </w:r>
    </w:p>
    <w:p w14:paraId="0C341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-HOONZIHOONZI Uburyó bwó kwíitwaara bw úmt, yíitoonze, ntaágire uwó yaandúranya hó, n úúmwaanduranyije ho ákamwíihórera. Docilité, discrétion, silence.</w:t>
      </w:r>
    </w:p>
    <w:p w14:paraId="4571E2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-HOPÁ Et V var -hopú et syn -aánjwe Futilités.</w:t>
      </w:r>
    </w:p>
    <w:p w14:paraId="3D1097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-HÓPFOOR- guhó, ye Tr Guhánagura amarirá cg ikiíndi ikt mu kinogó cy íijíisho. Enlever de l’œil un corps étranger en frottant; essuyer les larmes.</w:t>
      </w:r>
    </w:p>
    <w:p w14:paraId="409D69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-HOPFÚ , A Umunyorógoto muníni kaándi mureemure ubá muu mpehamyi. Lombric; ver de terre de la famille des Lombricidé s : Dichogaster jaculatrix BAYLIS.</w:t>
      </w:r>
    </w:p>
    <w:p w14:paraId="71DA74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-HOPÚ Et V syn -aánju Futilités.</w:t>
      </w:r>
    </w:p>
    <w:p w14:paraId="64C51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 I guhó, ze Intr A Kugabanuka mo úbushyuúhe. Se refroidir, être froid.</w:t>
      </w:r>
    </w:p>
    <w:p w14:paraId="77C727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 II guhó, ze A Tr Kuba áht igihe cyóose cg keénshi na kéenshi. Rester toujours ou se trouver souvent qqp.</w:t>
      </w:r>
    </w:p>
    <w:p w14:paraId="2E5403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 III guhó, ze Intr Gucéceka wáasákuzaga cg wáariraga. Se taire après avoir crié ou pleuré; s’apaiser, se calmer.</w:t>
      </w:r>
    </w:p>
    <w:p w14:paraId="6814F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-HOOR- I guhoo, ye Intr Kwíiyaka by úmubiri, kuzíinga imiinkanyaari, kunanuka bíteewe n úbusáaza cg indwáara cg umuzé. En parlant de la peau, se détendre ou se rider sous l’effet de la vieillesse, de la maladie ou de l’amaigrissement.</w:t>
      </w:r>
    </w:p>
    <w:p w14:paraId="084A8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-HOOR- II guhoo, ye Tr A Kwíicira naáwe umt wakwíiciye uwáawé. Tuer un membre de la famille d’une pers qui a tué un membre de sa propre famille; exercer la vendetta; se venger de.</w:t>
      </w:r>
    </w:p>
    <w:p w14:paraId="2EFEA3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-HOOR- III guhoo, ye Tr A Gutáanga ikt ho íhooro ngo bakwaámbutse cg bakwaámbukirize ibt. Payer le droit de passage au piroguier.</w:t>
      </w:r>
    </w:p>
    <w:p w14:paraId="79DF2A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-HÓOR- guhóo, ye Tr Kugira icyo úkorá kibí ku umt cg kuu nyamáaswa cg ku ikt ubíziza impáamvu iyi n iíyi. S’en prendre à, nuire à, pour tel ou tel mobile; endommager qqch pour tel ou tel motif; faire du tort à qqn, à cause de.</w:t>
      </w:r>
    </w:p>
    <w:p w14:paraId="017F4B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-HOORA , A Inzira yaagútse kaándi izítiye igénewe kunyúra mo ámatúungo. Chemin large, bordé de clôtures et destiné au bétail.</w:t>
      </w:r>
    </w:p>
    <w:p w14:paraId="0B75A4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-HOÓRA , Umt wiitúura ináabí yagíriwe ubwé cg yagíriwe abé. Vengeur, pers qui exerce une vendetta.</w:t>
      </w:r>
    </w:p>
    <w:p w14:paraId="3B2CC2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-HÓRAHOR- guhó, ye V var -hórorok- B En parlant d’un cadavre, se refroidir complètement.</w:t>
      </w:r>
    </w:p>
    <w:p w14:paraId="3F248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-HÓRAHOZ- I guhó, je Kwíica ugahwáanya. Tuer sur le coup.</w:t>
      </w:r>
    </w:p>
    <w:p w14:paraId="76572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-HÓRAHOZ- II guhó, je Tr Kugúuyaguuya umwáana uríra ugíra ngo acecéke cg ngo asiinzíire. Bercer un enfant pour le calmer ou pour l’endormir.</w:t>
      </w:r>
    </w:p>
    <w:p w14:paraId="092E7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-HORAHOZA ruho Ivg Umwíishi udáhushá. Grand tueur.</w:t>
      </w:r>
    </w:p>
    <w:p w14:paraId="57EB1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-HORAANDÍ Eth Bumwé mu móoko y ábatuúrage bó murí kimwé mu bihúgu by úburaayi bw íburéengerazúuba gifité La Haye ho úmurwa mukurú. Hollandais.</w:t>
      </w:r>
    </w:p>
    <w:p w14:paraId="70D76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-HÓRE I A Amasaka áhíingwa mu kwéezi kwaa káriindwi cg kwaa múnaáni agatemwa mu kwaa kábiri cg mu kwaa gátatu. Sorgho semé en juillet-août et récolté en février-mars.</w:t>
      </w:r>
    </w:p>
    <w:p w14:paraId="13938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-HOÓRE , V syn -soso Morceau de viande, muscle.</w:t>
      </w:r>
    </w:p>
    <w:p w14:paraId="1CC26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-HOÓRE , igihoó ** Ubk bw údusiímba tugeendera ku butaka dúsiimbagurika, ubuúndi kaándi tukaguruka. Tugira amababa áné y úurwúugaará n ámaguru y ínyuma maníni arího ámahwá twiitábaaza.</w:t>
      </w:r>
    </w:p>
    <w:p w14:paraId="68589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-DÁHAAGÁ B; -GAANGAKAZI ; -ÍIMAAN-; NYIRÁMAHAÁNGARE ø; -SAÁNAANI 9i; -SHAYÍJA ; -TAAMBARA A B; -TÉENGASI ; -TOONTWE ; -ZIGE ; -ZIIKIRA A. | Note : Appelé abusivement sauterelle.</w:t>
      </w:r>
    </w:p>
    <w:p w14:paraId="292B0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-HÓRER- guhó, ye Tr Gukóra ikt keénshi wíikurikiranya kugeza ubwó bivá mo ákamenyeero. Faire des actes répétés, au point que ça devient une habitude.</w:t>
      </w:r>
    </w:p>
    <w:p w14:paraId="73406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-HOORER- I guhoo, ye</w:t>
      </w:r>
    </w:p>
    <w:p w14:paraId="08957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-HOORER- II guho, ye Kuréengera umt baagiríye náabi úwamúbabaje naáwe ukamúbabaza. Venger qqn.</w:t>
      </w:r>
    </w:p>
    <w:p w14:paraId="6A4AA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-HÓORERASÚKA muhóo Igisahiranda mu kuryá cg mu kunywá. Glouton, pers avide de boisson ou de nourriture.</w:t>
      </w:r>
    </w:p>
    <w:p w14:paraId="4D3D6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-HÓORERASÚKA , Umusa nyaawó umt asomána igihaáma. Grande quantité de boisson prise goulûment avant que l’on ne passe le chalumeau à autrui.</w:t>
      </w:r>
    </w:p>
    <w:p w14:paraId="47C20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-HOÓRERE , Arch ** Ifiriimbi ifíte nka saantimeetéro icúmi z úbureebure ikóze muu ngiingo y úmugano. Abahiígi bayihamagaza imbwá.</w:t>
      </w:r>
    </w:p>
    <w:p w14:paraId="7A1754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-HÓRERO agahó Akúumiro gatuma úmt abúra urwo ávugá. Stupéfaction, grande surprise, qui coupe la parole.</w:t>
      </w:r>
    </w:p>
    <w:p w14:paraId="6C1C8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-HOÓRI , ihoó Et Akúuma kiibúruungushuye kó muu máshiíni idóda kajyá mo úrudodo ruvá muunsí kakaba arí kó karuyobóra rúsobekerana n úurwó heejuru. Navette d’une machine à coudre.</w:t>
      </w:r>
    </w:p>
    <w:p w14:paraId="1D19C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-HÓORIHÓORI , igihóo Akaroba kagarágara hagatí mu íitéeranirizo ry ámagúfa mu gitwáariro cy úmutwé w úuruhíinja. Fontanelle.</w:t>
      </w:r>
    </w:p>
    <w:p w14:paraId="0122E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 , A Igikóreesho gicuzé mu cyúuma. Igicé cyó heepfó kirasoongoye nk úmugera kikiinjira mu kiriíndi.</w:t>
      </w:r>
    </w:p>
    <w:p w14:paraId="32E56A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-NANA ; -PAÁNGA ; -REENGEREENGE | Divers : -GÓROÓMBE ; -SHÚUGI ; -TÉMABÁGOMÉ | Objets avec manche : -BÚGITÁ ; -BÚUNDUURO ; -HABUUZO ; -KERO ; -KÓOTA ; NAANJORO ø; -PÁTAÁSI 9i; -TWÉERO .</w:t>
      </w:r>
    </w:p>
    <w:p w14:paraId="263CFA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-HORO Indwáara ikómooka ku binyoro ígateera amagúfa y ámaguru guhetama. Ostéite pianique des jambes.</w:t>
      </w:r>
    </w:p>
    <w:p w14:paraId="0C6D7E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-HORO giho Déf </w:t>
      </w:r>
      <w:r w:rsidRPr="00461440">
        <w:rPr>
          <w:rFonts w:ascii="Times New Roman" w:hAnsi="Times New Roman" w:cs="Times New Roman"/>
          <w:sz w:val="28"/>
          <w:szCs w:val="28"/>
        </w:rPr>
        <w:t> Loc Biri mó -- : Bimeze náabí. La situation est mauvaise.</w:t>
      </w:r>
    </w:p>
    <w:p w14:paraId="5F8860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 Ubk bw íkiméra. Espèce de plante non identifiée.</w:t>
      </w:r>
    </w:p>
    <w:p w14:paraId="0DE01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 A Kubá ntáa ndwáara cg icyáago biraangwá ku umt. Tranquillité caractérisée par l’absence de maladie ou de tout malheur; aise, calme, sécurité.</w:t>
      </w:r>
    </w:p>
    <w:p w14:paraId="67EEC9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-VURURUK-; -YAGA A loc; -YIRA A loc.</w:t>
      </w:r>
    </w:p>
    <w:p w14:paraId="4EC823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 Hgo Amáazi yaraayé muu nzu agakoreeshwa mu mihaango imwé n iímwe. Eau puisée la veille utilisée dans divers rites.</w:t>
      </w:r>
    </w:p>
    <w:p w14:paraId="6F0083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 buhó modal A Ku buryó budafaangúra, butiinyákura, butarí mo úbwiira cg umureego. Doucement, lentement, peu, faiblement, etc.</w:t>
      </w:r>
    </w:p>
    <w:p w14:paraId="01B10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 -OONDOBEER-; *-ÓONGORER-; -ÓOTOOT- A B; -PFÁAYENGO loc; -PYÓOTAPYOOT-; -SA B loc; -SEBWE ; -SÓT-; -SÚNUUK- B; -TÓ ; -VUUNG- B; WA::; -YÓOMB- C; -YOÓNJO loc; *-YÚYEEZ- B; -ZÉENEZÉENE .</w:t>
      </w:r>
    </w:p>
    <w:p w14:paraId="7E90E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-HOORO , | = RAD A Ibyo úmt ariha ábasaáre kugira ngo bamwaámbutse. Prix du passage en pirogue.</w:t>
      </w:r>
    </w:p>
    <w:p w14:paraId="18CD9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-HÓROB- guhó, bye Intr Kurigita cg gutáakara mu biíndi ibt kw íkt kikarokera mó. Glisser dans, en dessous de; disparaître, se perdre.</w:t>
      </w:r>
    </w:p>
    <w:p w14:paraId="212FDF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-HÓROBEK- guhó, tse Tr A Gutúma ikt gíhoroba. Faire glisser dans.</w:t>
      </w:r>
    </w:p>
    <w:p w14:paraId="44A0B6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-HÓROBER- guhó, ye Intr A Kurigita bugegera ntiwóongere kubóneka mu baándi. Disparaître comme un voyou et ne plus se montrer.</w:t>
      </w:r>
    </w:p>
    <w:p w14:paraId="64791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-HORÓBERE , impo A Umt wiíkuuye mu muryaango akiigira ingegera. Pers qui a abandonné les siens pour vivre en vagabond.</w:t>
      </w:r>
    </w:p>
    <w:p w14:paraId="15C324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-HÓROBY- guhó, beje A V var -hórobek- A Faire glisser.</w:t>
      </w:r>
    </w:p>
    <w:p w14:paraId="7A6774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-HOROGOM- guho V syn -hiriit- II A Râler.</w:t>
      </w:r>
    </w:p>
    <w:p w14:paraId="6DDE3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-HOROGOMA , impo Hig V syn -gaara Lion.</w:t>
      </w:r>
    </w:p>
    <w:p w14:paraId="00660E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-HOROGOT- guho Intr V var -horogom- et syn -hiriit- II A Râler.</w:t>
      </w:r>
    </w:p>
    <w:p w14:paraId="665813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-HOROGOTO , Inzira igéendwa n úúbonetse wéese. Chemin où passe n’importe qui.</w:t>
      </w:r>
    </w:p>
    <w:p w14:paraId="5BEC7C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-HOROGOTO , igiho V syn -kerémanya Lait contenant des boules de crème.</w:t>
      </w:r>
    </w:p>
    <w:p w14:paraId="1A770A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-HOROMAÁNI , igiho Et V syn -simú B Fosse à compost.</w:t>
      </w:r>
    </w:p>
    <w:p w14:paraId="63C89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-HÓROOMBER- guhó, ye Tr A Kuzímirira mu iishyaamba ry ínzitáne ukarigeenda mó. Disparaître dans une forêt enchevêtrée et y marcher.</w:t>
      </w:r>
    </w:p>
    <w:p w14:paraId="212D3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-HÓROOMBERO , Aht h ímfuúngaane hataboná, aho úmwánya waagútse kaándi ubóna ugarúkira. Petit espace exigu et sombre à la limite d’un espace large et clair.</w:t>
      </w:r>
    </w:p>
    <w:p w14:paraId="5DDEDA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-HOROOMPÓRO mpo Et Déf </w:t>
      </w:r>
      <w:r w:rsidRPr="00461440">
        <w:rPr>
          <w:rFonts w:ascii="Times New Roman" w:hAnsi="Times New Roman" w:cs="Times New Roman"/>
          <w:sz w:val="28"/>
          <w:szCs w:val="28"/>
        </w:rPr>
        <w:t> Loc Kugeenda -- : Kugeenda utíihúuta. Marcher lentement.</w:t>
      </w:r>
    </w:p>
    <w:p w14:paraId="495F2A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-HORÓRO , A ** Igití gishobóra kugira meetero munaáni z úbureebure. Kigira ikibabi kimwé ku muteembe umwé kidasharáguye.</w:t>
      </w:r>
    </w:p>
    <w:p w14:paraId="62E35A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-dákaríhirirwa TROUPIN</w:t>
      </w:r>
    </w:p>
    <w:p w14:paraId="47137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-HORÓRO muho Umusózi wó murí Komiíni Kibirira murí perefegituúra ya Gíseényi. Colline de la commune de Kibirira, dans la préfecture de Gisenyi.</w:t>
      </w:r>
    </w:p>
    <w:p w14:paraId="51CDD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-HORÓRO giho Ubk bw íshaká. Variété de sorgho.</w:t>
      </w:r>
    </w:p>
    <w:p w14:paraId="608EDE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-HÓROROK- guhó, tse Intr A Kwáangiirikira mu murimá bikabíje kw íimyáaka yabúze gisaarúura. En parlant de plantes, se détériorer beaucoup dans le champ sans être récoltées.</w:t>
      </w:r>
    </w:p>
    <w:p w14:paraId="63FBB3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-HÓROROOMB- guhó, bye Intr Ints de -hór- I A Gushíra mo úbushyuúhe kw íkt kigakóonja. Se refroidir complètement.</w:t>
      </w:r>
    </w:p>
    <w:p w14:paraId="4A20AE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est nuisible à la santé.</w:t>
      </w:r>
    </w:p>
    <w:p w14:paraId="62D62F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-HOROOSHY- guho, heje Intr V var -óoroshy- B et syn -íitoond- A Être calme.</w:t>
      </w:r>
    </w:p>
    <w:p w14:paraId="4DDB6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-HORÓOSHYA Ubugwáanéezá bw úmt cyaane cyaane bw úmugoré bugaragarira muu mvúgo nó mu myiífatire. Gentillesse, douceur de langage et de comportement, stt chez une femme.</w:t>
      </w:r>
    </w:p>
    <w:p w14:paraId="76158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-HOROOT- guho, se Intr A Kunanuka bikabíje bíteewe n ínzara cg indwáara. Maigrir fort sous l’effet de la faim ou de la maladie.</w:t>
      </w:r>
    </w:p>
    <w:p w14:paraId="32B610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-HOONDOOR-; -HWÍIHWÍ ; -KÁANAÁNA ; -KOBÁ loc; -KOBÁ B; -KÓOKOOR- C; -KÓONDOOK-; -NNYO B loc; -NYÓGOZWÁ B; -NYÚUNYUUK-; -RÚUNDURÚUNDU ; -SHIRIIR- F; -SHÚUSHUUK-; -SHUSHO C; -SÚUNA-BW-ÍNNYO loc; -SÚRIK-; -TEERAHEEJURU ; -TWÉ A loc; -ZÍINGAM- A.</w:t>
      </w:r>
    </w:p>
    <w:p w14:paraId="0DA39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-HORWÁ , igiho Icyoobo kireekire cyaane. Défoncement profond du sol, crevasse, creux, etc.</w:t>
      </w:r>
    </w:p>
    <w:p w14:paraId="583540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-HOÓRWA , Umt ugóomba guhoorwa inzigo. Pers exposée à la vendetta.</w:t>
      </w:r>
    </w:p>
    <w:p w14:paraId="0DF58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-HORYÓ , A Umt uvúma udusiímba twaangíiza imyáaka cg akadúteerereza. Magicien chargé de maudire les insectes qui ravagent les cultures ou de les attirer.</w:t>
      </w:r>
    </w:p>
    <w:p w14:paraId="1F8102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-HÓRYOONGW- guhó, nzwe Intr V syn -révaangw- Tenir des propos dénués de sens.</w:t>
      </w:r>
    </w:p>
    <w:p w14:paraId="333CE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-HÓOSH- guhóo, je A Tr Gucubya ikt cg gucoogoza icyaábuzaga amahóro. Calmer, apaiser, atténuer.</w:t>
      </w:r>
    </w:p>
    <w:p w14:paraId="41E88C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-HOÓSHA , impoó</w:t>
      </w:r>
    </w:p>
    <w:p w14:paraId="11635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-HÓOSHO , Inkoni ifíte umuhuúnda. Bâton dont l’extrémité inférieure est garnie d’un embout métallique, bâton ferré.</w:t>
      </w:r>
    </w:p>
    <w:p w14:paraId="2AF5A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-HÓOSHO Ibinyoró byaa kábiri. Pian au stade secondaire.</w:t>
      </w:r>
    </w:p>
    <w:p w14:paraId="2D989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-HÓSHY- guhó, heje Tr Nys pour -dubagiz- Donner à boire en grande quantité, abreuver.</w:t>
      </w:r>
    </w:p>
    <w:p w14:paraId="52E97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-HÓTAGUR- guhó, ye Tr Ints de -hótor- I Tordre à plusieurs reprises.</w:t>
      </w:r>
    </w:p>
    <w:p w14:paraId="62902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-HÓTOR- I guhó, ye Tr A Kugóonyoora ikt ku buryó cyiizíinguriza. Tordre.</w:t>
      </w:r>
    </w:p>
    <w:p w14:paraId="4FB505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-HÓTOR- II guhó, ye Iyó bavuga ámáazi y íimbúga, gutúma inká zikuundá kunywá kurí beéne ayo mariba zíriinda vubá. En parlant de l’eau saline de certaines sources, provoquer ou hâter le rut des vaches qui fréquentent les abreuvoirs voisins.</w:t>
      </w:r>
    </w:p>
    <w:p w14:paraId="6E936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-HÓTORÁ , II A Umugozí bashishúra ku mufúunzo bakawúhotora ugakoreeshwa mu bwúubatsi. Corde de papyrus formée par torsion de l’écorce et utilisée dans les constructions.</w:t>
      </w:r>
    </w:p>
    <w:p w14:paraId="2935D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-kweége ; -tí C loc; -tsí</w:t>
      </w:r>
    </w:p>
    <w:p w14:paraId="1172F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-HÓTORÁ , impó ** Agatí kó mu mashyaamba y ámayíingá kagira íbibabi byiiháriye kaándi bidasharúye, gafite índabyó zeerá cg z ícyaátsi gishyiira úmuhoondo ziizá mu iimerero ry íbibabi. Imbúto záako ziri mo íshywa.</w:t>
      </w:r>
    </w:p>
    <w:p w14:paraId="03BE26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-HOTÓRE , I impo A Iheémbe rihotóye. Corne tordue.</w:t>
      </w:r>
    </w:p>
    <w:p w14:paraId="30E0B2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-HÓTOROR- guhó, ye Tr Kugorora icyaári gíhotoye. Défaire la torsion de, redresser.</w:t>
      </w:r>
    </w:p>
    <w:p w14:paraId="373AC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-HOOTSW- guhoo, -hookejwe Intr Kutágira ícyo úkorá kaándi umáze kuryá. Rester inactif après avoir mangé.</w:t>
      </w:r>
    </w:p>
    <w:p w14:paraId="65F64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-HÓOV- guhóo A Tr Iyó bavuga ínzúki, guhúra icyiíma zishaaká gutaaha. En parlant des abeilles, explorer une nouvelle ruche.</w:t>
      </w:r>
    </w:p>
    <w:p w14:paraId="34CA9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-HÓOVÉ , I Ubk bw íshaká ritukúra ry íntete níni riryoohá kaándi riteendéza imitaányu. Variété de sorgho rouge dont l’épi n’est pas compact et dont les gros grains ont bon goût.</w:t>
      </w:r>
    </w:p>
    <w:p w14:paraId="5C260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-HÓOVÉ , II igihóo cg -HOÓVE V var -hóobé II et syn -dúri I A Arc musical.</w:t>
      </w:r>
    </w:p>
    <w:p w14:paraId="3AB80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-HOVÚ , V var -hopfú Lombric.</w:t>
      </w:r>
    </w:p>
    <w:p w14:paraId="4055E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-HOOYI , igihoo V syn -nyoró Pian.</w:t>
      </w:r>
    </w:p>
    <w:p w14:paraId="3B287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-HÓYOONGW- guhó, nzwe V var -bóyoongw- S’occuper de choses futiles.</w:t>
      </w:r>
    </w:p>
    <w:p w14:paraId="1A7A2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-HÓOYOOY- guhóo, ye Intr Kuba ímbúramúkoro cg gutéera igihe mu buroondogozi. Perdre son temps, soit en restant inactif, soit à radoter.</w:t>
      </w:r>
    </w:p>
    <w:p w14:paraId="5B650E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-HÓOYOÓYO , V syn -pfáayoóngo Pers distraite ou insouciante au point d’être sotte.</w:t>
      </w:r>
    </w:p>
    <w:p w14:paraId="4EF127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-HÓZ- I guhó, jeje A Gutúma ikt kígabanuka mo úbushyuúhe. Faire refroidir, rafraîchir.</w:t>
      </w:r>
    </w:p>
    <w:p w14:paraId="1483D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-HEÉMBUURA ; -HUÚMBYA ; -TÍMA H loc; -ZÚUBA B loc.</w:t>
      </w:r>
    </w:p>
    <w:p w14:paraId="21B091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-HÓZ- II guhó, jeje A Tr Gutúma ikt gíkorwa ubudátuuzá. Faire en sorte qu’une chose soit toujours qqp ou se fasse continuellement.</w:t>
      </w:r>
    </w:p>
    <w:p w14:paraId="0DDBB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-HÓZ- III guhó, jeje A Gucécekeesha uwasákuzaga. Faire taire, imposer le silence à.</w:t>
      </w:r>
    </w:p>
    <w:p w14:paraId="40CAE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-HOZÁ , A Umt umára undi ágahiinda. Consolateur.</w:t>
      </w:r>
    </w:p>
    <w:p w14:paraId="42B258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-HÓZABÍBAAYE , impó A Umt w úmugwáanéezá. Pers pacifique.</w:t>
      </w:r>
    </w:p>
    <w:p w14:paraId="4EFCAF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-HÓOZAGAR- guhóo, ye Intr A Kumererwa néezá ubíteewe nó kubá ntáa cyo ubuzé. Se sentir à l’aise parce qu’on ne manque de rien.</w:t>
      </w:r>
    </w:p>
    <w:p w14:paraId="4EE8B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-HÓOZAGIR- guhóo, ye V syn -kíimbagir- Marcher lentement et élégamment sous l’effet de l’opulence.</w:t>
      </w:r>
    </w:p>
    <w:p w14:paraId="5111E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-HOZANYONI mxt Déf </w:t>
      </w:r>
      <w:r w:rsidRPr="00461440">
        <w:rPr>
          <w:rFonts w:ascii="Times New Roman" w:hAnsi="Times New Roman" w:cs="Times New Roman"/>
          <w:sz w:val="28"/>
          <w:szCs w:val="28"/>
        </w:rPr>
        <w:t> Loc Amanywá y ámahozanyoni. Après-midi avancée.</w:t>
      </w:r>
    </w:p>
    <w:p w14:paraId="3731B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-HOZI V syn -uungura Nom de clan.</w:t>
      </w:r>
    </w:p>
    <w:p w14:paraId="0995DB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-HOOZI Umutwé w ínyaambo ziherúuka gutwáarwa na Ntwaarabakíga wa Cyíitatíre kuu ngoma ya Rúdahigwa. Vengeur, troupeau de vaches nobles dont le dernier chef fut Ntwarabakiga, fils de Cyitatire, sous le règne de Rudahigwa.</w:t>
      </w:r>
    </w:p>
    <w:p w14:paraId="55054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-HÓZO , I igihó Inzoga úmt anywa ákuumva imúmaze inyóota kubéera ko ífutsé. Bière qui désaltère parce qu’elle est fraîche.</w:t>
      </w:r>
    </w:p>
    <w:p w14:paraId="472B4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-HÓZO , II igihó A Akaríriimbo kó kubíikiira umwáana. Berceuse.</w:t>
      </w:r>
    </w:p>
    <w:p w14:paraId="62AC90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-HÓOZOOZ- guhóo, je A Tr Gucúra utwúuma dutóodutó. Forger de petits objets de fer.</w:t>
      </w:r>
    </w:p>
    <w:p w14:paraId="11269C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-HOÓZOOZO Utt dutó ducuzwé mu cyúuma. Petits objets de fer.</w:t>
      </w:r>
    </w:p>
    <w:p w14:paraId="115B1F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 , igihu A Ibt bimezé nk úumwóotsi byiyégeranya bíteewe n úbukoónje bigatwiikiira imisózi. Brouillard, brume.</w:t>
      </w:r>
    </w:p>
    <w:p w14:paraId="6FD8EF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 , I agahu Ubudódo bw ígitágaangurirwá bubaambítse ku mwoobo. Toile d’araignée tendue sur un trou.</w:t>
      </w:r>
    </w:p>
    <w:p w14:paraId="707656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 II agahu Déf </w:t>
      </w:r>
      <w:r w:rsidRPr="00461440">
        <w:rPr>
          <w:rFonts w:ascii="Times New Roman" w:hAnsi="Times New Roman" w:cs="Times New Roman"/>
          <w:sz w:val="28"/>
          <w:szCs w:val="28"/>
        </w:rPr>
        <w:t> Loc -- kaa mbógo : Ubwíihugiko bw ábt bavuga ámabaanga. Lieu où se retirent deux pers pour traiter des affaires confidentielles.</w:t>
      </w:r>
    </w:p>
    <w:p w14:paraId="06F10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 I gahu Ubk bw íisáro ry ígitáre. Espèce de perle d’un blanc sale.</w:t>
      </w:r>
    </w:p>
    <w:p w14:paraId="67551C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 II gahu Déf </w:t>
      </w:r>
      <w:r w:rsidRPr="00461440">
        <w:rPr>
          <w:rFonts w:ascii="Times New Roman" w:hAnsi="Times New Roman" w:cs="Times New Roman"/>
          <w:sz w:val="28"/>
          <w:szCs w:val="28"/>
        </w:rPr>
        <w:t> Loc Kujya -- : Kúumviikana kw ábatéera urusiímbi bári hamwé, uúteeye insiímbi zikagarama cg zikuubama zóose agaha uwó baaseezéranye icyo áriiyé, na wé byaazá kumugeendekera bítyo na we ákagítaanga. En parlant des joueurs de cauris, convenir que, quand les quatre pièces prennent une même position, le gage revient au joueur dont ce n’était pas le tour de jouer.</w:t>
      </w:r>
    </w:p>
    <w:p w14:paraId="47392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 , impú A Umwaánya w ínyuma w úmubiri w úmt cg w ínyamáaswa utwíikiira inyama muu mpaánde zóose. Peau d’homme ou d’animal; cuir.</w:t>
      </w:r>
    </w:p>
    <w:p w14:paraId="76D798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 I guhu V var -hubir- B Ecarter.</w:t>
      </w:r>
    </w:p>
    <w:p w14:paraId="47FE7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 II guhu Intr A Kutágira ámatá kw íinká yabyaayé. En parlant d’une vache, ne pas avoir de lait.</w:t>
      </w:r>
    </w:p>
    <w:p w14:paraId="07FF86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-HUUB- guhuu Intr A Kúuma kw íimyáaka yari iítáráageza igihe cyó kwéera. En parlant des cultures, sécher sur pied avant la maturité.</w:t>
      </w:r>
    </w:p>
    <w:p w14:paraId="70CB4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-HUBA , Agatí k ámashámi meénshi karema ígihurú, kagira ibibabi bireebire kaándi bidasharúye, n íindábyo zeerá ziizá mu iimerero ry íbibabi. Imbúto záako ntízíizwí.</w:t>
      </w:r>
    </w:p>
    <w:p w14:paraId="428403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-HUUBA , Ukubúra amashéreka k úmugoré woonsága biteewe nó kuryá náabí. Forme d’agalactie due à la malnutrition; hypogalactie secondaire.</w:t>
      </w:r>
    </w:p>
    <w:p w14:paraId="5D7E5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-HÚUBÁ , Inká y úmunanú. Vache maigre.</w:t>
      </w:r>
    </w:p>
    <w:p w14:paraId="537380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-HÚUBÁ , I igihúu Ubk bw íkiméra. Espèce de plante non identifiée.</w:t>
      </w:r>
    </w:p>
    <w:p w14:paraId="11065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-HÚUBÁ , II igihúu Indwáara ikúunda gufáta impíinja ikarobora igihóorihóori, umwáana bikamuviira mó guhítwa. Maladie des bébés caractérisée, selon les guérisseurs rwandais, par la dépression de la fontanelle et une forte diarrhée.</w:t>
      </w:r>
    </w:p>
    <w:p w14:paraId="3BC17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-HÚUBÁ , III igihúu Ikimonyó cyaaguuyé mu matá. Fourmi noire tombée dans du lait.</w:t>
      </w:r>
    </w:p>
    <w:p w14:paraId="07F10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-HUBAGUR- guhu, ye Tr Gukóra ibt vubá vubá kaándi náabí. Bâcler un travail, le faire vite et sans soin.</w:t>
      </w:r>
    </w:p>
    <w:p w14:paraId="453949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-TÉREKERANY-; -TSIIMBAGUR- B; -VUUND- I A; WAARAZA ø A loc; -YOGOMOK-.</w:t>
      </w:r>
    </w:p>
    <w:p w14:paraId="41B335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-HUBAGURIK- guhu, tse Intr Gukóra ikt ntáa bwíitoonzi. Agir avec grande précipitation.</w:t>
      </w:r>
    </w:p>
    <w:p w14:paraId="130A3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-HÚ-BAHIINGÁNA , igihú V syn -nnyóogoorero Pers méprisable.</w:t>
      </w:r>
    </w:p>
    <w:p w14:paraId="0AF5B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-HUBAHUBA V syn -reere A Gaine sèche de feuille de bananier.</w:t>
      </w:r>
    </w:p>
    <w:p w14:paraId="108611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-HÚBAN- guhú Intr Guhoombaana cg gutuubaanuka kw íkt. Être dégonflé, s’affaisser, s’enfoncer.</w:t>
      </w:r>
    </w:p>
    <w:p w14:paraId="02625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-HUBÁNE buhu Hbn Izína biitírira umt ufíte iminwa n ámatáma byaáhubanye bíturutse ku gukúuka améenyo. Surnom d’une pers qui a les joues creuses parce qu’elle a perdu les dents.</w:t>
      </w:r>
    </w:p>
    <w:p w14:paraId="10B91E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-HÚBAANGAN- guhú Intr A Kunyéganyega cyaane kw íkitáreméreye kaándi kikuumviikaniisha urusakú. En parlant de ce qui n’est pas lourd, subir de violentes secousses, être ébranlé et produire du bruit.</w:t>
      </w:r>
    </w:p>
    <w:p w14:paraId="28D2B4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-HUBAANUR- guhu, ye Tr Guhubukira ikt ukakivaana mu mwaánya wáacyo. Retirer brusquement qqch de sa place.</w:t>
      </w:r>
    </w:p>
    <w:p w14:paraId="36764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-HUBÁNYA ruhu Hbn Izína biitírira umt w úmunyeenda-níni. Surnom du gourmand.</w:t>
      </w:r>
    </w:p>
    <w:p w14:paraId="72468F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-HUBE , Ubk bw ígití. Arbre de la famille des Mélastomatacées : Dichaetanthera corymbosa.</w:t>
      </w:r>
    </w:p>
    <w:p w14:paraId="1804A7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-sherísheri</w:t>
      </w:r>
    </w:p>
    <w:p w14:paraId="05A4D1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-HUBI A Ugukóra ikt uhúbutse cg wíiroshye. Précipitation.</w:t>
      </w:r>
    </w:p>
    <w:p w14:paraId="1F15AA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-HUBÍ , igihú A Bumwé mu buryó bwó kuvúza ingoma. Nom d’un rythme de tambours.</w:t>
      </w:r>
    </w:p>
    <w:p w14:paraId="1D4C9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-HUBÍ impu Déf </w:t>
      </w:r>
      <w:r w:rsidRPr="00461440">
        <w:rPr>
          <w:rFonts w:ascii="Times New Roman" w:hAnsi="Times New Roman" w:cs="Times New Roman"/>
          <w:sz w:val="28"/>
          <w:szCs w:val="28"/>
        </w:rPr>
        <w:t> Loc Kugwa -- a) Kugwa wúubamye. Tomber face contre terre.</w:t>
      </w:r>
    </w:p>
    <w:p w14:paraId="1F7B7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-HUBIK- guhu, tse Tr A Gupfúnyika itaábi mu byaátsi ríkimara gusaaruurwa kugira ngo rihugúte. Envelopper dans de la paille, le tabac nouvellement récolté pour le faire changer de couleur.</w:t>
      </w:r>
    </w:p>
    <w:p w14:paraId="5E8751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-HUBIKANY- guhu, nyije cg nije Tr Guhubika itaábi utábaanjé kuríkiza imyaanda. Envelopper dans des feuilles le tabac nouvellement récolté sans en avoir d’abord enlevé les impuretés.</w:t>
      </w:r>
    </w:p>
    <w:p w14:paraId="0849E7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-HUBIKO , igihu V syn -tiindikiro Tas de sorgho en cours de germination.</w:t>
      </w:r>
    </w:p>
    <w:p w14:paraId="164F97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-HUBIR- guhu, ye Tr A V var -huungir- I Surprendre.</w:t>
      </w:r>
    </w:p>
    <w:p w14:paraId="0684C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-HUBIRAN- guhu asso Guhúurira aht kw ábt cg kw íbt ku buryó butuungúranye. Se rencontrer à l’improviste.</w:t>
      </w:r>
    </w:p>
    <w:p w14:paraId="30293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-HUUBO agahuu V var -huuba Hypogalactie.</w:t>
      </w:r>
    </w:p>
    <w:p w14:paraId="38F9EB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-HUBÚ Bdw pour -kurú Raclure de peau.</w:t>
      </w:r>
    </w:p>
    <w:p w14:paraId="66B920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-HÚUBUUB- guhúu A V var -shúubuub- Traire ou téter du lait rare.</w:t>
      </w:r>
    </w:p>
    <w:p w14:paraId="672E8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-HUBUBUKW- guhu, tswe Intr A Kugira umutíma uhágaze ubíteewe nó kwíifuuza ikt. Être troublé par l’envie qu’on a de qqch.</w:t>
      </w:r>
    </w:p>
    <w:p w14:paraId="7F9D8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-HUBUK- guhu, tse Intr A Guhanuka heejuru cg aht heegútse by úmt cg by íkt kikiikubita haasí. Tomber de haut, se précipiter à terre, dégringoler.</w:t>
      </w:r>
    </w:p>
    <w:p w14:paraId="5A040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-HUBUR- guhu, ye Tr A Gutúma ikt gíhubuka. Précipiter, faire tomber précipitamment de haut.</w:t>
      </w:r>
    </w:p>
    <w:p w14:paraId="68BD0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-HUBURU , Ubk bw ícyaátsi kiraandáraanda. Herbe lianescante de la famille des Convolvulacées : Ipomea wightii.</w:t>
      </w:r>
    </w:p>
    <w:p w14:paraId="35E1D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-HUBURU 9i, ihu Bdw pour -hururu 9i Vieux pagne de peau.</w:t>
      </w:r>
    </w:p>
    <w:p w14:paraId="33DB13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-HUBUÚSO mahu Et Arch Uburoóko bwó mu gihe cy úbukorónize bw ábadaáge mu Rwaanda. Prison, du temps de la colonisation allemande.</w:t>
      </w:r>
    </w:p>
    <w:p w14:paraId="769408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-HUBUZ- guhu, je V var -hubur- Précipiter.</w:t>
      </w:r>
    </w:p>
    <w:p w14:paraId="281CA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-HUBUZO agahu Ugukóra ikt mu kaánya k úbusá ugíciishije ku murimo wúundi utíinda wakorága. Abandon d’un travail qui exige beaucoup de temps en vue de régler une affaire rapide.</w:t>
      </w:r>
    </w:p>
    <w:p w14:paraId="6F0C2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-HUUBY- guhuu, bije Gutúma umt avútswa ikt. Infliger une perte.</w:t>
      </w:r>
    </w:p>
    <w:p w14:paraId="400B4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 I guhú, ze A Tr Kwiibagirwa by úmwaánya mutó. Oublier momentanément, être distrait; être inattentif.</w:t>
      </w:r>
    </w:p>
    <w:p w14:paraId="0CB953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-húgur-; -húguur-; -húgwe ; -húz-.</w:t>
      </w:r>
    </w:p>
    <w:p w14:paraId="3CD04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 II guhú, ze Kutágira íshyá. Être malchanceux.</w:t>
      </w:r>
    </w:p>
    <w:p w14:paraId="1E0B9F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-HUUG- guhuu, ze A Tr Gusúbira mu giteme úkageenda umára ho íbyaátsi byaari bísigaye bidatemyé. Repasser sur un terrain débroussaillé en enlevant les dernières herbes qui n’ont pas été coupées.</w:t>
      </w:r>
    </w:p>
    <w:p w14:paraId="3F024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-HUÚGA , impuú A Ikibaámba cy íimbwá cg cy ísekúrume y íhené. Noir sur blanc, pie-noir, en parlant d’une robe de chien ou de bouc.</w:t>
      </w:r>
    </w:p>
    <w:p w14:paraId="553B8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-HUÚGA , impuú Sig pour -kóota Epée.</w:t>
      </w:r>
    </w:p>
    <w:p w14:paraId="6722B7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-HUUGÁ mpuu Ubk bw íibára ryó mu bibohwá. Dessin de vannerie consistant en une bande brisée à angles aigus où des parallélogrammes étirés alternent en couleur noir et en paille naturelle.</w:t>
      </w:r>
    </w:p>
    <w:p w14:paraId="39D7FF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-HUÚGA ruhuú Izína biita úmt wuuzúwe hó n ímvuvu. Surnom de celui dont le corps est couvert de squames.</w:t>
      </w:r>
    </w:p>
    <w:p w14:paraId="2E660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-HUÚGA ruhuú Inkóota Káanjogera yiíciishaga abt. Nom propre de l’épée de la reine-mère Kanjogera.</w:t>
      </w:r>
    </w:p>
    <w:p w14:paraId="1A273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-HÚGAHUG- guhú, ze Intr Kuraangaara buri kaánya ntiwíibuke icyo úgoombá gukóra. Être distrait à chaque instant et perdre de vue ce qu’on doit faire.</w:t>
      </w:r>
    </w:p>
    <w:p w14:paraId="6E7CB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-HÚGAM- guhú Intr A V var -húg- I A Oublier.</w:t>
      </w:r>
    </w:p>
    <w:p w14:paraId="42412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-HÚUGAAN- guhúu Intr A Kwáangiirika kw íkt bidakabíje. Être légèrement endommagé.</w:t>
      </w:r>
    </w:p>
    <w:p w14:paraId="58CF5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-HUUGARUME Inzogá baha ábahiígi bavuuyé mu muhíigo. Bière que l’on offre aux chasseurs au retour de la chasse.</w:t>
      </w:r>
    </w:p>
    <w:p w14:paraId="26277F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-HUUGARUME , impuu V syn -mokéreza Aide du crieur public.</w:t>
      </w:r>
    </w:p>
    <w:p w14:paraId="544610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-HUGÉ agahu Akamenyeero gatuma úmt akóra ikt atábáanjé gutéekereza. Habitude acquise, accoutumance.</w:t>
      </w:r>
    </w:p>
    <w:p w14:paraId="1EE85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-HUGÉ Ukuraangamira ikt cg umurimo. Le fait d’être distrait ou occupé, distraction; occupation.</w:t>
      </w:r>
    </w:p>
    <w:p w14:paraId="52B40B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-HUÚGE , Rég Nyaga V syn -beeja A Maladie du sol.</w:t>
      </w:r>
    </w:p>
    <w:p w14:paraId="60197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-HÚGEENZ- guhú, nje cg njeje Tr Kuraangaaza umt wowe úfíte ikiíndi gitéekerezo ushaaká kugera hó. Distraire, occuper qqn en attendant le moment opportun pour agir.</w:t>
      </w:r>
    </w:p>
    <w:p w14:paraId="4BA3A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-HÚGIK- guhú, tse Tr Gushyíra umt cg ikt ahiíherereye. Prendre à l’écart dans un but de dissimulation.</w:t>
      </w:r>
    </w:p>
    <w:p w14:paraId="5F5E1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-HÚGIRAN- guhú Intr Kuraangamira icyo úrí ho úkorá cyóonyiné. Fixer toute son attention sur son occupation, être fort occupé.</w:t>
      </w:r>
    </w:p>
    <w:p w14:paraId="37C96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 Ukunyaga umt ibt bye úkabitwaara ubyíita ibyáawé. Fait de s’approprier les biens d’autrui par tricherie; spoliation.</w:t>
      </w:r>
    </w:p>
    <w:p w14:paraId="45C5E5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-SÓONDEK-; -TEENG-; -UUVUUR- A; -´::ZI loc.</w:t>
      </w:r>
    </w:p>
    <w:p w14:paraId="540E8E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-HUGU , igihu Bumwé mu buryó bwó kuvúza ingoma. Nom propre d’un rythme de tambours.</w:t>
      </w:r>
    </w:p>
    <w:p w14:paraId="4D8F86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 , impu Ubk bw úruyúki rw ágahogó. Variété d’abeille brunâtre.</w:t>
      </w:r>
    </w:p>
    <w:p w14:paraId="161D3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 mpu Ingabo irí mo úubúuki buvaanzé n íbinyagú. Gâteau de cire rempli à moitié de miel et à moitié de larves.</w:t>
      </w:r>
    </w:p>
    <w:p w14:paraId="7A341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 , igihú A Akaréeré gatuuwé n ábt beénshi cyaane kaándi bahuuríye ku mutégetsi umwe ámatégeko aheréra hó. Pays, nation.</w:t>
      </w:r>
    </w:p>
    <w:p w14:paraId="3AD48F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-YÁPAÁNI ; -YUÚNGU ; KOONGÓ ø; -´::ZI .</w:t>
      </w:r>
    </w:p>
    <w:p w14:paraId="07A2E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 Ibihúgu byiínshi kaándi bitaandúkanye. Plusieurs pays distincts.</w:t>
      </w:r>
    </w:p>
    <w:p w14:paraId="0EBF1E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-HÚGUHÚGU , igihú A Agakiniisho k áabáana gakozwé mu kabáahó cg akúuma k ágahwahwari bashumíka ku mugozí bakakázuunguza kakaruruma. Jouet d’enfants composé d’une planchette très mince ou d’une lame de fer qu’on attache à une corde et que l’on fait tournoyer pour produire un bruit sourd.</w:t>
      </w:r>
    </w:p>
    <w:p w14:paraId="550B4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-HÚGUK- guhú, tse Intr Kwíiha akamenyeero mu myiífatire cg mu migeénzereze. Prendre une habitude, être accoutumé.</w:t>
      </w:r>
    </w:p>
    <w:p w14:paraId="2BEA3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-HÚGUUK- guhú, tse Intr A Kubá wéerekeje imirimo iryá. Être libre, libéré de ses occupations.</w:t>
      </w:r>
    </w:p>
    <w:p w14:paraId="5383FE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-HUGÚUKE , impu Umt ufíte ubuhaánga bujimíje mu bumenyi ubu n uúbu. Expert.</w:t>
      </w:r>
    </w:p>
    <w:p w14:paraId="09BE98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-HÚGUUKIR- guhú, ye Tr Kugirira ikt umweéte usháaka kukimenya ku buryó bunoonóosoye. Porter son attention sur qqch pour bien la connaître; se concentrer sur.</w:t>
      </w:r>
    </w:p>
    <w:p w14:paraId="6FE39A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-HUGUM- guhu Intr Gusáazira mu murimá kw íbt byeeréra mu butaka. En parlant des tubercules, vieillir dans le champ.</w:t>
      </w:r>
    </w:p>
    <w:p w14:paraId="09A742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-HÚGUMÉ , Ikijuumba cg ígihiíngwa cyeeréra mu butaka cyaáhugumye. Tubercule vieilli dans le champ.</w:t>
      </w:r>
    </w:p>
    <w:p w14:paraId="70AA3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-HUGUNYÚ mpugu V syn -hwiigiiri B Bière de sorgho légère.</w:t>
      </w:r>
    </w:p>
    <w:p w14:paraId="4D4119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-HÚGUR- guhú, ye Tr Gutúma umt afáta akamenyeero mu myiífatire cg mu migeénzereze itári myíizá. Faire prendre une mauvaise habitude.</w:t>
      </w:r>
    </w:p>
    <w:p w14:paraId="5574B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-HÚGUUR- guhú, ye Tr Néol A Kwiibutsa umt icyaári kímuciiye hó. Rappeler à qqn ce qu’il avait momentanément oublié.</w:t>
      </w:r>
    </w:p>
    <w:p w14:paraId="79A32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-HUGUURA , agahu, uduhu Ubk bw ícyaátsi kiraandáraanda ku butaka cg kikuurira ku bití. Ibibabi byáacyo abagoré babikora mo ínzaratsi ari úukugira ngo barushé hó gukúundwa n ábagabo báabo.</w:t>
      </w:r>
    </w:p>
    <w:p w14:paraId="03811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-HUGUURA ruhu Umutí bahadíka inká báyitsiindiira. Produit qu’on introduit dans la vulve d’une vache pour l’habituer à un veau qui n’est pas le sien.</w:t>
      </w:r>
    </w:p>
    <w:p w14:paraId="0B4AC0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-HUGUT- guhu, se Intr A Guhiindura ibára kw íkt gitaangíye kubora. En parlant de ce qui pourrit, changer de couleur; se décolorer.</w:t>
      </w:r>
    </w:p>
    <w:p w14:paraId="4DC57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-HÚGUTÉ , A Ikt cyaáhiinduye ibára kubéera kó kigiiyé kubora. Objet qui a changé de couleur parce qu’il est en train de pourrir.</w:t>
      </w:r>
    </w:p>
    <w:p w14:paraId="2AE86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-HUGUTU , impu Itáma riníni. Grosse joue.</w:t>
      </w:r>
    </w:p>
    <w:p w14:paraId="3128A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-HUGUTU mpugu Hbn Izína bahiimba úmt ufíte amatáma maníni. Surnom d’une pers joufflue.</w:t>
      </w:r>
    </w:p>
    <w:p w14:paraId="7F591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-HUGUZ- guhu, je Tr Gufáta ikt cy úundi úkakigira icyáawé kaándi utábifítiye uburéengaanzira. S’approprier le bien d’autrui par tricherie, spolier qqn.</w:t>
      </w:r>
    </w:p>
    <w:p w14:paraId="18DB59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-HÚGWE , V var -húrwe Plante épiphyte : Canarina eminii.</w:t>
      </w:r>
    </w:p>
    <w:p w14:paraId="32161D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-HÚGWE V syn -ziinda Oubli.</w:t>
      </w:r>
    </w:p>
    <w:p w14:paraId="15873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 guhu, shye Intr A Kutábá mo úrubúto by úmutaányu cg ikiíndi gicé cy íkiméra cyaagoombága kurugira. En parlant d’une gousse ou d’un fruit, ne pas avoir de graines, de pépins, etc.</w:t>
      </w:r>
    </w:p>
    <w:p w14:paraId="7FCFE7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 guhuu, shye A Tr Koohereza umwuúka ku umt cg ku ikt uwúkuuye mu kanwa. Souffler sur.</w:t>
      </w:r>
    </w:p>
    <w:p w14:paraId="65E49B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-HUUHA impuu Inkurú y ímpiimbano yuuzúye ibinyomá. Faux bruits.</w:t>
      </w:r>
    </w:p>
    <w:p w14:paraId="0E3B4F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Ni -- aracyáari hó. On a dit que R.</w:t>
      </w:r>
    </w:p>
    <w:p w14:paraId="14681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-HUUHA gihuu Hbn Izína biita úmt wahéranije mu kubéeshya. Surnom du grand menteur.</w:t>
      </w:r>
    </w:p>
    <w:p w14:paraId="77C45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-HUUHA muhuu A V var -huushyi Surnom du myriapode.</w:t>
      </w:r>
    </w:p>
    <w:p w14:paraId="436081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-HUUHA Ubugúurigúuri bavugíisha umwuúka wó mu kanwa béegeranyije iminwa cg báhuuha mu bigaanza, bakabuhoreesha umwáana cg bakabúmubíikiriza. Espèce de mélodie exécutée comme berceuse, en sifflant des lèvres ou dans les mains, en vue de calmer ou d’endormir un enfant.</w:t>
      </w:r>
    </w:p>
    <w:p w14:paraId="684CA4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-HÚUHA aut aug Umuyaga urí mo íimbého nyiínshi kaándi ukamara igihe kireekire. Vent très froid et persistant.</w:t>
      </w:r>
    </w:p>
    <w:p w14:paraId="5F55CA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-HÚUHÁ , ** Ubk bw úruséendaa. Suffrutex de la famille des Solanacées : Solanum capsicoides.</w:t>
      </w:r>
    </w:p>
    <w:p w14:paraId="794FFC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-HUÚHE , I ** Ubk bw ígití gitó kigira údushámi twiínshi, gifite útwoóya n útubabi tudasharúye kurí buri muteembe. Heejuru gasa ni íicyaátsi kibísi, haasí kakéeruruka.</w:t>
      </w:r>
    </w:p>
    <w:p w14:paraId="0C851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-HUÚHE , II Ikiméra cyaáguumbashye. Plante stérile.</w:t>
      </w:r>
    </w:p>
    <w:p w14:paraId="6920A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-HUÚHE , impuú A Umt ukúunda kubéeshya cg kwiibagirwa. Menteur ou oublieux.</w:t>
      </w:r>
    </w:p>
    <w:p w14:paraId="25610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-HUUHEER- guhuu, hereye A Intr Koohereza umwuúka buhórobúhoro bikamara umwaánya mureemure. Souffler doucement et sans interruption.</w:t>
      </w:r>
    </w:p>
    <w:p w14:paraId="172B1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-HUUHEERANO V syn -fuuteero Maléfice envoyé à distance.</w:t>
      </w:r>
    </w:p>
    <w:p w14:paraId="6BAAF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-HUHEREZ- guhu, je</w:t>
      </w:r>
    </w:p>
    <w:p w14:paraId="19615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-HUUHEREZI I muhuu Hbn Izína biita ákanwa k úmt uvúga impuuha. Surnom donné à la bouche d’une pers qui a le défaut de propager de faux bruits.</w:t>
      </w:r>
    </w:p>
    <w:p w14:paraId="45F5EB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-HUUHEREZI II V var -huushyi et syn -sáambabákeécuru Myriapode.</w:t>
      </w:r>
    </w:p>
    <w:p w14:paraId="065A9F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-HÚUHEETW- guhu, swe V var -húungeetw- Avoir peur.</w:t>
      </w:r>
    </w:p>
    <w:p w14:paraId="5D9B12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-HUHEEZ- guhu, je V var -huherez- B Commencer à avoir des poils.</w:t>
      </w:r>
    </w:p>
    <w:p w14:paraId="2112D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-HÚHEEZ- I guhú, je V syn -aanduur- I C En parlant d’un chien, manger le placenta.</w:t>
      </w:r>
    </w:p>
    <w:p w14:paraId="6BA2A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-HÚHEEZ- II guhú, je V syn -kéenguuz- Observer attentivement.</w:t>
      </w:r>
    </w:p>
    <w:p w14:paraId="5A3CC7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-HÚHEEZ- III guhú, je Intr Kugwa kw íimvúra iváanze n úmuyaga ibitóonyaangá bikiinjira muu nzu amaberú. En parlant d’une pluie accompagnée de vent, tomber obliquement de façon que les gouttes entrent dans la maison.</w:t>
      </w:r>
    </w:p>
    <w:p w14:paraId="68B850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-HUHÉEZI Ibitóonyaangá by íimvúra byiinjízwa muu nzu n úmuyaga. Gouttes de pluie chassées par le vent vers l’intérieur d’une maison.</w:t>
      </w:r>
    </w:p>
    <w:p w14:paraId="01F3A2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-HUHEÉZI ruhu Hbn Izína bahiimba ímpyisí kuko ímirá buunguri. Surnom donné à l’hyène parce qu’elle avale sans mâcher.</w:t>
      </w:r>
    </w:p>
    <w:p w14:paraId="7AA8F8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-HUUHIR- guhuu, ye Intr Mu gusomeza amata íbiryó, gutámira byiínshi ugasoma amatá maké. Porter simultanément à la bouche une grande quantité d’aliments solides et une petite quantité de lait.</w:t>
      </w:r>
    </w:p>
    <w:p w14:paraId="3F5B6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-HUUHIIR- guhuu, hiriye A V var -huuheer- Souffler doucement et sans interruption.</w:t>
      </w:r>
    </w:p>
    <w:p w14:paraId="31E020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-HUUHIRIZI muhuu V var -huushyi et syn -sáambabakeécuru Surnom des myriapodes.</w:t>
      </w:r>
    </w:p>
    <w:p w14:paraId="7E40E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-HÚHU , impú Ubk bw ítuzá. Variété de papillon, de type Sphyngidé qui suce le miel des abeilles.</w:t>
      </w:r>
    </w:p>
    <w:p w14:paraId="1BBD8A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-HÚUHÚ , ** Ubk bw ícyaátsi. Groseillier du Cap, herbe de la famille des solanacées : Physalis peruviana.</w:t>
      </w:r>
    </w:p>
    <w:p w14:paraId="5165B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-HÚUHÚ , I impúu Urubúto rweerá ku muhúuhú. Groseille du Cap.</w:t>
      </w:r>
    </w:p>
    <w:p w14:paraId="45B60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-HÚUHÚ , II impúu V syn -kurú Raclure, lambeau, provenant de la face interne d’une peau mise à sécher.</w:t>
      </w:r>
    </w:p>
    <w:p w14:paraId="7255B5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-HÚHUK- guhú, tse Intr A Gupfá k úmt wari uúsaanzwe yáranégekajwe n íindwáara cg ubusáaza. Expirer, en parlant d’une pers épuisée par la maladie ou la vieillesse.</w:t>
      </w:r>
    </w:p>
    <w:p w14:paraId="5D1E6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-HÚUHUUK- guhúu, tse Intr A Kuva ho íimpúuhú k úruhú. En parlant d’une peau, perdre des lambeaux.</w:t>
      </w:r>
    </w:p>
    <w:p w14:paraId="72361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-HUHUM- guhu, mye Intr A Kwíivugiza kw íkt ku buryó bwuumvíisha ijwí riníni kaándi ritaroongórotse néezá. Résonner sourdement.</w:t>
      </w:r>
    </w:p>
    <w:p w14:paraId="216B2F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-HUHÚMA , igihu Aht úmugezi ufite íisuumo rireerire kaándi hari áamáazi meénshi. Grande chute d’eau sur une rivière.</w:t>
      </w:r>
    </w:p>
    <w:p w14:paraId="28095B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-HUHÚMA gihu Icyaánga kimwé murí bibiri byó hagatí ku muroongo w ímbere. Gifite inoomero cg .</w:t>
      </w:r>
    </w:p>
    <w:p w14:paraId="0A08F5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-HÚHUR- guhú, ye Tr A Gufuba cg guhwáanya umt urwáaye indwáara baboná ko ítazáakíra kugira ngo adakoméza kubábara. Achever un mourant, pratiquer l’euthanasie.</w:t>
      </w:r>
    </w:p>
    <w:p w14:paraId="14B95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-HÚUHUUR- guhúu, ye Tr A Gukúura impuhú ku ruhú babaambyé. Enlever d’une peau qu’on fait sécher les lambeaux de chair qui y adhèrent.</w:t>
      </w:r>
    </w:p>
    <w:p w14:paraId="254EB5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-HÚUHUUT- guhúu, se Tr A Kunúunuuza mu ibt byaashizé mo áamáazi. Avec un chalumeau, aspirer le fond d’un liquide épaissi tel que lie, marc.</w:t>
      </w:r>
    </w:p>
    <w:p w14:paraId="578AF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-HÚUHUUTW- I guhúu, swe V var -húungeetw- Avoir peur.</w:t>
      </w:r>
    </w:p>
    <w:p w14:paraId="085018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-HÚHWA , igihú V var -húhwe Fruit sans pépins.</w:t>
      </w:r>
    </w:p>
    <w:p w14:paraId="03B7D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-HUHWE impu A Ikt cyeendá kumera nk ágahiinda umt yiyúumva ku mutíma agíteewe nó kubóna undi árí mu byáago. Compassion, pitié, commisération.</w:t>
      </w:r>
    </w:p>
    <w:p w14:paraId="3EF30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-HIHIMIR- B; -HUUMEER-; -HWÁABAR- C; -MÁAN-; NYAGUCWA; -NYAGWÁ ; -SÓN-; -SÓNI loc; -TÉGA loc; YIÍ itj; -YIHAYIH- A; YOÓ itj I; -SIGARABYIICARO ; -VUMEER- B.</w:t>
      </w:r>
    </w:p>
    <w:p w14:paraId="0CBC63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-HÚHWE , ** Ubk bw ícyaátsi. Herbe de la famille des Fabacées : Rhychosia hirta.</w:t>
      </w:r>
    </w:p>
    <w:p w14:paraId="32499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-HÚHWE , igihú A Umutaányu cg urubúto rurí mo úbusá. Gousse ou fruit anormal, qui n’a pas de pépins ou de graines.</w:t>
      </w:r>
    </w:p>
    <w:p w14:paraId="4BEA06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-HÚJUUNG- guhú, nze Intr Kuryá byiínshi kaándi ukáyirana, utárobáanura amóoko y íbiryó cg utíitáaye ku bibísi n íbihíiye. Manger goulûment, sans se soucier de la qualité des mets, sans choisir entre les mets ou entre le cuit et le cru.</w:t>
      </w:r>
    </w:p>
    <w:p w14:paraId="6C139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-húunjirany-; -koor- I;</w:t>
      </w:r>
    </w:p>
    <w:p w14:paraId="47E32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-HÚUK- guhúu, tse Sig pour -húukw- Être inquiet.</w:t>
      </w:r>
    </w:p>
    <w:p w14:paraId="705BAD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-HUKÁ , I igihu Igicé gitaanyúka kuu nzóka y ígifaána. Fragment de ténia.</w:t>
      </w:r>
    </w:p>
    <w:p w14:paraId="08151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-HUKÁ , II igihu Bdw pour -aambaro Vêtement.</w:t>
      </w:r>
    </w:p>
    <w:p w14:paraId="2BCCF4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-HÚUKAHUUKW- guhúu, hutswe V var -húukwahuukw- Avoir très peur.</w:t>
      </w:r>
    </w:p>
    <w:p w14:paraId="70C85E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-HUÚKU , Ubk bw íkiméra. Espèce de plante non identifiée.</w:t>
      </w:r>
    </w:p>
    <w:p w14:paraId="51F024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-HUÚKU , igihuú A Inzu itákibaabwa mó n ábt. Maison abandonnée.</w:t>
      </w:r>
    </w:p>
    <w:p w14:paraId="04AB11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-HUÚKU 9i,10i ihuú V syn -jáangwé Chat.</w:t>
      </w:r>
    </w:p>
    <w:p w14:paraId="31C75C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-HUKUM- guhu V var -hugum- Vieillir dans le champ.</w:t>
      </w:r>
    </w:p>
    <w:p w14:paraId="483C5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-HÚKUMÉ , cg , igihú V var -húgumé Tubercule vieilli dans le champ.</w:t>
      </w:r>
    </w:p>
    <w:p w14:paraId="4F3213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-HÚKUNYUR- guhú, ye Intr Kuryá cyaane kaándi ntuúhaage. Manger beaucoup sans se rassasier.</w:t>
      </w:r>
    </w:p>
    <w:p w14:paraId="4F3545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-HUUKUR- guhuu, ye Tr A Kuróbeesha ikigono. Pêcher à la nasse.</w:t>
      </w:r>
    </w:p>
    <w:p w14:paraId="49C187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-HUÚKURE , impuú Ubk bw íhené níni z í Bugesera. Variété de grande chèvre de l’Ubugesera.</w:t>
      </w:r>
    </w:p>
    <w:p w14:paraId="2081C9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-HÚUKW- guhúu, tswe Intr Gutaahwa n úubwóoba ugakáangarana kubéera ikt wiikáanze cg utiinyé. Être inquiet, éprouver de l’appréhension.</w:t>
      </w:r>
    </w:p>
    <w:p w14:paraId="2E0940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-HÚUKWAHUUKW- guhúu, tswe Intr Gutaahwa n úubwóoba ugakáangarana bigatiinda. Être saisi d’une grande frayeur, avoir très peur.</w:t>
      </w:r>
    </w:p>
    <w:p w14:paraId="33E9E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-HUM- I guhu A Intr Kutáboná bíteewe nó gupfa ámáaso. Devenir aveugle.</w:t>
      </w:r>
    </w:p>
    <w:p w14:paraId="2F77B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-TSIRATSIZ- D; -VUUNDO A loc.</w:t>
      </w:r>
    </w:p>
    <w:p w14:paraId="1F48E4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-humyi .</w:t>
      </w:r>
    </w:p>
    <w:p w14:paraId="4A7DE2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 II guhu Intr A Kwíica ibihumyo. Récolter des champignons.</w:t>
      </w:r>
    </w:p>
    <w:p w14:paraId="5A731F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 guhuu, mye Intr A Kuvúga kw ímpyisí. En parlant de l’hyène, rugir.</w:t>
      </w:r>
    </w:p>
    <w:p w14:paraId="0D9403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-HUMÁ ruhu Hbn Izína bahiimba úmt w ímpumyi. Surnom d’un aveugle.</w:t>
      </w:r>
    </w:p>
    <w:p w14:paraId="0259E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-HUMÁ ruhu Hbn Izína bahiimba ínyamáaswa y ímpumyi. Surnom d’un animal aveugle.</w:t>
      </w:r>
    </w:p>
    <w:p w14:paraId="4E0B9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-HUUMÁ mahuu Hbn pour -pyisí Hyène.</w:t>
      </w:r>
    </w:p>
    <w:p w14:paraId="2CD6C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-HÚUMÁ , A V syn -kóonderá A Trompe musicale.</w:t>
      </w:r>
    </w:p>
    <w:p w14:paraId="459ACD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-HÚUMÁ , igihúu A V var -húubá II Déshydratation aiguë.</w:t>
      </w:r>
    </w:p>
    <w:p w14:paraId="5EDD4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-HÚUMÁ , impúu A V syn -tuúra Pers énorme.</w:t>
      </w:r>
    </w:p>
    <w:p w14:paraId="69423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-HUUMAGIR- guhuu, ye Intr Guhuumeeka cyaane kubéera impuúmu. Être essoufflé.</w:t>
      </w:r>
    </w:p>
    <w:p w14:paraId="2CB73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-HUMAGURIK- guhu, tse Intr A Kugeenda utáboná néezá. Marcher sans bien voir.</w:t>
      </w:r>
    </w:p>
    <w:p w14:paraId="0AF84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-HUMAGUZ- guhu, je Intr Gukanura nó guhumiriza ubígira wíikurikiranya vubáavubá. Cligner des yeux rapidement et à maintes reprises, ciller.</w:t>
      </w:r>
    </w:p>
    <w:p w14:paraId="72419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-HUMAN- guhu Intr Kwíira kw íjoro hakaaza icúrabúriíndi. En parlant de la nuit, devenir très sombre, ténébreuse.</w:t>
      </w:r>
    </w:p>
    <w:p w14:paraId="58734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-HUMAAN- guhu Intr A Guseesa urushiímba ku mubiri bíteewe nó kubá wárakóze ibizíra, wáragwíiriwe n íshyano, wáraréenze imiziro cg wárarózwe. Contracter une éruption cutanée pour avoir transgressé des interdits, avoir été exposé aux conséquences de l’événement -shyano ou avoir été ensorcelé.</w:t>
      </w:r>
    </w:p>
    <w:p w14:paraId="5974C2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-HUMÁANE A Urushiímba ruseesá ku mubiri w úmt rúturutse ku kubá yárakóze ibizíra. Eruption cutanée d’origine surnaturelle, due à l’événement -shyano , ou à l’ensorcellement, à la transgression des interdits.</w:t>
      </w:r>
    </w:p>
    <w:p w14:paraId="6F509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-HUMAANG- guhu, nze V var -humagurik- B Agir sans art.</w:t>
      </w:r>
    </w:p>
    <w:p w14:paraId="01F3EA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-HUMAANY- guhu, nyije cg nije Tr A Kurogera mu binyoóbwa cg mu biriíbwa. Empoisonner par la boisson ou la nourriture.</w:t>
      </w:r>
    </w:p>
    <w:p w14:paraId="05709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 I guhuu Tr A Gutóoratoora mu mirima ímyáaka yagíiye isóba abasaaruuzi. Glaner.</w:t>
      </w:r>
    </w:p>
    <w:p w14:paraId="4C538E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 II guhuu Intr Kugabanuka kw ímirasé y íizúuba mu gihe rijyá kuréenga. En parlant du soleil, diminuer d’intensité vers le déclin du jour.</w:t>
      </w:r>
    </w:p>
    <w:p w14:paraId="3C860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-HUUMBA , impuu Tsd pour -baándwa A Adepte du culte de Ryangombe.</w:t>
      </w:r>
    </w:p>
    <w:p w14:paraId="7DFC7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-HÚUMBA , Ubk bw íkiméra. Espèce de plante non identifiée.</w:t>
      </w:r>
    </w:p>
    <w:p w14:paraId="59CA65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-HUÚMBAGIZA , agahuú Umubaré mwiínshi cyaane. Nombre incalculable; des milliers et des milliers.</w:t>
      </w:r>
    </w:p>
    <w:p w14:paraId="449718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-HUUMBAGUZ- guhuu, je Ints de -huumby- I Cligner les yeux plusieurs fois.</w:t>
      </w:r>
    </w:p>
    <w:p w14:paraId="7394D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-HUUMBAHUUMB- guhuu Tr Gutóoratoora ibyaári bísigaye mu murima úkamara hó. Enlever, glaner ou faire disparaître complètement ce qui reste sur le champ.</w:t>
      </w:r>
    </w:p>
    <w:p w14:paraId="2FE09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-HUUMBANO buhuu V syn -curá Dernier né.</w:t>
      </w:r>
    </w:p>
    <w:p w14:paraId="56D25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-HUUMBEEZ- guhuu, je Intr Kunyúrwa mó n ákayaga k ámafú by íizúuba. Faire momentanément frais, sous l’effet du vent lorsque le soleil est intense.</w:t>
      </w:r>
    </w:p>
    <w:p w14:paraId="5D809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-HUÚMBEEZI Akayaga gafutsé k úmwaánya mutó gahoréza abt baari báareembejwe n ícyoókeere cy íizúuba. Vent doux, de courte durée, qui rafraîchit lors d’une chaleur intense.</w:t>
      </w:r>
    </w:p>
    <w:p w14:paraId="28CAB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 , I igihuu A Umubarwa úgízwe n íjana inshúro cúmi. Mille.</w:t>
      </w:r>
    </w:p>
    <w:p w14:paraId="03D18A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 , agahuu, uduhuu Néol V syn miríyooni ø Million.</w:t>
      </w:r>
    </w:p>
    <w:p w14:paraId="18AC54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-HUUMBI , II igihuu Umwaánya wó ku mubiri w úmt ubá hagatí y íinshyí z ámabóko zóombí. Haut du dos, partie du corps humain située entre les deux omoplates.</w:t>
      </w:r>
    </w:p>
    <w:p w14:paraId="262DB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 impuu Déf V Loc -túr- Se sentir bien.</w:t>
      </w:r>
    </w:p>
    <w:p w14:paraId="430DA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-HUUMBIK- I guhuu, tse A Tr Kumiishagira amáazi ku iiruumbo ry íinzúki kugira ngo zitagurúka bakabaasha kuzífata. Asperger d’eau un essaim d’abeilles pour les empêcher de voler en vue de les capturer.</w:t>
      </w:r>
    </w:p>
    <w:p w14:paraId="7E95E1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-HUUMBIK- II guhuu, tse Tr Kwíiruunda ku ikt kw íbt byiínshi. S’agglutiner à, adhérer en masse.</w:t>
      </w:r>
    </w:p>
    <w:p w14:paraId="56F7D1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-HUUMBIKIISHO , Néol Igikóreesho bavooméreesha ibiméra bikenéye amáazi. Arrosoir.</w:t>
      </w:r>
    </w:p>
    <w:p w14:paraId="7C1C9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-HUUMBIR- I guhuu, ye V syn -séeny- II A Chercher du bois de chauffage.</w:t>
      </w:r>
    </w:p>
    <w:p w14:paraId="6F182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-HUUMBIR- II guhuu, ye A V syn -tíiny- A Être craintif. Sig Urubaánza ruharí ntíruhuumbúurwa , Urubaánza ruharí ntíruhuumbúurwa badáhuumbíra baa Ruhuumbantaama.</w:t>
      </w:r>
    </w:p>
    <w:p w14:paraId="0C6323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-HUUMBIRAJANA V syn -riba Très grand nombre.</w:t>
      </w:r>
    </w:p>
    <w:p w14:paraId="52492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-HUÚMBIRE Ugutaara kw íinzúki. Butinage des abeilles.</w:t>
      </w:r>
    </w:p>
    <w:p w14:paraId="5B203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-HUUMBO , A ** Igití gishobóra kugira meetero z úbureebure kibá mu turéeré twaa Ruheengeri na Gíseényi na Cyáangugu. Amashámi matoóto ari ho úbwoóya bureebure bweendá kuba úmuhoondo.</w:t>
      </w:r>
    </w:p>
    <w:p w14:paraId="7F15B3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-HÚUMBO , Ikiréengaréenga cy ámanywá. Moment du jour où l’ardeur du soleil diminue.</w:t>
      </w:r>
    </w:p>
    <w:p w14:paraId="7E8135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-HUUMBU , ** Icyaátsi kitaraambá gishobóra kugira saantimeetéro z úbureebure. Kiba ku mutuumburuko urí hagatí ya meetero .</w:t>
      </w:r>
    </w:p>
    <w:p w14:paraId="3DF17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-HUÚMBU , impuú Utt tumezé nk úmusatsi w íimví dukuundá kuuza ku ibt byaátiinze muu mpehamyi. Moisissure | Syn -fúfu B; -fúriká 9i; -huyú .</w:t>
      </w:r>
    </w:p>
    <w:p w14:paraId="7382A3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-HUÚMBU , I igihuú Ibisaandurira bibá ku mubiri w úumwáana umáze kuvúuka. Enduit sébacé des nouveau-nés.</w:t>
      </w:r>
    </w:p>
    <w:p w14:paraId="75B7CC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ne sèche pas sur lui et ne lui ride la peau.</w:t>
      </w:r>
    </w:p>
    <w:p w14:paraId="27404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-HUÚMBU , II igihuú A Umugoré w úmunyámutíma muké. Femme peu consciencieuse.</w:t>
      </w:r>
    </w:p>
    <w:p w14:paraId="6801E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-HUÚMBU agahuú Inuuko y ícyaáguuye uruhuúmbu. Odeur de moisi.</w:t>
      </w:r>
    </w:p>
    <w:p w14:paraId="2C1B53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-HUUMBUUR- I guhuu, ye Tr A Gukúura ku ikt ibyaári bígihuumbitse hó. Enlever d’un objet ce qui y adhère en masse.</w:t>
      </w:r>
    </w:p>
    <w:p w14:paraId="2F529C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-HUUMBUUR- II guhuu Tr Koongeza uwó mumazé kugura ubutéga cg ibibabi by ítaábi. En parlant de qui troque des anneaux de jambe ou des feuilles de tabac contre des vivres, du beurre ou du miel, donner quelques unités en supplément.</w:t>
      </w:r>
    </w:p>
    <w:p w14:paraId="0F58E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-HUUMBUUR- III guhe, ye Tr Gusúbira mu byaári byáaraangiye. Reprendre une affaire déjà arrangée.</w:t>
      </w:r>
    </w:p>
    <w:p w14:paraId="5FC9A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-HÚUMBURI V var -húuri et syn -riba Très grand nombre.</w:t>
      </w:r>
    </w:p>
    <w:p w14:paraId="5630FA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-HUUMBY- I guhuu, mbije A Tr Guhúuza ibigóhe ukoongera ukabíbuumbuura. Cligner les yeux.</w:t>
      </w:r>
    </w:p>
    <w:p w14:paraId="300D6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-HUUMBY- II guhuu, mbije Intr Kwáaha impuúmbya z ímitsíindo by ábagoré bafite ábagabo barí ku rugaámba kugira ngo bazáatabáaruke amahóro. En parlant des femmes dont les maris sont sur le champ de bataille, chercher des herbes dont la propriété magique est d’assurer la victoire.</w:t>
      </w:r>
    </w:p>
    <w:p w14:paraId="0D0A8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-HÚUMBY- guhúu, mbije Tr Gucubya umuriro uwúmiishagira mo ámáazi. Amortir le feu en l’aspergeant d’eau.</w:t>
      </w:r>
    </w:p>
    <w:p w14:paraId="670EED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-HUUMBYÁ mpuu Déf </w:t>
      </w:r>
      <w:r w:rsidRPr="00461440">
        <w:rPr>
          <w:rFonts w:ascii="Times New Roman" w:hAnsi="Times New Roman" w:cs="Times New Roman"/>
          <w:sz w:val="28"/>
          <w:szCs w:val="28"/>
        </w:rPr>
        <w:t> Loc Gutúura -- : Kumererwa néeza ígihe uruhúuka. Se détendre, se reposer.</w:t>
      </w:r>
    </w:p>
    <w:p w14:paraId="42AE4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-HUÚMBYA , impuúmbya ** Icyaátsi kidakoméye gishobóra kugira saantimeetéro z úbureebure. Kiba mu mashyaamba yó mu misózi mireemire, mu bitemé no mu nyóonga, ku mutuumburuko urí hagatí ya meetero .</w:t>
      </w:r>
    </w:p>
    <w:p w14:paraId="33E262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-HÚUMBYO , Agasháandiko k ícyaátsi cg udutí turí ho ámababi bahaambíiririkanya bakabikoreesha bámiishagira amáazi ku muriro báshaaka kuwúzimya cg kuwucubya. Poignée d’herbes ou de branchages servant à asperger le feu pour l’éteindre ou l’amortir.</w:t>
      </w:r>
    </w:p>
    <w:p w14:paraId="0EDE5D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-HÚUMÉ , igihúu Umuzímu utéera níjoro akabuza abt amahóro. Esprit d’ancêtre qui dérange les gens pendant la nuit.</w:t>
      </w:r>
    </w:p>
    <w:p w14:paraId="03B10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-HUUMEEK- guhuu, tse A Tr Kwíinjiza umwuúka mu bihahá nó kuwugarura uwúnyujije mu zúuru cg mu kanwa. Respirer.</w:t>
      </w:r>
    </w:p>
    <w:p w14:paraId="39A80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-HUUMEEKERO Ubwoóroherwe mu guhuumeeka. Respiration aisée.</w:t>
      </w:r>
    </w:p>
    <w:p w14:paraId="7E93B0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-HUUMEEKO , impuu Umunihiiro w úmt mu gihe agarágaza ikinigá cg akaándi kabábaro afité ku mutíma. Cri d’émotion.</w:t>
      </w:r>
    </w:p>
    <w:p w14:paraId="02DAD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-HUUMEER- guhuu, reye Tr Kugaaniirira umt w ímbabáre umúbwiira amagaambo y úrucáantegé umwéereka ko ákubabáje. Exprimer sa commisération à une pers affligée, lui adresser des paroles réconfortantes, consoler.</w:t>
      </w:r>
    </w:p>
    <w:p w14:paraId="20A84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-HÚMEÉRI , igihú | = RAD B Ijíisho ribona íbikéezikéezi. Oeil qui ne voit pas distinctement.</w:t>
      </w:r>
    </w:p>
    <w:p w14:paraId="71CD1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-HÚMEÉRI bihú Hbn Izína biitírira umt ufíte amáaso arí mo íbikéezikéezi. Surnom de qui a la vue défectueuse.</w:t>
      </w:r>
    </w:p>
    <w:p w14:paraId="641264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-HUUMEETSO , Agakiniisho k áabáana kagizwé n úmugozí bateeréesha ibuye bábaanje kuwúzuunguza. Fronde d’enfant servant de jouet.</w:t>
      </w:r>
    </w:p>
    <w:p w14:paraId="309E9B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-vumerezo ; -duubi II</w:t>
      </w:r>
    </w:p>
    <w:p w14:paraId="4FC5A8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-HUMIRIZ- guhu, je Intr A Guhúuza ibigóhe bigahisha ijíisho. Fermer les yeux.</w:t>
      </w:r>
    </w:p>
    <w:p w14:paraId="6CEBE8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-HUUMO Déf </w:t>
      </w:r>
      <w:r w:rsidRPr="00461440">
        <w:rPr>
          <w:rFonts w:ascii="Times New Roman" w:hAnsi="Times New Roman" w:cs="Times New Roman"/>
          <w:sz w:val="28"/>
          <w:szCs w:val="28"/>
        </w:rPr>
        <w:t> Loc Kuryá úmt -- : Gutwáara umt utwe úmúheenze ubwéenge. Prendre qqch à qqn par ruse.</w:t>
      </w:r>
    </w:p>
    <w:p w14:paraId="313B8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-HUÚMU impuú Ukuzaabiranywa n úmwuúka ugahuumeeka vubáavubá kaándi bíkuruhije. Essoufflement.</w:t>
      </w:r>
    </w:p>
    <w:p w14:paraId="53A0BC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-HUMUUK- guhu, tse Intr A Kureeba néezá kw íijíisho ryaari ryáarahúmye. En parlant d’un oeil aveuglé, récupérer la vue.</w:t>
      </w:r>
    </w:p>
    <w:p w14:paraId="58769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-HUMUUR- guhu, ye A Tr Gukíza indwáara y úbuhumyi. Guérir la cécité.</w:t>
      </w:r>
    </w:p>
    <w:p w14:paraId="5941C1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 I guhúu, ye Intr Kugira umwuúka mwiizá kw íkt. Sentir bon, exhaler une bonne odeur.</w:t>
      </w:r>
    </w:p>
    <w:p w14:paraId="4AA87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-KÁRAANGO ; MANIMANÍ ø; *-ÓOS-; -PUÚDERI 9i; -RÁBO ; -RAÁSHI ; -ROÓZA 9i A; -TAAM- I.</w:t>
      </w:r>
    </w:p>
    <w:p w14:paraId="3BD25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 II guhúu, ye Intr Kugira umutíma urí hamwé cg kutágira ícyó wiikáanga. Se tranquilliser, reprendre courage.</w:t>
      </w:r>
    </w:p>
    <w:p w14:paraId="0FDD4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-HUMUURA , Ubk bw íkiméra. Espèce de plante non identifiée.</w:t>
      </w:r>
    </w:p>
    <w:p w14:paraId="364C64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-HÚUMURÁ igihúu Déf </w:t>
      </w:r>
      <w:r w:rsidRPr="00461440">
        <w:rPr>
          <w:rFonts w:ascii="Times New Roman" w:hAnsi="Times New Roman" w:cs="Times New Roman"/>
          <w:sz w:val="28"/>
          <w:szCs w:val="28"/>
        </w:rPr>
        <w:t> Loc Kugwa -- : Kwíikaanga ugata ubwéenge. S’évanouir de peur.</w:t>
      </w:r>
    </w:p>
    <w:p w14:paraId="2BC56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-HÚUMURÉ Ugushyíra umutíma hamwé nyuma y íimpágarará. Tranquillité, paix, calme, succédant à la guerre, à l’agitation; apaisement.</w:t>
      </w:r>
    </w:p>
    <w:p w14:paraId="4EC528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-HÚUMURIZ- I guhúu, je Tr Kweegereza ikt ku zúuru ry úmt kugira ngo yuumve úko úmwuúka wáacyo umezé. Donner à sentir.</w:t>
      </w:r>
    </w:p>
    <w:p w14:paraId="7C9CB5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-HÚUMURIZ- II guhúu, je Tr Gutúma umt ashyíra umutíma hamwé cg ashíra ubwóoba. Tranquilliser, rassurer.</w:t>
      </w:r>
    </w:p>
    <w:p w14:paraId="22DBD7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-HÚUMURIZ- III guhúu, je Tr Guhúuza ibití bigize ígiseenge n ímigaanda igíze umubyíimba w ínzu y ínyarwaanda byóose bigasobekeranira ku rubáriro biita ígihúumurizo Dans la construction d’une maison traditionnelle, lier le dôme aux montants de l’armature à partir de la traverse -húumurizo II. Ubwo íiyi nzu umazé kuyíhuumuriza igiiye kúuzura.</w:t>
      </w:r>
    </w:p>
    <w:p w14:paraId="66D7A6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-HÚUMURIZO , I igihúu A Ubk bw íngoma níni igíra urujwí runihíira Gros tambour de batterie à son grave. Iyo íngoma zivugira icyáarimwé -- kibaanzirizwa n íshaakwe.</w:t>
      </w:r>
    </w:p>
    <w:p w14:paraId="7A130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-HÚUMURIZO , II igihúu V syn -uunganzu Traverse qui relie le dôme aux montants.</w:t>
      </w:r>
    </w:p>
    <w:p w14:paraId="480AC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-HÚUMURO impúu Umwuúka mwiizá w íkt. Bonne odeur.</w:t>
      </w:r>
    </w:p>
    <w:p w14:paraId="60371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-HÚUMUZ- guhúu, je A Tr Kuraangiza gukáma cg gushiitura inká Achever de traire les vaches ou de leur enlever les tiques. Mu gitóondo iyó bahuumúje inká, barazikiinga.</w:t>
      </w:r>
    </w:p>
    <w:p w14:paraId="3CFBE9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-HUÚMUZA , Ubk bw íkiméra. Espèce de plante non identifiée.</w:t>
      </w:r>
    </w:p>
    <w:p w14:paraId="2729A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-HUÚMUZA , igihuú Umt w ígitsína gabo urí mu kigero cy íimyáaka yaabá hagatí ya na . Pers de sexe masculin âgée de à ans; homme dans la force de l’âge.</w:t>
      </w:r>
    </w:p>
    <w:p w14:paraId="053B0E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-HUMYI , impu A Umt cg inyamáaswa bitaboná bíteewe n úukó byaápfuuye amáaso. Aveugle.</w:t>
      </w:r>
    </w:p>
    <w:p w14:paraId="45A3AB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-HUMYO , igihu Ubk bw íbt byiiméza mu butaka igihe cy íimvúra aht hari úumugina w úmuswá, bigakura vubá, bikagirwa n úmuzi mureemure wiitwíikiriye uruteméri. Champignon comestible, cultivé par les termites : Termitomyces globulonsens.</w:t>
      </w:r>
    </w:p>
    <w:p w14:paraId="32E8E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 guhu, nnye Intr A Kugwa ingesé cg kugwa uruhuúmbu kw íkt. Rouiller; moisir; se détériorer progressivement.</w:t>
      </w:r>
    </w:p>
    <w:p w14:paraId="2D3AB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 guhuu, nnye Intr A Kugira akamenyeero kó gusabiriza ibyo úuryá kaándi ukabigira wáanduranya. Avoir l’habitude de quémander à manger de façon agaçante.</w:t>
      </w:r>
    </w:p>
    <w:p w14:paraId="3F9380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-taamataama G.</w:t>
      </w:r>
    </w:p>
    <w:p w14:paraId="18B32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-HUNA , igihu Ubk bw íinsína yeera ígitooke cy íkakáma kaándi cy ámabéere mareemare. Icyo gitooke ubwaácyo.</w:t>
      </w:r>
    </w:p>
    <w:p w14:paraId="2D0C5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-HÚNAHUN- guhu, nnye Intr</w:t>
      </w:r>
    </w:p>
    <w:p w14:paraId="4CB382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-HUNAHUNA 5ri, Ubk bw íicúmu risoongóye cyaane ku mutwé. Variété de lance très pointue.</w:t>
      </w:r>
    </w:p>
    <w:p w14:paraId="1D9D8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-HUNAHUNA , I Ubk bw úmwaambi usá n iíryo cúmu. Variété de flèche ressemblant à cette lance.</w:t>
      </w:r>
    </w:p>
    <w:p w14:paraId="3E5E6A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-HUNÁHUNA ruhu Néol A Ibt bibá murí kameré y íibyúuma bimwé na bímwe bikabiha ububaásha bwó gukurura ibiíndi byúuma birusha íngufú. Aimant.</w:t>
      </w:r>
    </w:p>
    <w:p w14:paraId="4739E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-HUNAM- guhu Intr A Gutwáarwa n ágatótsi k úmuhweekeero bíteewe n úbunebwe, uburwáayi cg integé nké. S’assoupir et continuer à dormir, sous l’effet de la paresse, de la maladie ou de la faiblesse.</w:t>
      </w:r>
    </w:p>
    <w:p w14:paraId="127A30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-HÚNAMÉ , igihú Umt wahíindutse igicúucu ntaábe akígira ibitéekerezo byaa kigabo. Pers frappée de stupidité, qui a perdu la tête, hébétée.</w:t>
      </w:r>
    </w:p>
    <w:p w14:paraId="7495B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-hwíiriri ; -shúgushúgu B; -shúshuungwé ; -wereweré</w:t>
      </w:r>
    </w:p>
    <w:p w14:paraId="2FD40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 guhuu, nze A Tr Kweegerana kw ábt beénshi biikúbiye hamwé cg kw íbt byiínshi byiibúumbiye ku ikt kimwé. Se grouper en masse autour de; se trouver en très grand nombre sur.</w:t>
      </w:r>
    </w:p>
    <w:p w14:paraId="73832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-HUÚNDA , A Akúuma gasoongóye bakwiikíra mo íkibúno cy úrutí rw íicúmu cg rw ínkoni. Embout métallique de la hampe d’une lance ou d’un bâton.</w:t>
      </w:r>
    </w:p>
    <w:p w14:paraId="09251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-shooro</w:t>
      </w:r>
    </w:p>
    <w:p w14:paraId="6F65A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-HUÚNDA , igihuú V syn -reere Gaine sèche de la tige du bananier.</w:t>
      </w:r>
    </w:p>
    <w:p w14:paraId="29187F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-HUÚNDA gahuú A Ikóraniro ry ábt beénshi bahuuje úmugaámbi. Nombreuse assemblée de pers ayant un même objectif.</w:t>
      </w:r>
    </w:p>
    <w:p w14:paraId="2BDEC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-HUUNDAGAR- guhuu, ye Intr A Kuruhuukira aht hafutse ígihe cy íizúuba ryiínshi. Se reposer dans un endroit frais quand le soleil est intense.</w:t>
      </w:r>
    </w:p>
    <w:p w14:paraId="1C61E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-HUUNDAANO , agahuu V syn -bwiibwi Crépuscule.</w:t>
      </w:r>
    </w:p>
    <w:p w14:paraId="724A98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-HUUNDAAZ- guhuu, je A V syn -húuriik- II B Accumuler des objets.</w:t>
      </w:r>
    </w:p>
    <w:p w14:paraId="32C94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-HUUNDAAZA , impuu A Umweénge w ímbuga ugénewe gukwíikirwa mo úrutí cg se ígicé cy úrutí gisoongóye cyiinjíra muu mbuga. Creux de la douille d’une lance destiné à recevoir la hampe; bout de la hampe destiné à être engagé dans la douille.</w:t>
      </w:r>
    </w:p>
    <w:p w14:paraId="6E7C7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-HUUNDAAZA mahuu Hig pour -moóndo Serval.</w:t>
      </w:r>
    </w:p>
    <w:p w14:paraId="373BD6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-HUUNDAAZO , impuu V var -huundaaza Creux de douille de lance. .</w:t>
      </w:r>
    </w:p>
    <w:p w14:paraId="0DA61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-HUUNDE Eth Bumwé mu móoko y ábatuúrage bó murí Koóngo mu buréengerazúuba bwaa ruguru bw Íkivú. Population du Congo qui vit au nord-ouest du lac Kivu.</w:t>
      </w:r>
    </w:p>
    <w:p w14:paraId="373EE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-HUUNDE ruhuu Umusózi wó mu majyáaruguru ya komiíni Cyuungo murí perefegituúra ya Byuumba. Colline de la partie septentrionale de la commune de Cyungo dans la préfecture de Byumba.</w:t>
      </w:r>
    </w:p>
    <w:p w14:paraId="029E72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-HUUNDO , Umutwé w íshaká ryeezé. Epi de sorgho mûr.</w:t>
      </w:r>
    </w:p>
    <w:p w14:paraId="138BCB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-HUUNDU , impuu A ** Ubk bw íngugé níni. Amabóko yáazo ní nk áay úmt.</w:t>
      </w:r>
    </w:p>
    <w:p w14:paraId="7506E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-HUÚNDU impuú Akajwí gateeyé heejuru umt agarágariza mo úundí ko ámwiíshiimiye kubéera ibt byiizá byaamubaáye hó. Cris d’allégresse, d’acclamation, qu’on adresse à qqn pour le féliciter; félicitations.</w:t>
      </w:r>
    </w:p>
    <w:p w14:paraId="252EAA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-HUUNDÚ mpuu Ubk bw íimbyíno y íintwáatwá y ícyaámamare. Célèbre chant accompagnant une danse des Twa.</w:t>
      </w:r>
    </w:p>
    <w:p w14:paraId="0A43F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-táangampúundú . | Le substantif déclassé ne subit pas l’attraction tonale.</w:t>
      </w:r>
    </w:p>
    <w:p w14:paraId="6D341D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-HUUNDUGURU Umubaré nyamwiínshi w úutwáana cg w útt dutó dukorániye hamwé. Grande multitude de petits êtres ou objets.</w:t>
      </w:r>
    </w:p>
    <w:p w14:paraId="0352E7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-HUUNDUUR- I guhuu, ye Intr A Kugeendera rimwé kw ábt beénshi cg ibt byaari bíteeraniye hamwé. En parlant d’une foule nombreuse, s’en aller.</w:t>
      </w:r>
    </w:p>
    <w:p w14:paraId="1E997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-HUUNDUUR- II guhuu, ye Tr Kwíigarurira ikt cy úundi úkakigira icyáawé. S’approprier le bien d’autrui; détourner à son profit.</w:t>
      </w:r>
    </w:p>
    <w:p w14:paraId="0039AA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-HUUNDW- guhuu, nzwe V var -huunduur- I D Cesser d’être en colère.</w:t>
      </w:r>
    </w:p>
    <w:p w14:paraId="3F45C5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-HÚUNDWÁ , Rég Goyi, Saká Igúfa baragúza rikomóoka ku rwáasayá rw ínyamáaswa. Fragment de mâchoire d’animal servant de jeton divinatoire.</w:t>
      </w:r>
    </w:p>
    <w:p w14:paraId="72C4ED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-HÚUNDWE gihúu Umusózi wó mu majyáaruguru ya kómiíni Cyiímbogo hó murí perefegituúra ya Cyáangugu. Colline de la partie septentrionale de la commune de Cyimbogo, dans la préfecture de Cyangugu.</w:t>
      </w:r>
    </w:p>
    <w:p w14:paraId="07DF0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-HÚNEENTW- guhú, nswe Intr</w:t>
      </w:r>
    </w:p>
    <w:p w14:paraId="1187D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 guhuu, nze A Tr Kuva aht ukajya ahaándi usháaka kuzibukiira umt cg ikt. Fuir, éviter, qqn.</w:t>
      </w:r>
    </w:p>
    <w:p w14:paraId="2360C4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-::NYUMAANYUMA loc; -ÓOMOK- B; -PFÚ- J loc; -RARIIR- A; -REENGE A loc; -RÉENGERO A.</w:t>
      </w:r>
    </w:p>
    <w:p w14:paraId="52594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-huunz-; -huunzi ; -íihuunz-.</w:t>
      </w:r>
    </w:p>
    <w:p w14:paraId="4676A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-HUUNGA igihuu Icyóoba kiizá mu umt ku buryó butuungúranye bikamuteera gukóra ibt huutihúuti. Panique, grande peur subite qui fait agir précipitamment.</w:t>
      </w:r>
    </w:p>
    <w:p w14:paraId="5187E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-HUUNGA , impuu Umt batiinyíra ibigáango. Pers qu’on redoute pour sa robustesse.</w:t>
      </w:r>
    </w:p>
    <w:p w14:paraId="661CE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-HUUNGA Bdw pour -áagwá Bière de banane.</w:t>
      </w:r>
    </w:p>
    <w:p w14:paraId="7E3657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-HÚUNGA , I A ** Ubk bw ícyaátsi cg agatí kiihúunze amashámi gahuumúra néezá kabá mu bishaanga nó mu binaámba. Utubabi tuba twiínshi.</w:t>
      </w:r>
    </w:p>
    <w:p w14:paraId="05C688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-HÚUNGA , II V syn -kóoreerá Champ où on a déjé récolté les plantes.</w:t>
      </w:r>
    </w:p>
    <w:p w14:paraId="2C6ED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-HÚUNGABAN- guhúu Intr A Kunyéganyega kw íkt umuyaga ukozá hiírya nó hiíno. Être agité, ébranlé, secoué par le vent.</w:t>
      </w:r>
    </w:p>
    <w:p w14:paraId="33C08D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-dábaangan-</w:t>
      </w:r>
    </w:p>
    <w:p w14:paraId="7D11B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-HUÚNGE Ibijuumba cg imyumbati bateerá mu murimá w íbishyíimbo, bakabiteera bátabyéegeranya. Patates ou manioc plantés dans un champ de haricots, mais à distance de ceux-ci.</w:t>
      </w:r>
    </w:p>
    <w:p w14:paraId="2BA0CF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-HUÚNGE , Ibyeéra kuri íibyo biteérwa. Tubercules produits par ces boutures.</w:t>
      </w:r>
    </w:p>
    <w:p w14:paraId="534F74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-HUÚNGE Déf </w:t>
      </w:r>
      <w:r w:rsidRPr="00461440">
        <w:rPr>
          <w:rFonts w:ascii="Times New Roman" w:hAnsi="Times New Roman" w:cs="Times New Roman"/>
          <w:sz w:val="28"/>
          <w:szCs w:val="28"/>
        </w:rPr>
        <w:t> Loc Kugeenda -- : Kugeenda iruhaánde rw úmt cg ikt. Marcher tout autour de.</w:t>
      </w:r>
    </w:p>
    <w:p w14:paraId="2A3E24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-HÚUNGÉ Ubk bw íkiméra. Espèce de plante non identifiée.</w:t>
      </w:r>
    </w:p>
    <w:p w14:paraId="2D117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-HUÚNGEENGE impuú Umutíma uhágaze cg ubwóoba cg igishyika umt ateerwá n íkt aboná kó gishobóra kuzaamukururira ibyáago. Inquiétude, appréhension, peur, causée par le pressentiment d’un danger.</w:t>
      </w:r>
    </w:p>
    <w:p w14:paraId="12C84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 II A; -SHYIKA ; -SUZI loc; -TÍMA H loc; -VEVÉ .</w:t>
      </w:r>
    </w:p>
    <w:p w14:paraId="28658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-aangaaro loc.</w:t>
      </w:r>
    </w:p>
    <w:p w14:paraId="5A0B60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-HUÚNGEERI , igihuú A ** Agatí gateeyé buhurú kó mu turéeré tw ímisózi mireemire, kagira utubabi dutó twiiháriye, dufite útwíinyo tumezé nk údushíingé. Indábyo zeendá gutukura kaándi ziraambá ziiza ku mitwé y ámashámi.</w:t>
      </w:r>
    </w:p>
    <w:p w14:paraId="017B9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-HÚUNGEÉTI , igihúu Umt wahíindutse igishúshuungwé cg igicúucu bíteewe nó kugira ubwóoba, inzogá, nbd. Pers affaiblie ou affolée par la peur, l’alcool, etc; pers qui a perdu la tête.</w:t>
      </w:r>
    </w:p>
    <w:p w14:paraId="7D65CA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-HÚUNGEETW- guhúu, swe Intr A Kugira ubwóoba ugata umutwé. Éprouver de la peur, de l’appréhension.</w:t>
      </w:r>
    </w:p>
    <w:p w14:paraId="45121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-TÁGAANGAR- A; -UUMYÁ C; -YAAMA ; -YÁB-; -ZÁAHAR-; -ZÉ ; -ZÉZ-; -ZIINDAAR- A; -ZIINDAGUR-; -ZÓONG- A; -ZÚUBA A loc.</w:t>
      </w:r>
    </w:p>
    <w:p w14:paraId="635E5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-HÚUNGEEZ- guhuu, je Intr Kugwa kw ákavúra katamara úmwaánya. Tomber, en parlant d’une pluie brève et légère.</w:t>
      </w:r>
    </w:p>
    <w:p w14:paraId="34492D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-HUÚNGEEZI Akavúra kagwa ígihe gitó. Pluie brève et légère.</w:t>
      </w:r>
    </w:p>
    <w:p w14:paraId="765AB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-HÚUNGEÉZI V syn -kéezikéezi Trouble de la vue.</w:t>
      </w:r>
    </w:p>
    <w:p w14:paraId="10B8D2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-HUÚNGEEZI gahuú A Ubk bw úmugozí w íkijuumba ufíte utubabi dusharúye kaándi weera íbijuumba by útugaaju; ikijuumba uwo mugozí weerá. Variété de bouture de patates à feuille dentelées, qui produit des tubercules brun clair; tubercule de cette variété.</w:t>
      </w:r>
    </w:p>
    <w:p w14:paraId="1D679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-HUUNGIK- guhuu, tse Tr A Gutéera imigozí y íbijuumba cg imyuumbati ibitarútarú muu ntabíre yagénewe indí myáaka cg mu murima útéeye mo íindí myáaka. Planter en espaçant des patates ou du manioc dans un champ destiné à une autre espèce de plante ou déjà occupé.</w:t>
      </w:r>
    </w:p>
    <w:p w14:paraId="296F3F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-HUUNGIR- I guhuu, ye Tr Kugwa umt gituumo. Surprendre en arrivant à l’improviste, trouver sur son passage.</w:t>
      </w:r>
    </w:p>
    <w:p w14:paraId="2BD40A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-HUUNGIR- II guhuu, ye Tr A Gushyíra mu myáaka ivú cg umutí wiica ímuúngu. Mettre de la cendre ou (Néol) un produit insecticide dans les vivres qu’on conserve secs.</w:t>
      </w:r>
    </w:p>
    <w:p w14:paraId="00A2E2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-HUUNGIR- III guhuu, ye Rég Nyaga Tr Gukaraga urudódo usháaka kó rukoméra. Tordre un fil pour le rendre plus solide.</w:t>
      </w:r>
    </w:p>
    <w:p w14:paraId="03CCD6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-HUUNGIRAMIRARA , impuu Imvúra yaa mbere yó mu kí, igwa áhagána mu kwéezi kwaa káriindwi. Premières pluies qui interrompent la grande saison sèche et qui tombent généralement vers le début de juillet.</w:t>
      </w:r>
    </w:p>
    <w:p w14:paraId="6455B4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-HUUNGIRO Ubwíihugiko umt ajyá mó hári ikt aboná kó gishobóra kumugirira náabí. Asile; refuge.</w:t>
      </w:r>
    </w:p>
    <w:p w14:paraId="46EFC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-HUUNGIZ- guhuu, je Tr A Kuzúunguza ikt heejuru y úmuriro kugira ngo waaké cg urushé hó kwaaka. Faire prendre ou activer le feu en agitant un objet au-dessus.</w:t>
      </w:r>
    </w:p>
    <w:p w14:paraId="776D8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-HUUNGO , Ubk bw íkiméra. Espèce de plante non identifiée.</w:t>
      </w:r>
    </w:p>
    <w:p w14:paraId="406066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-HUUNGO , agahuu, uduhuu Umugozi úbóshye bapfuundíka ku rushúundurá bároba. Ficelle employée pour pêcher à la ligne.</w:t>
      </w:r>
    </w:p>
    <w:p w14:paraId="4D4CCA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 , A Umwáana w úmt wó mu gitsína gifite ímboró. Enfant de sexe mâle, garçon.</w:t>
      </w:r>
    </w:p>
    <w:p w14:paraId="15FAF5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-TAAMBARA A | &gt; *-GARAGU A; -GIÍMBI ; -GORO A; -HÁANGA A; -ÍIRUMUN- B; -NÉGO A; -SÁAZA A B; -TABAAZI ; SÉE-DAATÁ-WAANJYE ø; -RÍISHAMBÓRO ; SÉE-GISEBE ø; SÉE-KOÓBWA ø; -TSÍNA C.</w:t>
      </w:r>
    </w:p>
    <w:p w14:paraId="5797A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 Amagaambo acyóocyoorana y ábahuúngu. Espèce de plaisanterie correspondant au sens de D | = cl D.</w:t>
      </w:r>
    </w:p>
    <w:p w14:paraId="6F4F6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 A V syn -gabo B Parties sexuelles masculines.</w:t>
      </w:r>
    </w:p>
    <w:p w14:paraId="54707D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-HUÚNGU , A Arch Akt k ákabóhano kamezé nk íibyíibo bibiri bicuríkiranije bíhuuriye kuu ndíba imwé baáterekaga ho íbyíibo mu gihe cy ífuungura. Bariboha nk úukó baboha ícyíibo gisaanzwé kaándi bagakoreesha ibibóheesho bimwé.</w:t>
      </w:r>
    </w:p>
    <w:p w14:paraId="7A822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 , I impuú V syn -zu Vautour.</w:t>
      </w:r>
    </w:p>
    <w:p w14:paraId="6EDB68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 , II impuú V var -kuúngu Biens abandonnés par le propriétaire.</w:t>
      </w:r>
    </w:p>
    <w:p w14:paraId="72507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-HÚUNGUBIRANY- guhúu, nije cg nyije Tr A V syn -kuumbany- A Causer une mort subite.</w:t>
      </w:r>
    </w:p>
    <w:p w14:paraId="13939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-HUUNGUK- guhuu, tse Intr Gukoroka ku ikt kw íkiíndi cyaari kígifashe hó. En parlant de qqch qui colle ou qui est attaché à une autre, se détacher; s’égrener.</w:t>
      </w:r>
    </w:p>
    <w:p w14:paraId="1F902B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-HUUNGUUK- guhuu, tse Intr Kuva mu buhuungiro ugasubira ahó wahóze. Sortir ou rentrer d’un refuge, d’un asile; être rapatrié.</w:t>
      </w:r>
    </w:p>
    <w:p w14:paraId="78DC6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-HÚUNGUUNGW- guhúu, nzwe Intr Kubúra uwó wiiyámbaza mu mirimo yó mu rugó. Ne pas recevoir d’aide dans les travaux du ménage.</w:t>
      </w:r>
    </w:p>
    <w:p w14:paraId="3BBD67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-HUUNGUR- I guhuu, ye Tr A Gusukuura ikt ugítuumuura ho ímyaanda. Enlever une matière en soufflant, en tapotant ou en époussetant.</w:t>
      </w:r>
    </w:p>
    <w:p w14:paraId="6C2EF1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-huunguramuraayi ; -húunguravú ; -huúngure ; -huunguro | Cf -húruungutur-.</w:t>
      </w:r>
    </w:p>
    <w:p w14:paraId="60058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-HUUNGUR- II A Gusaanga umupfáakazi w úmugoré mu rugó yasízwe mó n úmuváandimwé waawe ukamubeera umugabo. Epouser chez elle la veuve de son frère; pratiquer le lévirat.</w:t>
      </w:r>
    </w:p>
    <w:p w14:paraId="4F961E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-HUUNGUUR- I guhuu, ye Tr Gukúura umt ahó yahúungiye ukamugarura ahó yahóze. Ramener d’un asile ou de l’exil, rapatrier.</w:t>
      </w:r>
    </w:p>
    <w:p w14:paraId="4D09F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-HUUNGUUR- II guhuu, ye V var -huunduur- II S’approprier le bien d’autrui.</w:t>
      </w:r>
    </w:p>
    <w:p w14:paraId="12F8E6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-HUUNGURAMURAAYI , V syn -eéza Purificateur rituel.</w:t>
      </w:r>
    </w:p>
    <w:p w14:paraId="71A4E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-HUÚNGURE , impuú Intete z íbigóori bahuungúye ku bitíritíri. Grains de maïs égrenés.</w:t>
      </w:r>
    </w:p>
    <w:p w14:paraId="5ED763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-HUUNGURO A Imimerére y ámasaká cg ibigóori bishigáje gató ngo byeeré néezá bikaba bídakoméye kubéera iyo mpaámvu. Sorgho ou maïs qui sont sur le point de mûrir et qui de ce fait ne sont pas durs.</w:t>
      </w:r>
    </w:p>
    <w:p w14:paraId="081491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-HUUNGURUK- guhuu, tse V var -huunguuk- Sortir d’un refuge.</w:t>
      </w:r>
    </w:p>
    <w:p w14:paraId="182E9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-HUUNGURUR- guhuu, ye V var -huunguur- Rapatrier.</w:t>
      </w:r>
    </w:p>
    <w:p w14:paraId="4DE61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-HUÚNGU-WÁABO , Titre de parenté | = RAD | &gt; Correspondant à la 1p. : -huúngu-wáacu ; à la 2p :.</w:t>
      </w:r>
    </w:p>
    <w:p w14:paraId="0F4B3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-huúngu-wáanyu | Umuhuúngu w úmt bavugá ko áava ind-imwé n úundi íyo áabo baváand-imwé basaangíye igitsína. Fils du frère, du neveu ou de la nièce lorsque les géniteurs sont de même sexe.</w:t>
      </w:r>
    </w:p>
    <w:p w14:paraId="542D7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-HUÚNGU-WÁACU , Titre de parenté | Umuhuúngu w úmuváandimwé waanjye nk úuko ásobáanuwe kurí -huúngu-wáabo . Fils de mon père, etc.</w:t>
      </w:r>
    </w:p>
    <w:p w14:paraId="708850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-HUÚNGU-WÁANYU , Titre de parenté | Umuhuúngu w úmuváandimwé waawe nk úuko ásobáanuwe kurí -huúngu-wáabo . Fils de ton père, etc.</w:t>
      </w:r>
    </w:p>
    <w:p w14:paraId="38878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-HUUNGUZI , ** Icyaátsi kiraambá, cyooróhereye cg gifite ímitsí. Kiba mu turéeré twaa Gíseényi, Kigalí, Byuumba na Kíbuungo.</w:t>
      </w:r>
    </w:p>
    <w:p w14:paraId="4207E4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-HUÚNGWE , impuú Ubk bw íifí ibá mu Kivú. Espèce de poisson du lac Kivu.</w:t>
      </w:r>
    </w:p>
    <w:p w14:paraId="43C35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-HÚUNGWE muhúu Umusózi wó mu majyáaruguru ya komiíni Kanáama hó murí perefegituúra ya Gíseényi. Colline de la partie septentrionale de la commune de Kanama, dans la préfecture de Gisenyi.</w:t>
      </w:r>
    </w:p>
    <w:p w14:paraId="373966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-HUNIK- I guhu, tse Tr Kwíinjiza ibirozi mu mubiri w úmt ugíra ngo arwaaré cg ahunáme. Envoûter en introduisant des produits maléfiques dans le corps de qqn pour le rendre malade ou lui faire perdre la raison.</w:t>
      </w:r>
    </w:p>
    <w:p w14:paraId="302DB3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-HUNIK- II guhu, tse Tr A Kubíika imyáaka yeezé kaándi yuumyé cyaane cyaane mu kigega. Remiser, conserver, entreposer stt les récoltes séchées dans le grenier.</w:t>
      </w:r>
    </w:p>
    <w:p w14:paraId="64534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-HUNIKIR- guhu, ye Intr Kwíibwa n ágatótsi ugasiinziira by ákaánya gató. Dormir un instant.</w:t>
      </w:r>
    </w:p>
    <w:p w14:paraId="69AC5B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-HUNIKO Ibirozi abajuura bahuníkiisha uwó bagiiyé kwíiba bágira ngo atabúumva cg atabaménya. Sortilège que les voleurs emploient pour endormir leur victime.</w:t>
      </w:r>
    </w:p>
    <w:p w14:paraId="143274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-HUNIR- guhu, ye Nys pour -siinziir- Dormir.</w:t>
      </w:r>
    </w:p>
    <w:p w14:paraId="6EB345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-HÚUNJ- guhúu, nje Tr Kurya íbt bikocóka mu kanwa. Croquer sous la dent.</w:t>
      </w:r>
    </w:p>
    <w:p w14:paraId="6E757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-HÚUNJAGUR- guhúu, ye Ints de -húunj- Croquer à plusieurs reprises.</w:t>
      </w:r>
    </w:p>
    <w:p w14:paraId="2B6CD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-HÚUNJIRANY- guhúu, nyije cg nije cg -HÚUNJUUR- guhúu, ye Intr V syn -hújuung- Manger goulûment.</w:t>
      </w:r>
    </w:p>
    <w:p w14:paraId="097EF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-HUUNNYI , Umt utúunzwe n úutwo ásabíriza. Pers qui vit de la mendicité.</w:t>
      </w:r>
    </w:p>
    <w:p w14:paraId="66B51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-HUNÚ Amashéreka y úmugore útwíite cg amatá y íinka íháka. Lait d’une femme enceinte ou d’une vache en gestation.</w:t>
      </w:r>
    </w:p>
    <w:p w14:paraId="4D7D2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-HUNÚHUNU V syn -henéhene Lait de chèvre.</w:t>
      </w:r>
    </w:p>
    <w:p w14:paraId="565795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-HUNUUNTUK- guhu, tse V var -hununuk- Sortir en grande quantité.</w:t>
      </w:r>
    </w:p>
    <w:p w14:paraId="79188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-HUNUUNTUR- guhu, ye V var -hununur- Retirer une grande quantité.</w:t>
      </w:r>
    </w:p>
    <w:p w14:paraId="3BF92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-HUNUNUK- guhu, tse Intr Kuva mu ikt cg aht kw íbt bisohóka arí byiínshi. Sortir en grande quantité.</w:t>
      </w:r>
    </w:p>
    <w:p w14:paraId="5F9084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-HUNUNUR- guhu, ye Tr Gukúura ibt byiínshi mu ikt cg aht. Retirer une grande quantité de.</w:t>
      </w:r>
    </w:p>
    <w:p w14:paraId="463688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-HUNYÁ Amata ínka íkamwá yápfuushije iyaáyo uwo muúnsi. Lait d’une vache qui a perdu son veau le jour même de la traite.</w:t>
      </w:r>
    </w:p>
    <w:p w14:paraId="3512C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-HUNYÁ I igihu Akaréeré k Ígisaká karí hagatí y Ákagéra n Ímigoongo n Úbugaánza n Ímireenge. Région de l’Igisaka comprise entre la rivière Akagera et les régions Imigongo, Ubuganza et Imirenge.</w:t>
      </w:r>
    </w:p>
    <w:p w14:paraId="2CCE61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-HUNYÁ , II igihu Umwíijimá buriíndi wó muu nzu cg iyo nzu ubwaáyo. Obscurité dans une maison; maison obscure.</w:t>
      </w:r>
    </w:p>
    <w:p w14:paraId="04760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-HUNYÁ agahu V var -huyá et syn -huúmbu Odeur de moisi.</w:t>
      </w:r>
    </w:p>
    <w:p w14:paraId="3E3DA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-HÚUNYAGIR- guhúu, ye Intr Guhiinduka igihúungeéti bíteewe nó kwáamaganwa aho úgiiyé hóose. Perdre la tête parce qu’on est chassé de partout.</w:t>
      </w:r>
    </w:p>
    <w:p w14:paraId="5E865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-HÚNYAGIZ- guhú, je V syn -humaguz- Cligner des yeux.</w:t>
      </w:r>
    </w:p>
    <w:p w14:paraId="61E81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-HÚNYAHUNY- guhú, nye V syn -aanjw- A S’appliquer à faire qqch sans espoir de réussir.</w:t>
      </w:r>
    </w:p>
    <w:p w14:paraId="20C29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-HÚNYEEZ- guhú, ye Intr A Gukanura buke údátaandúkanije néeza íbigóhe. Ouvrir un peu les yeux.</w:t>
      </w:r>
    </w:p>
    <w:p w14:paraId="64FA41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-HÚUNYIR- guhúu, ye Intr Guhóneesha intete kw íimyáaka y íimpéke cg guhóna kw íntete záayo. En parlant des céréales, avoir des grains mal développés, avortés; en parlant des grains, ne pas se développer; avorter.</w:t>
      </w:r>
    </w:p>
    <w:p w14:paraId="6FA8E5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-HÚUNYIRÁ , I Igihiíngwa cyaáhoneesheje intete cg intete yahónnye ubwaáyo. Plante dont les grains ne se sont pas développés ou grain non développé, avorté.</w:t>
      </w:r>
    </w:p>
    <w:p w14:paraId="3D847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-HÚUNYIRÁ , II V syn -taahano B Montant de maison.</w:t>
      </w:r>
    </w:p>
    <w:p w14:paraId="1D16D2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-HÚUNYIRA , igihúu A ** Kimwé mu bisiiga bihiigá níjoro. Mu Rwaanda haba amóoko cúmi n aané.</w:t>
      </w:r>
    </w:p>
    <w:p w14:paraId="0F852B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-HÚUNYIZ- guhúu, je Intr A Gusiinziira ukáangukirana buri kaánya kubéera ko úfashwé n íbitótsi kaándi utáryaamye úkúbita umutwé hiírya nó hiíno. Sommeiller par intermittences, somnoler, dormir en dodelinant de la tête.</w:t>
      </w:r>
    </w:p>
    <w:p w14:paraId="02DBA0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-HUNYÚ V syn -biribiri Beurre.</w:t>
      </w:r>
    </w:p>
    <w:p w14:paraId="3E9C27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-HUNYÚ , A Ubk bw Ábatwá bó mu iishyaamba bakuundá kubá bagufí cyaane. Twa de forêt, de très petite taille; pygmée.</w:t>
      </w:r>
    </w:p>
    <w:p w14:paraId="07A9F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-HUNYÚ agahu V var -huyá et syn -huúmbu Odeur de moisi.</w:t>
      </w:r>
    </w:p>
    <w:p w14:paraId="1E18CA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-HÚUNYÚ , Ubk bw íkiméra. Espèce de plante non identifiée.</w:t>
      </w:r>
    </w:p>
    <w:p w14:paraId="381C75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-HÚNYUHÚNYU Ibiryó bisaangírwa n ábt beénshi bó mu rugó rumwé ntibáhaage kubéera ko árí biké. Repas collectif insuffisant pour une famille.</w:t>
      </w:r>
    </w:p>
    <w:p w14:paraId="36DC2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-HUNYUR- guhu, ye Tr Gukóra ikt ku buryó n ábakwéegereye batakiménya. Agir à l’insu de tous, même de ses proches.</w:t>
      </w:r>
    </w:p>
    <w:p w14:paraId="364BC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-HUUNZ- guhuu, ngije Tr A Kuzibukiriza ikt ikiíndi kugira ngo kitakigirira náabí. Ecarter une chose d’une autre pour lui éviter un dommage.</w:t>
      </w:r>
    </w:p>
    <w:p w14:paraId="133E6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-HUUNZI , impuu A Umt w úmunyábwooba ubóna rúkomeye akiikuurira mo áaké kareenge. Poltron qui déserte en plein combat.</w:t>
      </w:r>
    </w:p>
    <w:p w14:paraId="5B2654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 I guhúu, ye Tr</w:t>
      </w:r>
    </w:p>
    <w:p w14:paraId="6895FA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-RIBOORI loc; ROONDÉERI ø B; -SAANG- D; -SAANGAN- A; -SAANGANIR- A; -SEES- A; -YIRÁABIRI .</w:t>
      </w:r>
    </w:p>
    <w:p w14:paraId="5CA56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Ijuru n íisí. Ils sont face à face, mais ils ne se toucheront jamais.</w:t>
      </w:r>
    </w:p>
    <w:p w14:paraId="4FBE4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 II guhúu, ye A Tr Gukúbita imyáaka yeezé kaándi yuumye úkayikuura mu bishishwá cg ku mahuundo. Séparer les graines de leur enveloppe par battage, battre les récoltes.</w:t>
      </w:r>
    </w:p>
    <w:p w14:paraId="52B43B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-húuriro ; -húuro ; -húuz- II; -húuzo ; -íihuur-.</w:t>
      </w:r>
    </w:p>
    <w:p w14:paraId="67510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 III guhúu, ye Tr A Guhóza amatá y íinshyúushyu úyásuka usúkaanura. Refroidir du lait fraîchement trait en le transvasant constamment.</w:t>
      </w:r>
    </w:p>
    <w:p w14:paraId="2B6A5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-HURA , ** Urugozí rugeendá rwíizuunguriza ku biíndi biméra. Liane volubile de la famille des Astéracées : Mikania sagittifera.</w:t>
      </w:r>
    </w:p>
    <w:p w14:paraId="289DDA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-HURÁ , igihu ** Inyamáaswa ibá mu máazi igíra umuraámbi waagerá kurí saantimeetéro miroongo cyeendá, udáshyizé mo úmuriizo. Umubyíimba </w:t>
      </w:r>
      <w:r w:rsidRPr="00461440">
        <w:rPr>
          <w:rFonts w:ascii="Times New Roman" w:hAnsi="Times New Roman" w:cs="Times New Roman"/>
          <w:sz w:val="28"/>
          <w:szCs w:val="28"/>
        </w:rPr>
        <w:lastRenderedPageBreak/>
        <w:t>wáacyo uraraambuutse, amaguru akaba magufí, ikagira ubwoóya bubeengérana, umuriizo ukaba mureemure, mu iihérezo ryáawo ugasa n uúsoongoye.</w:t>
      </w:r>
    </w:p>
    <w:p w14:paraId="4AC2B8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-SHAANGA loc.</w:t>
      </w:r>
    </w:p>
    <w:p w14:paraId="2B32C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-HURÁ 9i, ihu Ubk bw íifí ntó. Espèce de petit poisson.</w:t>
      </w:r>
    </w:p>
    <w:p w14:paraId="55AECF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-HURÁ , impu Ubk bw úruyúki rw ákagina, rufite útwoóya rweendá kumera nk ísaazi, rukuundá kubá mu bisiíndu imiswá yavúuye mó rukahakorera ubúuki. Variété d’abeille brune et poilue, de la taille d’une mouche, habitant les termitières abandonnées, où elle fabrique du miel.</w:t>
      </w:r>
    </w:p>
    <w:p w14:paraId="2E6C6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-HURÁ Ubúuki bw íinzúki tumazé kuvúga haruguru. Miel de ces abeilles.</w:t>
      </w:r>
    </w:p>
    <w:p w14:paraId="0FC12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-HUURA , V var -huuro Pers très petite et maigre.</w:t>
      </w:r>
    </w:p>
    <w:p w14:paraId="00018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-HUÚRA muhuú Ikómiíni yó mu burásirazúuba bw ámajyéepfó bwaa perefegituúra ya Byuumba, hagatí ya Muraámbi, Gituúza, Rutáre na Gíti. Commune située dans la préfecture de Byumba, entre les communes de Murambi, Gituza, Rutare et Giti.</w:t>
      </w:r>
    </w:p>
    <w:p w14:paraId="55E294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-HUURABUNWA , impuu Umt ukúunda kugeenda yáandagaza inkurú y íibyó yumvíise. Pers qui tend à rapporter tout ce qu’elle a entendu; rapporteur, mouchard.</w:t>
      </w:r>
    </w:p>
    <w:p w14:paraId="705C45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-HUÚRAGE V syn -huuha Faux bruits.</w:t>
      </w:r>
    </w:p>
    <w:p w14:paraId="1EF4E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-HÚRAHUR- guhú, ye V syn -núgaanug- Soupçonner.</w:t>
      </w:r>
    </w:p>
    <w:p w14:paraId="34ADB1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-HÚRAM- guhú A V var -hunam- B et syn -cúram- F Perdre la tête.</w:t>
      </w:r>
    </w:p>
    <w:p w14:paraId="068266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-HÚRAMÉ , V var -húnamé Imbécile.</w:t>
      </w:r>
    </w:p>
    <w:p w14:paraId="53AF10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-HUURAANDA , igihuu Ubk bw íkiméra. Espèce d’herbe.</w:t>
      </w:r>
    </w:p>
    <w:p w14:paraId="7E1AED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-HURÉ , agahu, uduhu V var -hurí et syn -heenga A Bousier.</w:t>
      </w:r>
    </w:p>
    <w:p w14:paraId="6A031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-HÚURÉ , I Imyáaka y íntete iyo árí yó yóose ikímara guhúurwa itáráahunikwa. Masse de grains battus mais non encore engrangés.</w:t>
      </w:r>
    </w:p>
    <w:p w14:paraId="14522C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-HÚURE Amata áfútse aríko átárí ho íifúro. Lait fraîchement trait mais dépourvu d’écume.</w:t>
      </w:r>
    </w:p>
    <w:p w14:paraId="2F947E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-HURI , Igí ridashobóra kwíirema mo úmuswi. Oeuf non fécondé.</w:t>
      </w:r>
    </w:p>
    <w:p w14:paraId="6ECB0A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-HURÍ , agahu, uduhu V syn -heenga A Bousier.</w:t>
      </w:r>
    </w:p>
    <w:p w14:paraId="7E6A6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 , igihú V syn -pfáamatwí Sourd.</w:t>
      </w:r>
    </w:p>
    <w:p w14:paraId="5316B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 V syn -riba Très grand nombre.</w:t>
      </w:r>
    </w:p>
    <w:p w14:paraId="29F006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 , impúu</w:t>
      </w:r>
    </w:p>
    <w:p w14:paraId="78443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-HÚRIHÚRI Ubupfáamatwí butaruundúye. Mauvaise ouïe.</w:t>
      </w:r>
    </w:p>
    <w:p w14:paraId="6CBBE5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-HÚRIHÚRI bihúu Hbn Umt utúumvá néezá. Surnom de qui a mauvaise ouïe.</w:t>
      </w:r>
    </w:p>
    <w:p w14:paraId="7F667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-HÚRIHÚRI , agahú, uduhú Inkuru ítári íimváahó cg irí mó gukéeka. Information vague, incertaine; bruit, rumeur.</w:t>
      </w:r>
    </w:p>
    <w:p w14:paraId="196D0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-HÚRIK- I guhú, tse A Tr Iyó bakoréesheje amagezá, gutúma umt acúrama cg ahíinduka igipfáamutíma. Par envoûtement, rendre stupide, hébété.</w:t>
      </w:r>
    </w:p>
    <w:p w14:paraId="066C69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-HÚRIK- II guhú, tse Intr Kudáfatá kw íinká yiímye. En parlant d’une vache, ne pas être fécondée lors d’une saillie.</w:t>
      </w:r>
    </w:p>
    <w:p w14:paraId="08066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-HÚURIIK- I guhúu, tse Tr Kuzítiza amahwa íkt cg aht uháriinda ibisaambo cg ibyóonnyi. Entourer d’une clôture d’épines un objet ou un terrain pour le protéger des voleurs ou des animaux.</w:t>
      </w:r>
    </w:p>
    <w:p w14:paraId="78DEBF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-HÚURIIK- II guhú, tse A V syn -áagaambur- Divaguer.</w:t>
      </w:r>
    </w:p>
    <w:p w14:paraId="147029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-HURIKA , Ubk bw íkiméra. Espèce de plante non identifiée.</w:t>
      </w:r>
    </w:p>
    <w:p w14:paraId="2DE6D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-HÚRIKO Umuti útúma umt ahíinduka igicúucu cg igishúshuungwé. Produit qui est pris comme remède, mais qui rend hébété.</w:t>
      </w:r>
    </w:p>
    <w:p w14:paraId="0ACC10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-HÚURIIKO Ibigaambo byiínshi ubwiirwá n úmt ntuúgire icyo úkuurá mó cy íngirakamaro. Longs propos inutiles, dépourvus de sens.</w:t>
      </w:r>
    </w:p>
    <w:p w14:paraId="51A6C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-HÚRIKO , agahú, uduhú V var -hurí et syn -heenga Bousier.</w:t>
      </w:r>
    </w:p>
    <w:p w14:paraId="072B44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-HÚURIIKO agahuu Déf </w:t>
      </w:r>
      <w:r w:rsidRPr="00461440">
        <w:rPr>
          <w:rFonts w:ascii="Times New Roman" w:hAnsi="Times New Roman" w:cs="Times New Roman"/>
          <w:sz w:val="28"/>
          <w:szCs w:val="28"/>
        </w:rPr>
        <w:t> Loc Kugwa -- : Kugwa ibt byíisukiranya. Tomber en grande quantité.</w:t>
      </w:r>
    </w:p>
    <w:p w14:paraId="21EFA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-HÚRIRÁ , I igihú A Ibt byeerúruka bisá n ígihu bibaambíika ku máazi adáteembá. Pellicule colorée qui se forme à la surface de l’eau.</w:t>
      </w:r>
    </w:p>
    <w:p w14:paraId="00DA9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-HÚRIRÁ , II igihú V syn -tíinyamáaso Timide.</w:t>
      </w:r>
    </w:p>
    <w:p w14:paraId="5D0C4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-HÚURIRAN- guhúu Kubéera igihe kimwé kw íbt. Coïncider.</w:t>
      </w:r>
    </w:p>
    <w:p w14:paraId="3C0674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-HUÚRIRANE Ukubéera igihe kimwé kw íbt cg ukugerera aht igihe kimwé kw ábt cg ibt. Coïncidence.</w:t>
      </w:r>
    </w:p>
    <w:p w14:paraId="5EB61C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-HÚURIRANY- guhúu, nyije cg nije V syn -váang- A Mélanger.</w:t>
      </w:r>
    </w:p>
    <w:p w14:paraId="0B7837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-HÚRIRIZ- guhú, je Intr A Gutéga ugutwí wúumviriza cg gushímikiira ubáza. Prêter une oreille attentive ou s’informer d’une façon dissimulée.</w:t>
      </w:r>
    </w:p>
    <w:p w14:paraId="1DE7AB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-HÚRIRIZO , igihú A Iheémbe rikakíriye mo íbirozi umuhúzi akoréesha asúuzuma umurwáayi warózwe rikamufasha gutaahuura umwaánya w úmubiri ibirozi biheréreye mó. Corne bourrée de produits magiques que le guérisseur approche du corps pour détecter la localisation des produits maléfiques introduits dans le corps du patient.</w:t>
      </w:r>
    </w:p>
    <w:p w14:paraId="5BB013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-HÚURIRO , I A Amasaangaano y ínzira cg y ímigezi. Carrefour, bifurcation, confluent.</w:t>
      </w:r>
    </w:p>
    <w:p w14:paraId="0CEE0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-HÚURIRO , II A Isáano y úmuryaango abt bagirána. Relation de parenté.</w:t>
      </w:r>
    </w:p>
    <w:p w14:paraId="22900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-HÚURIRO , impúu Imbúga bahuuríra ho íimyáaka akeénshi ibá mu rugó. Aire de battage, se trouvant généralement dans l’enclos.</w:t>
      </w:r>
    </w:p>
    <w:p w14:paraId="09FB8A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-HÚRIRWÁ , igihú V syn -oógorore Ruche abandonnée par les abeilles.</w:t>
      </w:r>
    </w:p>
    <w:p w14:paraId="1209D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-HURIZ- guhu, je Tr Rgr Gukaraga utubuúmbe tw úrugiímbu twó kuraguriisha. Modeler des languettes de graisse divinatoire.</w:t>
      </w:r>
    </w:p>
    <w:p w14:paraId="1EB93A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-HÚURIIZI , Ubk bw ígití cy íshyaamba kibaazwá mo íbikóreesho by ímuhirá nk íisékuru, imihíni nbd. Kigira ubureebure burí hagatí ya meetero na .</w:t>
      </w:r>
    </w:p>
    <w:p w14:paraId="4314B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-HURIZO , V syn -tavu B Languette de beurre divinatoire.</w:t>
      </w:r>
    </w:p>
    <w:p w14:paraId="0C8BD7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-HURIZO , Et Shu Ikibázo kigizwé n íbt byiínshi umt agoombá kwíitabaaza cg gutéekereza bihaagíje kugira ngo ageré ku gisúbizo. Problème, question à laquelle il faut réfléchir pour pouvoir répondre.</w:t>
      </w:r>
    </w:p>
    <w:p w14:paraId="6BC95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-HÚURIZO Ubk bw íkiméra. Espèce de plante non identifiée.</w:t>
      </w:r>
    </w:p>
    <w:p w14:paraId="267FD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-HÚURIZO , V syn -téeranirizo Point de jonction. .</w:t>
      </w:r>
    </w:p>
    <w:p w14:paraId="1289FD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-HÚRIZO impú Déf </w:t>
      </w:r>
      <w:r w:rsidRPr="00461440">
        <w:rPr>
          <w:rFonts w:ascii="Times New Roman" w:hAnsi="Times New Roman" w:cs="Times New Roman"/>
          <w:sz w:val="28"/>
          <w:szCs w:val="28"/>
        </w:rPr>
        <w:t> Loc Gukiinga muu -- : Kuzígama ibaanga. Cacher un secret.</w:t>
      </w:r>
    </w:p>
    <w:p w14:paraId="52DB54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-HUURO , Umt mugufí cyaane kaándi w ákabavu gató. Pers très petite et maigre.</w:t>
      </w:r>
    </w:p>
    <w:p w14:paraId="4340E7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-HÚURO , Igitáramo abasóre b ámacutí bagirira umwé murí bó uráaye arí bushyiingírwe. Veillée de jeunes gens tenue chez un ami qui se marie le lendemain.</w:t>
      </w:r>
    </w:p>
    <w:p w14:paraId="2BEDB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-HÚURO , igihúu Ikirúundo cy íimyáaka kigenéwe guhúurwa inshúro imwé. Tas de céréales, haricots, etc, qu’on peut battre en un tour.</w:t>
      </w:r>
    </w:p>
    <w:p w14:paraId="5A4FBF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-HÚURO , impúu Ikinyuundo kiníni abacúzi bakoréesha bácura. Gros marteau de forgeron.</w:t>
      </w:r>
    </w:p>
    <w:p w14:paraId="40755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 , igihu A Agatí cg agatsíko k údutí twaágabye amashámi akórakora ku butaka kaándi twaáguunduutse. Buisson , fourré.</w:t>
      </w:r>
    </w:p>
    <w:p w14:paraId="71CA0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-NYAMUCUUCU ; -NYAANZI ; NYIRÁGAHÚUNGA ø; -SHAANGIK-; -SHAZA I; -SHUUNGURU ; -SHURÚSHURU A. -TURAGARIRA B; -UURO .</w:t>
      </w:r>
    </w:p>
    <w:p w14:paraId="6DBC9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 Ubk bw íkiméra. Espèce de plante non identifiée.</w:t>
      </w:r>
    </w:p>
    <w:p w14:paraId="764DD9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 gahu A Umt wiihísha ubutégetsi kaándi ntiyúubahirize amatégeko. Insubordonné, insoumis, rebelle, réfractaire.</w:t>
      </w:r>
    </w:p>
    <w:p w14:paraId="23924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-hiríingi ; -horóbere B;</w:t>
      </w:r>
    </w:p>
    <w:p w14:paraId="3ECBD7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-HURÚ gahu Néol Ikáawá yiiméza mu kiguunda. Caféier qui pousse spontanément dans les buissons.</w:t>
      </w:r>
    </w:p>
    <w:p w14:paraId="2D285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-HUURU , A V var -huuro Pers très petite et maigre.</w:t>
      </w:r>
    </w:p>
    <w:p w14:paraId="7F0CC8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-HUÚRU mpuú Et V mpuúru ø Ampoule.</w:t>
      </w:r>
    </w:p>
    <w:p w14:paraId="28669C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-HURUBUK- guhu, tse V var -hubuk- A Tomber de haut.</w:t>
      </w:r>
    </w:p>
    <w:p w14:paraId="039AB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-HURUBUR- guhu, ye V var -hubur- Faire tomber.</w:t>
      </w:r>
    </w:p>
    <w:p w14:paraId="61694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-HURUUDUK- guhu, tse A Iyó bavuga úmugozí, kunyúra mu kigobwe ntuúfatwe. En parlant d’une corde, glisser facilement dans le noeud coulant.</w:t>
      </w:r>
    </w:p>
    <w:p w14:paraId="1E767D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-HURUGUTU , Ubk bw ígití cy íshyaamba gifite íbibabi bidasharúye kiizana índábyo kímaze guhuungura amababi. Arbre de forêt de la famille des Moracées : Ficus sur.</w:t>
      </w:r>
    </w:p>
    <w:p w14:paraId="42BF5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-HURUM- guhu Nys pour -pfú- A Mourir.</w:t>
      </w:r>
    </w:p>
    <w:p w14:paraId="41DDD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-HÚRUUMB- I guhú A Intr Gukóra hiírya nó hiíno kw ínyamáaswa ihúnahuna isháaka icyó yaaryá. En parlant d’un animal, rôder à la recherche de nourriture.</w:t>
      </w:r>
    </w:p>
    <w:p w14:paraId="766B2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-HURUUMPURU , impu Et V syn -kéenja Fer feuillard.</w:t>
      </w:r>
    </w:p>
    <w:p w14:paraId="08949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-HURUMUR- guhu, ye Intr</w:t>
      </w:r>
    </w:p>
    <w:p w14:paraId="476780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-HURUUNGUK- guhu, tse V var -huunguk- S’égrener.</w:t>
      </w:r>
    </w:p>
    <w:p w14:paraId="68AF8B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-HURUUNGUR- guhu, ye V var -huungur- I Egrener.</w:t>
      </w:r>
    </w:p>
    <w:p w14:paraId="3178A1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-HÚRUUNGUR- guhú, ye A Intr Guta ámahurúunguru kw ínyamáaswa zimwé na zímwe. Excréter des crottes.</w:t>
      </w:r>
    </w:p>
    <w:p w14:paraId="7BC6DD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-HURÚUNGURU , Kamwé mu tubúumbe tw ámabyí y ínyamáaswa zimwé na zímwe, nk íhené, urukwáavu, indógobé. Crotte, crottin du lapin ou de certains herbivores tels que la chèvre ou l’âne.</w:t>
      </w:r>
    </w:p>
    <w:p w14:paraId="173585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-HÚRUUNGUTUR- guhú, ye Tr A Gusuka ibt byóose birí mu ikt ukabimara mó néezá. Vider complètement.</w:t>
      </w:r>
    </w:p>
    <w:p w14:paraId="7B3F6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-HURUR- I guhu, ye Intr A Kwíihuuta cyaane k úmt cg ikt kigeendána inkuubiiri. Marcher à grands pas; se précipiter.</w:t>
      </w:r>
    </w:p>
    <w:p w14:paraId="4A463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-HURUR- II guhu, ye Tr Gusoroma urubúto ku gití. Cueillir un fruit.</w:t>
      </w:r>
    </w:p>
    <w:p w14:paraId="02CC1B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-HÚRUUR- guhú, ye Kuvuura uwahúzwe. Faire recouvrer le goût à.</w:t>
      </w:r>
    </w:p>
    <w:p w14:paraId="6B3B0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-HURURA , A ** Ikiméra giteeyé nk ícyaátsi cg gifite ímitsí miké gishobóra kugira meetero ebyiri n ígice z úbureebure. Kiba mu mirima ihíinze n íyaráaye nó mu mwíinjiro w ámashyaamba mu turéeré tumwé na túmwe tw ígihúgu.</w:t>
      </w:r>
    </w:p>
    <w:p w14:paraId="52DAF0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-shámurankóko</w:t>
      </w:r>
    </w:p>
    <w:p w14:paraId="3445F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-HURURA , Ubk bw ícyaátsi kiraandáraanda kigira indábo z ísiine. Esp.</w:t>
      </w:r>
    </w:p>
    <w:p w14:paraId="7BD909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-HURURU 9i, ihu A Inkáanda isháaje aríko itáraacíikagurika. Pagne de peau, vieux mais encore intact.</w:t>
      </w:r>
    </w:p>
    <w:p w14:paraId="504909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-HURÚRU I Ukugeenda ijúgujúgu n ímpiriita nyiínshi by ábt cg ibt by íkivuúnge. Mouvement vif d’un groupe agité qui se déplace.</w:t>
      </w:r>
    </w:p>
    <w:p w14:paraId="1CF3E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-HURÚRU , II V syn -hoónde Petite branche servant de repère.</w:t>
      </w:r>
    </w:p>
    <w:p w14:paraId="54924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-HURURUKW- guhu, twe A V var -hurubukw- Être troublé.</w:t>
      </w:r>
    </w:p>
    <w:p w14:paraId="09B76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-HURURUZI , igihu, ibihu ** Inyoni iréeshya na saantimeetéro . Inda n ínyuma bisa n ícyaátsi kibísi; ku bitúgu nó ku maguru hari aamoóya y úmuhoondo.</w:t>
      </w:r>
    </w:p>
    <w:p w14:paraId="5AEB5C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-HURUUTUR- I guhu, ye Tr | A-E Rapidité A Kuvaanira icyáarimwe íbt byiínshi byiibumbiye ku kiíndi ubífatiye icyáarimwé. Retirer d’un coup des objets de qqp; ôter.</w:t>
      </w:r>
    </w:p>
    <w:p w14:paraId="125A05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-HURUUTUR- II A Kugaragara kw íicébe ry ínyamáaswa iháka mu gihe rigeendá ríbyiimbabyiimba. En parlant du pis d’une femelle en gestation, grossir.</w:t>
      </w:r>
    </w:p>
    <w:p w14:paraId="2287AD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-HURÚUTURE Uburyó bwó kubóhera ku ikt kaándi inyuma, nk úduseke, inzuugi, nbd. Inkiíngi zifata ku mutwé nó kuu ndíba haanyuma bakazibohera hó.</w:t>
      </w:r>
    </w:p>
    <w:p w14:paraId="4A1DD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-HURUUTURO , igihu V syn -kweetuuro Feuille de tabac.</w:t>
      </w:r>
    </w:p>
    <w:p w14:paraId="76E302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-HURUZ- guhu, je A Gukóra ibt huutihúuti. Faire très rapidement.</w:t>
      </w:r>
    </w:p>
    <w:p w14:paraId="7DE4D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-HURÚZA , impu A Umt utábaaza abaándi ngo bavune úmt. Pers qui appelle au secours.</w:t>
      </w:r>
    </w:p>
    <w:p w14:paraId="4FE6EE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-HÚRW- guhú, zwe Tr A Kuzínukwa ikt waryága cg wanywága cg wakorága ukakireka. Renoncer à ce qu’on mangeait, buvait ou faisait habituellement.</w:t>
      </w:r>
    </w:p>
    <w:p w14:paraId="695B2A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-HÚRWE , ** Ubk bw íngurukizi inágana. Plante épiphyte à tige pendante, de la famille des Campanulacées : Canarina eminii.</w:t>
      </w:r>
    </w:p>
    <w:p w14:paraId="697D8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-HÚ-RW-ÍNDA ruhú Umunyeenda-níni upfá kurya íbyo áboonyé byóose. Gourmand qui mange tout ce qui lui tombe sous la dent.</w:t>
      </w:r>
    </w:p>
    <w:p w14:paraId="0F484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-HUSÁ Eth Et Ubwóoko bw ábt muri Áafuriká y úburéengerazúuba batuuyé cyaane cyaane murí Sudaáni, Nijeeriyá, Nijéeri, Kaméruuni na Gana. Hausa, population de l’Afrique occidentale, vivant surtout au Nigeria, au Niger, au Cameroun et au Ghana.</w:t>
      </w:r>
    </w:p>
    <w:p w14:paraId="638DA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-HUSÁ Et Uburéengaanzira umt ahaabwá kugira ngo akore íbinyúranye n íibyó yari aáshiinzwe. Permission, autorisation.</w:t>
      </w:r>
    </w:p>
    <w:p w14:paraId="4C4B1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-BWIÍRIZA ; -ÉEMERER- A; -JAAMBO D; -REKER- D; -REKUR- D; PAASÍPOORO ø; PERIMI ø; -RÉENGAANZIRÁ ; RISÁANSI ø A B; -SHYÍINGIR- D; -SHOBOR- C; -VUNY- I, II A.</w:t>
      </w:r>
    </w:p>
    <w:p w14:paraId="770D7D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-HÚSH- guhú, shije Tr A Kudáhamya íkt uteeyé cg urashé. Manquer le but, rater, en lançant un projectile.</w:t>
      </w:r>
    </w:p>
    <w:p w14:paraId="5B8791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-KEBEESH- A; -SÍ 9i A loc; -TÁAKOB- A; -TÁAKOBÉ ; -TÁANGA II loc; -TÍ A loc.</w:t>
      </w:r>
    </w:p>
    <w:p w14:paraId="7ADBE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-HÚSHAGUR- guhú, ye Ints de -húshur- Frapper à plusieurs reprises.</w:t>
      </w:r>
    </w:p>
    <w:p w14:paraId="6062D2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-HÚSHANY- guhú, nyije cg nije Tr Kutábona íkt ku buryó bumwé kw ábt. Être d’avis différent, ne pas être d’accord.</w:t>
      </w:r>
    </w:p>
    <w:p w14:paraId="4A3D1C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-HÚUSHI , igihúu Ikimómoté kimezé nk íkinyoró giseesá ku ruhú cg ku mutwé. Teigne.</w:t>
      </w:r>
    </w:p>
    <w:p w14:paraId="257B0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-HÚSHUK- guhú, tse Intr Kuva ku ikt kw íbaango ry ígití. En parlant d’un éclat de bois, se détacher de la masse.</w:t>
      </w:r>
    </w:p>
    <w:p w14:paraId="7B9AAF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-HÚSHUKÁ igihú Déf </w:t>
      </w:r>
      <w:r w:rsidRPr="00461440">
        <w:rPr>
          <w:rFonts w:ascii="Times New Roman" w:hAnsi="Times New Roman" w:cs="Times New Roman"/>
          <w:sz w:val="28"/>
          <w:szCs w:val="28"/>
        </w:rPr>
        <w:t> Loc Kubóna -- : Kurábukwa ikt ntuúbone umwaánya wo kucyíitégereza. Apercevoir qqch sans avoir le temps de l’observer.</w:t>
      </w:r>
    </w:p>
    <w:p w14:paraId="784F02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-HÚSHUR- guhú, ye A Tr Gukúbita ku buryó butazuyáaje, ushyíze mo íngufú, kaándi ukóreesheje ikt kireekire. Asséner un coup rapide et violent au moyen d’un objet long.</w:t>
      </w:r>
    </w:p>
    <w:p w14:paraId="0A0FA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-HÚSHW- guhú, shijwe V var -húsh- B Ne pas réussir à.</w:t>
      </w:r>
    </w:p>
    <w:p w14:paraId="162E9A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-HUSHWÁ gahu V syn -aabutiindi B Pers redoutable.</w:t>
      </w:r>
    </w:p>
    <w:p w14:paraId="14EFE0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-HUSHYÁ , I impu Et Icyiiciiro cy ábt bageendéra hamwé cg cy íbt birí ku muroongo umwé. Groupe de pers marchant ensemble ou rangée d’objets.</w:t>
      </w:r>
    </w:p>
    <w:p w14:paraId="51851E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-HUSHYÁ , II impu Et V var -husá Permission.</w:t>
      </w:r>
    </w:p>
    <w:p w14:paraId="7AF828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-HUUSHYI muhuu Hbn Umt ukúunda kuvúga impuuha. Surnom de qui a l’habitude de rapporter des faux bruits.</w:t>
      </w:r>
    </w:p>
    <w:p w14:paraId="1D367E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-HUUSHYI muhuu Hbn Izína biita ígisáambabákeécuru kubéera kó beeméza ko íiyó gihuushyé ku mabya y úmt atoongéra gushyúukwa. Surnom donné au myriapode parce que l’on croit que, lorsqu’il souffle sur les testicules d’un homme, celui-ci devient impuissant.</w:t>
      </w:r>
    </w:p>
    <w:p w14:paraId="4E8ECA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-HUUSI Ubk bw úmuyaga wó mu Kivú. Espèce de vent soufflant sur le lac Kivu.</w:t>
      </w:r>
    </w:p>
    <w:p w14:paraId="570B0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-HUUSI , igihuu V syn -aambo Appât.</w:t>
      </w:r>
    </w:p>
    <w:p w14:paraId="5E40F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 I guhuu, se A V var -íihuut- Se dépêcher. .</w:t>
      </w:r>
    </w:p>
    <w:p w14:paraId="7E523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 II guhuu, se Tr Kugirira umt akt k ákazíiká. En vouloir à qqn.</w:t>
      </w:r>
    </w:p>
    <w:p w14:paraId="322A8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-HUUTA , Ikt cyóose gishobóra kwíica ku buryó bugubáangura. Tout ce qui peut causer une mort subite.</w:t>
      </w:r>
    </w:p>
    <w:p w14:paraId="253FE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-HUUTA I gihuu A ** Ubk bw ícyaátsi. Herbe de la famille des Astéracées : Tolpis ephemera R.</w:t>
      </w:r>
    </w:p>
    <w:p w14:paraId="209BAC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-HUUTA II gihuu A Mu mukino w áabáana, uburyó bwó kuzúunguza umugozí vubáavuba basiimbúka. Saut à la corde pratiqué comme jeu par les enfants.</w:t>
      </w:r>
    </w:p>
    <w:p w14:paraId="0F2F03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-HUUTA III gihuu Rgr Bumwé mu buryó bwó kuragura bugaanjé mu majyáaruguru y úrwanda. L’un des modes de divination répandu au nord du Rwanda.</w:t>
      </w:r>
    </w:p>
    <w:p w14:paraId="199DC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-HUÚTA impuú Déf </w:t>
      </w:r>
      <w:r w:rsidRPr="00461440">
        <w:rPr>
          <w:rFonts w:ascii="Times New Roman" w:hAnsi="Times New Roman" w:cs="Times New Roman"/>
          <w:sz w:val="28"/>
          <w:szCs w:val="28"/>
        </w:rPr>
        <w:t> Loc Gushyá -- a) V syn -coogor- A Être fort fatigué. b) V syn -híihibikan- Être affairé.</w:t>
      </w:r>
    </w:p>
    <w:p w14:paraId="553AE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-HUUTAGIZ- I guhuu, je Tr Gukaza umuriro ukarusha hó kwaaka. Attiser le feu.</w:t>
      </w:r>
    </w:p>
    <w:p w14:paraId="4EF7CF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-HUUTAGIZ- II guhuu, je Tr Kudúguumbya umt ukamubuza uburyó. Agacer qqn.</w:t>
      </w:r>
    </w:p>
    <w:p w14:paraId="13DD5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-HUUTAAR- guhuu, ye Intr A Kudáandabirana ubíteewe nó gutsikira ku ikt. Chanceler après avoir heurté un obstacle.</w:t>
      </w:r>
    </w:p>
    <w:p w14:paraId="2C759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-HUUTAAZ- guhuu, je Tr A Kubaraaza umt cg ikt kikeenda kugwa. Heurter qqn ou qqch de façon à le renverser.</w:t>
      </w:r>
    </w:p>
    <w:p w14:paraId="3586BC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-HUUTEER- I guhuu, -huutereye Intr A Kugeenda wíihuuta byiimáze yó. Aller très vite.</w:t>
      </w:r>
    </w:p>
    <w:p w14:paraId="0CF658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-HUUTEER- II guhuu, -huutereye A V var -fuuteer- A Soufler pour attiser le feu.</w:t>
      </w:r>
    </w:p>
    <w:p w14:paraId="61A7DF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-HUUTEERANO V var -fuuteero Maléfice lancé à distance.</w:t>
      </w:r>
    </w:p>
    <w:p w14:paraId="00412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-HÚUTIHÚUTI 9i Ubwiira bukabíje buteera úmt gukóra ikt bwaangu bwaangu. Empressement ou zèle excessif.</w:t>
      </w:r>
    </w:p>
    <w:p w14:paraId="5FA50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-HUUTIKANY- guhuu, nyije cg nije Tr Gutúma ibt bígeenda vubáavubá. Se presser, se hâter de faire; activer, accélérer.</w:t>
      </w:r>
    </w:p>
    <w:p w14:paraId="5825C0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et je ne saisis rien. Nimusanánire uwo murimo muwuhuútikanye ugezé mu mashooka uráangiye.</w:t>
      </w:r>
    </w:p>
    <w:p w14:paraId="3B5A2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-HUTÚ Eth Umwé mu abt bagize imbagá y íinyabutatu y Ábanyarwaanda. Imigani ívuga kó bakomóoka kurí Gahutú, umuhuúngu w Íimáana warí murúmuna wa Gátwa akaba na múkuru wa Gatuutsi.</w:t>
      </w:r>
    </w:p>
    <w:p w14:paraId="0DB8E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-HUTÚ , impú A Inká y ínkuku kaándi ngufí cyaane. Vache -kuku de très petite taille.</w:t>
      </w:r>
    </w:p>
    <w:p w14:paraId="09410A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-HUTÚ , impu V syn -babá C Jeton divinatoire.</w:t>
      </w:r>
    </w:p>
    <w:p w14:paraId="1F36B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-HÚTUKAZ- guhú, ye Intr Iyo bavuga úmugoré w úmutuutsíkazi, gutóora imicó y ábagoré b ábahutúkazi cg gukóra imirimo isáanzwe ikórwa na bó. En parlant d’une femme tutsi, se conduire en femme hutu ou faire les travaux réservés à celle-ci.</w:t>
      </w:r>
    </w:p>
    <w:p w14:paraId="10138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-HUTÚKAZI , Umugore úkómooka mu bahutú. Femme hutu.</w:t>
      </w:r>
    </w:p>
    <w:p w14:paraId="5944A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-HÚTUUR- guhú, ye Tr Kuvaana umt ku buhutu úkamugira umutuutsi. Anoblir un Hutu en le faisant Tutsi.</w:t>
      </w:r>
    </w:p>
    <w:p w14:paraId="3AABCA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-HUYÁ agahu V syn -huúmbu Odeur de moisi.</w:t>
      </w:r>
    </w:p>
    <w:p w14:paraId="6B887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-HUYÚ agahu cg HUYU ø V var -huyá et syn -huúmbu Odeur de moisi.</w:t>
      </w:r>
    </w:p>
    <w:p w14:paraId="6E687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-HÚZ- guhú, gije csty A Kuraangaaza cg kwiibagiza umt by ákaánya gató. Distraire; faire oublier momentanément.</w:t>
      </w:r>
    </w:p>
    <w:p w14:paraId="381548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 I guhúu, je csty A Gutúma abt béegerana cg bábonana. Faire en sorte que des pers se rencontrent ou prennent contact; réunir.</w:t>
      </w:r>
    </w:p>
    <w:p w14:paraId="2390E0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-huuzashusho .</w:t>
      </w:r>
    </w:p>
    <w:p w14:paraId="080CB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 II guhúu, jije csty Kwíiga gucúra. Apprendre à forger.</w:t>
      </w:r>
    </w:p>
    <w:p w14:paraId="6B32FA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-HUUZA , agahuu, uduhuu A ** Izína ry udufí dutó tudahuuje ubwóoko. Petits poissons de la famille des Dupeidés, de différents genres : Barbus herstenii, Barbus pellegrini et Barbus apleurogramma.</w:t>
      </w:r>
    </w:p>
    <w:p w14:paraId="1DCFE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-HUÚZA , I Umt ujyá hagatí y ábt cg ugóboka mu ibt akumviikaniisha abt. Entremetteur, médiateur, réconciliateur.</w:t>
      </w:r>
    </w:p>
    <w:p w14:paraId="4C6AA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-HUÚZA , ** Agatí kiiréma buhurú kabá mu turéeré twaa Kibuye, Cyáangugu na Bútare. Kagira ikibabi gifite ámajaanja atatu kuu nkoóndo imwé.</w:t>
      </w:r>
    </w:p>
    <w:p w14:paraId="3385C8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-HUÚZA , II Umt ukíri uumwiíga mu murimo akora úwo árí wó wóose. Apprenti; novice dans une activité quelconque.</w:t>
      </w:r>
    </w:p>
    <w:p w14:paraId="2E7AAB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-HÚUZAGURIK- guhúu, tse Intr Kuba úkíri uumwiíga mu gukóra umurimo uyu n uúyu cg gukórana ibt ubuhaánga buké. Être novice, inexpérimenté dans un métier, travailler sans art.</w:t>
      </w:r>
    </w:p>
    <w:p w14:paraId="3301FC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-HÚUZAMÁHAÁNGA mpúu Déf Néol International</w:t>
      </w:r>
    </w:p>
    <w:p w14:paraId="6E4D0D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-HUUZAMIRYAANGO gahuu Umt wumvíikaniisha abaándi cg imiryaango. Conciliateur.</w:t>
      </w:r>
    </w:p>
    <w:p w14:paraId="1D0558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-HÚUZAMVÚGO , impúu Néol Ijaambo rivugítse kimwé n íriíndi aríko ridasobáanura ikt kimwé n íiryó ríindi. Homonyme, mot qui se prononce comme un autre.</w:t>
      </w:r>
    </w:p>
    <w:p w14:paraId="7114E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-HUUZASHUSHO , impuu Néol Ijaambo ryaandíkwa kimwé n íriíndi aríko binyuránije igisóbaanuro. Homographe, mot qui s’écrit comme un autre.</w:t>
      </w:r>
    </w:p>
    <w:p w14:paraId="4A37B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-HÚZEENZ- guhú, njeje V var -húgeenz- Distraire.</w:t>
      </w:r>
    </w:p>
    <w:p w14:paraId="56E6F1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-HÚZI , Umuvuuzi ukúura ibirozi mu mubiri w úmt abínyujije mu rurásaago aciiyé. Guérisseur qui retire du corps du malade un objet maléfique qu’il fait passer par une incision.</w:t>
      </w:r>
    </w:p>
    <w:p w14:paraId="74BC7C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-HÚZO , impú A Aht h úubwíihugiko inyamáaswa isohókera ivá mu mwoobo wáayo ikúrikiwe. Issue cachée d’un terrier.</w:t>
      </w:r>
    </w:p>
    <w:p w14:paraId="7E056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-HÚUZO , impúu V var -húuro Marteau.</w:t>
      </w:r>
    </w:p>
    <w:p w14:paraId="30DE22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-HUÚZU , impuú Umwaambaro ukórwa mu gishishwá cy úmuvumú. Etoffe et pagne en écorce de ficus.</w:t>
      </w:r>
    </w:p>
    <w:p w14:paraId="54E7B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-GOBWE ; -KEENGA II; -TABA | &gt; -AAHI I A; -AANDO ; -BUGU ; -DÁH- II; -FÚTUUR- C; -GAÁNGU I; -GOBYI E; -HÍ- J; -KÁNE . -KÓM- I D; -KÓMERO ; -KWA A; -MAÁNGU A; -NEEKÉERA ; NYARUBABI ø III; -PFUUND- II; -ROÓNDO C; -SHAAY- G; -SURÍ ; -SURÚSURU ; -TEÉKE mxt; -TÓTE ; -TSOÓMERE A; -TÚKURÁ B;.</w:t>
      </w:r>
    </w:p>
    <w:p w14:paraId="57E7E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-HUÚZU I gahuú ** Ubk bw úrugozí. Liane de la famille des Annonacées : Artabotrys likemensis.</w:t>
      </w:r>
    </w:p>
    <w:p w14:paraId="758B7D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-HUÚZU II gahuú Indwáara y íbijuumba cg imyuumbati itúma byíifubika ikt kimezé nk ímpuúzu. Espèce de maladie de la patate douce ou du manioc caractérisée par une pellicule pareille à l’étoffe de ficus qui recouvre le tubercule.</w:t>
      </w:r>
    </w:p>
    <w:p w14:paraId="035416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-HÚUZUUR- I guhúu, ye Tr Kunyukanyuka impuúzu kugira ngo inogé mbere yó kuyaambara. Fouler avec les pieds un vêtement en écorce de ficus pour l’assouplir.</w:t>
      </w:r>
    </w:p>
    <w:p w14:paraId="4BF2C0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-HÚUZUUR- II guhúu, ye V syn -húnahun- Chercher sa nourriture çà et là.</w:t>
      </w:r>
    </w:p>
    <w:p w14:paraId="3ABF54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 Utubutó twiínshi kaándi dutó cyaane tubá muu mbúto zimwé na zimwé nk íntoryi, intobó, nbd. Graines, petites et nombreuses, de certains fruits tels que l’aubergine, les baies -tobó A.</w:t>
      </w:r>
    </w:p>
    <w:p w14:paraId="592C9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 ido V var wa:: Imite le bruit du vent.</w:t>
      </w:r>
    </w:p>
    <w:p w14:paraId="1FDE2B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 , A Ibt bisoongóje kaándi bihaandá bibá ku biméra bimwé na bimwé. Epine.</w:t>
      </w:r>
    </w:p>
    <w:p w14:paraId="294185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-SHÚUBI 5ri.</w:t>
      </w:r>
    </w:p>
    <w:p w14:paraId="51A19E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 , igihwá Ubk bw íkiméra. Espèce de plante non identifiée.</w:t>
      </w:r>
    </w:p>
    <w:p w14:paraId="404D3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 gihwá V syn -roonda Maladie du bétail.</w:t>
      </w:r>
    </w:p>
    <w:p w14:paraId="6DE9D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 I ruhwá ** Ubk bw ícyaátsi. Herbe de la famille des Lamiacées : Isodon ramosissimus.</w:t>
      </w:r>
    </w:p>
    <w:p w14:paraId="3FA07D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-HWÁ II ruhwá Umugezi uvúuka murí Nyúungwe ukamanuka ugábanya Urwaanda n Úburuúndi mbere yó kwíisuka murí Rusiízi. Rivière qui prend sa source dans la forêt de Nyungwe et forme la frontière entre le Rwanda et le Burundi avant de se déverser dans la Rusizi.</w:t>
      </w:r>
    </w:p>
    <w:p w14:paraId="0B0C3F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-HWÁABAR- guhwáa, ye A Guharara by ágakábyo. Aimer passionnément ce qui est nouveau.</w:t>
      </w:r>
    </w:p>
    <w:p w14:paraId="6FEFA6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-HWÁAGAHWAAG- I guhwáa, ze Intr Kuba útíifíte mo ákt k ákanyabugabo. Manquer d’énergie, être sans force.</w:t>
      </w:r>
    </w:p>
    <w:p w14:paraId="57D8E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-HWÁAGAHWAAG- II guhwáa, ze V syn -áagaambur- Divaguer.</w:t>
      </w:r>
    </w:p>
    <w:p w14:paraId="36940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-HWÁAGANY- guhwáa, nyije cg nije V var -nwáangany- et syn -rígany- A Tricher adroitement.</w:t>
      </w:r>
    </w:p>
    <w:p w14:paraId="6789A0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-HWAAGARI , igihwaa A Ikt ureeba úkakibona mo úbuníni aríko mu by úkurí kídafite íremé. Objet volumineux mais, de fait, léger.</w:t>
      </w:r>
    </w:p>
    <w:p w14:paraId="25E292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-HWÁ-GIHAAND-ÁBAHUÚZA gihwá V syn -haaho Espèce de poisson.</w:t>
      </w:r>
    </w:p>
    <w:p w14:paraId="00193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-HWÁAGIHWÁAGI , igihwáa V var -hwaagari Objet volumineux et léger.</w:t>
      </w:r>
    </w:p>
    <w:p w14:paraId="6381EC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-HWAAGO , igihwaa Déf </w:t>
      </w:r>
      <w:r w:rsidRPr="00461440">
        <w:rPr>
          <w:rFonts w:ascii="Times New Roman" w:hAnsi="Times New Roman" w:cs="Times New Roman"/>
          <w:sz w:val="28"/>
          <w:szCs w:val="28"/>
        </w:rPr>
        <w:t> Loc Icúmu ryá -- : Icúmu rifite ímbuga ngarí. Lance à douille large.</w:t>
      </w:r>
    </w:p>
    <w:p w14:paraId="0A60DA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-HWAHUK- guhwa, tse A V syn -bág- Être léger.</w:t>
      </w:r>
    </w:p>
    <w:p w14:paraId="40B5BB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-HWAHUR- guhwa, ye | = COD Gutúma ikt gítaakaza iremé cyaari gífite. Rendre léger.</w:t>
      </w:r>
    </w:p>
    <w:p w14:paraId="16D64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-HWAAHUR- guhwaa, ye cg -HWÁAHUR- guhwáa, ye V var -hweehur- I Mentir adroitement.</w:t>
      </w:r>
    </w:p>
    <w:p w14:paraId="36437A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-HWAÁHWA , igihwaá V var -mwaámwaanya Menteur.</w:t>
      </w:r>
    </w:p>
    <w:p w14:paraId="55C883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-HWÁAHWAANY- guhwáa, nyije cg nije V var -mwáamwaany- et syn -rígany- Tricher adroitement.</w:t>
      </w:r>
    </w:p>
    <w:p w14:paraId="08649D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-HWAÁHWAANYA , igihwaá V var -mwaámwaanya Menteur.</w:t>
      </w:r>
    </w:p>
    <w:p w14:paraId="17054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-HWAHWARI , igihwá A V var -hwaagari Objet qui n’a ni épaisseur ni poids.</w:t>
      </w:r>
    </w:p>
    <w:p w14:paraId="3FCC1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-HWAAM- guhwaa Intr A Kwiika kw íkt nticyóongere kugera ahó cyaagerága mu bureebure. S’affaisser.</w:t>
      </w:r>
    </w:p>
    <w:p w14:paraId="12BFC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-HWAAMIK- guhwaa, tse Tr Gutúma ikt gíhwaama cg kígabanya umureego cg gítuubaanuka. Faire tomber, faire diminuer de volume ou d’intensité.</w:t>
      </w:r>
    </w:p>
    <w:p w14:paraId="61D60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-HWAAMIRIR- riye V var -shwaamirir- Huer.</w:t>
      </w:r>
    </w:p>
    <w:p w14:paraId="6BF42C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-HWÁAMWOOYO , igihwáa Nys pour -cúucu C Stupide.</w:t>
      </w:r>
    </w:p>
    <w:p w14:paraId="1166F5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 I guhwáa, nye Tr Kuba íkt kímeze nk íkiíndi. Être identique à, égal à, équivalent à; avoir les mêmes dimensions ou la même valeur que.</w:t>
      </w:r>
    </w:p>
    <w:p w14:paraId="35F4AB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 II guhwáa Intr A Gutáandukana kw íbicé bibiri by íkt batemyé, bavunnyé cg batabúye. En parlant de ce qu’on coupe, brise ou déchire, se séparer complètement.</w:t>
      </w:r>
    </w:p>
    <w:p w14:paraId="0671E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-HWAÁNE amahwaá Ugupfíira rimwé kw ábt cg íbt bibiri birwaaná bíinganya imbáragá. Mort simultanée de deux combattants luttant à forces égales.</w:t>
      </w:r>
    </w:p>
    <w:p w14:paraId="5A42B0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-HWAÁNE impwaá Ibt bihuuje ísuúra cg biinganá mu mubyíimba cg binganya úbureméere. Objets identiques, équivalents, égaux.</w:t>
      </w:r>
    </w:p>
    <w:p w14:paraId="4B7ED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-HWAANÉ mahwaa Déf </w:t>
      </w:r>
      <w:r w:rsidRPr="00461440">
        <w:rPr>
          <w:rFonts w:ascii="Times New Roman" w:hAnsi="Times New Roman" w:cs="Times New Roman"/>
          <w:sz w:val="28"/>
          <w:szCs w:val="28"/>
        </w:rPr>
        <w:t> Loc Ibi ibt ní --. Ces êtres sont tout à fait identiques, égaux.</w:t>
      </w:r>
    </w:p>
    <w:p w14:paraId="5B3EB4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-HWÁANGANY- guhwáa, nyije cg nije V var -mwáamwaany- et syn -rígany- A Tricher adroitement.</w:t>
      </w:r>
    </w:p>
    <w:p w14:paraId="0FA876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-HWÁANY- I guhwáa, nyije cg nije V syn : -::ngany- Posséder qqch d’égal, de pareil.</w:t>
      </w:r>
    </w:p>
    <w:p w14:paraId="4CE25C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-HWÁANY- II guhwáa, nyije cg nije A Gutáandukanya ibicé byóombí by íbt. Séparer complètement en deux parties.</w:t>
      </w:r>
    </w:p>
    <w:p w14:paraId="2304A0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-HWÁANYÁ , igihwáa cg -HWAÁNYA V var -hwaányu Courge.</w:t>
      </w:r>
    </w:p>
    <w:p w14:paraId="039C9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-HWÁANYAGUR- guhwáa, ye V var -máanyagur- Fractionner.</w:t>
      </w:r>
    </w:p>
    <w:p w14:paraId="29953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-HWAÁNYU , igihwaá Ubk bw úmwuúngu uríibwa. Variété de courge comestible.</w:t>
      </w:r>
    </w:p>
    <w:p w14:paraId="5C8416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-HWÁANYUK- guhwáa, tse Intr Iyó bavuga íkt, gutáandukana n íicyó cyaari gíshamikiye hó. Se détacher; se disloquer.</w:t>
      </w:r>
    </w:p>
    <w:p w14:paraId="5263A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-HWÁANYUR- guhwáa, ye Tr Gutáanyura ishámi cg urubúto ku kiméra uhéereye mu iimerero. Séparer une branche du tronc ou cueillir un fruit par la base.</w:t>
      </w:r>
    </w:p>
    <w:p w14:paraId="555AD7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-HWAÁPFU , igihwaá A ** Ubk bw ígití cyiiréma buhurú kikagira amashámi meénshi, kikaba mu mashyaamba yó mu misózi mireemire, amashámi yáacyo akagira utwoóya iyo ákiri matoóto. Kigira íbibabi bisaanzwé bifite útwíinyo, rimwé na rímwe bikagira utwoóya tunyeenya ámáazi kaándi tunuuká.</w:t>
      </w:r>
    </w:p>
    <w:p w14:paraId="1901C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-HWÁARAR- guhwáa, ye Intr A Kugwa ku butaka kw íkt kiníni kimanúka buhórobúhoro mu kiréeré gítaanze amababá. En parlant des oiseaux de grande envergure, descendre pour se poser à terre.</w:t>
      </w:r>
    </w:p>
    <w:p w14:paraId="7339E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-HWÁARARÁ , agahwáa, uduhwáa Ubk bw íkiméra. Espèce de plante non identifiée.</w:t>
      </w:r>
    </w:p>
    <w:p w14:paraId="1023C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-HWAAT- guhwaa, se Tr Gukáandagira cg gukaanda ikt kigahubana. Ecraser, aplatir qqch en posant le pied ou en pressant dessus avec les mains.</w:t>
      </w:r>
    </w:p>
    <w:p w14:paraId="48AB8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-HWAATI , igihwaa ** Ubk bw íifí. Poissons Tilapia macrochir ou Tilapia rendalli.</w:t>
      </w:r>
    </w:p>
    <w:p w14:paraId="76A82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-HWÁAYIHWÁAYI , igihwáa V var -hwaagari A Objet volumineux et léger.</w:t>
      </w:r>
    </w:p>
    <w:p w14:paraId="2B597C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-HWÁAZI , agahwáa, uduhwáa Akt k ákazika gaciiyé hagatí y údusózi tubiri. Ravin, affaissement entre deux collines, petit bas-fond.</w:t>
      </w:r>
    </w:p>
    <w:p w14:paraId="2309A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-HWEEDEK- guhwee, tse Intr Gucíisha maké, kugabanya umureego by ákaánya gató cg by íkt cyaari gífite impiriita. Se calmer; s’apaiser momentanément.</w:t>
      </w:r>
    </w:p>
    <w:p w14:paraId="4392E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-HWEEG- I guhwee, ze Tr Kubóha ubutéga náabi útanozá. Tresser grossièrement des anneaux de jambe.</w:t>
      </w:r>
    </w:p>
    <w:p w14:paraId="7563B7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-HWEEG- II guhwee, ze V syn -joog- C Diffamer.</w:t>
      </w:r>
    </w:p>
    <w:p w14:paraId="0D79E3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-HWEÉGE , igihweé Ubutéga buboshyé náabí. Anneau de jambe grossièrement tressé.</w:t>
      </w:r>
    </w:p>
    <w:p w14:paraId="18186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-HWEEHUR- I guhwee, ye Tr Kubéeshya umt mu cyáayéenge. Mentir à qqn avec subtilité.</w:t>
      </w:r>
    </w:p>
    <w:p w14:paraId="7C635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-HWEEHUR- II guhwee, ye Tr Gutaashya udukwí tw útwaákaatsi. Chercher du menu bois de chauffage.</w:t>
      </w:r>
    </w:p>
    <w:p w14:paraId="09ADC8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-HWEEHURA cg -HWEEHURANYI ruhwee V var -mwaámwaanya Menteur.</w:t>
      </w:r>
    </w:p>
    <w:p w14:paraId="6AFA8F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-HWEÉHWE , igihweé V var -mwaámwaanya Menteur.</w:t>
      </w:r>
    </w:p>
    <w:p w14:paraId="29513B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-HWEÉHWE ruhweé Hbn Izína biita úmubéeshyi. Surnom du menteur avisé.</w:t>
      </w:r>
    </w:p>
    <w:p w14:paraId="2C74DE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-HWEEK- guhwee, tse V var -hwaam- S’affaisser.</w:t>
      </w:r>
    </w:p>
    <w:p w14:paraId="1A8D46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-HWEEKEER- guhwee, -hweekereye Intr A V syn -hoondobeer- Somnoler.</w:t>
      </w:r>
    </w:p>
    <w:p w14:paraId="38D04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-HWEEKEERO , Ibitótsi bitwaara úmt agasiinziira buhórobúhoro. Sommeil qui vient petit à petit.</w:t>
      </w:r>
    </w:p>
    <w:p w14:paraId="28BAAC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-HWEEM- guhwee Tr A Kuba úrétse icyó wakorága kugira ngo uruhúuke. S’arrêter momentanément de travailler pour se reposer.</w:t>
      </w:r>
    </w:p>
    <w:p w14:paraId="1C6AB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-HWÉEMÁ V var -híimá et syn asíma ø Asthme.</w:t>
      </w:r>
    </w:p>
    <w:p w14:paraId="45639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-HWEEMBWE impwee</w:t>
      </w:r>
    </w:p>
    <w:p w14:paraId="198F3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-HWEENYA mpwee Déf </w:t>
      </w:r>
      <w:r w:rsidRPr="00461440">
        <w:rPr>
          <w:rFonts w:ascii="Times New Roman" w:hAnsi="Times New Roman" w:cs="Times New Roman"/>
          <w:sz w:val="28"/>
          <w:szCs w:val="28"/>
        </w:rPr>
        <w:t> Loc Guseka -- : V syn -pfú- A Mourir.</w:t>
      </w:r>
    </w:p>
    <w:p w14:paraId="25367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-HWÉENYEGER- guhwée, ye V syn -hugum- En parlant des tubercules, vieillir dans le champ.</w:t>
      </w:r>
    </w:p>
    <w:p w14:paraId="357DF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-HWÉENYEGÉRI , A V syn -sháanyá Tubercule vieilli dans le champ.</w:t>
      </w:r>
    </w:p>
    <w:p w14:paraId="3DC566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je ne peux plus aller visiter mes amis.</w:t>
      </w:r>
    </w:p>
    <w:p w14:paraId="58E93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-HWÉENYEKEER- guhwée, -hwéenyekereye V var -hweekeer- A et syn -hoondobeer- Somnoler.</w:t>
      </w:r>
    </w:p>
    <w:p w14:paraId="05E53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-HWÉER- guhwée, reye Tr A V syn -pfú- A Mourir.</w:t>
      </w:r>
    </w:p>
    <w:p w14:paraId="45C53D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-BÚR- C. c) Kwíireguura ubéeshya.</w:t>
      </w:r>
    </w:p>
    <w:p w14:paraId="3AD359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-HWEERA , igihwee V syn -nwaangari Calebasse à col très large.</w:t>
      </w:r>
    </w:p>
    <w:p w14:paraId="59297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-HWEERA , impwee Inzúki zishoonjéeshejwe nó kubúra ahó zitaara úbúuki. Abeilles affamées faute de territoire où butiner.</w:t>
      </w:r>
    </w:p>
    <w:p w14:paraId="26A58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-HWEERÁ mahwee A Umt wiigáragaza uko átarí mu by úkurí, nkó kwíirwaaza atárwaayé, guhakana icyó bamubajíje kaándi akíizi, nbd. Dissimulateur, simulateur.</w:t>
      </w:r>
    </w:p>
    <w:p w14:paraId="36A89E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-HWÉERAHWEER- guhwée, reye A Tr Kuguungumika wáanga kurekura ikt kaándi ugóomba kugítaanga. Ne pas vouloir lâcher de bon gré malgré la nécessité.</w:t>
      </w:r>
    </w:p>
    <w:p w14:paraId="7DCD6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-HWEÉRE , Umurwáayi w índeémbe. Pers gravement malade, moribond.</w:t>
      </w:r>
    </w:p>
    <w:p w14:paraId="4B4DD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-HWEÉRE impweé Inzoga ímáze nibura imiínsi itatu. Bière vieille de trois jours au moins.</w:t>
      </w:r>
    </w:p>
    <w:p w14:paraId="03D6F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-HWÉEREZ- guhwée, je A Tr Kwíica umt cg inyamáaswa ku buryó bugeenda búkibuza umwuúka cg bubigwaángaza buhórobúhoro kugeza ubwó bihwaaná. Faire mourir lentement.</w:t>
      </w:r>
    </w:p>
    <w:p w14:paraId="69D42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-HWEERUM- guhwee Intr Kugira ingeso yó gusáambana ku buryó bwiigáragaza cyaane. Faire ouvertement le débauché.</w:t>
      </w:r>
    </w:p>
    <w:p w14:paraId="0AA8B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-HWEERUME , impwee Muu nyamáaswa zimwé na zímwe zituungwa áhaníni n ínyama nk íimbwá injáangwé, intáre nbd, iy íngabo. Mâle de certains carnassiers comme le chien, le chat, le lion.</w:t>
      </w:r>
    </w:p>
    <w:p w14:paraId="05B2F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-HWEETUR- guhwee, ye Gutúma umt acíikiza ibitótsi yari aámaze mo ákaánya. Réveiller qqn après un bref sommeil.</w:t>
      </w:r>
    </w:p>
    <w:p w14:paraId="3DF800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-HWÉEZ- guhwée, je V syn -íitegerez- Regarder attentivement.</w:t>
      </w:r>
    </w:p>
    <w:p w14:paraId="6E2E0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-HWI mahwi Déf </w:t>
      </w:r>
      <w:r w:rsidRPr="00461440">
        <w:rPr>
          <w:rFonts w:ascii="Times New Roman" w:hAnsi="Times New Roman" w:cs="Times New Roman"/>
          <w:sz w:val="28"/>
          <w:szCs w:val="28"/>
        </w:rPr>
        <w:t> Loc Kubá --. En parlant de deux objets que l’on compare, être tout à fait égaux.</w:t>
      </w:r>
    </w:p>
    <w:p w14:paraId="7772E0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-tiimbé</w:t>
      </w:r>
    </w:p>
    <w:p w14:paraId="0D263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 V var -shwi Sommet.</w:t>
      </w:r>
    </w:p>
    <w:p w14:paraId="0D4985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 , impwí V syn -gurube I A Potamochère.</w:t>
      </w:r>
    </w:p>
    <w:p w14:paraId="5890D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-HWIÍBA ruhwií Hbn Izína biitírira umt w ígihúnamé. Surnom d’une pers frappée de stupidité.</w:t>
      </w:r>
    </w:p>
    <w:p w14:paraId="48BF1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-HWÍIBAGUR- guhwíi, ye Tr A Gukúbita umt inshyí nyiínshi cg amakoófe ubóneje cyaane cyaane mu matwí. Accabler de gifles ou de coups de poing sur les oreilles.</w:t>
      </w:r>
    </w:p>
    <w:p w14:paraId="65F6D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-HWÍIBAGURIK- guhwíi, tse Intr A Kuba útáboná néeza úkageenda usháakiisha inzira. Marcher en tâtonnant parce qu’on ne voit pas bien.</w:t>
      </w:r>
    </w:p>
    <w:p w14:paraId="49F5AD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-HWÍIBIK- guhwíi, tse V syn -hweehur- I Mentir subtilement.</w:t>
      </w:r>
    </w:p>
    <w:p w14:paraId="70FD6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-HWIIGIIRI igihwii A Itaábi ridafite iremé kaándi ridakazé. Tabac doux et de peu de poids.</w:t>
      </w:r>
    </w:p>
    <w:p w14:paraId="448027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-káangaaranyóota ; -kuniisho ; -tegwandushyi ; -tugano</w:t>
      </w:r>
    </w:p>
    <w:p w14:paraId="038795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-yaamaazi</w:t>
      </w:r>
    </w:p>
    <w:p w14:paraId="038794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-HWÍIHWÍ Amagúfa yó mu máaso agáragazwa n úmunanuko. Os saillants d’un visage maigre.</w:t>
      </w:r>
    </w:p>
    <w:p w14:paraId="035E9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-HWÍIHWIIS- guhwíi, shije A Kuvúga ucíishije bugufí cyaane ku buryo úúri hiírya yuumvá wóongorera ntaámenye icyo úvuzé. Chuchoter, parler tellement bas qu’on n’entend que du chuchotement.</w:t>
      </w:r>
    </w:p>
    <w:p w14:paraId="5F0276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-HWÍIHWIISO , Ukuvúga wóongorera. Chuchotement.</w:t>
      </w:r>
    </w:p>
    <w:p w14:paraId="7C79DA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-HWÍIHWIIT- guhwíi, se Intr Kugeenda wíikweega byaa gísaaza. En parlant d’un vieillard, se traîner.</w:t>
      </w:r>
    </w:p>
    <w:p w14:paraId="69CEA0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-HWIÍJIMA , impwií A Akúuma gatobóye banyuzá mo úbutéga bw úbutúunda báshaaka kubúnoza. Polissoir, outil de fer troué par où on fait passer les anneaux de jambe en rotang pour les lisser.</w:t>
      </w:r>
    </w:p>
    <w:p w14:paraId="36FEF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-HWIIK- I guhwii, tse Tr A Tr Gutúma ikt gíhwaama cg gíca bugufí. Rabattre; abaisser; faire baisser.</w:t>
      </w:r>
    </w:p>
    <w:p w14:paraId="6DA2DC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-HWIIK- II guhwii, tse V syn -húrik- I A Rendre hébété.</w:t>
      </w:r>
    </w:p>
    <w:p w14:paraId="1BF99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-HWIIK- III guhwii, tse Intr Kwíisuumbura mu miteérere cg mu migeénzereze ku buryó buganá ku bwiífuuzwa. Avoir une forme ou une conduite qui s’approche de l’idéal.</w:t>
      </w:r>
    </w:p>
    <w:p w14:paraId="526D02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-HWIIKIR- V var -hwiik- I B Engloutir.</w:t>
      </w:r>
    </w:p>
    <w:p w14:paraId="3B0F93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-HWIIKO , Uburyo úbwo ári bwó bwóose umt akoréesha kugira ngo ajijíishe undí. Procédé utilisé pour rendre qqn hébété.</w:t>
      </w:r>
    </w:p>
    <w:p w14:paraId="5F8F44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-HWIIKW- guhwii, tswe Intr Kwíibwa n ágatótsi ugasiinziira. Être endormi, assoupi.</w:t>
      </w:r>
    </w:p>
    <w:p w14:paraId="163375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-HWÍINIIN- guhwíi, nnye V syn -cúram- F Devenir stupide.</w:t>
      </w:r>
    </w:p>
    <w:p w14:paraId="4F29D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-HWÍIRAHWIIR- Intr Gukóra ibt utábaanjé kwíibaza, ubíteewe nó kutágirá mu mutwé hazima. Poser des actes irréfléchis dus à un dérangement psychique.</w:t>
      </w:r>
    </w:p>
    <w:p w14:paraId="146F26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-HWÍIRIRI , igihwíi cg -HWIÍRIRI , V var -hwiíba et syn -húnamé Pers hébétée.</w:t>
      </w:r>
    </w:p>
    <w:p w14:paraId="072DC4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-HWIISH- guhwii, she Intr Kujijwa k úmt guturútse ku busáaza cg ku burwáayi. Devenir gâteux, oublieux, distrait; perdre la mémoire.</w:t>
      </w:r>
    </w:p>
    <w:p w14:paraId="01E5AE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-HWIISHI , impwii Umt w ínjiji cg wiibágirwa ható na háto. Gâteux; oublieux; distrait.</w:t>
      </w:r>
    </w:p>
    <w:p w14:paraId="636E9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-HWIITAN- guhwii Tr Kuraambana n úmt ukúgirira néezá cg kugira ikt kigufitíye akamaro bikajya keéra nk úmurimá weerá cg igikóreesho gikorá cyaane. Jouir longtemps d’un être ou d’un objet profitable, p.</w:t>
      </w:r>
    </w:p>
    <w:p w14:paraId="23D6CE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-HWIÍTI ruhwií V var -hwiítwa Pers persécutée.</w:t>
      </w:r>
    </w:p>
    <w:p w14:paraId="02CD0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-HWIITUR- guhwii Tr A Kwiibutsa umt arí na ko úmuteéra umweéte wó gukóra ibyo áshiinzwé. Rappeler qqn au devoir et l’y inciter.</w:t>
      </w:r>
    </w:p>
    <w:p w14:paraId="0F5234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-HWIÍTWA ruhwií Umt wabáaye igihúungeéti abíteewe n úukó bamuhaáhaana aho ágiiyé hóose. Pers qui a perdu la tête à cause des persécutions ou des harcèlements qu’elle subit partout où elle va.</w:t>
      </w:r>
    </w:p>
    <w:p w14:paraId="5FC00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 icyí V -kí Grande saison sèche.</w:t>
      </w:r>
    </w:p>
    <w:p w14:paraId="65AFDA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 kwíi A Tr Gutwáara ikt cy úmt atákigúhaaye kaándi atábíizi. Voler, dérober.</w:t>
      </w:r>
    </w:p>
    <w:p w14:paraId="265356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-ÁASHARÁ loc; -COOCEZ-; -CYÚUR- I; -CUUCUUR- B; -EÉGA loc. a; -ÉEZ- I A; -GAÁVU ; -GEREKEER-; -GÍRIGÍRI B; -GOB- I G; -GONO I loc; -GOYI A loc; -HAÁNGA C; -HAÁNGA loc; -HEEK- J; *-HÍTIISH-; -HUNIKO ;.</w:t>
      </w:r>
    </w:p>
    <w:p w14:paraId="6620F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-SHWAASHUM- A; -SHWIÍMA 9i A loc. b; -SOOB- B; -TAÁBI A loc; -TÓBOR- A loc; -TUNA A; -TUUNZI A;.</w:t>
      </w:r>
    </w:p>
    <w:p w14:paraId="1A1036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-ÚUBUUBIRIZ- B; -ÚUHO A loc.</w:t>
      </w:r>
    </w:p>
    <w:p w14:paraId="7B0BBE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-IIBÁ rwii Ubk bw íinzóka irwáarwa muu nyama. Sorte de ver qui vit dans les chairs.</w:t>
      </w:r>
    </w:p>
    <w:p w14:paraId="0C92B8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-ÍIBABAZ- kwíi, je Krz Kwíigomwa ibt bishiimíisha cg kwíikorera ibt bibabáza ugíra ngo ushiimíishe Imáana. Se mortifier.</w:t>
      </w:r>
    </w:p>
    <w:p w14:paraId="73B8E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-ÍIBABIIR- kwíi, riye Ints Kwíitara ku muriro ukómeye. Se chauffer à un grand feu.</w:t>
      </w:r>
    </w:p>
    <w:p w14:paraId="17815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-ÍIBADIK- kwíi, tse V syn -íiraambik- Se coucher momentanément.</w:t>
      </w:r>
    </w:p>
    <w:p w14:paraId="57FD9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-IIBAGIR- kwii, ye Tr Kuréenga ku umt kw íkt nticyíibukwe. Échapper à la mémoire de.</w:t>
      </w:r>
    </w:p>
    <w:p w14:paraId="3640B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-IIBAGIRAN- kwii Intr Kuzímira kw íkt nticyóongere kwiibukwa cg kuvúgwa. S’effacer de la mémoire; être perdu de vue.</w:t>
      </w:r>
    </w:p>
    <w:p w14:paraId="6B4B7E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-IIBAGIRIZ- kwii, je V syn -íicagiriz- Feindre la distraction.</w:t>
      </w:r>
    </w:p>
    <w:p w14:paraId="4A40E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-IIBAGIRW- kwii, we Tr Gucíikwa n íkt wari uúzi nticyóongere kukugaruka mu bwéenge cg kutíibúka gukóra ikt. Perdre le souvenir de qqch; ne pas songer à faire; oublier.</w:t>
      </w:r>
    </w:p>
    <w:p w14:paraId="3626E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-IIBAGIZ- kwii, je Tr Gutúma umt ahúga cg acíikwa n íicyó yari aázi. Faire oublier, distraire de.</w:t>
      </w:r>
    </w:p>
    <w:p w14:paraId="0EBFB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-IIBAGIZA , urwii, inzii V syn karab-utsirwé ø Espèce de plante de la famille des Rubiacées.</w:t>
      </w:r>
    </w:p>
    <w:p w14:paraId="6D280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-ÍIBAK- kwíi, tse Intr Bdw pour -siinziir- Dormir.</w:t>
      </w:r>
    </w:p>
    <w:p w14:paraId="329D5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-ÍIBAKIR- kwíi, ye Intr V syn -shíriir- Être brûlé, en parlant des aliments.</w:t>
      </w:r>
    </w:p>
    <w:p w14:paraId="594716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-ÍIBAKÍRE , umwíi, imyíi Ibiryó byaabakíye. Aliments brûlés.</w:t>
      </w:r>
    </w:p>
    <w:p w14:paraId="1728C7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-ÍIBAKUR- ye V var -íinyakur- Se lever promptement.</w:t>
      </w:r>
    </w:p>
    <w:p w14:paraId="12694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-ÍIBAAMBUR- kwíi, ye Intr Ubh Gukaanguka by úmwaámi. En parlant du roi, se réveiller.</w:t>
      </w:r>
    </w:p>
    <w:p w14:paraId="6ADB3A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-ÍIBAAN- kwíi</w:t>
      </w:r>
    </w:p>
    <w:p w14:paraId="775B3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-ÍIBAAND- kwíi, nze Tr A Kwíita ku ikt ukacyiizirika hó. S’attacher passionnément à qqch, s’appliquer avec zèle à un travail.</w:t>
      </w:r>
    </w:p>
    <w:p w14:paraId="01164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-ÍIBAANDIK- kwíi, tse V syn -íiraambik- Se coucher un petit moment.</w:t>
      </w:r>
    </w:p>
    <w:p w14:paraId="4DA9B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-ÍIBAANGABAANG- kwíi, nze V syn -íiziriir- Être sur ses gardes.</w:t>
      </w:r>
    </w:p>
    <w:p w14:paraId="02388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-ÍIBAANGARIK- kwíi, tse Tr Kugeendera umt néezá wíiriinda icyaámubabaza ubíteewe n íicyúubahiro umufítiye cg kumútiinya. Se comporter prudemment envers qqn.</w:t>
      </w:r>
    </w:p>
    <w:p w14:paraId="4CDFEF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 kwíi, ze Tr A Kubá wíizeeye ubuzima mu gihe kizáaza. Se compter parmi (les vivants, par ex).</w:t>
      </w:r>
    </w:p>
    <w:p w14:paraId="45E85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-ÍIBARAGAZ- kwíi, je Tr Kwíitara ku kazúuba. Se chauffer au soleil.</w:t>
      </w:r>
    </w:p>
    <w:p w14:paraId="7C52A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-ÍIBARAGUZ- kwíi, je Intr Kwíiraazagiza ukavuga ibt ubínyura ku ruhaánde. User intentionnellement de circonlocutions.</w:t>
      </w:r>
    </w:p>
    <w:p w14:paraId="0AEFDB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-ÍIBARAANG- kwíi, nze Intr A Gushooka kw íkt cg kwíikaraga kíboomborekana. Rouler ou tournoyer en faisant du bruit.</w:t>
      </w:r>
    </w:p>
    <w:p w14:paraId="2ED59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-ÍIBARAAZ- kwíi, je Tr Kugarama ibibí wakozé. Refuser de reconnaître ses torts.</w:t>
      </w:r>
    </w:p>
    <w:p w14:paraId="53B098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-ÍIBARIR- kwíi, ye Tr Kwíibwiira ikt wíibeeshya. Se faire des illusions.</w:t>
      </w:r>
    </w:p>
    <w:p w14:paraId="38C5E2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-ÍIBARUK- kwíi, tse Tr V syn -byáar- A Enfanter.</w:t>
      </w:r>
    </w:p>
    <w:p w14:paraId="1AA213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-ÍIBARUTS- kwíi, kije Tr V var -íibaraaz- Refuser de reconnaître un tort.</w:t>
      </w:r>
    </w:p>
    <w:p w14:paraId="56E322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-ÍIBAASH- kwíi, shije Intr V syn -íishobor- Être capable.</w:t>
      </w:r>
    </w:p>
    <w:p w14:paraId="62BF7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-ÍIBASIR- kwíi, ye Tr Kubóneza umt umúkorera ibt ubutáruhúuka cg gushaaka kuraangiza ikt. S’acharner contre, s’en prendre à.</w:t>
      </w:r>
    </w:p>
    <w:p w14:paraId="665B1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-ÍIBATUR- kwíi, ye V syn -ziinduk- Se lever de bonne heure.</w:t>
      </w:r>
    </w:p>
    <w:p w14:paraId="4EF2D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-ÍIBAZ- kwíi, jije Tr A Kwiinira ugateekereza ikt. Se poser des questions au sujet de; penser à; se demander si.</w:t>
      </w:r>
    </w:p>
    <w:p w14:paraId="555E35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-IÍBAAZE , umwií, imyií V syn -kéreenké Courge servant de pot à lait.</w:t>
      </w:r>
    </w:p>
    <w:p w14:paraId="1A285F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-ÍIBAZW- kwíi; perfectif exclu Kutágarúkwa n íibyo wagizé cg ngo bigire ícyo bitwaara ábaándi. Être sans effets ou conséquences prévisibles, pour soi ou pour autrui; ne pas importer.</w:t>
      </w:r>
    </w:p>
    <w:p w14:paraId="19EAF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-ÍIBEEMBARIK- kwíi, tse V var -íiboombarik- Se faire petit.</w:t>
      </w:r>
    </w:p>
    <w:p w14:paraId="670E3A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-ÍIBENYEGEZ- I kwíi, je Sig pour -íihish- Se cacher.</w:t>
      </w:r>
    </w:p>
    <w:p w14:paraId="27D417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-ÍIBENYEGEZ- II kwíi, je Sig pour -aakiirw- Être bien reçu. Nóone nabuze úmurézi , Rusáanzabáshi yíibenyegeza Rwaambarirangoma… Alors que le Vainqueur-des-Shi était bien reçu par le Défenseur-du-tambour.</w:t>
      </w:r>
    </w:p>
    <w:p w14:paraId="0E88DE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-ÍIBERAANG- kwíi, nze V var -íibaraang- Rouler en faisant du bruit.</w:t>
      </w:r>
    </w:p>
    <w:p w14:paraId="33BA88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-ÍIBEREK- kwíi, tse</w:t>
      </w:r>
    </w:p>
    <w:p w14:paraId="1612E4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-ÍIBEREKO ubwíi Aho úmt cg ikiíndi cyiibéreka. Cachette.</w:t>
      </w:r>
    </w:p>
    <w:p w14:paraId="6DC19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-ÍIBEREENG- kwíi, nze V var -íibaraang- Rouler en faisant du bruit.</w:t>
      </w:r>
    </w:p>
    <w:p w14:paraId="37C43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-ÍIBEESH- kwíibeesha hó, sheje hó Kwíituunga ntúusabe cg kwíigaburira cg kwíifata néeza ukíineezeeza. Assurer sa propre subsistance, se prendre en charge; se faire plaisir, se donner du bon temps.</w:t>
      </w:r>
    </w:p>
    <w:p w14:paraId="7EB099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-ÍIBEESHY- kwíi, shye Intr A Kwíibwiira ibt bitarí byó. Croire en une chose qui n’est pas vraie, se tromper, se leurrer.</w:t>
      </w:r>
    </w:p>
    <w:p w14:paraId="57FE4C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-ÍIBET- kwíi, se Tr V syn -íinyaby- A Se précipiter vers un endroit; aller vite et revenir à l’insu des autres. .</w:t>
      </w:r>
    </w:p>
    <w:p w14:paraId="51CD55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-ÍIBETO , akíi, utwíi V syn -íibereko Cachette.</w:t>
      </w:r>
    </w:p>
    <w:p w14:paraId="4D60C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-ÍIBIIKIIR- kwíi, riye Intr A V syn -siinziir- Dormir.</w:t>
      </w:r>
    </w:p>
    <w:p w14:paraId="160310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-ÍIBIR- kwíi, ye Tr A Kwíinjira mu máazi akakureenga hó. Plonger dans l’eau, se jeter dans l’eau.</w:t>
      </w:r>
    </w:p>
    <w:p w14:paraId="0E9F8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-ÍIBIRIK- kwíi, tse Tr Kugeenda ukaminuka inyuma y íkt umánuka inyuma y úmusózi. Disparaître derrière qqch en descendant.</w:t>
      </w:r>
    </w:p>
    <w:p w14:paraId="1929D0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-ÍIBIRIINDUR- kwíi, ye A Tr Kwíiraambika haasi úgatóogooga. Se faire rouler par terre.</w:t>
      </w:r>
    </w:p>
    <w:p w14:paraId="7438B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-ÍIBIZ- kwíi, je Tr Gutúma ikt cyíibira cg cyíinjira mu ikt. Immerger; enfoncer dans.</w:t>
      </w:r>
    </w:p>
    <w:p w14:paraId="4004E1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 icyíi, ibyíi Igikóreesho cyó mu rugó kiboshyé ku buryó bwaa muviriíngo kaándi gihagáze, kikagira imihiro y íintámyi iháambirije imitamú y íngorí, nbd. Bagishyira mo íbiriíbwa bibísi cg bihiiyé.</w:t>
      </w:r>
    </w:p>
    <w:p w14:paraId="1652B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-ÍIBO , akée, utwíi dim </w:t>
      </w:r>
      <w:r w:rsidRPr="00461440">
        <w:rPr>
          <w:rFonts w:ascii="Times New Roman" w:hAnsi="Times New Roman" w:cs="Times New Roman"/>
          <w:sz w:val="28"/>
          <w:szCs w:val="28"/>
        </w:rPr>
        <w:t> Loc -- kaa mugabo : Ikíibo kiriingániye gishobóra kujya mó ibishyíimbo bihaagije umuúnsi umwe úrugó runíni. Panier -íibo de taille moyenne qui peut contenir une quantité de haricots qui suffit pour une grande famille.</w:t>
      </w:r>
    </w:p>
    <w:p w14:paraId="7E9CEC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 qui peut contenir la moitié du contenu du panier précédent. Baáshyiraga mo íbishyíimbo bagaheemba uwahíinze umubyizi.</w:t>
      </w:r>
    </w:p>
    <w:p w14:paraId="65170B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-ÍIBO kée Ubwóoko bw ámasaká yarúraga aríko akagira amaárwa. Variété de sorgho amer mais qui donne une bière excellente.</w:t>
      </w:r>
    </w:p>
    <w:p w14:paraId="402B9F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-IIBOBEEZA rwii Hbn Izína biita ímbwá yiibá mu mazu. Surnom d’un chien qui vole dans les maisons.</w:t>
      </w:r>
    </w:p>
    <w:p w14:paraId="648ADD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-ÍIBOGEK- kwíi, tse Tr V syn -íiraambik- Se reposer en faisant un petit somme.</w:t>
      </w:r>
    </w:p>
    <w:p w14:paraId="3E5EA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-ÍIBOOMBARIK- kwíi, tse Intr</w:t>
      </w:r>
    </w:p>
    <w:p w14:paraId="50A6A3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-ÍIBOOMBEK- kwíi, tse V syn -íiraambik- Se reposer en faisant un petit somme.</w:t>
      </w:r>
    </w:p>
    <w:p w14:paraId="23D0C7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-ÍIBON- kwíi, boonye Intr A Gusiimbuka icyáago. Échapper à un danger; l’échapper belle.</w:t>
      </w:r>
    </w:p>
    <w:p w14:paraId="1B751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-ÍIBONABON- kwíi, nnye Intr Kwíiyemera cg kwíishyira imbere ubíteewe n úubwíiraasi. Se mettre en vedette par orgueil.</w:t>
      </w:r>
    </w:p>
    <w:p w14:paraId="74FDC6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-IÍBONE ubwií Ubwiígaragaze bw ágakábyo bushiingíye ku bwíiraasi. Prétention exagérée fondée sur l’orgueil.</w:t>
      </w:r>
    </w:p>
    <w:p w14:paraId="46A7F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-ÍIBONEKEZ- kwíi, je Intr Kwíishyira imbere ubíteewe n úubwíiraasi. Se faire remarquer par orgueil; parader; se pavaner.</w:t>
      </w:r>
    </w:p>
    <w:p w14:paraId="356240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-ÍIBONEKEZO umwíi Imigiríre cg imyiífatire y úmt wiibónekeza. Ostentation.</w:t>
      </w:r>
    </w:p>
    <w:p w14:paraId="155AE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-ÍIBOYOONZ- kwíi, ngeje V var -bóyoongw- Errer pour perdre du temps.</w:t>
      </w:r>
    </w:p>
    <w:p w14:paraId="5A7CD2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-ÍIBUGURIZ- kwíi, je Intr Kuuza bugubugu by íkibyíimba. En parlant d’un abcès par ex.</w:t>
      </w:r>
    </w:p>
    <w:p w14:paraId="01B04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-IIBUK- kwii, tse Tr A Kugarukwa mu bwéenge n íkt wari wíibagiwe. Se rappeler, se souvenir de.</w:t>
      </w:r>
    </w:p>
    <w:p w14:paraId="625925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-IIBUKIRANY- kwii, nyije cg nije Tr Gufátanya kwiibuka ikt by ábt beénshi. Se rappeler mutuellement qqch.</w:t>
      </w:r>
    </w:p>
    <w:p w14:paraId="110C4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-IIBUKIRIZ- kwii, je A Intr Kwíitoonda ugashaakiriza ikt ugirá ngo wiibúke. Chercher dans sa mémoire; se recueillir en vue de se rappeler.</w:t>
      </w:r>
    </w:p>
    <w:p w14:paraId="1EB56B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-IIBUKIRO , iyii, amii Krz A Amagaambo bavugá mu iishápuré bíibuka ibyaábaaye kurí Yeézu cyáangwá nyina cg se íbyó baákoze. Mystère du chapelet.</w:t>
      </w:r>
    </w:p>
    <w:p w14:paraId="30F6C9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-ÍIBUUMB- kwíi Intr A Kuba íkt cyíiburuungushuye nk íintóosho. Être rond, sphérique ou ovale.</w:t>
      </w:r>
    </w:p>
    <w:p w14:paraId="069E4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-ÍIBUUMBABUUMB- kwíi V var -íibuumb- A Être rond, sphérique ou ovale.</w:t>
      </w:r>
    </w:p>
    <w:p w14:paraId="017AD2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-ÍIBUUMBIIR- kwíi, biriye Intr Gukóra wíigeengesereye. Se comporter avec précaution.</w:t>
      </w:r>
    </w:p>
    <w:p w14:paraId="5FE63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-ÍIBUUNDIK- kwíi, tse Intr Gucá bugufí wíihisha. Se rapetisser pour se cacher; se blottir.</w:t>
      </w:r>
    </w:p>
    <w:p w14:paraId="1DA5DE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-ÍIBUUNGEENG- kwíi, nze Intr V var -íigeengeseer- A Agir avec précaution.</w:t>
      </w:r>
    </w:p>
    <w:p w14:paraId="7F494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-ÍIBUUNGESEER- kwíi, sereye V var -íibuungeeng- et syn -íigeengeseer- A Agir avec précaution.</w:t>
      </w:r>
    </w:p>
    <w:p w14:paraId="3A842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-ÍIBUR- kwíi, ze Intr Kuba údáfite úburyó cg ubushobozi bwó gukóra ikt. Ne pas avoir les moyens ou la capacité de faire.</w:t>
      </w:r>
    </w:p>
    <w:p w14:paraId="7B6C9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-ÍIBUUR- kwíi, ye Kwíirega ubwíira umt ibibí wamúkoreye wáanga kó yaazáabibwíirwa n ábaándi. Avouer à qqn le tort qu’on lui a causé avant qu’il ne l’apprenne par d’autres.</w:t>
      </w:r>
    </w:p>
    <w:p w14:paraId="10824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-ÍIBUURANY- kwíi, nyije cg nije Intr Gusiimbuuranya imitíma ku ikt ushaaká kwíigiira ho íináama. Réfléchir à.</w:t>
      </w:r>
    </w:p>
    <w:p w14:paraId="702A40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-ÍIBURUK- kwíi, tse Tr Kugaruka heejuru y áamáazi cg heejuru y úbutaka by úmt cg ikt byaari byíibiye. Revenir à la surface de l’eau ou du sol, reparaître.</w:t>
      </w:r>
    </w:p>
    <w:p w14:paraId="1FEEE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-ÍIBURUUNGUSHUR- I kwíi, ye V var -búruungushur- B Être de forme ronde, sphérique ou ovale.</w:t>
      </w:r>
    </w:p>
    <w:p w14:paraId="2C68B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-ÍIBURUUNGUSHUR- II kwíi, ye Intr Iyó bavuga íjuru kubá ryíihiindurije mu kaánya gató kaándi háari heezá. En parlant du ciel, se couvrir en un instant alors qu’il était beau.</w:t>
      </w:r>
    </w:p>
    <w:p w14:paraId="49772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-ÍIBURUR- kwíi, ye Tr Kugarura heejuru icyaári cyíibiye. Ramener à la surface ce qui était submergé ou enfoncé.</w:t>
      </w:r>
    </w:p>
    <w:p w14:paraId="7B2D6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-IIBUTS- kwii, kije Tr Gutúma umt yíibuka icyó yari yíibagiwe. Rappeler qqch à qqn.</w:t>
      </w:r>
    </w:p>
    <w:p w14:paraId="18C719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-IIBUTSO , urwii inzii A Ikt umt aha úndí kugira ngo ajye ákímwiibukira hó. Cadeau de souvenir, de rappel; souvenir.</w:t>
      </w:r>
    </w:p>
    <w:p w14:paraId="2924B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-ÍIBUZ- kwíi, jije Tr V syn -íiyam- A Mettre en garde qqn contre les torts qu’il vous fait.</w:t>
      </w:r>
    </w:p>
    <w:p w14:paraId="00B23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-ÍIBWIIR- kwíi, ye Tr A Kwíishyira mo ígitéekerezo cy íbt ntáa kiíndi cyéemezo ubifitíye. Se dire que, supposer, soupçonner, penser que; s’imaginer que.</w:t>
      </w:r>
    </w:p>
    <w:p w14:paraId="4F960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-IÍBWIIRE , icyií, ibyií Igishishwá kimera áho íkiíndi cyaari cyáaravúuye. Nouvelle écorce qui repousse là où la précédente a été enlevée.</w:t>
      </w:r>
    </w:p>
    <w:p w14:paraId="49E0EC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-ÍIBYAAR- kwíi, ye Intr Kubyáara umwáana muhuuje ísuúra cg ingeso. Se reproduire en son enfant, au physique comme au moral.</w:t>
      </w:r>
    </w:p>
    <w:p w14:paraId="54CE60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-ÍIBYAARIR- kwíi, riye A V syn -íihamagarir- S’attirer des malheurs.</w:t>
      </w:r>
    </w:p>
    <w:p w14:paraId="0C547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-ÍIBYAARUUR- kwíi, ye Tr Kwíihakana umubyéeyi. Renier ses parents.</w:t>
      </w:r>
    </w:p>
    <w:p w14:paraId="20B0B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-ÍIBYIRIINGIR- kwíi, ye Tr Gukuuba mu máaso. Se frotter les yeux.</w:t>
      </w:r>
    </w:p>
    <w:p w14:paraId="37AD33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 I kwíi, she Tr A Kwaambura umt cg inyamáaswa ubuzima. Tuer.</w:t>
      </w:r>
    </w:p>
    <w:p w14:paraId="0A934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-TÚUMBA loc; -TWÁARAN- C.</w:t>
      </w:r>
    </w:p>
    <w:p w14:paraId="5043E0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-jíisho ; -ká ; -koóbwa ; náabí; nyaankwarara ø; -nyóota ; -saazi 9i; -síto ; -tí ; -tíma ; -tuundiro ; -twí ; -yogá .</w:t>
      </w:r>
    </w:p>
    <w:p w14:paraId="56FBE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-íicashyéembé ; -íiciic-; -íicir-; -íicirany-; -íiciriz-; -íciishwagípfuúnsi ; -íico ; -íish-; -íishi ; -nyíciro ; rwiic-amakoombe ø; rwiica-rúhoze ø; -tégo ; -tíicá-ntiíkize .</w:t>
      </w:r>
    </w:p>
    <w:p w14:paraId="19705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-IICÁ rwii V syn -tíisúkiirwa Pers désagréable et méchante.</w:t>
      </w:r>
    </w:p>
    <w:p w14:paraId="0506A3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-ÍICABÍTI rwíi Umutsi úbá ku kuguru ahagána inyuma ugafatanya inyama y íkibero n úruhiniro. Tendon reliant le muscle de la cuisse d’un animal à l’articulation de la patte postérieure, tendon du jarret.</w:t>
      </w:r>
    </w:p>
    <w:p w14:paraId="6ACB2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-ÍICAGIRIZ- kwíi, je Intr Kwíireengagiza gukóra ikt cg kúumva umt. Feindre la distraction, traîner afin de ne pas faire qqch ou ne pas écouter qqn.</w:t>
      </w:r>
    </w:p>
    <w:p w14:paraId="0DB055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-ÍICAMAANGAZ- kwíi, je cg -ÍICAMARIK- kwíi, tse V var -íimaariing- Se pavaner.</w:t>
      </w:r>
    </w:p>
    <w:p w14:paraId="40CFB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-ÍICAMIRIMO urwíi A Umukino cg ikiíndi ikt cyóose kiraangáaza umt ntaákore icyó yagoombága. Jeu ou distraction quelconque qui se fait au détriment des occupations ordinaires.</w:t>
      </w:r>
    </w:p>
    <w:p w14:paraId="7BAC6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-ÍICANYI , umwíi, abíi Umt ufíte ingeso yó kwíica abaándi. Criminel, assassin.</w:t>
      </w:r>
    </w:p>
    <w:p w14:paraId="205BC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-IICAANZA , umwii Ubk bw íkiméra. Plante de la famille des Fabacées: vigna macrorhycha.</w:t>
      </w:r>
    </w:p>
    <w:p w14:paraId="7C5F7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-ÍICANZÓKA , umwíi, imyíi ** Ubk bw íkiméra. Plante de la famille des Caesalpiniacées : Cassia occidentalis.</w:t>
      </w:r>
    </w:p>
    <w:p w14:paraId="759D8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-IICAR- kwii, ye A Tr Gushyitsa ikibúno ku ikt, kigasagasira ibicé by úmubiri byó heejuru yáacyo. S’asseoir; être assis; s’installer en s’asseyant; prendre place en s’asseyant.</w:t>
      </w:r>
    </w:p>
    <w:p w14:paraId="36D786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-SUUNDARIK- A; -SÚUNTAANNYÓ loc; -TÁAMBIKIZ-; -TARÁGANE A; *-TÉBE A; -TÉEK- II A; -TENAM-; -TENEREK-; -TSÍINDO C; -TUN- A; -TUNEREZ- A.</w:t>
      </w:r>
    </w:p>
    <w:p w14:paraId="054919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-ÍICARABÁAMÍ utwíi Intéeko y úmwaámi. Trône royal.</w:t>
      </w:r>
    </w:p>
    <w:p w14:paraId="6060A3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-ÍICARAMPÚUNDÚ , umwíi, imyíi A ** Ubk bw íkiméra. Espèce de plante de la famille des Violacées : Rinorea gracilipes.</w:t>
      </w:r>
    </w:p>
    <w:p w14:paraId="76644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-IICARAN- kwii A Kuba úri áaho ufíte ikt utuunzé. Disposer de qqch.</w:t>
      </w:r>
    </w:p>
    <w:p w14:paraId="7FA63D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-IICARIK- kwii, tse V var -iicaz- Asseoir.</w:t>
      </w:r>
    </w:p>
    <w:p w14:paraId="27A52D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-IICARIRO urwii Umwaanda usígara ku mwaambaro umt akuura áhó yiicáye. Traces de saleté provenant d’un siège et adhérant à un vêtement.</w:t>
      </w:r>
    </w:p>
    <w:p w14:paraId="06D4A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Tu devras nettoyer ce siège un jour car quiconque s’y assied le quitte avec des --.</w:t>
      </w:r>
    </w:p>
    <w:p w14:paraId="26914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-IICARIZ- kwii, je Intr Gutiinda aht utégereje kó baguha íkt. Rester longtemps qqp en attendant d’être servi.</w:t>
      </w:r>
    </w:p>
    <w:p w14:paraId="2E0994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-IÍCARIZE ubwií V syn -nebwe Oisiveté. | Pv .</w:t>
      </w:r>
    </w:p>
    <w:p w14:paraId="409FB5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-IICARIZI , inyii Déf Pv . Umt ukúunda kuguma aht agatiinda atégereje kó bamuhá.</w:t>
      </w:r>
    </w:p>
    <w:p w14:paraId="49F74F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-IICARO , icyii, ibyii A Aht umt yiicára. Place où l’on s’assied; siège.</w:t>
      </w:r>
    </w:p>
    <w:p w14:paraId="2FA26F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-ÍICARÚKIGA , akíi, utwíi V syn -káangarúkiga Injustice.</w:t>
      </w:r>
    </w:p>
    <w:p w14:paraId="05A29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-ÍICASHYÉEMBÉ , umwíi, imyíi Uruhú rurekúra inyama bíteewe n úbusáaza. Peau qui pend aux membres des vieillards.</w:t>
      </w:r>
    </w:p>
    <w:p w14:paraId="4896B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-IICAZ- kwii, je Gutégeka umt kwiicara cg gutúma abígira. Ordonner à qqn de s’asseoir ou inviter qqn à s’asseoir.</w:t>
      </w:r>
    </w:p>
    <w:p w14:paraId="585E87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-ÍICIIC- kwíi, ce Tr Kwáangiiza ibt mu meengeengo. Négliger, mais de façon peu manifeste.</w:t>
      </w:r>
    </w:p>
    <w:p w14:paraId="3D918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-ÍICIR- kwíi, ye Tr A Kuraandura ibiméra bimwé cg kubítema kugira ngo ibisígaye bikuré néezá. Espacer, aérer, éclaircir une plantation.</w:t>
      </w:r>
    </w:p>
    <w:p w14:paraId="135038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-ÍICIRANY- kwíi, nyije cg nije Intr Gukóra ikt utéganya kuzítira icyáago gishobóra kuzaakuba hó. Prévenir magiquement ce qui pourrait nuire plus tard.</w:t>
      </w:r>
    </w:p>
    <w:p w14:paraId="07A23B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-ÍICIRIZ- kwíi, je Intr A V var -íicagiriz- Feindre la distraction.</w:t>
      </w:r>
    </w:p>
    <w:p w14:paraId="75E370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-ÍCIRO , inyí V -nyíciro Déclic.</w:t>
      </w:r>
    </w:p>
    <w:p w14:paraId="314FD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-IICIIRO , icyii, ibyii A Intéeko y ábt cg y íbt baagerúuye ku biíndi ikaba igóomba gukórera ikt mu gihe kimwé. Groupe d’êtres ou d’objets prélevés dans un ensemble pour un temps déterminé.</w:t>
      </w:r>
    </w:p>
    <w:p w14:paraId="5E2185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-ÍCIISHWAGÍPFUÚNSI , inyíi V syn -zúunguzwarímwe Petit et chétif.</w:t>
      </w:r>
    </w:p>
    <w:p w14:paraId="47124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-ÍICO , icyíi, ibyíi Aht bakubíta umt cg inyamáaswa bigahita bípfa. Endroit du corps où un coup peut être mortel.</w:t>
      </w:r>
    </w:p>
    <w:p w14:paraId="23C354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-ÍICO urwíi Akareéngane gakabíje. Grande injustice.</w:t>
      </w:r>
    </w:p>
    <w:p w14:paraId="1798F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-ÍICOK- kwíi, tse Tr A Kwíiroha mu ikt ukakizimirira mó. Se précipiter dans qqch et disparaître rapidement.</w:t>
      </w:r>
    </w:p>
    <w:p w14:paraId="6181EB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-IICÚKIRO kii Umusózi wó murí komiíni Kanoombe, murí Perefegituúra Kigarí wuubátwéhó paruwaási n ámashuúri yiisúumbuye. Colline de la commune de Kanombe, dans la préfecture de Kigali, où sont établies une paroisse catholique et une école secondaire.</w:t>
      </w:r>
    </w:p>
    <w:p w14:paraId="503CB0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-ÍICUM- kwíi, mye Intr Kwiigira imbere hó gató. Se déplacer un peu.</w:t>
      </w:r>
    </w:p>
    <w:p w14:paraId="435C98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-ÍICUUMB- kwíi Tr Kugeenda wíishiingikirije ikt. Marcher en s’appuyant sur.</w:t>
      </w:r>
    </w:p>
    <w:p w14:paraId="525001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-ÍICUMIT- kwíi, se Tr V syn -íicok- A Se précipiter dans.</w:t>
      </w:r>
    </w:p>
    <w:p w14:paraId="624F15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-ÍICUUND- kwíi, nze Tr Kwíizuunguza ku iishámi ry ígití cg ku mugozi úmánitse aht. Se balancer.</w:t>
      </w:r>
    </w:p>
    <w:p w14:paraId="0EFDAA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-ÍICUUNDO , urwíi, inzíi A Ishámi ry ígití cg umugozí biicúunda hó. Balançoire faite d’une branche ou d’une corde attachée à une branche d’arbre.</w:t>
      </w:r>
    </w:p>
    <w:p w14:paraId="348FB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-ÍICUUNG- kwíi, nze A V syn -íigeeng- Être libre.</w:t>
      </w:r>
    </w:p>
    <w:p w14:paraId="093C25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-ÍICUUNGO , umwíi, imyíi V var -íicuundo Balançoire.</w:t>
      </w:r>
    </w:p>
    <w:p w14:paraId="636BB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-ÍICUUNGUR- kwíi, ye Tr</w:t>
      </w:r>
    </w:p>
    <w:p w14:paraId="376D0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-ÍICUNUUZ- kwíi, je Intr Kwíibaza ukiisubira hó. Après réflexion, revenir sur une décision.</w:t>
      </w:r>
    </w:p>
    <w:p w14:paraId="6DFE8B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 I kwíi, ze Déf V Loc -téembé Faire une culbute.</w:t>
      </w:r>
    </w:p>
    <w:p w14:paraId="5936D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 II kwíi, ze Tr A Kumara ibt vubá kaándi mu gihe kizáaza uzáabikenera kubéera kudátegánya. Par manque de prévoyance, dépenser en entier ce dont on aura besoin plus tard; dissiper.</w:t>
      </w:r>
    </w:p>
    <w:p w14:paraId="2759A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-íiyay-</w:t>
      </w:r>
    </w:p>
    <w:p w14:paraId="35EA2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 III kwíi, ze Intr Gukaanguka (mu iijoro hagati) úkoongera gusiinziira. Se réveiller momentanément en pleine nuit.</w:t>
      </w:r>
    </w:p>
    <w:p w14:paraId="728363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 IV kwíi, ze Tr A V syn -íikaang- B Appréhender.</w:t>
      </w:r>
    </w:p>
    <w:p w14:paraId="357DB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-ÍICURÁ , umwíi, imyíi Umutsíma waraayé. Pâte préparée la veille.</w:t>
      </w:r>
    </w:p>
    <w:p w14:paraId="3284C3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 une croûte dure. | Pv .</w:t>
      </w:r>
    </w:p>
    <w:p w14:paraId="2A400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-ÍICURIR- I kwíi, ye Tr Gukóra ikt níjoro ukáangutse. Faire qqch la nuit entre deux sommes.</w:t>
      </w:r>
    </w:p>
    <w:p w14:paraId="765A9E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-ÍICURIR- II kwíi, ye Tr Kwíiroha mu bitákuréeba. Se mêler de, s’immiscer dans une affaire.</w:t>
      </w:r>
    </w:p>
    <w:p w14:paraId="0D7A2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-ÍICURIRW- kwíi, we Intr Iyó bavugá cyaane cyaane umwáana, guháabwa amatá níjoro akáangutse. Stt en parlant d’un bébé, recevoir du lait la nuit entre deux sommes.</w:t>
      </w:r>
    </w:p>
    <w:p w14:paraId="22094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-ÍICURUUR- kwíi, ye Intr A Rgr V syn -éer- E Se montrer favorable.</w:t>
      </w:r>
    </w:p>
    <w:p w14:paraId="5A44E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-ÍICURUUZ- kwíi, je Et Intr Gusáambanira amafaraanga by úmugoré. En parlant d’une femme, se prostituer pour de l’argent.</w:t>
      </w:r>
    </w:p>
    <w:p w14:paraId="1F981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-ÍICUT- kwíi, se Tr A Kwíisuunga ikt cg umt ushaaká ko ázáakugirira akamaro. Se servir de qqch ou se fier à qqn dont on attend un service.</w:t>
      </w:r>
    </w:p>
    <w:p w14:paraId="29F05A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-ÍICUZ- kwíi, jije Tr Kwíigaya kubéera kó wakóze icyo útaágoombaga gukóra cg kubéera ko útaákoze icyó wagóombaga gukóra. Regretter ses torts ou ses manquements, éprouver des remords.</w:t>
      </w:r>
    </w:p>
    <w:p w14:paraId="04DF4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-ÍICWEENDEEK- kwíi, tse V syn -íihom- Se fier à qui ne veut pas.</w:t>
      </w:r>
    </w:p>
    <w:p w14:paraId="05F55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-ÍIDAGADUR- kwíi, ye Intr A Kwíishyira ukíizana ntáa kigúteera imbogamizi. Mener une vie libre et tranquille.</w:t>
      </w:r>
    </w:p>
    <w:p w14:paraId="30A2F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-ÍIDAHÍRE , icyíi, ibyíi V syn -yooro B Lieu où l’on se procure des choses à bon prix.</w:t>
      </w:r>
    </w:p>
    <w:p w14:paraId="77282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-ÍIDEBURUR- kwíi, ye Et Intr Gukórana ikt ubwéenge ukiikuura mu byáago cg ukiigeza ku ikt. Se débrouiller, se tirer d’affaire.</w:t>
      </w:r>
    </w:p>
    <w:p w14:paraId="5974F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-ÍIDEGEEMBY- kwíi, mbeje Intr Kuba úri áaho wíigeenzageenza ntáa cyo ukorá. Passer son temps à se pavaner sans rien faire.</w:t>
      </w:r>
    </w:p>
    <w:p w14:paraId="76AF2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-ÍIDEENDEBUR- kwíi, ye Intr Kwíifata nk úwacíitse integé kaándi atárí byó. Feindre d’être à bout de forces.</w:t>
      </w:r>
    </w:p>
    <w:p w14:paraId="389418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-IÍDODE , umwií, imyií Ubk bw úmweénda ufíte inshúunda kaándi wiirábura ku musóozo. Espèce de tissu frangé dont les bords sont noirs.</w:t>
      </w:r>
    </w:p>
    <w:p w14:paraId="2487A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-ÍIDODOOMB- kwíi V var -íitotoomb- Maugréer.</w:t>
      </w:r>
    </w:p>
    <w:p w14:paraId="032E8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-ÍIDOOG- kwíi, ze Intr A Kuríriimba uhíinga cg wíikoreye. Chanter en travaillant ou en transportant un fardeau.</w:t>
      </w:r>
    </w:p>
    <w:p w14:paraId="2B6CB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-toóre afin de les encourager à mieux exécuter la danse. Iyo íntoóre zidafite úwiídooga ntíbishiimíisha abazíreeba.</w:t>
      </w:r>
    </w:p>
    <w:p w14:paraId="04C416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-ÍIDOOGO , icyíi, ibyíi Indíriimbo y ábiídooga. Chant que l’on exécute en travaillant ou marchant.</w:t>
      </w:r>
    </w:p>
    <w:p w14:paraId="719A4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-ÍIDOMEK- kwíi, tse Tr Kwíinyabya aht ukahafata umwaánya. Se précipiter vers une place et l’occuper.</w:t>
      </w:r>
    </w:p>
    <w:p w14:paraId="4781CA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-ÍIDUDUR- kwíi, ye Tr Kwíihoonda haasí kw íkt kikíivugiza. Tomber avec fracas.</w:t>
      </w:r>
    </w:p>
    <w:p w14:paraId="594C7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-ÍIDUUMBAGUR- kwíi, ye V var -íiduumbaguz- Se débattre dans un liquide.</w:t>
      </w:r>
    </w:p>
    <w:p w14:paraId="65758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-ÍIDUUMBAGUZ- kwíi, je Tr Kwíigaragura mu máazi cg mu biíndi bisá na yó. S’ébattre ou se débattre dans un liquide.</w:t>
      </w:r>
    </w:p>
    <w:p w14:paraId="688634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-ÍIDUUMBUR- kwíi, ye Tr Kugwa mu máazi ukamirwa. Tomber dans l’eau et y enfoncer.</w:t>
      </w:r>
    </w:p>
    <w:p w14:paraId="7F963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-ÍIDUNAADUN- kwíi, nnye V syn -íisuumbukuruz- Se hausser.</w:t>
      </w:r>
    </w:p>
    <w:p w14:paraId="410921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-ÍIDUUND- kwíi, nze Tr Kwíidoma haasí kw íkt kigasubira heejuru. Rebondir.</w:t>
      </w:r>
    </w:p>
    <w:p w14:paraId="16471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-ÍIDUNIK- kwíi, tse Tr Kwiicara aht ható cyaane. S’asseoir dans un endroit très étroit.</w:t>
      </w:r>
    </w:p>
    <w:p w14:paraId="3FC5B1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-ÍIDURUMAANZ- kwíi, njije Et Intr Kwíikoza hiírya nó hiíno wíibuunza usháaka umurwaano. Aller ça et là en agaçant les gens pour leur chercher noise.</w:t>
      </w:r>
    </w:p>
    <w:p w14:paraId="1E34C5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-ÍIDWAANG- kwíi, nze Kwíivaanga ku buryó butanyuzé. Se mélanger de façon désagréable.</w:t>
      </w:r>
    </w:p>
    <w:p w14:paraId="69866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-ÍIFASH- kwíi, shije A Intr Kuba úmt yíituunze atágoombyé gukenera abaándi. Assurer sa propre subsistance, vivre de ses propres ressources.</w:t>
      </w:r>
    </w:p>
    <w:p w14:paraId="645FD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-ÍIFASHAAFASH- kwíi, shije Intr Kugerageza kwíirwaana ho áríko bikáanga bigacúumbagira. Se débrouiller, mais avec peine, faute de moyens; peiner pour faire.</w:t>
      </w:r>
    </w:p>
    <w:p w14:paraId="4B144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-ÍIFASHIISH- kwíi, shije A Tr Kwíitabaaza ikt ukagíkoreesha bigatuma ugéra ku kiíndi. Se servir de; recourir à.</w:t>
      </w:r>
    </w:p>
    <w:p w14:paraId="65325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-ÍIFAT- kwíi, she Intr A Kugira uburyo úbu n uúbu mu migeénzereze. Se comporter, se conduire.</w:t>
      </w:r>
    </w:p>
    <w:p w14:paraId="5887F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bien. -- náabí.</w:t>
      </w:r>
    </w:p>
    <w:p w14:paraId="733145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-ÍIFATANY- kwíi, nyije cg nije Tr Kwíishyira hamwé n úundi úmt ngo mugeré ku ikt. Se liguer avec qqn afin d’atteindre un but, s’entraider.</w:t>
      </w:r>
    </w:p>
    <w:p w14:paraId="4448DD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-ÍIFITE verbe irrg Kuba úmt yíihaagije mu bukuúngu cg kuu mbáragá. Se suffire à soi-même par la richesse ou la force.</w:t>
      </w:r>
    </w:p>
    <w:p w14:paraId="3A6DD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-ÍIFATIKIRIZ- kwíi, je Tr Sig Guta ígihe mu tugaambo tudafashé. Essayer de retenir qqn.</w:t>
      </w:r>
    </w:p>
    <w:p w14:paraId="22B58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-ÍIFUBIK- Kwíiteera umwaambaro wó mu bitúgu. Mettre un habit qui se porte sur les épaules.</w:t>
      </w:r>
    </w:p>
    <w:p w14:paraId="2A254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-ÍIFUUMBEEREZ- kwíi, je Intr Kwíigira nk úúraakaye. Feindre d’être fâché.</w:t>
      </w:r>
    </w:p>
    <w:p w14:paraId="736502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-ÍIFUNEENG- kwíi, nze Kwíitinura by áabáana biikíniisha. En parlant d’un enfant qui joue avec son sexe, décalotter son pénis.</w:t>
      </w:r>
    </w:p>
    <w:p w14:paraId="051FF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-ÍIFUUNG- kwíi, nze V syn -íihereer- Faire une retraite.</w:t>
      </w:r>
    </w:p>
    <w:p w14:paraId="367045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-ÍIFUURIZ- kwíi, je Appl de -íifuuz- Désirer pour.</w:t>
      </w:r>
    </w:p>
    <w:p w14:paraId="0C258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-ÍIFUUZ- kwíi, je Tr A Gushyíra agatíma ku ikt ushaaká kugera hó cg sé kó kibá hó. Désirer, convoiter, souhaiter.</w:t>
      </w:r>
    </w:p>
    <w:p w14:paraId="170583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-TÉEKWATEEKW- B; -TÍMA A loc; -TSIKIIMB- B; -TÚK- C; -TWÁARIZ- B; - UUMBUGURW-; -VUMEER- B; -VUNÉ C; YÁABÁ; -:: ::ZAN-; -ZIIMBIRW-.</w:t>
      </w:r>
    </w:p>
    <w:p w14:paraId="49899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-ÍIFUUZO , icyíi, ibyíi Ikt umt yiigíra mó kikamuteera kwíifuuza. Désir; convoitise; intention.</w:t>
      </w:r>
    </w:p>
    <w:p w14:paraId="3FB3C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-ÍIFUUZO , umwíi, imyíi ** Igití cyó mu turéeré twaa Giseényi, Cyáangugu na Kíbuungo kigira íbibabi bigizwé n íbiíndi byiínshi kuu nkoóno imwé. Indábo ní ntó, ni uumweéru w ícyaátsi kibísi cg umuhoondo ziiruunda uducuki tuteegéranye cyaane kaándi dushamíkiranye.</w:t>
      </w:r>
    </w:p>
    <w:p w14:paraId="6EE30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-IIG- kwii, ze Tr Kunnyaagagura aht hóose by úumwáana. En parlant d’un enfant, déféquer un peu partout.</w:t>
      </w:r>
    </w:p>
    <w:p w14:paraId="15FDE5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 kwíi, ze A Tr Kwíiceengeza ibt mu bwéenge usháaka kubimenya. Étudier; apprendre.</w:t>
      </w:r>
    </w:p>
    <w:p w14:paraId="4857B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-DOGÍTEERI B; -ÉENGE B; -ÉEREKEER-; -GU- H; -GUUNGIISH-; -HEÉREREKANE B; -HOOND- G; -HOONGO loc; -HÚGUUR-; -ÍIMUK- C; -JENYÉERI B; -MENÉ E; -RÚUNDUR- I B; *-SHUÚRI A B C; -</w:t>
      </w:r>
      <w:r w:rsidRPr="00461440">
        <w:rPr>
          <w:rFonts w:ascii="Times New Roman" w:hAnsi="Times New Roman" w:cs="Times New Roman"/>
          <w:sz w:val="28"/>
          <w:szCs w:val="28"/>
        </w:rPr>
        <w:lastRenderedPageBreak/>
        <w:t>SHUÚRI B loc; D; -SIIBIR- E; -SITAJÉERI ; -SOHOK- C; -TÁAGUZ-; -TÁAYAAY- B; -TIÍMU 9i; -TUMWÁ C; -TÓOZ- A; -YÓORANTÓOREZO A.</w:t>
      </w:r>
    </w:p>
    <w:p w14:paraId="684FE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-íigiish-.</w:t>
      </w:r>
    </w:p>
    <w:p w14:paraId="5BA864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-IIGA ubwii Amabyí y úumwáana anyáanyagiye aht hóose. Excréments d’enfant traînant un peu partout.</w:t>
      </w:r>
    </w:p>
    <w:p w14:paraId="661A0C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-IÍGA , umwíí, abií Umt utáráasóbaanukirwa n íibyó yiigá cg yiiményereza kuzaakora. Novice; apprenti.</w:t>
      </w:r>
    </w:p>
    <w:p w14:paraId="105474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-ÍIGAB- kwíi, Tr A Kujya aht igicáamuúnsi utéganya kuhagera bwíije nó kuháraara cg gutáangira urugeendo igicáamuúnsi. Se rendre qqp l’après-midi pour arriver le soir et y passer la nuit; entreprendre un voyage le soir ou dans l’après-midi.</w:t>
      </w:r>
    </w:p>
    <w:p w14:paraId="12F5D6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-ÍIGABO amíi Sig pour-huungiro Refuge.</w:t>
      </w:r>
    </w:p>
    <w:p w14:paraId="7C392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-ÍIGAGUHUUMA , umwíi, imyíi Icyáana cy ímpyisí. Petit de l’hyène.</w:t>
      </w:r>
    </w:p>
    <w:p w14:paraId="37E00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-ÍIGAKURUUNGA , icyíi, ibyíi Umwiíga ukíri mubísi. Apprenti encore novice.</w:t>
      </w:r>
    </w:p>
    <w:p w14:paraId="280C8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-ÍIGA-KUVÚGIRIZA , icyíi, ibyíi Ugutáangira kwíiga kuvúgiriza. Apprentissage du sifflement | Pv -- gikobora umunwa.</w:t>
      </w:r>
    </w:p>
    <w:p w14:paraId="048E3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-ÍIGAKWÁABIRA , umwíi, imyíi Umutavu umáze imiínsi uvúutse. Veau de quelques jours.</w:t>
      </w:r>
    </w:p>
    <w:p w14:paraId="5F6507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-ÍIGAAMB- kwíi Tr Kwíiraatira umt ukó wamúgiriye, kwíishiimira ibyáago undí yagíze cg kumwíiráata ho úmúbwiira ko íináabí yakúgiriye ntáa cyo yagútwaaye. Rappeler à qqn, avec vantardise, le mal qu’on lui a fait; railler la misère d’autrui; dire à qqn que le tort qu’il a causé n’a pas eu d’effet.</w:t>
      </w:r>
    </w:p>
    <w:p w14:paraId="41F0A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-ÍIGAAMBABÁNYORÓ cyíi Ingabé yarémwe n úmwaámi Mutabaazi amáze gutsíinda abanyoró. Nom propre du tambour dynastique créé par le roi Mutabazi après sa victoire sur les Nyoro.</w:t>
      </w:r>
    </w:p>
    <w:p w14:paraId="474FC0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-ÍIGAAMBIRIR- kwíi, ye V var -íigaamb- Railler la misère d’autrui.</w:t>
      </w:r>
    </w:p>
    <w:p w14:paraId="59883C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-ÍIGAAMBURUZ- kwíi, je Intr Kuvúgira icyáarimwé by íngoma kaándi umurishyo utágiiye úmujyo umwé. En parlant des tambours, battre pêle-mêle.</w:t>
      </w:r>
    </w:p>
    <w:p w14:paraId="5A773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-ÍIGAAN- kwíi, nnye cg nye Tr Gukóra cg kuvúga ugénekereza ku by ábaándi atári íibyó wiitáangiriye ubwáawé. Imiter, contrefaire.</w:t>
      </w:r>
    </w:p>
    <w:p w14:paraId="29EB5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-ÍIGAANGARIK- kwíi, tse Intr A Kwíigira ingaángara ntuúnyeganyege. Se raidir.</w:t>
      </w:r>
    </w:p>
    <w:p w14:paraId="45C585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-ÍIGANO modal Ku buryó butuungúye. D’une façon improvisée.</w:t>
      </w:r>
    </w:p>
    <w:p w14:paraId="459F2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-ÍIGAAND- kwíi, nze Tr Kwáangirira cg gutiindiganya gukóra ikt kubéera ubunebwe. Ne pas se décider ou tarder à faire qqch, par paresse.</w:t>
      </w:r>
    </w:p>
    <w:p w14:paraId="04E13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-ÍIGAANWÁ urwíi Ingeso yó kwíigaana ibyo ábaándi bavugá cg bakorá. Imitation, singerie.</w:t>
      </w:r>
    </w:p>
    <w:p w14:paraId="4DFF6C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-ÍIGANY- kwíi, nye V syn -íigaand- Ne pas se décider à faire.</w:t>
      </w:r>
    </w:p>
    <w:p w14:paraId="5AE6CC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-ÍIGANYIIR- kwíi, -nyiriye Ints de -íigany- Ne pas se décider à.</w:t>
      </w:r>
    </w:p>
    <w:p w14:paraId="632ED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-IIGANYWÁ cyii Umunyábugúugu útíisúkiirwa. Pers tellement avare qu’on n’ose pas l’aborder.</w:t>
      </w:r>
    </w:p>
    <w:p w14:paraId="179FE4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-ÍIGAANZ- kwíi, nje Intr A Kubá byiínshi kw íbt bikaruta ibiíndi cg kubá beénshi kw ábt b úubwóoko bumwé bugasuumba ubuúndi. Être plus nombreux qqp que d’autres espèces; être majoritaire, prépondérant.</w:t>
      </w:r>
    </w:p>
    <w:p w14:paraId="6C1C3F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-ÍIGAANZUUR- kwíi, ye Tr Kuneesha uwarí wáakuneesheje cg uwakúneeshaga. Prendre sa revanche.</w:t>
      </w:r>
    </w:p>
    <w:p w14:paraId="12B4D2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-ÍIGARAGAAMBY- kwíi, mbije V var -íigaragaanz- Se pavaner.</w:t>
      </w:r>
    </w:p>
    <w:p w14:paraId="3DFD3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-ÍIGARAGAAMBYO , umwíi, imyíi V var -íigaragaanzo Manifestation.</w:t>
      </w:r>
    </w:p>
    <w:p w14:paraId="35C19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-ÍIGARAGAANZ- kwíi, nje Tr A Kwíisihiinga ku umt umwéereka kó ntáa cyo yaagutwaára. Vous pavaner devant qqn afin de lui montrer qu’il ne peut rien contre vous.</w:t>
      </w:r>
    </w:p>
    <w:p w14:paraId="601A4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-ÍIGARAGAANZO , umwíi, imyíi Ukwíigaragaanza kw ábt bíishyíze hamwé cg ikt bakozé bíigaragaanza. Manifestation de protestation collective adressée à l’autorité.</w:t>
      </w:r>
    </w:p>
    <w:p w14:paraId="6C037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-ÍIGARAGAZ- kwíi, je Intr A Kwíiva mó by úmt wakóreye ikt mu rwíihisho. Se trahir, se découvrir.</w:t>
      </w:r>
    </w:p>
    <w:p w14:paraId="5B3A7C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-ÍIGARAGUR- kwíi, ye Intr A Kwíiziriinga mu byoóndo cg mu bitaka by áabáana cg inyamáaswa. Se vautrer dans la boue ou dans la poussière, en parlant des enfants ou des animaux.</w:t>
      </w:r>
    </w:p>
    <w:p w14:paraId="6DB945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-ÍIGARAMIR- kwíi, ye Intr Kwíibeera aho ukiigira imbúramúkoro. S’asseoir tranquillement; rester oisif.</w:t>
      </w:r>
    </w:p>
    <w:p w14:paraId="77B87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-ÍIGARAANZUR- kwíi, ye Tr V var -íigarik- Nier publiquement.</w:t>
      </w:r>
    </w:p>
    <w:p w14:paraId="7A40B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-ÍIGARIK- kwíi, tse Tr Guhakana ibyó wakóze cg ko úuzi íbt cg umt uyu n uúyu. Refuser d’admettre ce qu’on a fait ou de reconnaître qqn; renier.</w:t>
      </w:r>
    </w:p>
    <w:p w14:paraId="20BEF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-ÍIGARUR- kwíi, ye Intr A Kwíifata ntuúvuge iribí ryari ríkuuje mó cg ntuúkore ibibí wari uúgiiye gukóra. Se retenir de dire des paroles fausses ou de faire des choses choquantes.</w:t>
      </w:r>
    </w:p>
    <w:p w14:paraId="59E8B0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-RWAANY- D; -TÍ A loc.</w:t>
      </w:r>
    </w:p>
    <w:p w14:paraId="4EC468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-ÍIGARURIR- kwíi, ye Tr Guhiinduura ibt cg abt bitari íibyáawe bikaba ibyáawé akeénshi ukóreesheje kibóko. S’approprier à tort les biens d’autrui; accaparer; abuser de; séduire; occuper de force; soumettre; annexer.</w:t>
      </w:r>
    </w:p>
    <w:p w14:paraId="5FF0F8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-ÍIGAY- kwíi, ye Intr A Kwíisuuzugura ukiishyira haasí kubéera ubushobozi buké wiibóna mó. Se sous-estimer; ne pas avoir confiance en soi.</w:t>
      </w:r>
    </w:p>
    <w:p w14:paraId="3A8510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-IÍGAYE , icyií, ibyií Umt upfá kwíishyira mo ígitéekerezo cyó kuba átáashobora gukóra ikt iki n iíki atárushye ánákigerageza. Pers qui se sous-estime; timide | Pv -- cy úmugoré kigira ngo Urwaanda ni áaho rugarúkiye.</w:t>
      </w:r>
    </w:p>
    <w:p w14:paraId="1DD63A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-IÍGE urwií Déf </w:t>
      </w:r>
      <w:r w:rsidRPr="00461440">
        <w:rPr>
          <w:rFonts w:ascii="Times New Roman" w:hAnsi="Times New Roman" w:cs="Times New Roman"/>
          <w:sz w:val="28"/>
          <w:szCs w:val="28"/>
        </w:rPr>
        <w:t> Loc Gukóra -- : Gupfá kwíigaana ibt aríko utáazi úkó bikwiiyé kugeenda cg utábifítiye ubushobozi. Tâtonner par manque d’information, de formation ou de compétence.</w:t>
      </w:r>
    </w:p>
    <w:p w14:paraId="3E852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-ÍIGEGEZ- kwíi, je Intr Kugerageza kugera ku ikt bikáanga bikakunanira. Essayer vainement.</w:t>
      </w:r>
    </w:p>
    <w:p w14:paraId="14C8DE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-ÍIGEM- kwíi A V syn -íigeeng- Être libre.</w:t>
      </w:r>
    </w:p>
    <w:p w14:paraId="791B6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-IIGEMA rwii Intwáari idáteezúuka mu byó yiiyémeje. Guerrier brave et fiable, qui agit conformément à ses décisions.</w:t>
      </w:r>
    </w:p>
    <w:p w14:paraId="2A76D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-IIGEMÉ bwii V syn -haangwá Avoir personnel, bien propre.</w:t>
      </w:r>
    </w:p>
    <w:p w14:paraId="2B68AD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-ÍIGEMUR- kwíi, ye Intr Kwíishyiira ikikúgirira náabí. S’exposer volontairement au danger.</w:t>
      </w:r>
    </w:p>
    <w:p w14:paraId="69C2F2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76E5E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-ÍIGEEND- kwíi, nze Déf </w:t>
      </w:r>
      <w:r w:rsidRPr="00461440">
        <w:rPr>
          <w:rFonts w:ascii="Times New Roman" w:hAnsi="Times New Roman" w:cs="Times New Roman"/>
          <w:sz w:val="28"/>
          <w:szCs w:val="28"/>
        </w:rPr>
        <w:t> Loc -- hó : Kwíirwaana hó. Se débrouiller seul.</w:t>
      </w:r>
    </w:p>
    <w:p w14:paraId="6D8F8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-ÍIGEENG- kwíi, nze Intr Kubá hó ntáa wukúbyogoomba cg ntáa wugútegeka. Être libre; indépendant.</w:t>
      </w:r>
    </w:p>
    <w:p w14:paraId="35782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-KÍRAANUKIRW-; -KORONIZ- B; -MÁRAMPÁKA B; NTAA-WUNTÉGEKA ø; -SHUMÍ 9i G loc; -SHÚMUR- B; -ZIMA A loc.</w:t>
      </w:r>
    </w:p>
    <w:p w14:paraId="5CF343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-IÍGEENGE , icyií, ibyií Umt utúumvíra abamútegeka. Insoumis.</w:t>
      </w:r>
    </w:p>
    <w:p w14:paraId="7B730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-IÍGEENGE ubwií abstrait A Ukwíishyira ukíizana k úmt cg ikt. Liberté, indépendance, autonomie.</w:t>
      </w:r>
    </w:p>
    <w:p w14:paraId="060DEC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-ÍIGEENGESEER- kwíi, sereye A Intr Gukóra ikt wíitoonze kugira ngo udakwaabáaza. Agir avec précaution afin de ne rien heurter ou bousculer.</w:t>
      </w:r>
    </w:p>
    <w:p w14:paraId="5F372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-ÍIGEENZ- kwíi, nje Intr Kubá wárakóze ubibí keéra, máze kubéera kó ntáa cyo byaágutwaaye ugahúguka. Avoir une mauvaise habitude invétérée sous l’effet de l’impunité.</w:t>
      </w:r>
    </w:p>
    <w:p w14:paraId="61486B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-ÍIGEENZAGEENZ- kwíi, nje cg njeje Intr Kwíitooratooza ukajya aht usháaka kugira icyo úhakorá cg uhareéba. Se rendre qqp en voulant y faire ou y voir autre chose que ce qu’on laisse entendre.</w:t>
      </w:r>
    </w:p>
    <w:p w14:paraId="325CC5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-ÍIGER- I kwíi, ze A Tr Kwaambara ikt ubwaa mbere uróra kó kizáagukwíira. Essayer un vêtement ou une parure pour voir s’il va bien.</w:t>
      </w:r>
    </w:p>
    <w:p w14:paraId="2C2409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-ÍIGER- II kwíi, ze A Tr Guhaangaara umt cg ikt ukakirwaanya. S’attaquer à, se mesurer à | Pv .</w:t>
      </w:r>
    </w:p>
    <w:p w14:paraId="7D90FD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-íigiimb-A</w:t>
      </w:r>
    </w:p>
    <w:p w14:paraId="3E4BF7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-ÍIGEREZ- kwíi, je Déf </w:t>
      </w:r>
      <w:r w:rsidRPr="00461440">
        <w:rPr>
          <w:rFonts w:ascii="Times New Roman" w:hAnsi="Times New Roman" w:cs="Times New Roman"/>
          <w:sz w:val="28"/>
          <w:szCs w:val="28"/>
        </w:rPr>
        <w:t> Loc -- hó : Gukóra ikt udashobóye cyaane cyaane ikt gishobóra kukugirira ingáruká mbí. Faire qqch qui est au-dessus de ses capacités en risquant des conséquences fâcheuses.</w:t>
      </w:r>
    </w:p>
    <w:p w14:paraId="035AA7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-ÍIGERO ibyíi Ikt utuunga ákaánya gató. Possession momentanée.</w:t>
      </w:r>
    </w:p>
    <w:p w14:paraId="47EAF0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-ÍIGIIMB- kwíi A V syn -íiger- II B S’attaquer à.</w:t>
      </w:r>
    </w:p>
    <w:p w14:paraId="1B134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-ÍIGIN- kwíi, nnye Tr Kwíishiimira ko úmeréwe néezá kaándi ukabyéerekana. Manifester sa prospérité, son bonheur; faire valoir ses succès.</w:t>
      </w:r>
    </w:p>
    <w:p w14:paraId="4DAE74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-RÉERÉ A loc; *-SEK- A; -SHANYUK-; -SHIINGO ; -SHYAAMBA A loc; -SUSÚRUKE C.</w:t>
      </w:r>
    </w:p>
    <w:p w14:paraId="38A7DF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-ÍIGINAAGIN- kwíi, nnye Intr Kutágira íkt uhamyá cg uhakána byeeméwe. Être hésitant dans sa réponse, tergiverser.</w:t>
      </w:r>
    </w:p>
    <w:p w14:paraId="1B2DB9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-ÍIGINAGUR- kwíi, ye Intr Guhiinduka nk úmusazi kubéera ibyíishiimo. Déborder, sauter de joie, de fierté.</w:t>
      </w:r>
    </w:p>
    <w:p w14:paraId="444395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-IIGIR- kwii, ye Tr Kwíicuma gato úgána mu cyéerekezo iki n iíki. Se déplacer un peu vers.</w:t>
      </w:r>
    </w:p>
    <w:p w14:paraId="6FCE94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-ÍIGIR- kwíi, ze A Kwíitwaara cg kwíihiindura utyá n uútya by íkt cg umt ku bwaábyo. Se transformer en, se faire passer pour, se rendre tel.</w:t>
      </w:r>
    </w:p>
    <w:p w14:paraId="6320F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-ÍIGIRAHÓ , icyíi, ibyíi Umt ukóra ibt acyiiga átaráamenya néezá. Apprenti.</w:t>
      </w:r>
    </w:p>
    <w:p w14:paraId="031F1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-ÍIGIISH- kwíi, shije A Gucéengeza mu bwéenge bw úmt ibt ataari aázi. Enseigner, instruire; apprendre qqch à qqn.</w:t>
      </w:r>
    </w:p>
    <w:p w14:paraId="5AA7D2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-IÍGIISHA , umwií, abií A V syn -áarimú A Enseignant.</w:t>
      </w:r>
    </w:p>
    <w:p w14:paraId="733AD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-ÍIGIISHO , icyíi, ibyíi A Ináama umt yaanzúra mu byo áboonyé, mu byo ákozé cg mu byó bamubwiíye. Leçon, conclusion, résolution qu’on tire de ce qu’on a vu, fait ou entendu.</w:t>
      </w:r>
    </w:p>
    <w:p w14:paraId="3381D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-IÍGIISHWA , umwií, abií Krz Umt wiiga íby ídiíni. Catéchumène.</w:t>
      </w:r>
    </w:p>
    <w:p w14:paraId="18315D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-IIGIZ- kwii, je Gucuma cg kwíimura ugániisha mu cyéerekezo iki n iíki. Déplacer un peu vers.</w:t>
      </w:r>
    </w:p>
    <w:p w14:paraId="38D87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-ÍIGIZ- kwíi, jije Déf </w:t>
      </w:r>
      <w:r w:rsidRPr="00461440">
        <w:rPr>
          <w:rFonts w:ascii="Times New Roman" w:hAnsi="Times New Roman" w:cs="Times New Roman"/>
          <w:sz w:val="28"/>
          <w:szCs w:val="28"/>
        </w:rPr>
        <w:t> Loc -- nkána Faire exprès.</w:t>
      </w:r>
    </w:p>
    <w:p w14:paraId="63E725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-ÍIGOBEK- kwíi, tse V syn -íinyaby- Se précipiter dans une cachette.</w:t>
      </w:r>
    </w:p>
    <w:p w14:paraId="358DD3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-ÍIGOBEKO ubwíi Aht hiihérereye ushobóra kwíihisha. Coin où l’on peut s’isoler, cachette, refuge.</w:t>
      </w:r>
    </w:p>
    <w:p w14:paraId="1D065C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-ÍIGOBOOTOR- kwíi, ye Tr Kwíikuura mu byaári bíkuzize. Se libérer, s’en sortir, se dégager.</w:t>
      </w:r>
    </w:p>
    <w:p w14:paraId="181ED9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-ÍIGOBOOTORO amíi Icyo úmt akoréesha kugira ngo yiigóbootore. Moyen de se tirer d’affaire.</w:t>
      </w:r>
    </w:p>
    <w:p w14:paraId="727B9C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-ÍIGOBY- kwíi, beje V syn -íinyaby- Se précipiter dans une cachette.</w:t>
      </w:r>
    </w:p>
    <w:p w14:paraId="0B2AF8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-ÍIGOOMB- kwíi Tr Gusheegera ikt ubutágisíga. Vouloir à tout prix.</w:t>
      </w:r>
    </w:p>
    <w:p w14:paraId="0A818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-ÍIGOOMBAGUZ- kwíi, je Intr Kuruhanya mu iihítamó. Être exigeant dans son choix; faire le difficile dans ses préférences.</w:t>
      </w:r>
    </w:p>
    <w:p w14:paraId="26CCFE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-ÍIGOMEK- kwíi, tse Tr Kwíigira icyiígeenge ntíwúumve uúgutegeka cg ntiwíisukiirwe. Se montrer insubordonné, insoumis ou inabordable.</w:t>
      </w:r>
    </w:p>
    <w:p w14:paraId="215C9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-IÍGOMEKE , icyií, ibyií Umt wiíshyize ho ákaanga kúumvira amatégeko. Insubordonné; insoumis, rebelle.</w:t>
      </w:r>
    </w:p>
    <w:p w14:paraId="786C12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-ÍIGOMW- kwíi, mwe A Tr Kwíibuza cg gutáanga ikt cyaari kígufitiye akamaro cg wakuundága. Se priver de qqch qui est utile ou qu’on aime.</w:t>
      </w:r>
    </w:p>
    <w:p w14:paraId="650DE4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-ÍIGOONDER- kwíi, ye Tr Gushyikiira cg kugera ku ikt wáragiháraniye ushyíze ho úmweéte. Obtenir ou parvenir à, après avoir déployé beaucoup d’efforts.</w:t>
      </w:r>
    </w:p>
    <w:p w14:paraId="60F2D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-ÍIGOONDOOR- kwíi, ye Intr Guhetama kw íkt cyaane cyaane umutwe úkarora haasí. Être replié, recourbé, stt du haut vers le bas.</w:t>
      </w:r>
    </w:p>
    <w:p w14:paraId="5E757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-ÍIGOOR- kwíi, ye Intr Kwíiteera umuruho cg imvuné. Peiner, se fatiguer.</w:t>
      </w:r>
    </w:p>
    <w:p w14:paraId="5A64C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-ÍIGORAGOR- kwíi, ye Intr Gukóra ikt ucyáangirira. Faire à contre-cœur, mettre de la mauvaise volonté.</w:t>
      </w:r>
    </w:p>
    <w:p w14:paraId="66624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-ÍIGOROR- kwíi, ye A Intr Kwíinyagaambura kw íkt cg umt byíihina. Se tordre.</w:t>
      </w:r>
    </w:p>
    <w:p w14:paraId="62F04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-ÍIGOSOOR- kwíi, ye Intr A Kwíikoza hiírya nó hiíno by úmt uráakaye cg ubáragurika cg by íkt cyiicúunda. En parlant d’une pers qui est fâchée ou qui parle vite et à haute voix, d’un objet qui se balance, se mouvoir avec frénésie.</w:t>
      </w:r>
    </w:p>
    <w:p w14:paraId="36355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-ÍIGUMAANY- kwíi, nije cg nyije Intr Gukomeza umutíma ukíihaangaana cg se úkeerekana ubutwáari. Se comporter avec patience, courage ou persévérance.</w:t>
      </w:r>
    </w:p>
    <w:p w14:paraId="38729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-ÍIGUUNG- kwíi, nze Intr Kujya ukwáawe úgacéceka ubíteewe nó kubábara. Se mettre à l’écart et garder le silence sous l’effet de la tristesse; s’isoler.</w:t>
      </w:r>
    </w:p>
    <w:p w14:paraId="1FECF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-ÍIGUUNGAHAZ- kwíi, je Intr Kwíigira kadákoréka. Se rendre inabordable.</w:t>
      </w:r>
    </w:p>
    <w:p w14:paraId="60657D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-ÍIGUR- kwíi, ze Tr Gutáanga ikt kugira ngo bakurekúre cg ugire ámahóro. Se racheter au moyen de --, se faire pardonner.</w:t>
      </w:r>
    </w:p>
    <w:p w14:paraId="307EF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-ÍIGURAAGUR- kwíi, ye Intr Kwíiteteesha kubéera umwíiryo. Se comporter en enfant capricieux.</w:t>
      </w:r>
    </w:p>
    <w:p w14:paraId="12D7F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-ÍIGURAAN- kwíi, Tr Kwéemera ukiitaangira undi úmt ukababara mu kigwi cyé. Se priver pour qqn d’autre.</w:t>
      </w:r>
    </w:p>
    <w:p w14:paraId="038380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-ÍIGURAANUR- kwíi, ye Intr A Kwíihiindukiza. Se retourner.</w:t>
      </w:r>
    </w:p>
    <w:p w14:paraId="66D9D3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-IÍGURE amií A Ugutáanga ikt bítakuvúuye ku mutíma kugira ngo uwo úgihaáye atazáakumerera náabí. Courtisanerie, attitude de flatterie qui consiste à faire un cadeau à contrecoeur afin de ne pas être mal vu.</w:t>
      </w:r>
    </w:p>
    <w:p w14:paraId="4D8E38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-ÍIGURUUMBANY- kwíi, nyije cg nije Intr Kwíivuumbagatanya wáanga ibyó bagutegéka. Manifester sa colère en refusant un ordre donné.</w:t>
      </w:r>
    </w:p>
    <w:p w14:paraId="64093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-ÍIGURUTS- kwíi, kije V syn -íigarik- A Refuser d’admettre.</w:t>
      </w:r>
    </w:p>
    <w:p w14:paraId="5186CF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-ÍIGUZ- kwíi, jije Tr A Kwíiroha mu makúba ubyíishaakira ubíteewe n úmubábaro. S’exposer volontairement au danger sous l’effet de la souffrance.</w:t>
      </w:r>
    </w:p>
    <w:p w14:paraId="3BC1E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-ÍIGWAANDIK- kwíi, tse V syn -íihweerez- Feindre d’être mort, malade ou sage.</w:t>
      </w:r>
    </w:p>
    <w:p w14:paraId="18937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-ÍIGWAANO , umwíi, imyíi Ubk bw íifí. Anguille.</w:t>
      </w:r>
    </w:p>
    <w:p w14:paraId="6C1866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-IIH- kwi, shye V var -uuh- Déplacer pour dégager.</w:t>
      </w:r>
    </w:p>
    <w:p w14:paraId="7F2B5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 V -íiha- Se débrouiller.</w:t>
      </w:r>
    </w:p>
    <w:p w14:paraId="3C25C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-IIHA , I umwii, imyii Ikt kibiihíriye. Ce qui a mauvais goût.</w:t>
      </w:r>
    </w:p>
    <w:p w14:paraId="114CD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-IIHA , II umwii, imyii Ihwá ry úmunyóonzá bashishíimiisha impú. Épine de plante -nyóonzá servant à râcler les peaux.</w:t>
      </w:r>
    </w:p>
    <w:p w14:paraId="4D3127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-IIHA ibyii Umusháandiko w ímyiiha bashishíimiisha impú. Paquet de ces épines.</w:t>
      </w:r>
    </w:p>
    <w:p w14:paraId="71CE46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 kwíiha, haaye A Intr Kubá wíituunze utágoombyé gukenera abaándi. Satisfaire soi-même à ses besoins, se débrouiller.</w:t>
      </w:r>
    </w:p>
    <w:p w14:paraId="117BB8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-IÍHA , icyií, ibyií Tsn pour -dúha Espèce de plante.</w:t>
      </w:r>
    </w:p>
    <w:p w14:paraId="525418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-IÍHA , urwií, inzií Tsn pour -gúha Tique.</w:t>
      </w:r>
    </w:p>
    <w:p w14:paraId="7F4AC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-ÍIHAAG- kwíi, ze Kwíiraambirwa bya úmt watíinze mu byáago akuumva yíifuuza gupfá. En parlant de qqn qui est resté longtemps dans le malheur, souhaiter sa propre mort.</w:t>
      </w:r>
    </w:p>
    <w:p w14:paraId="7241C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-ÍIHAGANYUR- kwíi, ye Tr Kwíikiza ikt cyaaguháganye mu méenyo. Enlever des restes d’aliments d’entre les dents.</w:t>
      </w:r>
    </w:p>
    <w:p w14:paraId="612A6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-ÍIHAGARIK- kwíi, tse Intr Tsn pour -nyáar- Pisser | Pv . Nziguhéba yagíiye -- aneera kó.</w:t>
      </w:r>
    </w:p>
    <w:p w14:paraId="336C5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-soob- I.</w:t>
      </w:r>
    </w:p>
    <w:p w14:paraId="5D6FD5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-ÍIHAH- kwíi, shye V var -háh- Renoncer à une mauvaise habitude.</w:t>
      </w:r>
    </w:p>
    <w:p w14:paraId="266D7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-ÍIHAHARIK- kwíi, tse V syn -íitwaararik- Traiter avec précaution.</w:t>
      </w:r>
    </w:p>
    <w:p w14:paraId="4FED4B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-ÍIHAAHAAT- kwíi, se Intr Gukóra uko úshobóye kóose kugira ngo ugeré ku ikt. Faire tout son possible pour parvenir à qqch.</w:t>
      </w:r>
    </w:p>
    <w:p w14:paraId="5D6CE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-ÍIHAAHIZI , A Umt utúunzwe nó guhaaha. Pers qui vit du travail de ses mains chez autrui.</w:t>
      </w:r>
    </w:p>
    <w:p w14:paraId="35EFD4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-ÍIHAKAN- kwíi V syn -íigarik- Renier.</w:t>
      </w:r>
    </w:p>
    <w:p w14:paraId="4CC53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-ÍIHAKANIR- kwíi, ye Intr Kwéerekaniisha imigiríre ko íibyó bakuvuga árí byó cg atarí byó. Prouver par son comportement que ce qu’on dit de vous est juste ou faux.</w:t>
      </w:r>
    </w:p>
    <w:p w14:paraId="453A3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-ÍIHAKIRIZW- kwíi, jwe V syn -cámakaz- Se faire bien voir.</w:t>
      </w:r>
    </w:p>
    <w:p w14:paraId="65B482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-ÍIHAAM- kwíi, Intr Kwíirwaana ho útágira úúkugoboka. Peiner seul, sans aide.</w:t>
      </w:r>
    </w:p>
    <w:p w14:paraId="58EE39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-ÍIHAMAGAR- kwíi, ye Intr A Iyó bavuga íkt cyaagoombága kubá mo íbiíndi, kubá kíri mo úbusá. En parlant d’une chose qui devait être pleine, être vide.</w:t>
      </w:r>
    </w:p>
    <w:p w14:paraId="461E5C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-ÍIHAMAGARIR- kwíi, ye Tr Kwíikururira amakúba. S’attirer soi-même des désagréments.</w:t>
      </w:r>
    </w:p>
    <w:p w14:paraId="15C2DF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-íiseenger-</w:t>
      </w:r>
    </w:p>
    <w:p w14:paraId="700C9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-ÍIHAAMAHAAM- kwíi V var -háamahaam- Essayer par tous les moyens.</w:t>
      </w:r>
    </w:p>
    <w:p w14:paraId="2DE6D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-ÍIHAAMB- kwíi Tr A Kwíiroha ku umt cg ku ikt uhúuhuutwa kubéera integé nké. S’attaquer à qqn ou à qqch sans y mettre d’énergie, à cause de la faiblesse ou de l’impuissance.</w:t>
      </w:r>
    </w:p>
    <w:p w14:paraId="0BA53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-ÍIHAAMBIIR- kwíi, biriye A Intr Kwíihaangaanira inzara. Se serrer la ceinture.</w:t>
      </w:r>
    </w:p>
    <w:p w14:paraId="5D4055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-ÍIHAAMBUUR- kwíi Tr Kureka icyó warí wáriitaangiye. Abandonner ce qu’on aimait avec passion.</w:t>
      </w:r>
    </w:p>
    <w:p w14:paraId="0810C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-ÍIHAN- kwíi, nnye A Tr Kureka ingeso mbí. Renoncer à un vice.</w:t>
      </w:r>
    </w:p>
    <w:p w14:paraId="07BBE5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-ÍIHANAANGIRIZ- kwíi, je Tr Kubwíira umt ikt ugasubira mó keénshi kugira ngo atazáacyiibagirwa. Dire qqch à qqn en insistant beaucoup afin qu’il n’oublie pas ou ne néglige pas.</w:t>
      </w:r>
    </w:p>
    <w:p w14:paraId="4E685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-ÍIHAANDAGAZ- kwíi, je Intr Kwíiha urubúga ukavuga cg ugakora icyo úshaaká. Parler ou agir en public sans retenue.</w:t>
      </w:r>
    </w:p>
    <w:p w14:paraId="152FBF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-ÍIHAANDUUR- kwíi, ye A Kwíikuura muu nyama icyaári cyíinjiye mó. S’extraire de la chair un corps étranger qui s’y est introduit.</w:t>
      </w:r>
    </w:p>
    <w:p w14:paraId="63C1E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-ÍIHAANDUUZACÚMU , umwíi, abíi Intwáari itágira ícyo ítiinyá. Hardi, vaillant.</w:t>
      </w:r>
    </w:p>
    <w:p w14:paraId="206B40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-ÍIHAANGAAN- kwíi Intr A Kugumya umutíma ukarwaanya kugaragaza umubábaro. Dissimuler sa peine; ne pas manifester la souffrance ou le contretemps subi; patienter; supporter, se contrôler.</w:t>
      </w:r>
    </w:p>
    <w:p w14:paraId="4D978C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-IÍHAANGAANE ubwií Ukwíikomeza ntuúgaragaze ububabáre. Dissimulation de la souffrance; patience.</w:t>
      </w:r>
    </w:p>
    <w:p w14:paraId="4A009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-ÍIHANIZ- kwíi, je V var -íihan- et syn -íiyam- Mettre qqn en garde contre les torts qu’il vous fait.</w:t>
      </w:r>
    </w:p>
    <w:p w14:paraId="131F9E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-ÍIHANUKIIR- kwíi, kiriye Kwáanamiza ugakora ikt iki n iíki cg ukavúga. Concentrer son énergie avant de faire qqch ou de parler.</w:t>
      </w:r>
    </w:p>
    <w:p w14:paraId="3F1A2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-ÍIHANUUR- kwíi, ye Intr V syn -pfú- Mourir.</w:t>
      </w:r>
    </w:p>
    <w:p w14:paraId="69FB22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-ÍIHANYAGUR- kwíi, ye V Var -íihwaanyagur- S’éreinter.</w:t>
      </w:r>
    </w:p>
    <w:p w14:paraId="62667A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-ÍIHAR- I kwíi, ze Intr A Kwíitaanga ntuútiinye icyaákugirira náabí. Prendre des risques, s’exposer au danger, être hardi, audacieux.</w:t>
      </w:r>
    </w:p>
    <w:p w14:paraId="1073E5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-ÍIHAR- II kwíi, ze Intr Kwíishima uruhu úkarukobora. Se gratter jusqu’à s’écorcher.</w:t>
      </w:r>
    </w:p>
    <w:p w14:paraId="4939C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-ÍIHARAG- kwíi Intr A Kwíishyira ho íbt by úmuriimbo. Se parer de qqch de beau.</w:t>
      </w:r>
    </w:p>
    <w:p w14:paraId="491D7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-ÍIHARAHAR- kwíi, ye Intr Kwíirima ho ámahaata kugira ngo ugeré ku ikt. Faire tout son possible pour parvenir à qqch.</w:t>
      </w:r>
    </w:p>
    <w:p w14:paraId="0B20D1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-ÍIHARAANG- kwíi, nze V var -íibaraang- B Parler seul et librement en public.</w:t>
      </w:r>
    </w:p>
    <w:p w14:paraId="05190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-IÍHARE Umt udátiinya íngáruká mbí z íibyo ákóra. Pers qui ne craint pas les conséquences néfastes de ses actes.</w:t>
      </w:r>
    </w:p>
    <w:p w14:paraId="2B2634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-ÍIHARIK- kwíi, tse Tr Guhíinga umurimá wiigéenga hó by úmt ubáana n ábaándi mu rugó. En parlant d’une pers vivant en famille, cultiver un champ personnel.</w:t>
      </w:r>
    </w:p>
    <w:p w14:paraId="73C07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-ÍIHARIKO , umwíi, imyíi A Umurima úmt ubáana n ábaándi yiigéenga hó. Champ personnel appartenant à un membre d’une communauté.</w:t>
      </w:r>
    </w:p>
    <w:p w14:paraId="3A29C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-ÍIHARIR- kwíi, ye Tr Kugira cg gukóra ikt wéenyiné ntaá wuúndi mugifatányije. Posséder en propre, accaparer, tout prendre pour soi en ne laissant rien aux autres.</w:t>
      </w:r>
    </w:p>
    <w:p w14:paraId="70A4E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-IIHARIRA rwii A Zrt Agatooki kaánnye ari íiserí rimwé. Régime de bananes à segment unique.</w:t>
      </w:r>
    </w:p>
    <w:p w14:paraId="024223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-ÍIHAT- kwíi, se Tr Kwíiseseka aht hafuungáanye uháshaaka inzira. Se forcer un passage dans un endroit étroit.</w:t>
      </w:r>
    </w:p>
    <w:p w14:paraId="3E5931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-ÍIHAAT- kwíi, se Tr Kuunguruza umureego ngo ugeré ku cyo úshaaká. Redoubler d’efforts pour atteindre le but qu’on s’est assigné.</w:t>
      </w:r>
    </w:p>
    <w:p w14:paraId="7EDF3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-TÁRATAAMB-; -TÍ A loc; -VÍ loc.</w:t>
      </w:r>
    </w:p>
    <w:p w14:paraId="5483F6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-ÍIHAATAHAAT- kwíi, se Intr Guhaatiriza kaándi ukóreesha uburyó buké. Faire un effort soutenu, mais sans disposer de moyens suffisants.</w:t>
      </w:r>
    </w:p>
    <w:p w14:paraId="65A3B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-ÍIHATAANGIR- kwíi, ye Ints de -íihat- Forcer le passage.</w:t>
      </w:r>
    </w:p>
    <w:p w14:paraId="55DCA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-ÍIHAY- kwíi, ye A Intr Kwíishiimagiza by úmt wagize ícyó yiimárira. Se féliciter en parlant d’une pers qui s’est tirée d’affaire.</w:t>
      </w:r>
    </w:p>
    <w:p w14:paraId="0DDB09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-ÍIHEB- kwíi Intr Kwíishyira mo ígitéekerezo cy úukó ntáa kuúndi gukíra cg kumererwa néezá cg kugera ku ikt. Se décourager, désespérer de son sort, s’abandonner.</w:t>
      </w:r>
    </w:p>
    <w:p w14:paraId="270E1A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-IÍHEBE , umwií, abií Umt wiíhebye agatsiratsiza. Pers qui a renoncé à tout espoir.</w:t>
      </w:r>
    </w:p>
    <w:p w14:paraId="63157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-IÍHEBE , icyií, ibyií Umt wafúunze rohó ntaátiinye gukóra ibibí byóose ashaaká, nkó kwíica, kwíiba nbd bikoméye, atíitáaye kuu ngáruká mbí byaamugiríra. Pers qui commet toutes sortes de crimes sans se soucier des conséquences qui peuvent en découler pour lui.</w:t>
      </w:r>
    </w:p>
    <w:p w14:paraId="48A35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-ÍIHEBO akíi Agahiinda kó kwíiheba. Découragement, désespoir.</w:t>
      </w:r>
    </w:p>
    <w:p w14:paraId="3D7CD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-ÍIHEEKEZ- kwíi, je Tr A Kujyaana umt ahó watumiwé bátaamutumiye. Se faire accompagner par une pers qui n’est pas invitée.</w:t>
      </w:r>
    </w:p>
    <w:p w14:paraId="799AE1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-ÍIHEEMBEER- kwíi, bereye Intr A Kumera néezá kw íimyáaka yari iímaze imiínsi iméze náabí. En parlant des plantes qui ont passé un certain temps en mauvais état, redevenir en bonne santé.</w:t>
      </w:r>
    </w:p>
    <w:p w14:paraId="45D73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-ÍIHEMUR- kwíi, ye Intr V syn -íiyahur- A Se suicider.</w:t>
      </w:r>
    </w:p>
    <w:p w14:paraId="6C247B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-ÍIHENAANG- kwíi, nze Tr A Gukóra hiírya nó hiíno usháaka ikt wabuze úgatiinda. Fouiller de tous côtés pendant longtemps.</w:t>
      </w:r>
    </w:p>
    <w:p w14:paraId="4E8F9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-ÍIHENUR- kwíi, ye Intr A Kwíitaandukanya n úwajyága akúgirira akamaro. Rompre avec une pers qui vous rendait des services.</w:t>
      </w:r>
    </w:p>
    <w:p w14:paraId="75FCB5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-ÍIHEREER- kwíi, rereye Intr A Kwíitaruura abaándi ugakora ikt udashaaká kó bamenyá cg ugatéekereza. S’écarter des autres pour faire ce qu’on ne veut pas qu’ils sachent; se mettre à l’écart; se retirer, se mettre en retrait.</w:t>
      </w:r>
    </w:p>
    <w:p w14:paraId="7AC02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-ÍIHEREERO urwíi Aho úmt yiihérereye. Lieu de retraite.</w:t>
      </w:r>
    </w:p>
    <w:p w14:paraId="37F91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-ÍIHEREZ- kwíi, je V syn -iisaazir- A Mourir très vieux.</w:t>
      </w:r>
    </w:p>
    <w:p w14:paraId="6ACB73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-ÍIHEEREZ- kwíi, je Tr A Kwíikorera ikt cy íngirakamaro. Faire qqch d’utile pour soi-même; se procurer qqch d’important.</w:t>
      </w:r>
    </w:p>
    <w:p w14:paraId="1A282A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 Syn -íih- B.</w:t>
      </w:r>
    </w:p>
    <w:p w14:paraId="11E96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 - B</w:t>
      </w:r>
    </w:p>
    <w:p w14:paraId="41455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-ÍIHET- kwíi, se A Tr Kubyáara ubwaa kábiri. Enfanter, mettre bas pour la deuxième fois.</w:t>
      </w:r>
    </w:p>
    <w:p w14:paraId="1C577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-ÍIHEETS- kwíi, keje V var -íiheekez- Se faire accompagner.</w:t>
      </w:r>
    </w:p>
    <w:p w14:paraId="62169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-ÍIHEEZUUR- kwíi, ye A Intr Kwíikunyuza ikiremo cy ímpuúzu umáze kwíisiiga amavúta. S’essuyer avec un morceau d’étoffe de ficus après s’être oint de beurre.</w:t>
      </w:r>
    </w:p>
    <w:p w14:paraId="17771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-ÍIHIG- kwíi, ze V syn -íinyagaambur- Bouger.</w:t>
      </w:r>
    </w:p>
    <w:p w14:paraId="4EA83F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-ÍIHIGIK- kwíi, tse A Tr Kuba úri áaht h ímfuúngaane. Se trouver à l’étroit.</w:t>
      </w:r>
    </w:p>
    <w:p w14:paraId="27978C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-ÍIHIIMB- kwíi Tr Kwíiroha ku ikt utiizéeye gushobora cg uzáashobora bíkugooye. S’aventurer dans une entreprise dont on n’espère pas la réussite; essayer de faire ce qu’on n’est pas sûr de réussir.</w:t>
      </w:r>
    </w:p>
    <w:p w14:paraId="7C025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-ÍIHIMUUR- kwíi, ye Tr Kwíituura uwakúgiriye náabí. Rendre le mal pour le mal.</w:t>
      </w:r>
    </w:p>
    <w:p w14:paraId="00DA9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-ÍIHIN- kwíi, nnye Intr A Kugira ingiingo zooróshye ushobóra guhina. Être souple.</w:t>
      </w:r>
    </w:p>
    <w:p w14:paraId="5C3937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-ÍIHINAAHIN- kwíi, nnye Ints de -íihin-.</w:t>
      </w:r>
    </w:p>
    <w:p w14:paraId="1A1FC9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-ÍIHIIND- kwíi, nze V syn -ííkaang- A Sursauter d’effroi.</w:t>
      </w:r>
    </w:p>
    <w:p w14:paraId="507F9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-ÍIHIINDURIZ- kwíi, je Intr Guhiindura indoro kubéera umujinyá cg indwáara. Changer de mine sous l’effet de la colère ou de la maladie.</w:t>
      </w:r>
    </w:p>
    <w:p w14:paraId="49007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-ÍIHIING- kwíi, nze Intr Guhíinga aht hateerá. Perdre sa peine à labourer un terrain stérile.</w:t>
      </w:r>
    </w:p>
    <w:p w14:paraId="32DF8E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-IÍHIINGE , umwií, imyií Aht hooróshye hataruhíje ihíinga. Terrain facile à cultiver.</w:t>
      </w:r>
    </w:p>
    <w:p w14:paraId="457A2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-IÍHIINGE Bdw pour -ró Éleusine.</w:t>
      </w:r>
    </w:p>
    <w:p w14:paraId="7B3CE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-ÍIHIINGIZI , umwíi, abíi Umukene útúunzwe n íisúka gusa. Pauvre qui vit uniquement du travail de la houe; manant.</w:t>
      </w:r>
    </w:p>
    <w:p w14:paraId="6A489D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-ÍIHIINZ- kwíi, nje Intr Kwíiyemera ukiishyira hó wíibwiira ko úruta ábaándi. Se croire plus important que les autres.</w:t>
      </w:r>
    </w:p>
    <w:p w14:paraId="7ECB27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-ÍIHIRIK- kwíi, tse A V syn -íiteembagaz- A et B Marcher sur une pente; chanceler.</w:t>
      </w:r>
    </w:p>
    <w:p w14:paraId="52AD8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-ÍIHIRIING- kwíi, nze Intr Kwáanga gukóra ibyo úshiinzwe úbíteewe n ágasuuzuguro. Refuser de s’acquitter de ses devoirs par désobéissance.</w:t>
      </w:r>
    </w:p>
    <w:p w14:paraId="668F6F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 kwíi, shije Intr Kwíisohoza i bukurú ntáa wukújyaanye. S’introduire chez une pers importante sans intermédiaire.</w:t>
      </w:r>
    </w:p>
    <w:p w14:paraId="27B392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-ÍIHISH- kwíi, she Iyó bavuga úmt cg ikt, kwíibeta aht usháaka kó batakubóna. Se cacher.</w:t>
      </w:r>
    </w:p>
    <w:p w14:paraId="2F081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-ÍIHISHANW- kwíi, nwe Intr Gukina umukino wó kwíihisha by áabáana. En parlant des enfants, jouer au jeu de cache-cache.</w:t>
      </w:r>
    </w:p>
    <w:p w14:paraId="65918F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-ÍIHISHÍRE , icyíi, ibyíi Umutwé w úmweénda ujya ímbere y úundí. Pan d’un pagne qui s’engage sous un autre quand on s’habille.</w:t>
      </w:r>
    </w:p>
    <w:p w14:paraId="1C46D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-ÍIHISHO ubwíi cg , icyíi, ibyíi Aho úmt cg inyamáaswa byiihísha. Cachette.</w:t>
      </w:r>
    </w:p>
    <w:p w14:paraId="64DA90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-ÍIHISHO urwíi Ami Aht heémejwe n índagu úmwaámi akajya kwíihisha yó yúumviise ko úmwaámi w Úburuúndi yataanzé, akahaambariza abakúraambere bé ngo bamuriínde ibyáago byaaturúka i Buruúndi. Lieu déterminé par la divination, où le roi devait aller se cacher à l’annonce de la mort d’un roi du Burundi.</w:t>
      </w:r>
    </w:p>
    <w:p w14:paraId="2FF7E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-ÍIHISHUUR- kwíi, ye Mu mukino wó kwíihishana w áabáana, kuva ahó wari wíihishe ukíigaragaza bageenzi baawe báari báayobewe aho úheréreye. Au jeu de cache-cache, en parlant de celui qui se cache, sortir de la cachette et se montrer aux autres lorsque ceux-ci ne parviennent pas à le déloger de l’endroit où il est caché.</w:t>
      </w:r>
    </w:p>
    <w:p w14:paraId="55BE3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-IIHISHWÁ rwii Déf adv Secrètement.</w:t>
      </w:r>
    </w:p>
    <w:p w14:paraId="7D2B1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-ÍIHISIRIZ- kwíi, je V var -íihis- S’introduire.</w:t>
      </w:r>
    </w:p>
    <w:p w14:paraId="79ECA8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-ÍIHITIRIZ- kwíi, je V var -íihis- S’introduire.</w:t>
      </w:r>
    </w:p>
    <w:p w14:paraId="0713B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-ÍIHIIZ- kwíi, je Bdw cg Ivg pour -tíiny- Craindre.</w:t>
      </w:r>
    </w:p>
    <w:p w14:paraId="1A7688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-ÍIHOHOOR- kwíi, ye Tr Kwíitwaara ku umt wacúmuye hó. S’excuser auprès de celui à qui on a causé du tort.</w:t>
      </w:r>
    </w:p>
    <w:p w14:paraId="5051FC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-ÍIHOM- kwíi Tr Kwíikuundiisha umt utágusháaka ugíra ngo mubaané. Vouloir nouer des relations avec qqn qui ne veut pas de vous, s’accrocher.</w:t>
      </w:r>
    </w:p>
    <w:p w14:paraId="744D23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-ÍIHOONG- kwíi, nze Tr Gusaba umt imbabázi wíiciishije bugufí ukagira n íicyo utaangá. S’excuser humblement auprès de qqn, en lui donnant qqch pour lui faire plaisir.</w:t>
      </w:r>
    </w:p>
    <w:p w14:paraId="4E570F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-ÍIHONOONGEZ- kwíi, je V syn -íirots- Avaler.</w:t>
      </w:r>
    </w:p>
    <w:p w14:paraId="7CFF8D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-ÍIHOOR- kwíi, ye V var -hoor- II Se venger.</w:t>
      </w:r>
    </w:p>
    <w:p w14:paraId="72E60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-ÍIHORER- kwíi, ye Tr A Kudákomákoma umt cg ikt. Laisser tranquille.</w:t>
      </w:r>
    </w:p>
    <w:p w14:paraId="7E0A4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-ÍIHOSHY- kwíi, heje Tr Nys Kunywá cyaane. Boire en grande quantité.</w:t>
      </w:r>
    </w:p>
    <w:p w14:paraId="6AFEB5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-ÍIHOTAGUR- kwíi, ye Intr</w:t>
      </w:r>
    </w:p>
    <w:p w14:paraId="4885F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-ÍIHOTOR- kwíi, ye Intr Kwíigomwa ukíishoonjeesha kugira ngo ugeré kuri íiki n iíki. Se priver volontairement de ses moyens d’existence pour une raison précise, vivre de peu.</w:t>
      </w:r>
    </w:p>
    <w:p w14:paraId="57438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-ÍIHUBAANG- kwíi, nze V var -íirebaang- Ballotter.</w:t>
      </w:r>
    </w:p>
    <w:p w14:paraId="54AD51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-ÍIHUGEENZ- kwíi, njeje Intr Kwíicagiriza kugira ngo uzé kubóna umwaánya wó gukóra icyó washaakága cg icyó baagushaákaga hó kibé kíreenza igihe. Faire semblant de ne pas être informé en attendant le moment opportun de faire ce qui est exigé ou d’ esquiver le devoir imposé.</w:t>
      </w:r>
    </w:p>
    <w:p w14:paraId="18291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-ÍIHUGIK- kwíi, tse Intr Kwíitaruura abaándi ukajya ahó batakubóna usháaka kugira icyo úkorá ntáa mbogamizi. Se retirer d’un groupe, se mettre à l’écart, pour agir secrètement ou à son aise.</w:t>
      </w:r>
    </w:p>
    <w:p w14:paraId="7B7EC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-ÍIHUGIKO ubwíi A Aho úmt yiihúgika. Cachette.</w:t>
      </w:r>
    </w:p>
    <w:p w14:paraId="4AA9E5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-ÍIHUUH- kwíi, shye V syn -riimb- I A Faire sa toilette; se faire beau.</w:t>
      </w:r>
    </w:p>
    <w:p w14:paraId="72D80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-IÍHUUHE , akií, utwií Umuriimbyi byaázoonze. Pers coquette.</w:t>
      </w:r>
    </w:p>
    <w:p w14:paraId="65C3E5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-IÍHUUMBIRE , icyií, ibyií Igisaambo gicura ábaándi. Pers gourmande, gourmand.</w:t>
      </w:r>
    </w:p>
    <w:p w14:paraId="274E77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-ÍIHUUMEER- kwíi, ye Intr Gutaka kubéera kó ubabájwe n íibyáago by úundí. Crier de compassion.</w:t>
      </w:r>
    </w:p>
    <w:p w14:paraId="08590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-ÍIHUMUUR- kwíi, ye Kwíiyuhagira mu máaso. Se laver la figure.</w:t>
      </w:r>
    </w:p>
    <w:p w14:paraId="5AC44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-ÍIHUUMURIZ- kwíi, je V syn -íinuukiriz- Flairer.</w:t>
      </w:r>
    </w:p>
    <w:p w14:paraId="37BB1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-ÍIHUUNZ- kwíi, ngije Tr A Kwíireengagiza ukazibukiira ikt ntuúgikore cg ntuúkivuge ugíra ngo wiiríinde kuvúnika cg ingáruká mbí. Éviter adroitement de faire ou de dire qqch, afin de ne pas se fatiguer ou de s’épargner des conséquences néfastes.</w:t>
      </w:r>
    </w:p>
    <w:p w14:paraId="1F991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-ÍIHURUZ- kwíi, je V syn -íitoor- Se rendre là où on n’est pas invité.</w:t>
      </w:r>
    </w:p>
    <w:p w14:paraId="4F82A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-IÍHURUZE , icyií, ibyií Umt wiiróha aho átaatumíwe. Pers qui s’introduit là où elle n’est pas invitée.</w:t>
      </w:r>
    </w:p>
    <w:p w14:paraId="61EFB0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-ÍIHUUT- kwíi, se Intr A</w:t>
      </w:r>
    </w:p>
    <w:p w14:paraId="436370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-ÍIHUTUUR- kwíi, ye Intr Kuba hó cg kwíifata gituutsi by Úmuhutú. En parlant d’un Hutu, vivre à la manière d’un Tutsi.</w:t>
      </w:r>
    </w:p>
    <w:p w14:paraId="58CDA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-IÍHUTUURE , icyií, ibyií Umuhutu úbá hó gituutsi. Hutu devenu Tutsi.</w:t>
      </w:r>
    </w:p>
    <w:p w14:paraId="648D2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-ÍIHWAAB- kwíi Intr Kugwa urwúuba ikt utaaherúukaga. Essayer de tirer le plus grand profit possible de qqch dont on a envie depuis un certain temps.</w:t>
      </w:r>
    </w:p>
    <w:p w14:paraId="1573C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-ÍIHWAANY- I kwíi, nyije cg nije A Intr Gukóra uko úshobóye ukaraangiza umurimo byáanze bíkuunze. Se consacrer totalement à une besogne pour la terminer coûte que coûte.</w:t>
      </w:r>
    </w:p>
    <w:p w14:paraId="16A14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-ÍIHWAANY- II kwíi, nyije cg nije Tr A Gukóra uko úshobóye kóose kugira ngo ungané cg wiiréeshyeeshye na rúunaaká. Faire tout son possible pour égaler qqn.</w:t>
      </w:r>
    </w:p>
    <w:p w14:paraId="446846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-ÍIHWAANYAGUR- kwíi, ye Ints de -íihwany- I Fournir beaucoup d’efforts, s’éreinter.</w:t>
      </w:r>
    </w:p>
    <w:p w14:paraId="6F6A2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-ÍIHWEEDEK- kwíi, tse V syn -íiraambik- Se reposer en faisant une petite somme.</w:t>
      </w:r>
    </w:p>
    <w:p w14:paraId="56FEF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-ÍIHWEEREZ- kwíi, je Intr Kwíigira nk úwapfúuye, nk úwaréembye cg nk úwiítoonze. Feindre d’être mort, malade ou sage.</w:t>
      </w:r>
    </w:p>
    <w:p w14:paraId="0ECDB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-ÍIHWEETUR- kwíi, ye Intr Gukaanguka usíinziriye udutótsi duké. Se réveiller après un petit somme.</w:t>
      </w:r>
    </w:p>
    <w:p w14:paraId="04DD2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-IIJ- kwii, je V var -iik- Baisser.</w:t>
      </w:r>
    </w:p>
    <w:p w14:paraId="3462A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-ÍIJAGÁSHA ubwíi Ubukiré bw ágahe gató cg ukwíishiimiisha bidatiindá. Bénéfice, avantage; richesse éphémère, passagère.</w:t>
      </w:r>
    </w:p>
    <w:p w14:paraId="48B87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-ÍIJAJAR- kwíi, ye Intr A V syn -óoroherw- A Entrer en convalescence.</w:t>
      </w:r>
    </w:p>
    <w:p w14:paraId="68DD91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-ÍIJAJARO , umwíi, imyíi Ugukíra by ígihe gitó. Guérison ou prospérité éphémère.</w:t>
      </w:r>
    </w:p>
    <w:p w14:paraId="171CB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-ÍIJAAMBUUR- kwíi, ye V syn -íinegur- Faire son autocritique.</w:t>
      </w:r>
    </w:p>
    <w:p w14:paraId="4312D4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-ÍIJAAN- kwíi A V syn -shídiikany- Douter.</w:t>
      </w:r>
    </w:p>
    <w:p w14:paraId="4481A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-ÍIJAANW- kwíi, nwe V var -íijaan- B Faire un travail sans goût et négligemment.</w:t>
      </w:r>
    </w:p>
    <w:p w14:paraId="3D46F7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-ÍIJIIJÍ urwíi cg icyíi Umwíijima údátsirátsije. Demi-obscurité, pénombre.</w:t>
      </w:r>
    </w:p>
    <w:p w14:paraId="6680C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-ÍIJIJIISH- kwíi, shije V syn -íiraazagiz- Feindre d’ignorer, de ne pas comprendre.</w:t>
      </w:r>
    </w:p>
    <w:p w14:paraId="75B09F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-ÍIJIM- kwíi, Intr A Kwíirabura kw ígihe cg kutáboná kw áht. Faire sombre.</w:t>
      </w:r>
    </w:p>
    <w:p w14:paraId="13F03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-ÍIJIMÁ , umwíi, imyíi A Ukutáboná na búsa kw áht habuze úrumuri. Obscurité, ténèbres.</w:t>
      </w:r>
    </w:p>
    <w:p w14:paraId="021E82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-ÍIJIMÁ imyíi B Igihe ukwéezi kubá kútacyiigaragaza iyo íjoro riguuyé kukaaza kubáanduura bwáamaze kwíira cg mu iijoro cg bújya gucyá. Phase </w:t>
      </w:r>
      <w:r w:rsidRPr="00461440">
        <w:rPr>
          <w:rFonts w:ascii="Times New Roman" w:hAnsi="Times New Roman" w:cs="Times New Roman"/>
          <w:sz w:val="28"/>
          <w:szCs w:val="28"/>
        </w:rPr>
        <w:lastRenderedPageBreak/>
        <w:t>ou période au cours de laquelle la lune est invisible à la tombée de la nuit et apparaît longtemps après.</w:t>
      </w:r>
    </w:p>
    <w:p w14:paraId="678E0B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-ÍIJINY- kwíi, nye Déf Pv . Nyir-úmujinya áríijinya.</w:t>
      </w:r>
    </w:p>
    <w:p w14:paraId="4F4DE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-IIJO , icyii, ibyii Umwuugariro w ámashámi meénshi. Branche ramifiée servant à barricader l’entrée de l’enclos.</w:t>
      </w:r>
    </w:p>
    <w:p w14:paraId="7A422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-ÍIJOGONYOR- kwíi, ye Intr Kwíitoora ho útt twóose tw úmwaanda ukatumara hó. Enlever de son corps jusqu’à la moindre saleté.</w:t>
      </w:r>
    </w:p>
    <w:p w14:paraId="56574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-ÍIJUGAGUR- kwíi, ye V syn -íiri- Prendre une attitude maniérée.</w:t>
      </w:r>
    </w:p>
    <w:p w14:paraId="6C47F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-ÍIJUGIZ- kwíi, je Intr Kuguungira akaánya uráakaye. Suspendre son activité sous l’effet de la colère.</w:t>
      </w:r>
    </w:p>
    <w:p w14:paraId="1F561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-ÍIJUUJUUT- kwíi, se V syn -íitotoomb- Maugréer.</w:t>
      </w:r>
    </w:p>
    <w:p w14:paraId="44EC1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-IIJUUK- kwii, tse Intr Gutaamuruka ho íbicu kw íjuru. En parlant du ciel, s’éclaircir, devenir serein.</w:t>
      </w:r>
    </w:p>
    <w:p w14:paraId="2FB708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-IIJUUR- kwii, ye Intr A Kuva aht kw ábt beénshi. En parlant d’une foule, vider les lieux.</w:t>
      </w:r>
    </w:p>
    <w:p w14:paraId="1BBCA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uzé tugaaníire. Quand ces gens auront --, tu viendras causer avec moi.</w:t>
      </w:r>
    </w:p>
    <w:p w14:paraId="30B59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-IIJUURO umwii Ukuva aht kw ábt beénshi. Départ d’une foule.</w:t>
      </w:r>
    </w:p>
    <w:p w14:paraId="40AEF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-ÍIJUSI , umwíi, abíi Umt wahaazé. Pers rassasiée.</w:t>
      </w:r>
    </w:p>
    <w:p w14:paraId="1421D5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-ÍIJUT- kwíi, se A V syn -haag- A Être rassasié.</w:t>
      </w:r>
    </w:p>
    <w:p w14:paraId="71157F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-IÍJUTE ubwií Imimerére y úmt wahaazé. Fait d’être rassasié, réplétion, satiété</w:t>
      </w:r>
    </w:p>
    <w:p w14:paraId="60C4AA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-ÍIJUTO , umwíi, imyíi</w:t>
      </w:r>
    </w:p>
    <w:p w14:paraId="73BF20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-réengwé A.</w:t>
      </w:r>
    </w:p>
    <w:p w14:paraId="06578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-ÍIJUTO urwíi Ibishyíimbo bimazé gushyíra mó. Haricots dont les gousses contiennent des grains déjà formés.</w:t>
      </w:r>
    </w:p>
    <w:p w14:paraId="67A22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-ÍIJYAAN- kwíi V syn -íishyiingir- Se marier.</w:t>
      </w:r>
    </w:p>
    <w:p w14:paraId="536C7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-ÍIJYOOM- kwíi V syn -íiraat- Être orgueilleux | Ipr -e.</w:t>
      </w:r>
    </w:p>
    <w:p w14:paraId="037E7B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-IIK- kwii, tse Intr Gucá bugufi k úmt cg ikt ntikígere áhó cyaagerága. S’affaisser; baisser, se tasser.</w:t>
      </w:r>
    </w:p>
    <w:p w14:paraId="26556A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-IIKA , urwii, inzii A Bdw pour inkóno y ítaábi Pipe.</w:t>
      </w:r>
    </w:p>
    <w:p w14:paraId="35E34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-IÍKA , urwií, inzií A Itaábi rikeká mu kanwa. Mauvais tabac qui brûle la bouche.</w:t>
      </w:r>
    </w:p>
    <w:p w14:paraId="6A43B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-ÍIKABAGANY- kwíi, nyije cg nije Intr Kugeenda cg gukóra ikt ubígiranye igikagátiza cg wíikoza hiírya nó hiíno by úubwíiraasi. Marcher ou agir en s’évertuant ou en se dandinant exagérément par vanité.</w:t>
      </w:r>
    </w:p>
    <w:p w14:paraId="4386D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-ÍIKABAGANYO akíi Umwíiryo w úmt wiikábaganya. Démarche maniérée, marquée par l’orgueil et l’agitation.</w:t>
      </w:r>
    </w:p>
    <w:p w14:paraId="27DD80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-ÍIKABURIR- kwíi, ye A Tr Kwíikururira ibyáago wíiroha aht habí cg uséembura uúkurusha amabóko, nbd. S’exposer au danger en s’aventurant dans un endroit périlleux, en s’attaquant à plus fort que soi, etc.</w:t>
      </w:r>
    </w:p>
    <w:p w14:paraId="77AA7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-ÍIKAK- kwíi, tse V syn -íinyaby- Se précipiter sur.</w:t>
      </w:r>
    </w:p>
    <w:p w14:paraId="62115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-ÍIKAM- kwíi Intr A Kuva amashéreka cg amatá kw íibéere. En parlant du mamelon ou du trayon, laisser dégoutter du lait spontanément.</w:t>
      </w:r>
    </w:p>
    <w:p w14:paraId="4D5F23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-ÍIKAMAT- kwíi, se A Guhágurukana ingoga ukageenda. Se lever brusquement et se mettre en route, partir subitement.</w:t>
      </w:r>
    </w:p>
    <w:p w14:paraId="55E8C0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-íimamur-; -íinag-; -íiyoor-</w:t>
      </w:r>
    </w:p>
    <w:p w14:paraId="5D374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-ÍIKAMIR- kwíi, ye A Kwíibeesha hó néezá ntáa wuúndi wiitábaaje. Se suffire à soi-même, se tirer d’affaire.</w:t>
      </w:r>
    </w:p>
    <w:p w14:paraId="2CA66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-ÍIKAMIIR- kwíi, miriye V var -íikam- Laisser égoutter du lait.</w:t>
      </w:r>
    </w:p>
    <w:p w14:paraId="05C595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-ÍIKAMÍRE , umwíi, imyíi V syn -hama Jus.</w:t>
      </w:r>
    </w:p>
    <w:p w14:paraId="0805A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-IÍKAMIZE , icyií, ibyií Umugarágu utáriza bageenzi bé kurí shéebuja kugira ngo abone úbutóni. Client qui calomnie ses collègues pour s’attirer les faveurs du patron.</w:t>
      </w:r>
    </w:p>
    <w:p w14:paraId="5D097A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-ÍIKANAANTUR- kwíi, ye V var -íikanash- Parler ou agir avec orgueil.</w:t>
      </w:r>
    </w:p>
    <w:p w14:paraId="4FA21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-ÍIKANASH- kwíi, she Intr Kuvúgana cg gukórana ubwíiraasi. Parler, se comporter avec orgueil.</w:t>
      </w:r>
    </w:p>
    <w:p w14:paraId="18995B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-ÍIKAANDAGIR- kwíi, ye Intr Kwíibuungeseera ubíteewe nó gutéganya ikibí cyaakubá hó. Être sur ses gardes; agir prudemment avec circonspection.</w:t>
      </w:r>
    </w:p>
    <w:p w14:paraId="4E45B5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-ÍIKAANG- kwíi, nze Tr A Gushigukwa mó n úmutíma kubéera ikt kiguteéye ubwóoba. Tressaillir de peur, sursauter d’effroi.</w:t>
      </w:r>
    </w:p>
    <w:p w14:paraId="634411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-ÍIKANIIR- kwíi, niriye Intr A Guhéza umwuúka muu nda ugahaga usháaka gusohora amabyí cg inkári. Comprimer l’air dans ses poumons pour expulser les matières fécales ou l’urine; faire un effort pour déféquer ou uriner.</w:t>
      </w:r>
    </w:p>
    <w:p w14:paraId="45511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-ÍIKAANKABUR- kwíi, ye Intr Kuvúgana umujinyá kaándi utéeye heejuru. Parler avec colère et en élevant la voix.</w:t>
      </w:r>
    </w:p>
    <w:p w14:paraId="528D1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-ÍIKAANY- kwíi Intr A Kugiingimiranya ugasubira inyuma. Reculer en hésitant.</w:t>
      </w:r>
    </w:p>
    <w:p w14:paraId="09FB16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-ÍIKANYIZ- kwíi, je Intr Iyó hari íikigóomba kugabanwa, gutwáara umugabáne urúta uw ábaándi. En partageant, prendre la part du lion.</w:t>
      </w:r>
    </w:p>
    <w:p w14:paraId="009A1D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-ÍIKARAG- kwíi, ze Intr A Kwíihiindukiza inshúro nyiínshi kw íkt kaándi kígira vubáavubá. Tournoyer.</w:t>
      </w:r>
    </w:p>
    <w:p w14:paraId="337A5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-ÍIKARAGO , umwíi, imyíi A Ukwíihiindukiza inshúro nyiínshi by íkt. Tournoiement.</w:t>
      </w:r>
    </w:p>
    <w:p w14:paraId="77ECA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-ÍIKAZ- kwíi, jije Intr Kwíica ibití n ámabuye wóongeera umujinyá. Se mettre en colère progressivement.</w:t>
      </w:r>
    </w:p>
    <w:p w14:paraId="4D2989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-ÍIKEBAANUR- kwíi, ye Intr A V syn -íigobootor- Se tirer d’embarras.</w:t>
      </w:r>
    </w:p>
    <w:p w14:paraId="4D990E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-ÍIKEBUK- kwíi, tse Tr Kuba úfíte ikt wiiyámbaza cyaakuramíra. Se faire aider ou assister par.</w:t>
      </w:r>
    </w:p>
    <w:p w14:paraId="03C5E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-ÍIKEBUKO , umwíi, imyíi V syn -kubáasi Maladie des vaches.</w:t>
      </w:r>
    </w:p>
    <w:p w14:paraId="5B4543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-ÍIKEBY- kwíi, beje V syn -íinyaby- S’éclipser.</w:t>
      </w:r>
    </w:p>
    <w:p w14:paraId="0B427F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-ÍIKEBYO Aht umt ashobóra kwíirasa ntáa wumúboonye. Lieu où l’on peut se glisser sans être vu.</w:t>
      </w:r>
    </w:p>
    <w:p w14:paraId="111B3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-ÍIKEEK- kwíi, tse Tr A Kuba úfíte icyóoba cy úuko íbt wakóze bizáakugaruka. Avoir peur de subir les conséquences de ses actes.</w:t>
      </w:r>
    </w:p>
    <w:p w14:paraId="5B5DC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-ÍIKEEKWÉ urwíi Kuba úmt yíifite mo ígitéekerezo cy úuko íbyó yakóze bizáamugaruka. Peur de subir les conséquences de ses actes.</w:t>
      </w:r>
    </w:p>
    <w:p w14:paraId="37258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-pfáané .</w:t>
      </w:r>
    </w:p>
    <w:p w14:paraId="35E88D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-ÍIKEEMBÉ umwíi Indwáara y íimbwa íyípfuura ubwoóya ikanayikeka umubiri. Maladie qui fait perdre le poil au chien et lui laisse des plaies.</w:t>
      </w:r>
    </w:p>
    <w:p w14:paraId="357D3C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-ÍIKENEK- kwíi, tse Intr Iyó bavuga úruvaánge rw íbt birí mo íbitéemba, kwíivaanguura buri bwóoko bw íkt bukajya ukwaábwo. En parlant d’un mélange liquide, se décomposer de telle façon que chaque élément constitue un dépôt distinct.</w:t>
      </w:r>
    </w:p>
    <w:p w14:paraId="2074F7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-ÍIKEENGER- kwíi, ye Intr Kwáanga gukóra ikt utíinya ingáruká záacyo. Ne pas faire qqch par prudence, s’abstenir.</w:t>
      </w:r>
    </w:p>
    <w:p w14:paraId="424F1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-ÍIKENUR- kwíi, ye Intr A Kwíisukuura ku mubiri, wíiyogosheesha, wíiyuhagira, wáambara néezá, nbd. Se rendre beau en se faisant couper les cheveux ou la barbe, en se lavant, en s’habillant bien, etc.</w:t>
      </w:r>
    </w:p>
    <w:p w14:paraId="6EB19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-ÍIKEER- kwíi, reye Déf Pv . Ntaa ho bucyiikéera, n íkuzimú baraganya.</w:t>
      </w:r>
    </w:p>
    <w:p w14:paraId="2D551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-ÍIKIIR- kwíi, tse A V syn -íihugik- Se mettre à l’écart.</w:t>
      </w:r>
    </w:p>
    <w:p w14:paraId="33C98F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-ÍIKIM- kwíi Intr Kujya aht aríko abo úsaangá bátagusháaka. Se rendre où on n’est pas désiré.</w:t>
      </w:r>
    </w:p>
    <w:p w14:paraId="5683B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-ÍIKINAANGUR- kwíi, ye Intr Kwíigaragura aht ukína. Jouer à se rouler par terre.</w:t>
      </w:r>
    </w:p>
    <w:p w14:paraId="1552CC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-ÍIKIING- kwíi, nze Tr A V syn -íiberek- A Se glisser derrière pour se cacher.</w:t>
      </w:r>
    </w:p>
    <w:p w14:paraId="247F2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-ÍIKIINGIRANY- kwíi, nije cg nyije Intr Kwíihishaahisha udáshaaká kugaragara uko úurí. Faire l’hypocrite.</w:t>
      </w:r>
    </w:p>
    <w:p w14:paraId="3E4ECE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-IÍKIINGIRANYE ubwií Ingeso y úwiíkiingiranya. Hypocrisie.</w:t>
      </w:r>
    </w:p>
    <w:p w14:paraId="7051B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-ÍIKIINGO ubwíi V syn -íihisho Cachette.</w:t>
      </w:r>
    </w:p>
    <w:p w14:paraId="09A0D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-ÍIKINIISH- kwíi, shije V syn-íishweeshweet- Se masturber.</w:t>
      </w:r>
    </w:p>
    <w:p w14:paraId="7A398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-IIKIR- kwii, ye Intr A V syn -íibir- A Plonger.</w:t>
      </w:r>
    </w:p>
    <w:p w14:paraId="0B162D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-ÍIKIRAANUR- kwíi, ye Intr A Kwéerekeza irya íbyaári bíkuzitiye kugira ngo ubone úko úkora íkt. Se libérer pour pouvoir faire qqch.</w:t>
      </w:r>
    </w:p>
    <w:p w14:paraId="6CDC34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-IIKIRANY- kwii, nyije cg nije Intr A Kwiikiriza ujíjiinganya. Répondre avec hésitation.</w:t>
      </w:r>
    </w:p>
    <w:p w14:paraId="56E3A5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-IIKIRIZ- kwii, je Intr A Gusúbiza wéemera icyo úbajíjwe cg kwíitaba uúguhamagaye. Répondre affirmativement; répondre à un appel.</w:t>
      </w:r>
    </w:p>
    <w:p w14:paraId="76418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-IIKIRIZI urwii Déf V loc -maándwa D Officiant qui incarne Ryangombe.</w:t>
      </w:r>
    </w:p>
    <w:p w14:paraId="4A2A0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-ÍIKIZ- kwíi, jije Tr A Kwíikuura ho ícyeéndaga kukumerera náabí. Éloigner, écarter de soi ce qui gêne.</w:t>
      </w:r>
    </w:p>
    <w:p w14:paraId="48960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 umwíi Ubuhaáge bw íinká. En parlant d’une vache, satiété.</w:t>
      </w:r>
    </w:p>
    <w:p w14:paraId="3FB8B8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 ubwíi A Ingeso yó gushaaka kuziimbuura icyáaha cyaáshize. Habitude de rappeler un mal commis depuis lontemps.</w:t>
      </w:r>
    </w:p>
    <w:p w14:paraId="2C7C5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-IÍKO , umwií, imyií Et Igikóreesho cy ábafuundi gicuzé mu cyúuma kaándi gifite íkiriíndi. Bakiyooza isima cg urwoóndo.</w:t>
      </w:r>
    </w:p>
    <w:p w14:paraId="3A2EC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-ÍIKOKOOMBEK- kwíi, tse Intr Gukúrikirana umt umúshaaka ho úmwaanduranyo. Poursuivre inlassablement qqn en lui cherchant noise.</w:t>
      </w:r>
    </w:p>
    <w:p w14:paraId="2F773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-ÍIKOKOOMBEKO umwíi Ugukúrikirana umt umwáanduranya hó. Fait de chercher constamment noise à qqn.</w:t>
      </w:r>
    </w:p>
    <w:p w14:paraId="0A8211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-ÍIKOKOMOR- kwíi, ye I A Intr Guháragatiisha umwuúka mu muhogo úkoomora igikórorwa cg ukagarura akt kaahiírukiye. Se racler la gorge.</w:t>
      </w:r>
    </w:p>
    <w:p w14:paraId="3AF046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-ÍIKOKOMOR- kwíi, ye II V syn -séby- Déblatérer.</w:t>
      </w:r>
    </w:p>
    <w:p w14:paraId="2EDBBB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-ÍIKOOKOOR- kwíi, ye A Tr Guta íbibabi kw ígití; kuva hó. S’effeuiller, perdre ses feuilles.</w:t>
      </w:r>
    </w:p>
    <w:p w14:paraId="3EB3B7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-ÍIKOKOMORO umwíi V syn -gíingimiirá Sentiment de désaccord.</w:t>
      </w:r>
    </w:p>
    <w:p w14:paraId="0FA67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-ÍIKOM- kwíi Tr A Gukúrikira umt mu buryó bwó kumwíisúunga. Suivre qqn pour s’appuyer sur lui.</w:t>
      </w:r>
    </w:p>
    <w:p w14:paraId="01281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-ÍIKOMANO urwíi Icyo úmt aha úwamúkomeye ubwaátsi. Récompense donnée à un gardien de pâturages.</w:t>
      </w:r>
    </w:p>
    <w:p w14:paraId="7927C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-ÍIKOMO umwíi A Akazíikirá gateera úmt kwíibasira undí. Rancune.</w:t>
      </w:r>
    </w:p>
    <w:p w14:paraId="0634AF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-kururo</w:t>
      </w:r>
    </w:p>
    <w:p w14:paraId="2E2CFC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-ÍIKOOND- kwíi, nze V syn -reenduuk- Être visqueux.</w:t>
      </w:r>
    </w:p>
    <w:p w14:paraId="0EE999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-ÍIKOONDWÉ urwíi V syn -kururano Chicane.</w:t>
      </w:r>
    </w:p>
    <w:p w14:paraId="32B8B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-ÍIKOÓNI , icyií, ibyií Et V var -koóni et syn -téekero . Cuisine.</w:t>
      </w:r>
    </w:p>
    <w:p w14:paraId="72CCE2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-ÍIKOONKOBEK- kwíi, tse V var -íikokoombek- Chercher noise.</w:t>
      </w:r>
    </w:p>
    <w:p w14:paraId="39264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-ÍIKONOZ- kwíi, je Intr A Kuvúga amagaambo akakuraangira mó. Parler de façon à épuiser le sujet.</w:t>
      </w:r>
    </w:p>
    <w:p w14:paraId="0C8E7F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-ÍIKOP- kwíi, pye Néol Tr Gutíinya umt cg ikt cg kubíbeembereza kugira ngo bitakumérera náabí. Craindre; traiter avec douceur pour éviter des ennuis.</w:t>
      </w:r>
    </w:p>
    <w:p w14:paraId="51AF0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-ÍIKOPEESH- kwíi, sheje Néol Tr Kugura ikt n úmt ku mwéendá. Acheter à crédit.</w:t>
      </w:r>
    </w:p>
    <w:p w14:paraId="41CF06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-ÍIKOR- kwíi, ze A Loc -- hó. Kwíikururira ibyáago.</w:t>
      </w:r>
    </w:p>
    <w:p w14:paraId="3E43F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-ÍIKORAKOR- kwíi, ye Intr A Kwaandura kw ímyaambaro. En parlant d’habits, se salir.</w:t>
      </w:r>
    </w:p>
    <w:p w14:paraId="4FA912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-ÍIKORER- kwíi, ye Tr A Gushyira ikt ku mutwé; kuba úfite ikt ku mutwe ákeénshi usháaka kukijyaana aht. Porter sur la tête.</w:t>
      </w:r>
    </w:p>
    <w:p w14:paraId="2441DE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-ÍIKOREREZ- kwíi, je A Gushootoora umt cg ikt gishobóra kukugirira náabí. Affronter qqn ou qqch de dangereux.</w:t>
      </w:r>
    </w:p>
    <w:p w14:paraId="0E08F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-ÍIKOREZI mwíi V syn -áamba Pilier.</w:t>
      </w:r>
    </w:p>
    <w:p w14:paraId="0A297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-ÍIKORO amíi A Ikt gishobóra kuungaanira umt igihe agikenéye. Objet qui peut rendre service en cas de besoin.</w:t>
      </w:r>
    </w:p>
    <w:p w14:paraId="72E73D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-ÍIKOS- kwíi, sheje Néol Intr Kwíireengagiza ibt kaándi ubíizi. Feindre de ne pas savoir ou de ne pas comprendre.</w:t>
      </w:r>
    </w:p>
    <w:p w14:paraId="2C3466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-ÍIKOSOOR- kwíi, ye V syn -íihan- A Renoncer à un vice.</w:t>
      </w:r>
    </w:p>
    <w:p w14:paraId="715A0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-ÍIKOOT- kwíi, se Intr A Gukóra imirimo utágira uúgufasha. Faire un travail sans aide.</w:t>
      </w:r>
    </w:p>
    <w:p w14:paraId="2657FD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-ÍIKOZ- kwíi, jeje A Tr Kujya aht ntuúhahagarare. Se rendre qqp et en revenir aussitôt.</w:t>
      </w:r>
    </w:p>
    <w:p w14:paraId="189DD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 kwíi Intr A Kwíiguunga kure y ábaándi. Se tenir tristement à l’écart.</w:t>
      </w:r>
    </w:p>
    <w:p w14:paraId="79B1F1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-ÍIKUBAGANY- kwíi, nyije cg nije V syn -íishweeshweet- Se masturber.</w:t>
      </w:r>
    </w:p>
    <w:p w14:paraId="3A93D4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-ÍIKUBAANG- kwíi, nze Tr Kujya aht ugéenda uháva ukoongera ugasubira yo úkabigira keénshi. Aller plusieurs fois qqp et revenir.</w:t>
      </w:r>
    </w:p>
    <w:p w14:paraId="544B0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-ÍIKUBAANUR- kwíi, ye Tr A Gukúbaanuka ku ikt ukagaruka ahó wari uúri. Contourner qqch.</w:t>
      </w:r>
    </w:p>
    <w:p w14:paraId="5D4C7A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-ÍIKUBIR- kwíi, ye A V syn -íiharir- Accaparer, tout prendre pour soi.</w:t>
      </w:r>
    </w:p>
    <w:p w14:paraId="5A130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-ÍIKUBIIR- kwíi, biriye Intr Guseebwa n íkiziizi cg umujinyá. Être sous l’effet de l’entêtement ou de la colère.</w:t>
      </w:r>
    </w:p>
    <w:p w14:paraId="280C6D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-ÍIKUBIRANY- kwíi, je Intr Gukóra ikt indí nshúro ntáa kaánya gashizé. Recommencer immédiatement.</w:t>
      </w:r>
    </w:p>
    <w:p w14:paraId="7FC79E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-ÍIKUBIRANYO , Ukugeenda ugárukirana kaándi wíihuuta. Allers et retours rapides.</w:t>
      </w:r>
    </w:p>
    <w:p w14:paraId="280CA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-IÍKUBIRE ubwií Imigiríre y úmt wiihárira íbyíizá yari aákwiiye gusaangira n ábaándi. Égoïsme.</w:t>
      </w:r>
    </w:p>
    <w:p w14:paraId="076CD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-ÍIKUBIT- kwíi, se V syn -íikamat- Se mettre brusquement en route.</w:t>
      </w:r>
    </w:p>
    <w:p w14:paraId="74A94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-ÍIKUBUUR- kwíi, ye Intr Kuva aht ukageenda. Se retirer d’un lieu.</w:t>
      </w:r>
    </w:p>
    <w:p w14:paraId="1C585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-ÍIKUBY- kwíi, bije Intr Guta íbihuká. Expulser, perdre des morceaux de ténia.</w:t>
      </w:r>
    </w:p>
    <w:p w14:paraId="045FD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-ÍIKUUKIR- kwíi, ye</w:t>
      </w:r>
    </w:p>
    <w:p w14:paraId="6BCBB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-ÍIKUUMB- kwíi V syn -íikookoor- Donner tout son avoir.</w:t>
      </w:r>
    </w:p>
    <w:p w14:paraId="010FD2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-ÍIKUUND- kwíi, nze A Tr Kwíiyita hó ku buryó bukabíje bwaanatúma uhémukira abaándi. Être égoïste.</w:t>
      </w:r>
    </w:p>
    <w:p w14:paraId="571B38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-ÍIKUUNDIRIZ- kwíi, je V var -íikuundwaakaz- S’efforcer de gagner les faveurs.</w:t>
      </w:r>
    </w:p>
    <w:p w14:paraId="4A4B7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-ÍIKUUNDWAAKAZ- kwíi, je Intr Kwíibonekeza ku umt kugira ngo agukuúnde. S’efforcer de gagner les faveurs de qqn, de le conquérir.</w:t>
      </w:r>
    </w:p>
    <w:p w14:paraId="4BC352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-ÍIKUNEENG- kwíi, nze Tr A Kwíigaragura haasí. Se traîner, se vautrer à terre.</w:t>
      </w:r>
    </w:p>
    <w:p w14:paraId="1F480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-ÍIKUUNG- I kwíi, nze Intr A Kugeenda wéenyiné, ntáa wugúherekeje cg ntáawe mujyaanyé. Partir seul; n’être accompagné de pers.</w:t>
      </w:r>
    </w:p>
    <w:p w14:paraId="2869BF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-ÍIKUUNG- II kwíi, nze Intr Kwéemera ubukire úfité. Admettre qu’on est riche.</w:t>
      </w:r>
    </w:p>
    <w:p w14:paraId="7BD532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-ÍIKUUNGAANY- kwíi, nyije cg nije Intr Kwíishyira hamwé kw ábt kugira ngo bakore íkt gikoméye. Se mettre ensemble pour faire qqch d’important, s’associer pour accomplir une grande tâche.</w:t>
      </w:r>
    </w:p>
    <w:p w14:paraId="3D03C0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-KUUNGIIKAN- A; -MOKÉREZA ; -MOTSI ; MUUNYANGIRE ø; NYAKAGAANDA ø; -RIYO ; -SÁNANIR-; -SOONGA I B; -SOSIYETE 9i; -YAAMB-.</w:t>
      </w:r>
    </w:p>
    <w:p w14:paraId="53E989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-ÍIKUUNGEER- kwíi, ngereye Intr Gusákuza cyaane ushóoza intaambara. Crier fort pour provoquer une bagarre.</w:t>
      </w:r>
    </w:p>
    <w:p w14:paraId="41473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-ÍIKUUNGEREZ- kwíi, je Intr Kuvúgira mu ruhamé wíihaandagaza. Parler en public avec arrogance.</w:t>
      </w:r>
    </w:p>
    <w:p w14:paraId="64B811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-ÍIKUUNGUUT- kwíi, se Intr Kwíitigisa ubíteewe n úmujínyá. Trembler de colère.</w:t>
      </w:r>
    </w:p>
    <w:p w14:paraId="048D4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-ÍIKUUNGUZ- kwíi, je Intr A Kwíisaza ugakora hiírya nó hiíno kubéera ko úfite úmujinyá. Écumer de colère.</w:t>
      </w:r>
    </w:p>
    <w:p w14:paraId="3B175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-ÍIKUUNJ- kwíi, nje Néol Kwíiheta cg kugeenda wíihese kubéera cyaane cyaane ubwíiraasi. Avoir une démarche déhanchée, surtout pour se faire remarquer.</w:t>
      </w:r>
    </w:p>
    <w:p w14:paraId="08D9C5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-ÍIKUUNKUBIK- kwíi, tse V var -íikokoombek- Chercher noise.</w:t>
      </w:r>
    </w:p>
    <w:p w14:paraId="257F9C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-ÍIKUUR- kwíi, ye A V syn -íiyak- Se dégager d’une prise.</w:t>
      </w:r>
    </w:p>
    <w:p w14:paraId="2B9A89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-ÍIKURIKIR- kwíi, ye Intr A Gukóra ikt ubwaa kábiri mu mwaánya w úundí. Faire pour la deuxième fois alors que c’est le tour d’autrui.</w:t>
      </w:r>
    </w:p>
    <w:p w14:paraId="62AB71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-ÍIKURIKIRANY- kwíi, nyije cg nije Intr Gukóra wíisubiira ukagira keénshi. Faire plus de deux fois successivement.</w:t>
      </w:r>
    </w:p>
    <w:p w14:paraId="661F6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-ÍIKURUR- kwíi, ye Intr A Kugeenda wáandaara kubéera integé nké cg ubunebwe. Se traîner péniblement, sous l’effet de la maladie ou de la paresse.</w:t>
      </w:r>
    </w:p>
    <w:p w14:paraId="5D01F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-ÍIKURUUT- kwíi, se Tr Guhánagura innyo uyíkuuba ku butaka cg ku kiíndi ikt by úmt umáze kunnya. Après avoir déféqué, nettoyer son derrière en le traînant sur le sol ou ailleurs.</w:t>
      </w:r>
    </w:p>
    <w:p w14:paraId="3020B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-ÍIKUZ- kwíi, jije V syn -íiraat- Se vanter.</w:t>
      </w:r>
    </w:p>
    <w:p w14:paraId="717186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-ÍIKUUZ- kwíi, je Tr Kuraangiriza kuryá cg kunywá ku ikt kirusha íbyaa mbere kuryóoha. Manger ou boire en dernier lieu, qqch de meilleur que ce qui a précédé.</w:t>
      </w:r>
    </w:p>
    <w:p w14:paraId="2B3C2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-ÍIKUUZO ubwíi Icyo úmt asoozéreza hó kuryá. Ce qu’on mange en dernier lieu.</w:t>
      </w:r>
    </w:p>
    <w:p w14:paraId="3F072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-ÍIKWEEG- kwíi, ze V syn -íikurur- Se traîner.</w:t>
      </w:r>
    </w:p>
    <w:p w14:paraId="0FC5C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-ÍIKWEEGER- kwíi, ye V syn -íihamagarir- S’attirer des malheurs.</w:t>
      </w:r>
    </w:p>
    <w:p w14:paraId="3068BF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-ÍIKWEEKWEETUR- kwíi, ye Tr A Kwíikuura ho íbyaári ku mubiri ukabimara hó. Enlever tout ce qu’on porte sur le corps.</w:t>
      </w:r>
    </w:p>
    <w:p w14:paraId="3D8E3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-ÍIKWIIK- kwíi, tse V syn -íinyaby- Se précipiter vers.</w:t>
      </w:r>
    </w:p>
    <w:p w14:paraId="14A816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 I kwíi Tr A Kwáanga guha úmt icyo ákwaátse cg icyo ákenéye. Refuser qqch à qqn.</w:t>
      </w:r>
    </w:p>
    <w:p w14:paraId="0F7A63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 II kwíi Intr Kwíinjizwa mo ínkaká muu nda y ámagaanga by ínyamáaswa yariinzé. En parlant d’une femelle, être saillie.</w:t>
      </w:r>
    </w:p>
    <w:p w14:paraId="6536E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 III kwíi Intr A Hgo Iyó bavuga umt watóorewe kuba úmwaámi cg umwíiru, gukórerwa ho ímihaango imúha uburéengaanzira bwó kujya akóra ibyo áshiinzwé. En parlant d’un roi ou d’un ritualiste de la cour, être intronisé.</w:t>
      </w:r>
    </w:p>
    <w:p w14:paraId="0759F3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-íimuk-; -íimur-; -íimuur-.</w:t>
      </w:r>
    </w:p>
    <w:p w14:paraId="20E05A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-IÍMA , I icyií, ibyií Umuziinga utárí mo íinzúki. Ruche vide d’abeilles.</w:t>
      </w:r>
    </w:p>
    <w:p w14:paraId="5A098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-IÍMA , II icyií, ibyií V syn -hunyá Obscurité. | Cf -íijimá .</w:t>
      </w:r>
    </w:p>
    <w:p w14:paraId="3996C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-ÍIMAGUR- kwíi, ye Intr Kwíima buri gihe kw ínyamáaswa ntiífate. En parlant d’une femelle, être saillie tout le temps sans être fécondée.</w:t>
      </w:r>
    </w:p>
    <w:p w14:paraId="67713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-ÍIMAKAR- kwíi, ye Intr Iyó bavuga úmugoré, kubá ho ámérewe néezá kubéera ko áfashwé néezá kaándi akizé. En parlant d’une femme, mener une vie aisée parce qu’elle est bien traitée et riche.</w:t>
      </w:r>
    </w:p>
    <w:p w14:paraId="7CEB7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-ÍIMAM- kwíi V syn -íinyaby- A Se précipiter vers.</w:t>
      </w:r>
    </w:p>
    <w:p w14:paraId="708F5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-ÍIMAMAGAZ- kwíi, je Tr Kwíinyaanyagiza aht mu kaánya gató by íimvúra cg umt wiirúka. En parlant de la pluie ou d’un coureur, couvrir rapidement une grande distance.</w:t>
      </w:r>
    </w:p>
    <w:p w14:paraId="45AB1F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-ÍIMAAMAGIZ- kwíi, je Tr V var -íimamagaz- Couvrir rapidement une grande distance.</w:t>
      </w:r>
    </w:p>
    <w:p w14:paraId="50D700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-ÍIMAMAGUZ- kwíi, je V var -íimaariing- Se pavaner.</w:t>
      </w:r>
    </w:p>
    <w:p w14:paraId="632B8C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-ÍIMAMAT- kwíi, se V syn -íinyaby- A Se précipiter vers.</w:t>
      </w:r>
    </w:p>
    <w:p w14:paraId="18B09D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-ÍIMAMBÉRE , umwíi, imyíi A Itaábi risaarúuwe ubwaa mbere. Prémices de tabac, tabac récolté en tout premier lieu.</w:t>
      </w:r>
    </w:p>
    <w:p w14:paraId="4A8DF2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-ÍIMAMUR- kwíi, ye V syn -íikamat- A Se lever brusquement.</w:t>
      </w:r>
    </w:p>
    <w:p w14:paraId="42A2A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-ÍIMAN- kwíi Tr A Kudátaanga ícyó bagusabyé. Ne pas donner ce que l’on demande, refuser.</w:t>
      </w:r>
    </w:p>
    <w:p w14:paraId="74C4E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-ÍIMAAN- kwíi Intr A V syn -teengamar- A Vivre à l’aise.</w:t>
      </w:r>
    </w:p>
    <w:p w14:paraId="41EBA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-ÍIMANÉEZÁ icyíi Imigiríre y úmt imúteera kugwiira abaándi néezá. Bonté, affabilité, gentillesse.</w:t>
      </w:r>
    </w:p>
    <w:p w14:paraId="093DD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-ÍIMAANGARIK- kwíi, tse V var -íimaariing- Se pavaner.</w:t>
      </w:r>
    </w:p>
    <w:p w14:paraId="255E44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-ÍIMAANGAMAANG- kwíi, nze V var -íimaariing- Se pavaner.</w:t>
      </w:r>
    </w:p>
    <w:p w14:paraId="2C7BC6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-ÍIMAANGAZ- kwíi, je V var -íimamagaz- Couvrir une grande distance.</w:t>
      </w:r>
    </w:p>
    <w:p w14:paraId="238A73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-ÍIMANIK- kwíi, tse Intr A Kwíiyahuza umugozí. Se suicider au moyen d’une corde à noeud coulant.</w:t>
      </w:r>
    </w:p>
    <w:p w14:paraId="11881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-ÍIMANY- kwíi, nyije cg nije Kuba ínyamáaswa ebyiri zíri hamwe ímwé yíimya indí. En parlant d’animaux, s’accoupler.</w:t>
      </w:r>
    </w:p>
    <w:p w14:paraId="2DCC0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-ÍIMAANYAGAZ- kwíi, je V var -íimamagaz- Couvrir une grande distance.</w:t>
      </w:r>
    </w:p>
    <w:p w14:paraId="07055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-IÍMANYE , icyií, ibyií Umt cg inyamáaswa cg ikiméra cyaákomootse ku bidáhuuje úbk. Métis, hybride.</w:t>
      </w:r>
    </w:p>
    <w:p w14:paraId="73FFC2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-ÍIMAANYI , umwíi, abíi; en interpellation -,- mwíi, bíi A Izína ry íicyúubahiro biita úmwaámi cg Imáana. Terme respectueux adressé à un roi ou à Dieu.</w:t>
      </w:r>
    </w:p>
    <w:p w14:paraId="35C581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-ÍIMANZÍIZÁ icyíi Tsn pour -íimanéezá Bonté.</w:t>
      </w:r>
    </w:p>
    <w:p w14:paraId="74F6F5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-ÍIMAR- kwíi, ze Déf </w:t>
      </w:r>
      <w:r w:rsidRPr="00461440">
        <w:rPr>
          <w:rFonts w:ascii="Times New Roman" w:hAnsi="Times New Roman" w:cs="Times New Roman"/>
          <w:sz w:val="28"/>
          <w:szCs w:val="28"/>
        </w:rPr>
        <w:t> Loc Kwíirya ukíimara : Gukóra wéenyiné bikakúvuna cyaane. Peiner tout seul.</w:t>
      </w:r>
    </w:p>
    <w:p w14:paraId="41279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-ÍIMARAMARIZ- kwíi, je Intr Kwíirwaana hó wéenyine úkagera ku ikt. Se débrouiller seul, se tirer d’affaire tout seul.</w:t>
      </w:r>
    </w:p>
    <w:p w14:paraId="2684B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-ÍIMARANY- kwíi, nyije cg nije Intr Kwíitoota utíishíimiye ikt akeénshi ukavuga cyaane. Manifester son mécontentement, stt en élevant la voix.</w:t>
      </w:r>
    </w:p>
    <w:p w14:paraId="4CCDE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-ÍIMARÍMWE , inyíi V syn -kura Rhinocéros.</w:t>
      </w:r>
    </w:p>
    <w:p w14:paraId="11510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-ÍIMAARIING- kwíi, nze Intr Kwíiryaagagura mu myiífatire cg muu ngeendo. Se pavaner.</w:t>
      </w:r>
    </w:p>
    <w:p w14:paraId="6CD037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-ríingiis-</w:t>
      </w:r>
    </w:p>
    <w:p w14:paraId="0AF2D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-máarimáari | &gt; -íimaariingo | Ipr -e.</w:t>
      </w:r>
    </w:p>
    <w:p w14:paraId="2084A5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-ÍIMAARIINGO umwíi Ukwíiryaagagura mu myiífatire cg muu ngeendo. Fait de se pavaner.</w:t>
      </w:r>
    </w:p>
    <w:p w14:paraId="1BC522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 úubwíiraasi birageendana. Souvent, le -- et l’orgueil vont de pair.</w:t>
      </w:r>
    </w:p>
    <w:p w14:paraId="74C6B2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-ÍIMARIZ- kwíi je V var -íimaramariz- Se débrouiller.</w:t>
      </w:r>
    </w:p>
    <w:p w14:paraId="05A95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 kwii A Tr Gucukura umwoobo mu gitaka. Creuser un trou dans le sol.</w:t>
      </w:r>
    </w:p>
    <w:p w14:paraId="4CD25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-iimbur-; -iimbuur-; -iimburur-; -iimbyi ; ; -íiyiimb-; -íiyiimbir-.</w:t>
      </w:r>
    </w:p>
    <w:p w14:paraId="3C4F38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-IIMBA A Sig pour -raakari Colère. Umwaámi wiimye átarí mwaango , Agira -- kó baamwiíciye inshutí ntíyagira ubwiira bwiibúka umwaámi yáramuháaye inká.</w:t>
      </w:r>
    </w:p>
    <w:p w14:paraId="463E8D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-IIMBA bwii A Umt ugíra umujinya údáshira úkamuteera kugwa náabí. Rancunier, pers qui garde longtemps sa colère et qui, de ce fait, agit méchamment.</w:t>
      </w:r>
    </w:p>
    <w:p w14:paraId="68B918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-IÍMBA urwií V syn -riba Nombreux.</w:t>
      </w:r>
    </w:p>
    <w:p w14:paraId="200047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-IIMBAGUR- kwii, ye Tr Ints de -iimb- Creuser activement.</w:t>
      </w:r>
    </w:p>
    <w:p w14:paraId="45D31F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-ÍIMBAGÚTWI , icyíi, ibyíi Indwáara y íinyána yó mu matwí. Oreillons des veaux.</w:t>
      </w:r>
    </w:p>
    <w:p w14:paraId="4F7C3A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-IIMBANO mxt </w:t>
      </w:r>
      <w:r w:rsidRPr="00461440">
        <w:rPr>
          <w:rFonts w:ascii="Times New Roman" w:hAnsi="Times New Roman" w:cs="Times New Roman"/>
          <w:sz w:val="28"/>
          <w:szCs w:val="28"/>
        </w:rPr>
        <w:t> Loc Inkoni yá --. Bâton provenant d’une plante déracinée.</w:t>
      </w:r>
    </w:p>
    <w:p w14:paraId="6BD4D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-beba C; -nyagá II</w:t>
      </w:r>
    </w:p>
    <w:p w14:paraId="5FBD6B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-IIMBIK- kwii, tse Tr A Kwíinjiza ikt mu kiíndi kikagera kure. Enfoncer profondément dans.</w:t>
      </w:r>
    </w:p>
    <w:p w14:paraId="00C2A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-IIMBIKIIR- kwii, kiriye Intr Gukóra umurimo arí wo úshyize ho úmutíma wóonyiné. S’appliquer exclusivement à un travail.</w:t>
      </w:r>
    </w:p>
    <w:p w14:paraId="47169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-IÍMBIISHA , umwií Umt ukúura undí mu bukené. Pers qui sort une autre de la pauvreté.</w:t>
      </w:r>
    </w:p>
    <w:p w14:paraId="48118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-IIMBIZ- kwii, je Intr Kugira umujinya údáshirá kaándi ntuúwugaragaze. Éprouver une colère dissimulée et prolongée.</w:t>
      </w:r>
    </w:p>
    <w:p w14:paraId="64B1C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-RAAKAR- | &gt; BUCYA-KU-RYÍINYO ø B; -ÍIFUUMBEREZ-; -TUUMB- B; -ZÍINGIZ-.</w:t>
      </w:r>
    </w:p>
    <w:p w14:paraId="1348A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-IIMBIZÁ bwii Hbn Izína biita úmt wiimbíza. Surnom d’une pers dont la colère dissimulée dure très longtemps.</w:t>
      </w:r>
    </w:p>
    <w:p w14:paraId="65FC4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-IIMBO , icyii, ibyii A Uburyo úmt aboná bwó gukóra ikt cg bwó kumera ukuúndi. Occasion, moment propice; possibilité; instant.</w:t>
      </w:r>
    </w:p>
    <w:p w14:paraId="1943D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-IIMBO urwii V syn -kuúmbuzi Nostalgie.</w:t>
      </w:r>
    </w:p>
    <w:p w14:paraId="5A6B2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-IÍMBOGO kií Komiíni yó mu buréengerazúuba bwaa perefegituúra ya Cyáangugu. Commune située à l'ouest de la préfecture de Cyangugu.</w:t>
      </w:r>
    </w:p>
    <w:p w14:paraId="5D001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-IIMBUK- kwii, tse Intr A Kuruumbuuka cyaane by úbutaka. En parlant d’un champ, produire beaucoup; être fertile.</w:t>
      </w:r>
    </w:p>
    <w:p w14:paraId="6839C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-IIMBUR- kwii, ye Tr Gusaaruura ukabona imyáaka myiínshi kubéera kó yeéze néezá. Avoir une récolte abondante.</w:t>
      </w:r>
    </w:p>
    <w:p w14:paraId="0C50E0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-IIMBUUR- kwii, ye Ints de -iimb- Creuser.</w:t>
      </w:r>
    </w:p>
    <w:p w14:paraId="15AEFE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-IIMBURO , Umusaaruuro mwiínshi cyaane. Récolte abondante.</w:t>
      </w:r>
    </w:p>
    <w:p w14:paraId="75532C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-IIMBURUR- kwii, ye V var -iimbuur- Creuser.</w:t>
      </w:r>
    </w:p>
    <w:p w14:paraId="12D39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-IIMBYI rwii Umukene útúunzwe n úutwáaka duké yeezá. Pauvre qui ne vit que du maigre produit de sa terre.</w:t>
      </w:r>
    </w:p>
    <w:p w14:paraId="5A6587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-IIMBYI mwii V syn -tootezanzira Insecte de la famille des Braconidés.</w:t>
      </w:r>
    </w:p>
    <w:p w14:paraId="04146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-ÍIMEN- kwíi, nnye Intr Kwíikabaganya ubíteewe n úmujinyá. S’emporter de colère.</w:t>
      </w:r>
    </w:p>
    <w:p w14:paraId="1D520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-ÍIMEENJAGUZ- kwíi, je Intr Kwíigaragura mu kime. Se traîner dans la rosée.</w:t>
      </w:r>
    </w:p>
    <w:p w14:paraId="6F09C2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-ÍIMERÉRI , umwíi, imyíi A Ikiméra kitari íigitoohano. Plante à bois, spontanée ou non, mais qui n’est pas un rejeton.</w:t>
      </w:r>
    </w:p>
    <w:p w14:paraId="64838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-IIMEZÁ cyi Igití cg ishyaamba byiímejeje, bitari íibitéerano. Arbre ou forêt qui a poussé spontanément.</w:t>
      </w:r>
    </w:p>
    <w:p w14:paraId="2495DA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-ÍIMIK- kwíi, tse Tr A Gukóra imihaango yó guha úmt ubwaámi. Introniser.</w:t>
      </w:r>
    </w:p>
    <w:p w14:paraId="23E5EF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-ÍIMIKA ubwíi Imihaango yó guha úmt ubwaámi. Rites de l’intronisation.</w:t>
      </w:r>
    </w:p>
    <w:p w14:paraId="471A6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-ÍIMIKIRAN- kwíi, nije cg nyije Kubá abt cg inyamáaswa bígeenda bíshoreranye kimwe ínyuma y íkiíndi. Marcher l’un après l’autre.</w:t>
      </w:r>
    </w:p>
    <w:p w14:paraId="5B5E03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-ÍIMINUR- kwíi, ye Tr Gusukiisha ikt mu kanwa unywa íbyaári mo úkabimara. Boire à même le récipient et le vider.</w:t>
      </w:r>
    </w:p>
    <w:p w14:paraId="40A73F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-ÍIMIIR- kwíi, miriye Tr A V syn -kúmiir- Empêcher d’avancer.</w:t>
      </w:r>
    </w:p>
    <w:p w14:paraId="6B4077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-ÍIMIRIZ- kwíi, je Déf </w:t>
      </w:r>
      <w:r w:rsidRPr="00461440">
        <w:rPr>
          <w:rFonts w:ascii="Times New Roman" w:hAnsi="Times New Roman" w:cs="Times New Roman"/>
          <w:sz w:val="28"/>
          <w:szCs w:val="28"/>
        </w:rPr>
        <w:t> Loc -- imbere Marcher derrière.</w:t>
      </w:r>
    </w:p>
    <w:p w14:paraId="23468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-ÍIMIISHUR- kwíi, ye V var -míishuk- Partir.</w:t>
      </w:r>
    </w:p>
    <w:p w14:paraId="62AFB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-ÍIMO urwíi A Ihiinduka ry ímitegékere iyó hagiiyé ho úmwaámi cg umutwaáre mushyá. Changement qui se produit à l’avènement d’un roi ou d’un chef.</w:t>
      </w:r>
    </w:p>
    <w:p w14:paraId="09462B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-ÍIMOC- kwíi, ce V syn -íiri- Être capricieux.</w:t>
      </w:r>
    </w:p>
    <w:p w14:paraId="6409F3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-ÍIMOCO umwíi V syn -íiryo Caprice.</w:t>
      </w:r>
    </w:p>
    <w:p w14:paraId="6CDF3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-ÍIMOCOR- kwíi, ye V var -íimoc- et syn -íiri- Être capricieux.</w:t>
      </w:r>
    </w:p>
    <w:p w14:paraId="4B962B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-ÍIMOG- kwíi, ze V syn -íinegur- Faire son autocritique.</w:t>
      </w:r>
    </w:p>
    <w:p w14:paraId="5B1C97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-ÍIMOGAMOG- kwíi, ze V syn -íijogonyor- Enlever de soi la moindre saleté.</w:t>
      </w:r>
    </w:p>
    <w:p w14:paraId="72E5F1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-ÍIMPISHO , Sig pour -íihisho Cachette.</w:t>
      </w:r>
    </w:p>
    <w:p w14:paraId="7A7AAE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-ÍIMUK- kwíi, tse A Intr Kuva ahó wari uúri cg ahó wari uútuuye ukajya ahaándi. Changer de demeure, déménager, quitter un lieu pour s’installer ailleurs; émigrer.</w:t>
      </w:r>
    </w:p>
    <w:p w14:paraId="4F7C9B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-FURUK-; -GISH- A; -HIÍGI loc; -ÍIMUR- A; -RAGO loc; -SIGARATOONGO ; -SUHUUK-; -TÉEKUUZ-.</w:t>
      </w:r>
    </w:p>
    <w:p w14:paraId="7A554A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-ÍIMUKIR- kwíi, ye Tr Kuviira undí mu cyiicaro. Céder la place à.</w:t>
      </w:r>
    </w:p>
    <w:p w14:paraId="35056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-ÍIMUKIIRÁ , umwíi, abíi Umt wiímutse akajya gutúura kure. Émigré.</w:t>
      </w:r>
    </w:p>
    <w:p w14:paraId="2AF8F5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-ÍIMUUNYAMUUNY- kwíi, nye Intr Kwíisuugaanya kugira ngo udaseká cg udasurá cg ukaambara ubusá. Se ramasser sur soi-même pour s’empêcher de rire ou de péter; se retenir.</w:t>
      </w:r>
    </w:p>
    <w:p w14:paraId="2BE18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-ÍIMUR- kwíi, ye Tr A Gukúura umt cg ikt ahó byaari bíri cg bítuuye ukabishyira ahaándi. Faire changer d’habitation, de stationnement ou de place; faire émigrer.</w:t>
      </w:r>
    </w:p>
    <w:p w14:paraId="05705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-ÍIMUUR- kwíi, ye Tr A Kureka umt wari uúguhatse ukamuvahó. Quitter son patron.</w:t>
      </w:r>
    </w:p>
    <w:p w14:paraId="41EE43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-IÍMURA , umwií, abií V syn -bwiíriza B Vacher en chef.</w:t>
      </w:r>
    </w:p>
    <w:p w14:paraId="6C9919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-IIMUTSO , icyii, ibyii V syn -zeeneeko Bière destinée à un mariage.</w:t>
      </w:r>
    </w:p>
    <w:p w14:paraId="4863A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-ÍIMUUZABÁHAÁNGE akíi Inzara y ágasusuruko. Faim ressentie dans les premières heures de la matinée.</w:t>
      </w:r>
    </w:p>
    <w:p w14:paraId="32DF2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-ÍIMY- kwíi, mije Kwíinjiza inkaká muu nda y ámagaanga kw ínyamáaswa y íngabo. En parlant d’un mâle, monter une femelle.</w:t>
      </w:r>
    </w:p>
    <w:p w14:paraId="358D80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-ÍIMYIIR- kwíi, riye Tr A Kwíikuura ibimyiira mu mazúuru. Se moucher.</w:t>
      </w:r>
    </w:p>
    <w:p w14:paraId="1090D8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-ÍIMYOOTOR- kwíi, ye V syn -riimb- A Faire toilette.</w:t>
      </w:r>
    </w:p>
    <w:p w14:paraId="1FD66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-ÍIMYOOZ- kwíi, je Tr Gukururira umwuúka mu kanwa bikavugira hagatí y íshinya y ímbere n úrurími kaándi ukabigira wéerekana uburaakari cg umubábaro. Produire un son claqué (click) à l’aide de la langue et des alvéoles dentaires supérieures pour exprimer le mécontentement ou le regret.</w:t>
      </w:r>
    </w:p>
    <w:p w14:paraId="008E8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 I kwii, nnye Intr Kwíijuta amáazi kw íkt kigashweegera. Être imprégné d’eau; être ramolli par l’eau.</w:t>
      </w:r>
    </w:p>
    <w:p w14:paraId="772571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 II kwii, nnye Tr Gushyíra umutí muu nda uwúciishije muu kibúno. Administrer un lavement à.</w:t>
      </w:r>
    </w:p>
    <w:p w14:paraId="7288F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-IÍNA , urwií, inzií</w:t>
      </w:r>
    </w:p>
    <w:p w14:paraId="0CA7E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-IÍNA , umwií, imyií Inzira y í kuzimú. Tunnel.</w:t>
      </w:r>
    </w:p>
    <w:p w14:paraId="202688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et, quand je suis rentré dans la maison le matin, j’ai constaté qu’ils m’avaient volé.</w:t>
      </w:r>
    </w:p>
    <w:p w14:paraId="014285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-IÍNA + ibwií V syn -zimú + Au sein de la terre.</w:t>
      </w:r>
    </w:p>
    <w:p w14:paraId="700F36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-ÍINAG- kwíi, ze A V syn -íinyaby- Se précipiter vers.</w:t>
      </w:r>
    </w:p>
    <w:p w14:paraId="12ACD7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-ÍINAGANIK- kwíi, tse V syn -íimanik- Se suicider.</w:t>
      </w:r>
    </w:p>
    <w:p w14:paraId="0BCD8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-ÍINAGANUR- kwíi, ye A Intr Kwíiraambuura wíikoza hiírya nó hiíno. Se débattre en tous sens.</w:t>
      </w:r>
    </w:p>
    <w:p w14:paraId="6795F1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-ÍINAGUR- kwíi, ye V syn -gúbaanguk- Mourir subitement.</w:t>
      </w:r>
    </w:p>
    <w:p w14:paraId="7E64C4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-IINAM- kwii Intr A Kwiina bireenze úrugero. Être très ramolli par l’eau.</w:t>
      </w:r>
    </w:p>
    <w:p w14:paraId="7AD60F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-ÍINAAMUUR- kwíi, ye V syn -íisukuur- Faire sa toilette.</w:t>
      </w:r>
    </w:p>
    <w:p w14:paraId="012226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-ÍINANAGUR- kwíi, ye Intr A Kwíikoza hiírya nó hiíno ubíteewe n úubwíiraasi. Se démener par orgueil.</w:t>
      </w:r>
    </w:p>
    <w:p w14:paraId="163AF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-ÍINANAT- kwíi, se Tr Kwíiteerera heejuru y íkt bwaangu. Se hisser avec agilité sur.</w:t>
      </w:r>
    </w:p>
    <w:p w14:paraId="6FB576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-ÍINAANGUR- kwíi, ye V syn -hwéer- Rendre l’âme.</w:t>
      </w:r>
    </w:p>
    <w:p w14:paraId="1F8EF5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-ÍINANIRW- kwíi, we Intr Kubá ntáa cyo ushobóye kwíimarira. Être incapable de se tirer d’affaire, d’assurer sa subsistance.</w:t>
      </w:r>
    </w:p>
    <w:p w14:paraId="4A5B19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-IÍNANIRWE , umwií Umt udáshobóra kugira icyo yiimárira. Pers incapable de se tirer d’affaire.</w:t>
      </w:r>
    </w:p>
    <w:p w14:paraId="23F71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-ÍINANUUR- kwíi, ye Intr A Kwíiraambuura ugórora ingiingo. Étendre ses membres; s’étirer.</w:t>
      </w:r>
    </w:p>
    <w:p w14:paraId="58FB8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-ÍINANUURIRO urwíi Aht umt aba ári ákuumva ahámererewe néezá. Lieu où l’on se sent à l’aise | Pv (non publié) Bateeka mu -- ni íimbwá ya Ryáangoombe.</w:t>
      </w:r>
    </w:p>
    <w:p w14:paraId="44D0D8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-ÍINAR- kwíi, ye Intr A Gukena ukabúranirwa. Devenir très pauvre, misérable.</w:t>
      </w:r>
    </w:p>
    <w:p w14:paraId="1B18FB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-ÍINARO amíi Ubukené bukabíje. Grande pauvreté, misère.</w:t>
      </w:r>
    </w:p>
    <w:p w14:paraId="287BC3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-ÍINAZ- kwíi, je V syn -huumbik- Ensemencer une pépinière.</w:t>
      </w:r>
    </w:p>
    <w:p w14:paraId="2F15A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-ÍINAZI , umwíi Umukené watsíratsije. Indigent.</w:t>
      </w:r>
    </w:p>
    <w:p w14:paraId="6CF252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-IINDIK- kwii, tse Tr A Guhíingira umt umúguriza na we ákazaakwiishyura abahíinzi. Cultiver pour qqn à titre de réciprocité future.</w:t>
      </w:r>
    </w:p>
    <w:p w14:paraId="275E31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-IINDIKO , umwii, imyii V syn -éendá Dette.</w:t>
      </w:r>
    </w:p>
    <w:p w14:paraId="63923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-IÍNDORIINDÓRI imií Ugusukuumira ikt uboonyé kaándi wiifúuza kubá wáagera hó bikakugaragara hó. Tourments qu’on manifeste sous l’effet de l’envie.</w:t>
      </w:r>
    </w:p>
    <w:p w14:paraId="7C8AB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-IINDUUK- kwii, tse Intr Kuva mo úmwiindiko. Être quitte de l’obligation de cultiver pour qqn en retour.</w:t>
      </w:r>
    </w:p>
    <w:p w14:paraId="715C49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-IINDUUR- kwii, ye Tr Guhíingira umt umwíishyura. Cultiver pour qqn à titre de réciprocité passée.</w:t>
      </w:r>
    </w:p>
    <w:p w14:paraId="7C80C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-IINDUUZ- kwii, je Tr Kubáza impigí n ákayíhakiriye. S’informer minutieusement, en détail.</w:t>
      </w:r>
    </w:p>
    <w:p w14:paraId="72CF8F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-ÍINEGER- kwíi, ye Tr Kwíiziganyiriza ikt. Se réserver qqch.</w:t>
      </w:r>
    </w:p>
    <w:p w14:paraId="1FCF3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-ÍINEGUR- kwíi, ye Intr Kugira utt wiikéma hó kugira ngo udukosóore. Faire son autocritique.</w:t>
      </w:r>
    </w:p>
    <w:p w14:paraId="6A7945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-íineeng-; -íitoroor-; -jeej-.</w:t>
      </w:r>
    </w:p>
    <w:p w14:paraId="495E08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-ÍINEGUUR- kwíi, ye Intr Kuba úbyáaye. Avoir des enfants.</w:t>
      </w:r>
    </w:p>
    <w:p w14:paraId="37681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-ÍINEKEER- kwíi, reye V syn -íikaniir- Comprimer l’air dans les poumons.</w:t>
      </w:r>
    </w:p>
    <w:p w14:paraId="2F701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-ÍINEEMFAGUZ- kwíi, je Tr Kwáanga ibyó baguhaáye, cyaane cyaane ibiryó. Refuser ce qu’on vous offre, stt de la nourriture.</w:t>
      </w:r>
    </w:p>
    <w:p w14:paraId="7B44F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-ÍINEEN- kwíi, nnye V syn -íigay- Reconnaître qu’on est digne de mépris.</w:t>
      </w:r>
    </w:p>
    <w:p w14:paraId="1ED44F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-ÍINEENAGUZ- kwíi, je Tr V var -íineemfaguz- Refuser ce qui vous est offert.</w:t>
      </w:r>
    </w:p>
    <w:p w14:paraId="5201E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-ÍINEENG- kwíi, nze V syn -íinegur- Faire son autocritique.</w:t>
      </w:r>
    </w:p>
    <w:p w14:paraId="2D52F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-ÍINEENUUK- kwíi, tse Intr Gukóra ibt bikwiiríye uúgusuumba ubígiranye ubwíiraasi. Par orgueil, faire ou employer ce qui convient à un supérieur.</w:t>
      </w:r>
    </w:p>
    <w:p w14:paraId="621D77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-ÍINEENUUR- kwíi, ye Ints Kureka umwaanda cg ubukené wari uúfite ukiigira néezá. Se rendre propre ou améliorer sa condition matérielle.</w:t>
      </w:r>
    </w:p>
    <w:p w14:paraId="1F7B7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-IINEERÁ rwii Hbn Izína bahiimba úmt udáfite íntegé zó gukóra na búsa. Surnom de celui qui n’a pas la force de travailler.</w:t>
      </w:r>
    </w:p>
    <w:p w14:paraId="5E94E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-ÍINGIING- kwíi, nze Tr A Kwíihaata umt umúguusha néezá cg umúryooshyaryooshya kugira ngo ugeré ku cyo úmwiífuuza hó. Essayer </w:t>
      </w:r>
      <w:r w:rsidRPr="00461440">
        <w:rPr>
          <w:rFonts w:ascii="Times New Roman" w:hAnsi="Times New Roman" w:cs="Times New Roman"/>
          <w:sz w:val="28"/>
          <w:szCs w:val="28"/>
        </w:rPr>
        <w:lastRenderedPageBreak/>
        <w:t>d’obtenir de qqn ce qu’on souhaite en le suppliant, en le cajolant, en l’amadouant, en le flattant.</w:t>
      </w:r>
    </w:p>
    <w:p w14:paraId="115BB6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-TAKAAMB-; -TIITIRIZ- B; -YÉENGAYEENG- B; -ZOÓNNYO loc b.</w:t>
      </w:r>
    </w:p>
    <w:p w14:paraId="066EC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-ÍINGIINGANO mxt A Cl Umt ukóra ikt ari úukó bagoombyé kumúheendaheenda cg kumuhoongera. Pers qu’on doit supplier ou à laquelle on doit donner un cadeau pour réaliser qqch | Pv .</w:t>
      </w:r>
    </w:p>
    <w:p w14:paraId="62177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-ÍINGIINGIR- kwíi, ye A Tr Guhéendaheenda umt ngo akore íkt iki n iíki kaándi byáari ngoombwá ko ágikorá. Supplier qqn de faire ce à quoi il est normalement tenu.</w:t>
      </w:r>
    </w:p>
    <w:p w14:paraId="3869E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-ÍINGIIZ- kwíi, je Tr Kurahiza umt. Faire jurer, inviter à jurer, faire prêter serment.</w:t>
      </w:r>
    </w:p>
    <w:p w14:paraId="523E4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-ÍINGO , umwíi, imyíi Ubk bw íindwáara ifáta ijosi rikabyíimba. Goître | Pv .</w:t>
      </w:r>
    </w:p>
    <w:p w14:paraId="3A41A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-IÍNGO , umwií, imyií Bdw pour -koni Bâton.</w:t>
      </w:r>
    </w:p>
    <w:p w14:paraId="02BAE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-ÍINIGÍRI , icyíi, ibyíi Igicé cy úmubiri w íinká gikuríkiranye n ípfupfú. Partie du corps de la vache située à proximité de la bosse.</w:t>
      </w:r>
    </w:p>
    <w:p w14:paraId="577DC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-ÍINIGUUR- kwíi, ye Intr A Kunywa íkt ugíra ngo icyaári kíkunize kimanúke. Boire pour faire descendre un mets qui passe difficilement dans l’œsophage.</w:t>
      </w:r>
    </w:p>
    <w:p w14:paraId="0FB00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-ÍINIK- kwíi, tse Tr A Gushyíra ibt mu máazi bikiina. Tremper dans l’eau pour ramollir.</w:t>
      </w:r>
    </w:p>
    <w:p w14:paraId="6EB58B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-IÍNIKE urwií Impéke bakimará kwíinura. Céréales à peine retirées de l’eau où elles ont été ramollies.</w:t>
      </w:r>
    </w:p>
    <w:p w14:paraId="45A87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-IINIKIR- kwii, ye Intr Iyó bavuga ínká, gutáangira gukámwa. En parlant d’une vache, commencer à être traite.</w:t>
      </w:r>
    </w:p>
    <w:p w14:paraId="6AFAF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-IINIKIZ- kwii, je A Tr Guha ínka íyaáyo ugataangira gukáma. Mener le veau à sa mère peu avant la traite.</w:t>
      </w:r>
    </w:p>
    <w:p w14:paraId="381F32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-ÍINIKO , icyíi, ibyíi A Igicé cy úmugezi cyiiníkwa mo íimyáaka imwé n iimwé nk ámasaká, imyuumbati nbd. Partie d’un ruisseau où l’on ramollit certains aliments, comme le sorgho, le manioc, etc.</w:t>
      </w:r>
    </w:p>
    <w:p w14:paraId="1FE2A9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-IINIR- kwii, ye Intr A Kuba úkóra cg utéekereza ikt ugahúgirana cyaane. Être très absorbé par un travail ou par une pensée.</w:t>
      </w:r>
    </w:p>
    <w:p w14:paraId="557F3E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-IINJ- kwii, nje Tr Kóoga umt muu nda akakubwiira icyo áteekéreza. Sonder les intentions de, tirer les vers du nez à, interroger insidieusement.</w:t>
      </w:r>
    </w:p>
    <w:p w14:paraId="0D894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-ÍINJIR- kwíi, je Tr A Gusésera cg kujya mu ikt. Entrer, pénétrer, s’introduire, s’engager dans, s’enfoncer.</w:t>
      </w:r>
    </w:p>
    <w:p w14:paraId="67B34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-ÍINJIIR- kwíi, jiriye Tr A Kujya mu umt kw íindwáara cg imbého bikamúzoonga kaándi bikamutiinda mó. En parlant de la maladie ou du froid, pénétrer dans le corps de qqn et le décharner.</w:t>
      </w:r>
    </w:p>
    <w:p w14:paraId="637F84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-IÍNJIRA , Umugabo wiínjiye umugoré. Homme qui a épousé une femme dans le foyer de celle-ci, qui accepte la résidence uxorilocale.</w:t>
      </w:r>
    </w:p>
    <w:p w14:paraId="2E08BD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-ÍINJIRÁ , umwíi, imyíi Umuziinga ugítaahwa n íinzúki. Ruche nouvellement occupée par les abeilles.</w:t>
      </w:r>
    </w:p>
    <w:p w14:paraId="205D2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-ÍINJIRAN- kwíi Tr Gusaanga umt muu nzu umútuunguye. Trouver qqn dans sa maison à l’improviste.</w:t>
      </w:r>
    </w:p>
    <w:p w14:paraId="30BAE8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-IÍNJIIRE urwií Ubk bw úbuheri bumezé nk úrumeza ímpíinja zimwé na zímwe ziseesá ku mubiri wóose mu miínsi nyina akirí ku kiriri. Maladie cutanée des nouveaux-nés, caractérisée par une éruption qui couvre le corps et ressemble à la chair de poule; elle apparaît dans les tout premiers jours après la naissance.</w:t>
      </w:r>
    </w:p>
    <w:p w14:paraId="0D85DD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-IÍNJIIRE Agahiinda katahavá. Tristesse prolongée.</w:t>
      </w:r>
    </w:p>
    <w:p w14:paraId="639DD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-ÍINJIRIZ- kwíi, je Tr A Kwíinjiza umt agasaanga undí muu nzu kaándi atáráaraangiza amabaanga yamujyaánye. Introduire qqn dans une maison où se trouve déjà qqn d’autre qui n’a pas encore fini de traiter les secrets pour lesquels il y est venu.</w:t>
      </w:r>
    </w:p>
    <w:p w14:paraId="38BA9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-ÍINJIRIZI , icyíi, ibyíi A Umuzímu utéera mu muryaango adakomóoka mó. Esprit d’un défunt qui s’attaque à une famille qui n’est pas la sienne.</w:t>
      </w:r>
    </w:p>
    <w:p w14:paraId="6A557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-ÍINJIRO , umwíi, imyíi A V syn -bere Pièce du fond de la maison.</w:t>
      </w:r>
    </w:p>
    <w:p w14:paraId="6C7F1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-ÍINJIIRO akíi Ikt cy íicyóoba cg cy ágasuheero cg agahiinda umt yiiyúumva mó kaándi kikamuteera umutíma uhágaze. Inquiétude, angoisse, remords.</w:t>
      </w:r>
    </w:p>
    <w:p w14:paraId="63720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-ÍINJIIRW- kwíi, jiriwe A V syn -suheerw- Changer de mine sous l’effet de la peur ou de la souffrance.</w:t>
      </w:r>
    </w:p>
    <w:p w14:paraId="281020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-ÍINJIZ- kwíi, je Intr Gufoora umuheto umwaambi ugahérwa. Tendre l’arc tellement que le bout de la flèche touche le bois.</w:t>
      </w:r>
    </w:p>
    <w:p w14:paraId="0DB35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-ÍINJIZO urwíi Ikt cyóose umt ashyirá mu cyiíma yeegéka kugira ngo kizíinjíre vubá. Matière mise dans une ruche pour en favoriser l’occupation rapide.</w:t>
      </w:r>
    </w:p>
    <w:p w14:paraId="3346E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-IINO , umwii, imyii Umutí biina úmt inshúro imwé. Dose de médicament pour lavement.</w:t>
      </w:r>
    </w:p>
    <w:p w14:paraId="42453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-ÍINOOBOOR- kwíi, ye Intr Kwíisukuura ukíiboneza. Faire une toilette méticuleuse.</w:t>
      </w:r>
    </w:p>
    <w:p w14:paraId="7555DB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-ÍINOGOR- kwíi, ye V syn -hwéer- Expirer.</w:t>
      </w:r>
    </w:p>
    <w:p w14:paraId="79E101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-ÍINOOMB- kwíi Gushyá cyaane kw íbiryó byaari bíkomeye bigahooberana bigahiinduka nk ínoómbe kaándi bítaacucumwe. En parlant des aliments durs, cuire au point de tomber en purée.</w:t>
      </w:r>
    </w:p>
    <w:p w14:paraId="4813F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-ÍINOONGOTOR- kwíi, ye Intr Kwíica ho íimyíinoongotoré. Se faire des marques sur la peau avec les ongles.</w:t>
      </w:r>
    </w:p>
    <w:p w14:paraId="409137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-ÍINOONGOTORÉ , umwíi, imyíi Akt gasá n úrumaanzi umt yiicíisha urwáara ku mubiri. Marques qu’on se pratique sur la peau avec les ongles.</w:t>
      </w:r>
    </w:p>
    <w:p w14:paraId="1E193B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-ÍINONOR- kwíi, ye Intr A Kwíigorora kw ábt icyó baapfága bakakireka buruundú. Se réconcilier pour de bon.</w:t>
      </w:r>
    </w:p>
    <w:p w14:paraId="4909C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-ÍINOPFOOR- kwíi, ye Intr A Gucíisha ururími ku minwa nó ku iishinya by úmt umáze kurya úturyóoshye. Se pourlécher les lèvres et les gencives après avoir mangé un mets exquis.</w:t>
      </w:r>
    </w:p>
    <w:p w14:paraId="17373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-ÍINOZOOR- kwíi, ye Intr Gukórana ikt cyóose igitebwe. Agir avec molesse.</w:t>
      </w:r>
    </w:p>
    <w:p w14:paraId="3CA54E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-IÍNSHI adj | Ant -ké adj</w:t>
      </w:r>
    </w:p>
    <w:p w14:paraId="2CD08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-IÍNSHI keé abs temp V keénshi Souvent.</w:t>
      </w:r>
    </w:p>
    <w:p w14:paraId="563ABE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-IÍNSHI akeé abs aug temp V keénshi Généralement.</w:t>
      </w:r>
    </w:p>
    <w:p w14:paraId="26A51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-IÍNSHI ubwií abstrait A shu Imimerérere y íbt byiínshi. Pluralité.</w:t>
      </w:r>
    </w:p>
    <w:p w14:paraId="2719D5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-IÍNTAAZÍ , V syn -góryi Vaurien.</w:t>
      </w:r>
    </w:p>
    <w:p w14:paraId="252CE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-ÍINTWÁARI urwíi Amasuunzu y ábagabo yeendá kumera nk íntaámbike. Variété de houppe ressemblant à -taámbike .</w:t>
      </w:r>
    </w:p>
    <w:p w14:paraId="4691D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-ÍINUUB- kwíi Intr A Kwíitotoomba ubíteewe n úuko útanogéwe n íicyó bagutegétse. Manifester son mécontentement en paroles, protester après avoir reçu un ordre déplaisant.</w:t>
      </w:r>
    </w:p>
    <w:p w14:paraId="6334E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-ÍINUGAANUG- kwíi, ze V syn -íirabarab- Espérer.</w:t>
      </w:r>
    </w:p>
    <w:p w14:paraId="7F641E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-IINUK- kwii, tse Intr A Guta úbukene ágahiinduka umukuúngu. Cesser d’être pauvre.</w:t>
      </w:r>
    </w:p>
    <w:p w14:paraId="3EE51B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-ÍINUK- kwíi, tse Intr Kuva mu máazi kw ícyaári cyáazaamye kikajya heejuru. En parlant de ce qui était immergé, revenir à la surface, flotter.</w:t>
      </w:r>
    </w:p>
    <w:p w14:paraId="76590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-ÍINUUK- kwíi, tse Tr Iyo únuukíwe, kugarurana ingoga umwuúka ugaca mu mazúuru bikúumviikana cyaane. Lorsqu’on perçoit une mauvaise odeur, expulser bruyamment par le nez l’air aspiré.</w:t>
      </w:r>
    </w:p>
    <w:p w14:paraId="516680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-ÍINUUKIRIZ- kwíi, je Tr A Kweegereza ikt izúuru kugira ngo wuumve ínuuko yáacyo. Flairer, renifler.</w:t>
      </w:r>
    </w:p>
    <w:p w14:paraId="6453C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-IINUMÁ rwii Umuti úvá murí karuúngu ukavuura isúundwe. Remède contre l’ozène.</w:t>
      </w:r>
    </w:p>
    <w:p w14:paraId="7C5727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-ÍINUNUUR- kwíi, ye Intr Kwíikuura aht habí cg sé mu abt badashobótse. Se retirer d’un mauvais lieu ou d’une mauvaise compagnie.</w:t>
      </w:r>
    </w:p>
    <w:p w14:paraId="369A8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-ÍINUR- kwíi, ye Tr A Gukúura ikt ahó cyaari cyíinitse. Retirer qqch du liquide où on l’a mis à tremper.</w:t>
      </w:r>
    </w:p>
    <w:p w14:paraId="60FE3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-ÍINYABY- kwíi, bije Tr A Kwíiroha aht bwaangu. Se précipiter qqp.</w:t>
      </w:r>
    </w:p>
    <w:p w14:paraId="14DCD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-ÍINYAGAAMBUR- kwíi, ye Intr Kwíigorora k úmt cg ikt gísa n ícyiíhiinda aríko kitáva áhó kirí. Remuer, bouger sans se déplacer.</w:t>
      </w:r>
    </w:p>
    <w:p w14:paraId="7630AD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-ÍINYAGAAMBURO , umwíi, imyíi Imigeénzereze y úwiínyagaambura. Mouvement exécuté sans déplacement | = RAD.</w:t>
      </w:r>
    </w:p>
    <w:p w14:paraId="4487C3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-ÍINYAKUR- kwíi, ye Intr A Guhágurukana ingoga ugashyira nzira. Se lever promptement et partir aussitôt.</w:t>
      </w:r>
    </w:p>
    <w:p w14:paraId="275A2F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-ÍINYAAMBAGUR- kwíi, ye V var -íinyagaambur- Bouger sans se déplacer.</w:t>
      </w:r>
    </w:p>
    <w:p w14:paraId="49E91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-ÍINYAANYAGIZ- kwíi, je V syn -íisuk- B Survenir en masse.</w:t>
      </w:r>
    </w:p>
    <w:p w14:paraId="0DFB1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-ÍINY-ARY-ÁBAÁBO mée V syn -hemú Malhonnête.</w:t>
      </w:r>
    </w:p>
    <w:p w14:paraId="75A21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 , iryíi, amée A Kamwé mu utt tweerá tumezé nk útugúfa tubá mu kanwa dúshiinze mu iishinya tugatuma ikidúfite kíbaasha kuryá. Dent.</w:t>
      </w:r>
    </w:p>
    <w:p w14:paraId="66D9D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 imyíi Améenyo maníni kaándi mareemare. Dents longues et grosses.</w:t>
      </w:r>
    </w:p>
    <w:p w14:paraId="4E16E8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 amée Indwáara ifáta améenyo cg igúfa ameréra hó cg ishinya iyákiikije. Toute maladie qui s’attaque aux dents ou à la gencive.</w:t>
      </w:r>
    </w:p>
    <w:p w14:paraId="5FE97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 méenyo Hbn Izína bahiimba úmt ufíte améenyo atámezé nk áay ábaándi. Surnom d’une pers qui a une dentition irrégulière.</w:t>
      </w:r>
    </w:p>
    <w:p w14:paraId="1986BF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 cyíi A Ubk bw íicúmu rifite ísoonga yiigóondooye. Espèce de lance à pointe crochue.</w:t>
      </w:r>
    </w:p>
    <w:p w14:paraId="615DFC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-íinyo-arya-ábaábo ; -nyámeenyo ; -óozaméenyo ; -shíraméenyo ; -shwámwiinyo .</w:t>
      </w:r>
    </w:p>
    <w:p w14:paraId="6DB03D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-ÍINYOGOTOR- kwíi, ye V syn -íinooboor- Faire sa toilette.</w:t>
      </w:r>
    </w:p>
    <w:p w14:paraId="1D2A4E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-ÍINYOONG- kwíi, nze Et Intr Kwíibuza kuryá cg kunywa íki n iíki ugíra ngo uzigáme. Se priver de nourriture ou de boisson.</w:t>
      </w:r>
    </w:p>
    <w:p w14:paraId="7B065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-ÍINYOROGOTOR- kwíi, ye Intr Kwíikoza hiírya nó hiíno usháaka kuva aht aríko ntuúreenge umutarú. Faire de vains efforts pour se déplacer.</w:t>
      </w:r>
    </w:p>
    <w:p w14:paraId="3D928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-ÍINYOROROSH- kwíi, she V syn -nyerer- Se retirer furtivement.</w:t>
      </w:r>
    </w:p>
    <w:p w14:paraId="385FD8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-ÍINYUFUR- kwíi, ye V syn -nyerer- Se retirer furtivement.</w:t>
      </w:r>
    </w:p>
    <w:p w14:paraId="500723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-ÍINYUGUSHUR- kwíi, ye Tr A Kwíiyaka umt cg ikt cyaari kígufashe. Se dégager de ce qui enserre.</w:t>
      </w:r>
    </w:p>
    <w:p w14:paraId="3CF0C0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-ÍINYUKUR- kwíi, ye V var -íinyufur- et syn -nyerer- Se retirer furtivement.</w:t>
      </w:r>
    </w:p>
    <w:p w14:paraId="7B0568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-ÍINYUZ- kwíi, jije Intr A Guheengeera abt báhuze ukíinyabya. Profiter de la distraction de son entourage pour se précipiter qqp.</w:t>
      </w:r>
    </w:p>
    <w:p w14:paraId="1974A7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-ÍIPAKURUR- kwíi, ye Et Tr Kwíikuura ho íkt cyaari kíkubaangamiye. Se libérer de ce qui gêne, se débarrasser de.</w:t>
      </w:r>
    </w:p>
    <w:p w14:paraId="2B3EC3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-IIPAKURURA rwii Néol V syn beéni ø Camion à benne basculante.</w:t>
      </w:r>
    </w:p>
    <w:p w14:paraId="21E8F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-ÍIPAANG- kwíi, nze V syn -íiraat- S’enorgueillir.</w:t>
      </w:r>
    </w:p>
    <w:p w14:paraId="021F8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-ÍIPARAT- kwíi, se Et V syn -íiraat- S’enorgueillir.</w:t>
      </w:r>
    </w:p>
    <w:p w14:paraId="0EFBA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-ÍIPEENDEZ- kwíi, je Et V syn -íikuundwaakaz- Se faire bien voir.</w:t>
      </w:r>
    </w:p>
    <w:p w14:paraId="67551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-ÍIPFAAYOONZ- kwíi, njeje Intr Kwiigira umupfáayoóngo. Se comporter en étourdi ou en insouciant; vaquer à des occupations sans importance; être oisif.</w:t>
      </w:r>
    </w:p>
    <w:p w14:paraId="476FF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-ÍIPFUUMBAT- kwíi, se Intr Kugira agahiinda cg umubábaro uteewé nó gupfúusha umt. Souffrir de la perte de qqn.</w:t>
      </w:r>
    </w:p>
    <w:p w14:paraId="2DF919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-ÍIPFUUNDAANG- kwíi, nze Bdw pour -íiha- Se servir soi-même.</w:t>
      </w:r>
    </w:p>
    <w:p w14:paraId="484B9C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-ÍIPFUUR- kwíi, ye Intr Gutáakaza ubwoóya ntáa mpaámvu igáragara. Perdre du poil sans motif apparent.</w:t>
      </w:r>
    </w:p>
    <w:p w14:paraId="17CC10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-ÍIPFUUSH- kwíi, shije Intr A Kwíigira nk úwapfúuye. Feindre d’être mort.</w:t>
      </w:r>
    </w:p>
    <w:p w14:paraId="0AB289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-ÍIPIM- kwíi Néol A Kwíigerageza kugira ngo uroré kó waashobóra ikt. Essayer de faire qqch pour se rendre compte si on en est capable.</w:t>
      </w:r>
    </w:p>
    <w:p w14:paraId="7E464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 kwíi, je Intr A Iyó bavuga ígihe, gutáangira kutáboná kuko ízúuba rireenzé cg gusiimbuura amanywá by íjoro. Faire nuit; tomber, en parlant de la nuit.</w:t>
      </w:r>
    </w:p>
    <w:p w14:paraId="68B89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-íiririrw-; -íiririz-; -íirirw-; -íiriz- | Cf -iíra ; -íirabur- | Une variante grammaticale -íiz- est attestée dans le perfectif -íije et les dérivés -íijiijí et -íijim-.</w:t>
      </w:r>
    </w:p>
    <w:p w14:paraId="0D713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-IIRA icyii Ikíiyuumviiro cg umutíma utarí hamwe úmt ateerwá nó kuba árí wéenyiné. Sentiment d’isolement, souffrance causée par l’isolement.</w:t>
      </w:r>
    </w:p>
    <w:p w14:paraId="4B8AEE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-IIRA ubwii V syn -eéte Ardeur, zèle, entrain.</w:t>
      </w:r>
    </w:p>
    <w:p w14:paraId="2BFD7A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-IÍRA abs, adj V keéra Temps éloigné.</w:t>
      </w:r>
    </w:p>
    <w:p w14:paraId="36431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 kwíi Tr A Kwíikaanga cg kurábukwa ikt by ákaánya gató. Avoir l’impression passagère de voir telle ou telle chose; percevoir furtivement, entrevoir.</w:t>
      </w:r>
    </w:p>
    <w:p w14:paraId="45F09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-ÍIRABARAB- kwíi Tr Kubá wíizeeye ko úrí haáfi yó kubóna ikt iki n iíki. Espérer avoir, attendre.</w:t>
      </w:r>
    </w:p>
    <w:p w14:paraId="39AFC1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-ÍIRABO icyíi A Ukubónana by ábt mu kaánya gató ntibágaaniire bihaagíje. Entrevue de quelques instants, qui ne permet pas une conversation suffisante.</w:t>
      </w:r>
    </w:p>
    <w:p w14:paraId="268CD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-ÍIRABUK- kwíi, tse Tr Kubóna ikt utaategányaga. Obtenir qqch à quoi l’on ne s’attendait pas.</w:t>
      </w:r>
    </w:p>
    <w:p w14:paraId="053018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-ÍIRABUR- kwíi, ye Intr A Kugira ibára ry úmukara. Être noir.</w:t>
      </w:r>
    </w:p>
    <w:p w14:paraId="212F9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-CÁANO B; -EÉRA ; -GAÁNGU I; -IÍSHYWA loc; -MARIR-; -ÓOS- B; -SEEZO ; -SIÍGIRIRE ; -YÓORAVÚ .</w:t>
      </w:r>
    </w:p>
    <w:p w14:paraId="38E4D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-IÍRABURA , umwií Umt ufíte igikobá cyiirábura. Pers qui a la peau noire.</w:t>
      </w:r>
    </w:p>
    <w:p w14:paraId="3E2D8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-IÍRABURE ubwií Ukuba úmt arí mu mihaango yó kwíirabura. Claustration qui suit le deuil.</w:t>
      </w:r>
    </w:p>
    <w:p w14:paraId="7411E7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-ÍIRABURIZ- kwíi, je Intr A Guhiinduka umukara tsiitsi. Devenir tout noir.</w:t>
      </w:r>
    </w:p>
    <w:p w14:paraId="6DE42F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-ÍIRABUZO , icyíi, ibyíi V syn -kwaaci Épi de sorgho.</w:t>
      </w:r>
    </w:p>
    <w:p w14:paraId="660E4E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-ÍIRABY- kwíi, bije V var -íinyaby- Se précipiter vers.</w:t>
      </w:r>
    </w:p>
    <w:p w14:paraId="4DF26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-ÍIRAG- kwíi, ze V syn -íiteg- Prévoir, s’attendre à, être dans l’attente de.</w:t>
      </w:r>
    </w:p>
    <w:p w14:paraId="6866B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-ÍIRAGIZ- kwíi, je A Tr Kwíishyira mu mabóko y úmt cg kwíiyegurira ikt ngo kikureéngere. Se mettre sous la protection de.</w:t>
      </w:r>
    </w:p>
    <w:p w14:paraId="468F49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-ÍIRAHIIR- kwíi, hiriye A Intr Gutúragara ukíivuga by úmt umáze kwíica cg by íntoóre ihámiriza. Déclamer ses éloges en dansant après avoir tué une pers au combat ou un animal à la chasse ou pour un cadet.</w:t>
      </w:r>
    </w:p>
    <w:p w14:paraId="01F2E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-IIRAHIIRA Agatooki keezé ari íiserí rimwé. Régime de bananes petit et d’une unique main.</w:t>
      </w:r>
    </w:p>
    <w:p w14:paraId="5FA4A4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-ÍIRAHURUZ- kwíi, je Intr Kwíivuguruza kuu ndahiro waráhiye. Reprendre la parole donnée sous serment.</w:t>
      </w:r>
    </w:p>
    <w:p w14:paraId="4A53FC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-ÍIRAKÁBIRI ubwíi Ikt gisá n íjoro kiizá ku manywá rimwé na rímwe iyo úukwéezi kwiitáambitse hagatí y íizúuba n íisí. Eclipse solaire.</w:t>
      </w:r>
    </w:p>
    <w:p w14:paraId="130BE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-ÍIRAAMB- kwíi Sig Kunanirwa ikt iki n iíki kikagútsiinda. Échouer dans telle ou telle chose.</w:t>
      </w:r>
    </w:p>
    <w:p w14:paraId="49E9B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-ÍIRAAMBIK- kwíi, tse Intr Kuryáama ku buriri ngo uruhúuke hó gató. Se coucher momentanément pour se reposer.</w:t>
      </w:r>
    </w:p>
    <w:p w14:paraId="27602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-íiboombek-; -íihweedek-; -raambarar- B</w:t>
      </w:r>
    </w:p>
    <w:p w14:paraId="2F6A3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-ÍIRAAMBUUR- kwíi, ye V syn -hwéer- Expirer.</w:t>
      </w:r>
    </w:p>
    <w:p w14:paraId="17C8A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-ÍIRAMIR- kwíi, ye Intr A Kwíigarura wári uúgiiye kugwa. Garder l’équilibre au moment où on risquait de tomber.</w:t>
      </w:r>
    </w:p>
    <w:p w14:paraId="0802F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-ÍIRAMIRA ukwíi Krz Umugeenzo mwiizá wó kwíigarura wári uúgiiye gukóra ibibí. Tempérance.</w:t>
      </w:r>
    </w:p>
    <w:p w14:paraId="7587A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-ÍIRAANG- kwíi, nze Tr Kunywéesha ikt inkéne yari iígisigaye mó. Boire le dernier fond à même un récipient.</w:t>
      </w:r>
    </w:p>
    <w:p w14:paraId="6FC01C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-ÍIRAANGAAN- kwíi V syn kwíiva mó (-íivu-) Divulguer son propre secret.</w:t>
      </w:r>
    </w:p>
    <w:p w14:paraId="3803B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-ÍIRAANGUUZ- kwíi, je V var -íiraang- Vider en buvant.</w:t>
      </w:r>
    </w:p>
    <w:p w14:paraId="00A80C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-ÍIRAR- kwíi, ye Tr Kwíiroha mu ibt ukabyáangiiza cg ukabitwaara nyirábyo. S’amener soudainement en un lieu pour abîmer ou voler; se précipiter; s’abattre; fondre sur.</w:t>
      </w:r>
    </w:p>
    <w:p w14:paraId="49E53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-ÍIRAAR- kwíi, ye Intr Kwíibeera aho ntáa cyo wiikáanga kubéera ko íicyó watiinyága kitagihari. Vivre à l’aise dans l’insouciance, parce que ce que l’on craignait s’est éloigné.</w:t>
      </w:r>
    </w:p>
    <w:p w14:paraId="79E0B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-ÍIRAARAGIZ- kwíi, je V var -íiraazagiz- Faire le malin.</w:t>
      </w:r>
    </w:p>
    <w:p w14:paraId="3DB86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-IÍRAARE , umwií, abií Umt wiíraaye. Pers qui vit dans l’insouciance parce qu’elle n’a rien à craindre.</w:t>
      </w:r>
    </w:p>
    <w:p w14:paraId="67957A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-IÍRAARE , umwií, imyií Igihúgu kitagifite umutegétsi. Pays qui n’a plus de dirigeant.</w:t>
      </w:r>
    </w:p>
    <w:p w14:paraId="6C86D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-ÍIRARIK- kwíi, tse Intr Kwíiteteesha ukaréenguka ntuúbe hári iicyo úcyiitá hó cg uwó wuumvá. Prendre l’habitude de l’insouciance au point de tout négliger et de ne respecter pers.</w:t>
      </w:r>
    </w:p>
    <w:p w14:paraId="0BC805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-ÍIRAARIIR- kwíi, ririye Intr Kwíiraata umugeenzo cg umutúungo udafité. Se prétendre vertueux ou riche.</w:t>
      </w:r>
    </w:p>
    <w:p w14:paraId="138C08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-IÍRAARIIRE ubwií V var -íiraariiro Vantardise.</w:t>
      </w:r>
    </w:p>
    <w:p w14:paraId="7E3537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-ÍIRAARIRIZI , umwíi, abíi Umt ufíte ingeso yó kwíiraariira. Prétentieux, vantard qui vit au-dessus de ses moyens.</w:t>
      </w:r>
    </w:p>
    <w:p w14:paraId="5A9295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-ÍIRAARIIRO amíi Ingeso y úumwíiraaririzi. Vantardise, prétention; fait de vivre au-dessus de ses moyens.</w:t>
      </w:r>
    </w:p>
    <w:p w14:paraId="448CE5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-ÍIRAS- kwíi, she Intr A Gutúrika by úmubiri amaráso akava. Saigner spontanément.</w:t>
      </w:r>
    </w:p>
    <w:p w14:paraId="6C4E5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-ÍIRASAAG- kwíi, ze Tr Kwíikuundirwa n úmt cg guhíirwa n íkt. Être aimé de qqn ou être avantagé par qqch.</w:t>
      </w:r>
    </w:p>
    <w:p w14:paraId="13994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-ÍIRAASI , umwíi, abíi Umt ufíte akamenyeero kó kwíirata. Orgueilleux, vaniteux, prétentieux.</w:t>
      </w:r>
    </w:p>
    <w:p w14:paraId="7B216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-ÍIRASÍRE , umwíi, imyíi Agatsí gatukúra karí mu jíisho. Veinule rougeâtre dans l’oeil.</w:t>
      </w:r>
    </w:p>
    <w:p w14:paraId="4ACA9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-ÍIRAAT- kwíi, se Intr Kuvúga cg gukóra cg kwíitwaara ku buryó weeréka abaándi ko úbasuúmbye. Être orgueilleux, vaniteux; parler, agir ou se comporter en se prétendant supérieur aux autres; se faire remarquer, se mettre en valeur, en vedette.</w:t>
      </w:r>
    </w:p>
    <w:p w14:paraId="59421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-ÍIRAATO , umwíi, imyíi Imyiífatire y úmt wiiráata. Vantardise; orgueil.</w:t>
      </w:r>
    </w:p>
    <w:p w14:paraId="57F771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-ÍIRAAZ- kwíi, je Intr Kuráara wéenyiné. Passer une nuit seul.</w:t>
      </w:r>
    </w:p>
    <w:p w14:paraId="4ADAAA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-ÍIRAAZAGIZ- kwíi, je Intr Kwíigira nk úútaazi íbt kaándi ubíizi bikagaragarira mu byo úvugá. Faire le malin, le sot; feindre de ne pas comprendre, de ne pas connaître.</w:t>
      </w:r>
    </w:p>
    <w:p w14:paraId="41D09C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-IÍRE ubwií Ukutábona kw ígihe cy úmuúnsi cg kw aht. Obscurité d’un moment du jour ou d’un lieu.</w:t>
      </w:r>
    </w:p>
    <w:p w14:paraId="7B214A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-ÍIREEB- kwíi V syn -íiror- A et B Se regarder.</w:t>
      </w:r>
    </w:p>
    <w:p w14:paraId="472F1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-ÍIREBAANG- kwíi, nze Intr A Kuba íkt cyíikoza hiírya nó hiíno kubéera kó kidafashé cg kidakoméye. Balloter, bouger, branler, en parlant de ce qui n’est pas fixe ou solide.</w:t>
      </w:r>
    </w:p>
    <w:p w14:paraId="75B74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-ÍIREG- kwíi, ze Tr Krz Kubwíira umupáadíri ibyáaha wakóze kugira ngo aguhe ábusorosiyó. Se confesser.</w:t>
      </w:r>
    </w:p>
    <w:p w14:paraId="12C35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-ÍIREEG- kwíi, ze Intr Kwíituumbya ukiigira kaabutiindi kubéera ubwíiraasi. Prendre des airs hautains.</w:t>
      </w:r>
    </w:p>
    <w:p w14:paraId="6BA07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-ÍIREGUUR- kwíi, ye Tr Kuvúga amagaambo avúguruza ibyó bakuregá. Réfuter des accusations portées contre soi, se disculper.</w:t>
      </w:r>
    </w:p>
    <w:p w14:paraId="06E72B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-ÍIREK- kwíi, tse Intr Kutíiyíta hó na búsa. Ne pas prendre le moindre soin de soi, se négliger tout à fait.</w:t>
      </w:r>
    </w:p>
    <w:p w14:paraId="6D8585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-ÍIREKER- kwíi, ye Intr Guhíingukana aht ingoga. Se manifester avec fougue.</w:t>
      </w:r>
    </w:p>
    <w:p w14:paraId="365FF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-ÍIREM- kwíi Intr Kwíirwaana ho úbwáawe úkiiha ibt. S’assurer soi-même une situation, se tirer seul d’affaire.</w:t>
      </w:r>
    </w:p>
    <w:p w14:paraId="1AB87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-ÍIREMAAREM- kwíi Intr Kwíisubiza buhórobúhoro ubukuúngu wari wáratáakaje. Reconstituer petit à petit la richesse qu’on avait perdue, rétablir sa situation.</w:t>
      </w:r>
    </w:p>
    <w:p w14:paraId="32D997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-ÍIREMAZ- kwíi, je Intr Guhúgukira mu kamenyeero kabí. Céder à une mauvaise habitude.</w:t>
      </w:r>
    </w:p>
    <w:p w14:paraId="609E2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-ÍIREMEEK- kwíi, tse A Tr Kwíitika umutwáaro urémereye ukawíikórera. Porter un fardeau très lourd.</w:t>
      </w:r>
    </w:p>
    <w:p w14:paraId="2F933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-ÍIREMEER- kwíi Intr Kudáshobóra kwíinyakura kubéera ubuníni. Se mouvoir lourdement, avoir le corps raide.</w:t>
      </w:r>
    </w:p>
    <w:p w14:paraId="3F06D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-ÍIREMURUR- kwíi, ye V syn -íineenuur- Se rendre propre.</w:t>
      </w:r>
    </w:p>
    <w:p w14:paraId="048578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-ÍIREENDEMUR- kwíi, ye Intr Gukóra ibt byóose uréenduuka. Agir paresseusement.</w:t>
      </w:r>
    </w:p>
    <w:p w14:paraId="0F7558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-ÍIREENG- kwíi, nze Intr A Guhanuka ukagwa. Tomber lourdement.</w:t>
      </w:r>
    </w:p>
    <w:p w14:paraId="23DAA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-ÍIREENGAGIZ- kwíi, je Tr Kwíigira nk áaho útaazi íbt kaándi ubíizi. Feindre d’ignorer, renier.</w:t>
      </w:r>
    </w:p>
    <w:p w14:paraId="17578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-NKÁNA ; -::NKANAANKANA ; -NYONI loc; -SAABO II A loc.</w:t>
      </w:r>
    </w:p>
    <w:p w14:paraId="13D38E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-ÍIREENGER- I kwíi, ye Intr Kuryá cg kunywá wári uúshoonje cyaane. Manger ou boire au moment où on a grand faim ou soif, se restaurer.</w:t>
      </w:r>
    </w:p>
    <w:p w14:paraId="360F7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-ÍIREENGER- II kwíi, ye Tr Kuba áht hásuumbye ahahákiikije háandi. En parlant d’un lieu, dominer le voisinage.</w:t>
      </w:r>
    </w:p>
    <w:p w14:paraId="0A450C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-ÍIREENGEER- kwíi, ngereye Tr A Gushyíra ikt ku mutwé ntuúgifate. Placer sur la tête sans tenir avec la main.</w:t>
      </w:r>
    </w:p>
    <w:p w14:paraId="15EBD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-ÍIREENGUR- kwíi, ye V var -íireeng- Mourir subitement.</w:t>
      </w:r>
    </w:p>
    <w:p w14:paraId="142F7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-ÍIREENGWÉ akíi cg umwíi V syn -íijuto A Insouciance.</w:t>
      </w:r>
    </w:p>
    <w:p w14:paraId="7B948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-ÍIREENZ- kwíi, ngeje Tr A Gukíirana n úmt ukamutuura haasí. Dans la lutte à bras le corps, terrasser l’adversaire.</w:t>
      </w:r>
    </w:p>
    <w:p w14:paraId="0C24B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-ÍIRER- kwíi, ze Intr A Kwíibeesha ho úkíri mutó. Assumer, assurer soi-même sa subsistance dans son jeune âge.</w:t>
      </w:r>
    </w:p>
    <w:p w14:paraId="77086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-ÍIREESHYUUR- kwíi, ye V syn -íisuumbukuruz- B Être ambitieux.</w:t>
      </w:r>
    </w:p>
    <w:p w14:paraId="19377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-ÍIREETEER- kwíi, tereye Intr A Kwíikururira ibyáago. S’attirer des malheurs.</w:t>
      </w:r>
    </w:p>
    <w:p w14:paraId="7F5B5D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-IIRI , umwii, imyii Iminyago itéeraniye hamwe ítáráagabagabanywa. Amas de butin non encore réparti.</w:t>
      </w:r>
    </w:p>
    <w:p w14:paraId="6F2571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-IÍRI , urwií, inzií A Ubk bw íbyaátsi bigira ímizi ifíte ibibabi ikoogooga mu butaka. Chiendent.</w:t>
      </w:r>
    </w:p>
    <w:p w14:paraId="0A743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 kwíi, riiye Intr A Kuvúga cg gukóra cg kwíitwaara ku buryó budasaanzwe úsháaka kwíibonekeza. Parler, agir ou se conduire d’une façon anormale en vue de se mettre en vedette, prendre une attitude maniérée, affectée.</w:t>
      </w:r>
    </w:p>
    <w:p w14:paraId="27C4F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-ÍIRIHIISH- kwíi, shije V syn -íicunuuz- Renoncer à une décision.</w:t>
      </w:r>
    </w:p>
    <w:p w14:paraId="49E9E7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-IIRIKA , umwii, imyii Tsd pour -yaánge Espèce d’herbe.</w:t>
      </w:r>
    </w:p>
    <w:p w14:paraId="2D5E70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-ÍIRIM- kwíi Tr A Kuba úgéze aht aríko wáaje burábyo. Arriver brusquement qqp.</w:t>
      </w:r>
    </w:p>
    <w:p w14:paraId="1AFF2C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-ÍIRIMA cyíi Arch Rimwé mu mazína y úbwaámi bw íngoma nyigínya, umwaámi wabága yíimanye iryo zína akagoomba kuba úmwaámi w úbukiré kuu nká mu gihúgu. Nom dynastique des rois Nyiginya.</w:t>
      </w:r>
    </w:p>
    <w:p w14:paraId="4A506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-ÍIRIIND- kwíi, nze A Tr Kugeendera kure ikt iki n iíki. Éviter; se garder de.</w:t>
      </w:r>
    </w:p>
    <w:p w14:paraId="09D69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-ÍIRIINGANIZ- kwíi, je Intr Kuba úráangije imyíiteguuro ku buryó ntáa yiíndi mbogamizi yaakubuzá gutáangira ibyó wategányije. Se préparer minutieusement.</w:t>
      </w:r>
    </w:p>
    <w:p w14:paraId="097A0A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-íitegaanur-.</w:t>
      </w:r>
    </w:p>
    <w:p w14:paraId="29F39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-ÍIRIINGIR- kwíi, ye Tr V syn -íizeer- A B Espérer; avoir confiance.</w:t>
      </w:r>
    </w:p>
    <w:p w14:paraId="00A9AE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-IÍRIINGIRE amií Ubwiízeere bwaa cyaane. Grande crédulité.</w:t>
      </w:r>
    </w:p>
    <w:p w14:paraId="08916C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-IÍRIINGIRE ubwií V syn -iízeere Certitude de succès.</w:t>
      </w:r>
    </w:p>
    <w:p w14:paraId="4DEE47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-ÍIRIINGIRO umwíi Ukwíiyemera by úmt kutagira ícyó gushiingíye hó. Présomption.</w:t>
      </w:r>
    </w:p>
    <w:p w14:paraId="492EFF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-ÍIRIINGIRO icyíi V var -iíriingire et syn -iízeere Certitude de succès.</w:t>
      </w:r>
    </w:p>
    <w:p w14:paraId="2B176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-IÍRIRANE icyií Ukuba ínka ítáakamwe mu gitóondo. En parlant d’une vache, fait de passer la journée sans avoir été traite le matin.</w:t>
      </w:r>
    </w:p>
    <w:p w14:paraId="3B17F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-ÍIRIRANW- kwíi, nywe Intr A Kumara igihe kiníni cyaa kú manywá umt arí kumwé n uúndí. Passer la plus grande partie de la journée ensemble.</w:t>
      </w:r>
    </w:p>
    <w:p w14:paraId="223C05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-ÍIRIRANY- kwíi, nyije cg nije Tr Kwíiriza inka útáayikamye mu gitóondo. Ne pas traire une vache le matin.</w:t>
      </w:r>
    </w:p>
    <w:p w14:paraId="73994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-IÍRIRE amií Amatá baakamyé mu gitóondo iyo ágejéje nímugórooba. Lait trait le matin, lorsqu’on en parle le soir.</w:t>
      </w:r>
    </w:p>
    <w:p w14:paraId="5AC698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-IIRIIRI , urwii, inzii V syn -toónde A D Dos du nez; ligne médiane et saillante du tibia.</w:t>
      </w:r>
    </w:p>
    <w:p w14:paraId="0FD30B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-ÍIRIRIRO amíi Ibiriíbwa cg ibinyoóbwa umt yiirírirwa. Nourriture ou boisson nécessaire pour la journée.</w:t>
      </w:r>
    </w:p>
    <w:p w14:paraId="2E7F69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-ÍIRIRIRW- kwíi, we Tr Kubá wáriiye cg wányooye ikt iki n iíki mu gitóondo kikakwíiriza. Passer la journée en n’ayant pris que telle nourriture ou telle boisson le matin.</w:t>
      </w:r>
    </w:p>
    <w:p w14:paraId="68F9C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-ÍIRIRIZ- kwíi, je Intr Kwíirirwa aho utéze kó bwiirá cg kumaza ikt amanywá yóose ugíteze umugórooba. S’attarder jusqu’au soir, traîner qqch jusqu’au soir.</w:t>
      </w:r>
    </w:p>
    <w:p w14:paraId="5208BE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-IÍRIRIZA urwií A Ikt cyiizá umt yuumvá yáagumya kureeba cg kúumva. Être ou objet tellement beau qu’on ne se lasse pas de le regarder ou de l’écouter.</w:t>
      </w:r>
    </w:p>
    <w:p w14:paraId="347047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-ÍIRIRO amíi Aht umt yiirírwa. Lieu où l’on passe la journée.</w:t>
      </w:r>
    </w:p>
    <w:p w14:paraId="5271E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-ÍIRIRW- kwíi, rwe A Kumara igihe cy ámanywá cyóose cg igicé kiníni cyáayo uhúgiye ku murimo uyu n uúyu cg arí ntaa cyo ukorá cg arí ntaa cyo ubaayé. Passer la journée ou la majeure partie de celle-ci; passer la journée sain et sauf.</w:t>
      </w:r>
    </w:p>
    <w:p w14:paraId="769A7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-ÍIRIISHAGUZ- kwíi, je Tr Kuvúga ko útarya íkt iki n iíki kaándi ukírya cg kucyíigóombaguza. Feindre de ne pas manger un aliment déterminé.</w:t>
      </w:r>
    </w:p>
    <w:p w14:paraId="1E959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-ÍIRITUR- kwíi, ye Intr Gupfá by úmt w ígihaángaange cg se ínyamáaswa y ínkaaka. En parlant d’une pers illustre ou d’un gros animal féroce, mourir.</w:t>
      </w:r>
    </w:p>
    <w:p w14:paraId="6B778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-IÍRIWE , icyií, ibyií aut aug Ibiryó cg inzogá byaasigáye ku byaáfuunguwe cg ku byaányoowe ku manywá. Reste d’aliments ou de bière gardée pour la journée.</w:t>
      </w:r>
    </w:p>
    <w:p w14:paraId="648B5A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-ÍIRIZ- I kwíi, je Intr A Kubíika ibiryó cg inzogá bikamara amanywá yóose. Garder de la nourriture ou de la boisson pendant une journée.</w:t>
      </w:r>
    </w:p>
    <w:p w14:paraId="511689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-ÍIRIZ- II kwíi, jije Intr A Kwíigira nk áaho úrirá kaándi atárí byó. Faire semblant de pleurer.</w:t>
      </w:r>
    </w:p>
    <w:p w14:paraId="689CA3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-IÍROGEESHE , icyií, ibyií aut aug Umt utámenyá kwíifata néezá mu baándi cg kubáha icyuúbahiro. Pers qui ne sait pas se tenir ou qui est impolie.</w:t>
      </w:r>
    </w:p>
    <w:p w14:paraId="5C300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-ÍIROH- kwíi, shye Tr A Kwíita mu byáago cg kwíiseengera amakúba. S’exposer au danger, s’attirer des malheurs, se précipiter dans, s’aventurer.</w:t>
      </w:r>
    </w:p>
    <w:p w14:paraId="3953AA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 A; -TIIMBUZ- B; -TUUMBANY-; -TUUMBUZ - B; -ÚUMA B loc.</w:t>
      </w:r>
    </w:p>
    <w:p w14:paraId="59C5B9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-ÍIROKEZ- kwíi, je V var -íirots- Avaler tout rond.</w:t>
      </w:r>
    </w:p>
    <w:p w14:paraId="116979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-ÍIROMAANGIZ- kwíi, je V syn -íirots- Avaler tout rond.</w:t>
      </w:r>
    </w:p>
    <w:p w14:paraId="1657B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-ÍIROOND- kwíi, nze Intr Kugirira néeza ábawé gusa ubóneje akamaro na bó bazáakugirira. Ne faire du bien qu’aux siens en pensant à celui qu’ils rendront.</w:t>
      </w:r>
    </w:p>
    <w:p w14:paraId="3E13A1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-ÍIROONDEREZ- kwíi, je Kudásaazá vubá by úmt cg ikt. Ne pas vieillir vite, alors qu’on termine tard sa croissance.</w:t>
      </w:r>
    </w:p>
    <w:p w14:paraId="1228E3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-ÍIROONDOOR- kwíi, ye Intr Kuvúga ibikwéerekeye hó byóose kugira ngo wiiményeekaniishe. Dire tout ce qui concerne sa pers pour être mieux connu; décliner son identité.</w:t>
      </w:r>
    </w:p>
    <w:p w14:paraId="45A31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-ÍIROONDOORO , umwíi, imyíi Ikóraniro ry íbyeérekeye umt bimuraánga. Preuves d’identité.</w:t>
      </w:r>
    </w:p>
    <w:p w14:paraId="1BB62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-ÍIROONGÉ , umwíi, imyíi A Akt kamezé nk úmuhehá muníni gafite íntóboro ebyiri cg eshatu ku ruhaánde ruganá heepfó. Bakakaririimbiisha bágahuuha mó.</w:t>
      </w:r>
    </w:p>
    <w:p w14:paraId="35F2E1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-ÍIROR- kwíi, ye A Kureebera ishusho yaawe muu ndórerwamó cg mu kiíndi ikt kimezé nká yó. Se regarder dans un miroir ou un objet équivalent, se mirer.</w:t>
      </w:r>
    </w:p>
    <w:p w14:paraId="41B6F8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-IÍRORE , icyií, ibyií V var -rórerwamó A Miroir.</w:t>
      </w:r>
    </w:p>
    <w:p w14:paraId="2378C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-ÍIROOTOOR- kwíi, ye Intr A Gukóra umuhaango wó kwíibuza kuuza kuróota icyo úboonyé. Accomplir un rite qui empêche de rêver à ce qu’on vient de voir.</w:t>
      </w:r>
    </w:p>
    <w:p w14:paraId="6CC20F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-ÍIROTS- kwíi, keje Tr Gutámira ikt kiníni ugahita ukímira buunguri. Porter qqch de gros à la bouche et l’avaler tout rond.</w:t>
      </w:r>
    </w:p>
    <w:p w14:paraId="6BC875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-ÍIROZOONG- kwíi, nze Intr Kwíinuuba umt cg íkt cg kwéerekana kó bitakunyúze, ufíte icyo úbikemáanga hó. Manifester du mécontentement à l’égard de.</w:t>
      </w:r>
    </w:p>
    <w:p w14:paraId="044E0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 , umwíi, abíi A Umunyamihaango w íbwaámi. Ritualiste de la cour.</w:t>
      </w:r>
    </w:p>
    <w:p w14:paraId="412F2C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 abíi Akaréere kó mu Kinyagá karí hagatí ya Rúsiízi n Úbugarama n Úbukúunzi n Ímpará. Région de l’Ikinyaga située entre la rivière Rusizi et les régions Ubugarama, Ubukunzi et Impara.</w:t>
      </w:r>
    </w:p>
    <w:p w14:paraId="49C71B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 , urwíi, inzíi A Umwaámi w íinzúki. Reine d’abeilles.</w:t>
      </w:r>
    </w:p>
    <w:p w14:paraId="76666F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 ubwíi A Imihaango y ámabaanga y íbwaámi. Rituel dynastique.</w:t>
      </w:r>
    </w:p>
    <w:p w14:paraId="52CEC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-HAANGO . | Note : Iyo mihaango yabága yáratéganirijwe guha úmwaámi ububaásha butari úubw ábaándi igihe yiímikwaga bigatuma abúkomeza, kaándi búnakora igihe arí ngoombwá.</w:t>
      </w:r>
    </w:p>
    <w:p w14:paraId="61BEC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-IÍRU , icyií, ibyií</w:t>
      </w:r>
    </w:p>
    <w:p w14:paraId="6E67C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-ÍIRUHUUTS- kwíi, kije Intr Guhuumeeka usáaruuza umutíma by úmt unániwe cg usíimbutse icyáago. En parlant d’une pers fatiguée ou qui vient d’échapper à un danger, pousser un soupir de soulagement.</w:t>
      </w:r>
    </w:p>
    <w:p w14:paraId="1DAA66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-ÍIRUK- kwíi, tse Intr A Gushiinguura vubáavubá nk úúgeenda ukabigira usháaka gutebuuka. Courir; parcourir en courant; faire de la vitesse.</w:t>
      </w:r>
    </w:p>
    <w:p w14:paraId="2D35D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-aandik- I F; -beet-; -eenuur-</w:t>
      </w:r>
    </w:p>
    <w:p w14:paraId="0531CD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-ÍIRUKAN- kwíi Tr A Kwíiruka inyuma y íkt cg umt wiirúka na we úsháaka kumúfata. Poursuivre à la course en vue d’attraper.</w:t>
      </w:r>
    </w:p>
    <w:p w14:paraId="62B80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-ÍIRUKAANK- kwíi, nse Intr A Kwíiruka ushyíze ho úmweéte. Courir vite.</w:t>
      </w:r>
    </w:p>
    <w:p w14:paraId="49C9F6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-ÍIRUKAANKAN- kwíi Tr Kóoma muu nyuma z íkt wíiruka usháaka kukímeneesha. Pourchasser.</w:t>
      </w:r>
    </w:p>
    <w:p w14:paraId="64007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-ÍIRUKIR- kwíi, ye Tr Kugana umt cg ikt ushaaká ho úmukíro. Recourir avec confiance à.</w:t>
      </w:r>
    </w:p>
    <w:p w14:paraId="001B4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-ÍIRUKIRO amíi V syn -huungiro Refuge.</w:t>
      </w:r>
    </w:p>
    <w:p w14:paraId="31D30C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-ÍIRUKO urwíi Ukutágumá hamwé by úmt ufíte ibt byiínshi akorá. Affairement, agitation de celui qui a beaucoup à faire.</w:t>
      </w:r>
    </w:p>
    <w:p w14:paraId="08956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-ÍIRUMAARUM- kwíi V syn -íiremaarem- Rétablir sa situation.</w:t>
      </w:r>
    </w:p>
    <w:p w14:paraId="66E32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-ÍIRUMUN- kwíi, nnye Tr</w:t>
      </w:r>
    </w:p>
    <w:p w14:paraId="32A4A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-ÍIRUUNDARUUND- kwíi, nze Intr A Kwíiyegeranya kw ábt báshaaka ko ímyaánya ituubúuka. Se serrer pour avoir de la place.</w:t>
      </w:r>
    </w:p>
    <w:p w14:paraId="71C21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-ÍIRUUNDUR- kwíi, ye V syn -pfú- Mourir.</w:t>
      </w:r>
    </w:p>
    <w:p w14:paraId="3E6B5C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-ÍIRUÚNGU , urwíi, inzíi Ibára ry íinká ryeendá gusa n íivú. Robe de vache de couleur cendrée.</w:t>
      </w:r>
    </w:p>
    <w:p w14:paraId="37BAC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-ÍIRUSHY- kwíi, hije Intr Kugerageza gukóra icyo útarí bushobóre. Faire des efforts sans espoir de réussir.</w:t>
      </w:r>
    </w:p>
    <w:p w14:paraId="135D9B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-ÍIRUTSI , umwíi, abíi A V syn -sazi A Fou.</w:t>
      </w:r>
    </w:p>
    <w:p w14:paraId="09217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-ÍIRWAAZ- kwíi, je Intr A Kwíigira nk úmurwáayi kaándi utárwaayé. Feindre d’être malade, faire le faux malade.</w:t>
      </w:r>
    </w:p>
    <w:p w14:paraId="63BE7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-ÍIRYAANÉ umwíi Amatiíku y úmwaanduranyo abá mu abt agatuma báhora báteera amaháané. Dissension.</w:t>
      </w:r>
    </w:p>
    <w:p w14:paraId="1C93F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-IÍRYE , umwií, abií Umt w úmunyámwiiryo. Pers qui parle, agit ou se comporte d’une façon anormale en vue de se mettre en vedette.</w:t>
      </w:r>
    </w:p>
    <w:p w14:paraId="746AF2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-ÍIRYO umwíi Imigeénzereze y úmt wiiryá. Comportement de qui essaie de se mettre en vedette, prétention.</w:t>
      </w:r>
    </w:p>
    <w:p w14:paraId="45D7E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 kwíisa Déf Intr Kumera ukwáawé wéenyiné utágira úwó muhuuje ímicó cg ingeso. Être unique en son genre, ne pas avoir son pareil.</w:t>
      </w:r>
    </w:p>
    <w:p w14:paraId="06074B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-ÍISAB- kwíi Tr A Gukóra ibirí mu bushobozi bwaawe usháaka kugera ku ikt ugamíje. Peiner seul pour aboutir à.</w:t>
      </w:r>
    </w:p>
    <w:p w14:paraId="60E6BF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-ÍISAHUR- kwíi, ye Tr Gupfúusha ubusa íbyáawe úbítaagaguza. Dilapider ses biens.</w:t>
      </w:r>
    </w:p>
    <w:p w14:paraId="0F54AA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-ÍISAAKUUM- kwíi Intr Kwíiyegeranya ngo utaambára ubusá. Rapprocher ses cuisses ou ses vêtements pour ne pas montrer sa nudité.</w:t>
      </w:r>
    </w:p>
    <w:p w14:paraId="3E14B8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-ÍISAM- kwíi Intr Kwíibuza gukóra ikt wari uúgiiye gutáangira ubíteewe n úubwíitoonzi. Renoncer par prudence à ce qu’on avait décidé de faire.</w:t>
      </w:r>
    </w:p>
    <w:p w14:paraId="3BFE04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-ÍISAAMBIRIZ- kwíi, je V syn -aandurany- Chercher noise.</w:t>
      </w:r>
    </w:p>
    <w:p w14:paraId="1AFD27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-ÍISANAASAN- kwíi, nnye V syn -íiremaarem- Rétablir sa situation.</w:t>
      </w:r>
    </w:p>
    <w:p w14:paraId="7CF3CC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-ÍISAANG- kwíi, nze Intr Kugeenderera umt akakwaakiira binozé. Être bien accueilli chez qqn; se trouver bien chez qqn, être comme chez soi; aborder une pers affable.</w:t>
      </w:r>
    </w:p>
    <w:p w14:paraId="2FFC4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-ÍISAANUUR- kwíi, ye Intr V var -íisasaanur- et syn -íiriinganiz- Se préparer minutieusement.</w:t>
      </w:r>
    </w:p>
    <w:p w14:paraId="7C7223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-ÍISAANZUUR- kwíi, ye Intr Kuba úri áaht umeréwe néezá ntáa mbogamizi. Être, se sentir à l’aise.</w:t>
      </w:r>
    </w:p>
    <w:p w14:paraId="41C808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-IÍSAANZUURE ubwií V syn -´::so Surface.</w:t>
      </w:r>
    </w:p>
    <w:p w14:paraId="3209D9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-ÍISARARAANG- kwíi, nze Bdw pour -íisihiing- Être saisi de colère et parler seul en bougeant sans cesse.</w:t>
      </w:r>
    </w:p>
    <w:p w14:paraId="3EDDC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-ÍISASAANUR- kwíi, ye V syn -íiriinganiz- Se préparer minutieusement.</w:t>
      </w:r>
    </w:p>
    <w:p w14:paraId="5E6B1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-ÍISASIR- kwíi, ye Tr A Kuba úryáamiye ikt. Se trouver couché sur qqch.</w:t>
      </w:r>
    </w:p>
    <w:p w14:paraId="4CB3FE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-ÍISASIRAMÚSEÉNYI , icyíi, ibyíi Hbn Izína bahiimba ímvubú. Surnom de l’hippopotame.</w:t>
      </w:r>
    </w:p>
    <w:p w14:paraId="302C97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-ÍISAASUUR- kwíi, ye V var -íisasaanur- et syn -íiriinganiz- Se préparer minutieusement.</w:t>
      </w:r>
    </w:p>
    <w:p w14:paraId="39B7A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-ÍISAAZIR- kwíi, ye Gupfa úsháaje cyaane. Mourir très vieux.</w:t>
      </w:r>
    </w:p>
    <w:p w14:paraId="56D9E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-ÍISAAZUUR- kwíi, ye Intr Kuuzana umugoré mutó by úmt ukúze. En parlant d’un vieillard, épouser une fille jeune.</w:t>
      </w:r>
    </w:p>
    <w:p w14:paraId="015DBC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-ÍISEBUUR- kwíi, ye Intr Kunyomooza ibisébyo baágusebeje. Démentir une médisance dont on est l’objet.</w:t>
      </w:r>
    </w:p>
    <w:p w14:paraId="041280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-ÍISEGENY- kwíi, nye A V var -ségek- A Résister fortement.</w:t>
      </w:r>
    </w:p>
    <w:p w14:paraId="54D9C0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-ÍISEGUR- kwíi, ye A Kuraambika umutwé ku ikt uryáamye. En position couchée, avoir un support sous la tête.</w:t>
      </w:r>
    </w:p>
    <w:p w14:paraId="40BD5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-ÍISEHEENG- kwíi, nze V var -íisihiing- Parler seul en s’agitant.</w:t>
      </w:r>
    </w:p>
    <w:p w14:paraId="3A47A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-ÍISEK- kwíi, tse V syn -íirushy- Essayer sans espoir de réussir.</w:t>
      </w:r>
    </w:p>
    <w:p w14:paraId="6B0848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-ÍISEM- kwíi Tr Gukóra ibt bishobóra kugukururira amakoózeere. Poser des actes qui peuvent attirer des malheurs.</w:t>
      </w:r>
    </w:p>
    <w:p w14:paraId="37CD8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-ÍISEEMBEKEREZ- kwíi, je cg -ÍISEEMBEREZ- I kwíi, je V syn -aandurany- Chercher noise.</w:t>
      </w:r>
    </w:p>
    <w:p w14:paraId="63B66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-ÍISEEMBEREZ- II V syn -íihom- Se fier à.</w:t>
      </w:r>
    </w:p>
    <w:p w14:paraId="68575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-ÍISEENGENEZ- kwíi, je Tr A Kwíikuundwaakaza kurí nyogóseenge. Essayer de gagner les faveurs de sa tante paternelle.</w:t>
      </w:r>
    </w:p>
    <w:p w14:paraId="79924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-ÍISEENGENEZÁ , umwíi, abíi V var -séengeneza Neveu, nièce.</w:t>
      </w:r>
    </w:p>
    <w:p w14:paraId="7C11F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-ÍISEENGENEZÁ ibyíi V var -séengenezá Espèce de maladie.</w:t>
      </w:r>
    </w:p>
    <w:p w14:paraId="58C280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-ÍISEENGER- kwíi, ye V syn -íihamagarir- S’attirer des malheurs.</w:t>
      </w:r>
    </w:p>
    <w:p w14:paraId="38CD2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-ÍISEENY- kwíi, sheenye Intr Kwíituura haasí by íkt kireekire kaándi kireméreye. S’effondrer; tomber lourdement, s’abattre.</w:t>
      </w:r>
    </w:p>
    <w:p w14:paraId="30A09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-ÍISES- kwíi, sheshe Kwíiva mó ukavuga ibaanga ryaawe cg iry úuwáawé. Divulguer son propre secret ou celui d’un intime.</w:t>
      </w:r>
    </w:p>
    <w:p w14:paraId="1B225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-ÍISEES- kwíi, sheeshe Intr A Kuva cg kuméneka kw íbt byiínshi. Couler abondamment.</w:t>
      </w:r>
    </w:p>
    <w:p w14:paraId="0FD53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 kwíi, shije Csty de -íic- Tuer.</w:t>
      </w:r>
    </w:p>
    <w:p w14:paraId="00ADF0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-ÍISHAABUUNG- kwíi, nze Intr Gukaraga icúmu wíikoza hiírya nó hiíno. Brandir une lance en sautant élégamment de tous côtés.</w:t>
      </w:r>
    </w:p>
    <w:p w14:paraId="2BF404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-ÍISHAGAR- kwíi, ye V syn -íitaaruur- Mourir.</w:t>
      </w:r>
    </w:p>
    <w:p w14:paraId="4B7004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-ÍISHAJÍISHO ubwíi Ubk bw íindwáara y áamáaso. Espèce de maladie des yeux.</w:t>
      </w:r>
    </w:p>
    <w:p w14:paraId="23697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-ÍISHAKÍ , umwíi, imyíi Ubk bw íkiméra. Espèce de plante.</w:t>
      </w:r>
    </w:p>
    <w:p w14:paraId="1FEF6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-ÍISHAAM- kwíi Tr Gusáambuza amaheémbe kw íinka íkagira nk áahó yaakwiishe úmt aríko ntiíbigire. En parlant d’une vache, menacer de charger qqn en agitant ses cornes.</w:t>
      </w:r>
    </w:p>
    <w:p w14:paraId="3D7FF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-ÍISHAMIK- kwíi, tse Tr Kwíiyomeka ku wo úshaaká ho ákamaro cg ubucutí. S’attacher à qqn dont on attend certains avantages ou l’amitié.</w:t>
      </w:r>
    </w:p>
    <w:p w14:paraId="7105EE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-ÍISHAANY- kwíi, nye Intr Kwíihiinda k úmugoré woonsá cg inká yoonsá cg ikámwa bíteewe n úbuyuyú. En parlant d’une femme ou d’une vache qui allaitent, s’écarter doucement du petit à cause du chatouillement.</w:t>
      </w:r>
    </w:p>
    <w:p w14:paraId="0B8D18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-IÍSHAANZA , umwií, imyií Ubk bw íkiméra. Espèce de plante non identifiée.</w:t>
      </w:r>
    </w:p>
    <w:p w14:paraId="3F049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-ÍISHAARIRIZ- kwíi, je Intr Kwíiraakaza ukiigira icyáago cyóose, ukiigira gitiinywá. Prendre un air fâché pour s’imposer ou pour se faire craindre.</w:t>
      </w:r>
    </w:p>
    <w:p w14:paraId="2E9B51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-ÍISHEEBUJ- kwíi, je V var -íishoobuj- Se faire bien voir.</w:t>
      </w:r>
    </w:p>
    <w:p w14:paraId="17A26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-ÍISHEEKÉ , umwíi, imyíi ** Ibiméra biteeyé bwaatsí bigirá meetero imwé y úbureebure, rimwé na rimwé ebyiri, kibá aht hageendwá mu turéeré twiínshi tw Úrwanda. Ibibabi biríihariye, ntibisharúye bifite uduhorwá tuníni.</w:t>
      </w:r>
    </w:p>
    <w:p w14:paraId="4C38D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-ÍISHEKEEK- kwíi, tse Intr A Kwíigarurira abatúuranyi by úmt w ígihaángaange bakamugana kubéera igitíinyiro cg se íbyo ábahá. En parlant d’un homme puissant ou riche, s’imposer à son entourage.</w:t>
      </w:r>
    </w:p>
    <w:p w14:paraId="3BDD2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-ÍISHEKEEKÉ , icyíi, ibyíi Umt wiíshekeetse. Pers qui a réussi à s’imposer à son entourage.</w:t>
      </w:r>
    </w:p>
    <w:p w14:paraId="2E11A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 , umwíi, abíi A V syn -íicanyi Assassin, meurtrier.</w:t>
      </w:r>
    </w:p>
    <w:p w14:paraId="7577DC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-ÍSHI , inyí A Ivg Intwáari yiicá cyaane. Guerrier qui tue souvent.</w:t>
      </w:r>
    </w:p>
    <w:p w14:paraId="125AD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-ÍISHI , icyíi, ibyíi Ikt giteera úmt ibyáago cg urupfú. Chose qui cause le malheur ou la mort.</w:t>
      </w:r>
    </w:p>
    <w:p w14:paraId="415B0A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 urwíi A V syn -koonda Bave écumeuse des moribonds ou des malades.</w:t>
      </w:r>
    </w:p>
    <w:p w14:paraId="5C9F0A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-ÍISHIGÁTWA , umwíi, abíi Umt wó mu muryaango w Áabíishigátwa. Membre du clan Abishigatwa.</w:t>
      </w:r>
    </w:p>
    <w:p w14:paraId="5C607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-ÍISHIGÁTWI , umwíi, abíi Umt uvúura ibyáashi. Qqn qui soigne les vaches atteintes de la maladie -áashi</w:t>
      </w:r>
    </w:p>
    <w:p w14:paraId="7B786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-ÍISHIK- kwíi, tse Intr Kwíiteera heejuru cg kwíinyagaamburana ingoga bígutuunguye. S’agiter sous l’effet d’une frayeur soudaine.</w:t>
      </w:r>
    </w:p>
    <w:p w14:paraId="55F70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-ÍISHIIM- kwíi Intr A Gusáagwa n íbinéezánéezá kubéera kó ntáa kigúteeye umubábaro cg kúumva unógewe n íkt. Se réjouir de; être content de; être heureux de; être satisfait de; se féliciter de; apprécier.</w:t>
      </w:r>
    </w:p>
    <w:p w14:paraId="02080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-IÍSHIIME ubwií V var -íishiimo Joie.</w:t>
      </w:r>
    </w:p>
    <w:p w14:paraId="0A0298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-ÍISHIMIKIRIZ- kwíi, je Tr Gukóra icyó wiisháakiye wíitwaaje uúzaakuréengera. Faire n’importe quoi, en comptant sur l’appui de qqn pour s’en tirer.</w:t>
      </w:r>
    </w:p>
    <w:p w14:paraId="20B04F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-ÍISHIIMIISH- kwíi, shije Intr Gukóra ibt bituma únéezeerwa. S’amuser, se réjouir.</w:t>
      </w:r>
    </w:p>
    <w:p w14:paraId="26DD34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-ÍISHIIMO ibyíi Ibinéezanéeza by úmt wiishíimye. Joie, gaieté, réjouissance.</w:t>
      </w:r>
    </w:p>
    <w:p w14:paraId="0F3C1F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-ÍISHIING- kwíi, nze Tr A Kwíita ku umt cg ikt wíizeeye kó kirí bukugiríre néezá haanyuma kikaguhiinduka. Ne pas se méfier de, se fier à une chose nuisible.</w:t>
      </w:r>
    </w:p>
    <w:p w14:paraId="108B40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-ÍISHIINGAN- kwíi Intr Kubwíira umutégetsi ko úmt uyu n uúyu akumeréye náabí kugira ngo agerágeze kukúreengera. Faire appel à l’autorité lorsqu’on est menacé par qqn.</w:t>
      </w:r>
    </w:p>
    <w:p w14:paraId="4932B8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-ÍISHIINGIKIRIZ- kwíi, je Tr A Gufáta ikt gihagáze cg gishiinzé ku butaka ugasa n úúcyiitegeesheje ugíra ngo utagwá. S’appuyer à, pour ne pas tomber.</w:t>
      </w:r>
    </w:p>
    <w:p w14:paraId="39D439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-ÍISHIINGIR- kwíi, ye Tr A Guhágararira umt agafata umwéendá. Se porter garant pour qqn qui contracte un prêt.</w:t>
      </w:r>
    </w:p>
    <w:p w14:paraId="1DAE9A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-IÍSHIINGIRE icyií Ingiro y úweémeye kwíishiingira undí. Fait de se porter garant pour un autre.</w:t>
      </w:r>
    </w:p>
    <w:p w14:paraId="4E5B8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-ÍISHIINGIZI , umwíi, abíi V syn -byéeyi E Parrain.</w:t>
      </w:r>
    </w:p>
    <w:p w14:paraId="277308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-ÍISHIINZ- kwíi, njije Tr A Kwíikuuba ku ikt by ínyamáaswa. En parlant d’un animal, se frotter contre.</w:t>
      </w:r>
    </w:p>
    <w:p w14:paraId="031CA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-ÍISHISH- kwíi, she Tr Kwíigira mo íkt cy íicyóoba uteewe n íicyó wikáanga ku umt cg ikt iki n iíki. Se méfier de, avoir de l’appréhension à l’égard de.</w:t>
      </w:r>
    </w:p>
    <w:p w14:paraId="7D3F7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-ÍISHIITUR- kwíi, ye Tr Kubísa cg kwíitaandukanya n úmt kubéera ko íibyo águkoréra bitagushíimiishije. Rompre avec qqn dont les actes déplaisent.</w:t>
      </w:r>
    </w:p>
    <w:p w14:paraId="07904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 umwíi Et V syn -hérezo A Fin.</w:t>
      </w:r>
    </w:p>
    <w:p w14:paraId="45D484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-ÍISHOBER- kwíi, ye V syn -búranirw- Être dans l’impasse.</w:t>
      </w:r>
    </w:p>
    <w:p w14:paraId="04DBA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-ÍISHOBOR- kwíi, ye Intr A Kuba úmt agífite ingufú. Avoir encore de la force.</w:t>
      </w:r>
    </w:p>
    <w:p w14:paraId="7A8CED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-ÍISHOOBUJ- kwíi, je Tr Kwíitwaara néezá kugira ngo wiikúundishe kurí shóobuja. Se conduire bien pour s’attirer l’estime de son patron.</w:t>
      </w:r>
    </w:p>
    <w:p w14:paraId="0B87E6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-ÍISHOGWÉ , V var -íishorwé Espèce de plante.</w:t>
      </w:r>
    </w:p>
    <w:p w14:paraId="77AC8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-ÍISHOMEER- kwíi, mereye Tr Kwíiroha aho úteemérewe kubéera agasuuzuguro cg ikinyábupfúra giké. S’introduire qqp de manière irrespectueuse ou impolie.</w:t>
      </w:r>
    </w:p>
    <w:p w14:paraId="31E56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-IISHOMEERÁ cyii A Hbn Izína biita úmt wiishómeera. Surnom de celui qui s’introduit là où il n’est pas désiré.</w:t>
      </w:r>
    </w:p>
    <w:p w14:paraId="484111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-ÍISHOONGOR- kwíi, ye Intr A Kwíivuga ibigwi wíibonekeza. Déclamer majestueusement ses éloges.</w:t>
      </w:r>
    </w:p>
    <w:p w14:paraId="035A7D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-ÍISHOONGORO , icyíi, ibyíi A Umuvúgo umt yiishóongora mó. Texte élogieux.</w:t>
      </w:r>
    </w:p>
    <w:p w14:paraId="419DE7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-ÍISHOONJEESH- kwíi, sheje V var -íisoonjeesh- A et B S’abstenir de manger.</w:t>
      </w:r>
    </w:p>
    <w:p w14:paraId="61C53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-ÍISHOORÍ , umwíi, imyíi V syn -koori Trace.</w:t>
      </w:r>
    </w:p>
    <w:p w14:paraId="670473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-ÍISHORWÉ , umwíi, imyíi ** Agatí gashobóra kugera kurí meetero ebyiri z úbureebure. Kaba ku migina, ahaantu h ímpehamyi, mu mashyaamba y ímisózi mireemire mu karéeré kaa Ruheengeri, Cyáangugu na Bútare.</w:t>
      </w:r>
    </w:p>
    <w:p w14:paraId="30DD9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-ÍISHUK- kwíi, tse V syn -íibeeshy- A Se tromper.</w:t>
      </w:r>
    </w:p>
    <w:p w14:paraId="3FDB66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-ÍISHUUMB- Intr A Kujya muu nzira wéenyiné, ntáa n íkt ufité. Faire route sans compagnon et sans rien emporter.</w:t>
      </w:r>
    </w:p>
    <w:p w14:paraId="5F02C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-ÍISHUUMBUUSH- kwíi, shije Tr Gusiimbuura ikt warí wárabúze. Compenser une perte personnelle.</w:t>
      </w:r>
    </w:p>
    <w:p w14:paraId="09BC3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-ÍISHUUNG- kwíi, nze Intr Kwíivuga uko útarí wíishinyagurira. Se leurrer, s’illusionner.</w:t>
      </w:r>
    </w:p>
    <w:p w14:paraId="14D8B7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-ÍISHUUSH- kwíi, she Intr Kugeenda udáandabirana kubéera integé nké. Marcher en chancelant par manque de forces.</w:t>
      </w:r>
    </w:p>
    <w:p w14:paraId="590CF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-ÍISHUSHAANY- kwíi, nyije cg nije Tr Kubyáara umwáana musá cyaane. Avoir un enfant qui vous ressemble fort.</w:t>
      </w:r>
    </w:p>
    <w:p w14:paraId="61379E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-ÍISHUSHUN- kwíi, nnye Intr Kudáhita úkóra icyó bakubwiíye ukabaanza gusuuzugura. Ne pas obéir immédiatement mais après avoir fait preuve de mauvaise volonté.</w:t>
      </w:r>
    </w:p>
    <w:p w14:paraId="2DBC9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-ÍISHWEEK- kwíi, tse Intr A Kwíinyabya aht wíihisha aríko utábigíranye ingoga. Se glisser furtivement qqp pour se cacher.</w:t>
      </w:r>
    </w:p>
    <w:p w14:paraId="371DBF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-ÍISHWEESHWEET- kwíi, se Intr Kwíikoraangiza imyaánya y íshiingiro iráanga igitsíina ubíshaaka mo íibyíishiimo. Se masturber.</w:t>
      </w:r>
    </w:p>
    <w:p w14:paraId="0B515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-IISHY- kwii, shye Intr A Kuba ábt cg íbt arí byiínshi cyaane. Être abondant, affluer.</w:t>
      </w:r>
    </w:p>
    <w:p w14:paraId="4AB19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-IISHYA umwii Sig pour -raava Manières distinguées.</w:t>
      </w:r>
    </w:p>
    <w:p w14:paraId="195275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-ÍISHYAMAANGAZ- kwíi, je V syn -íibonekez- Se mettre en vue.</w:t>
      </w:r>
    </w:p>
    <w:p w14:paraId="0B61D3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-ÍISHYAMAANGAZO , umwíi, imyíi V syn -íiraato Vantardise.</w:t>
      </w:r>
    </w:p>
    <w:p w14:paraId="42FA17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-ÍISHYEENDEGEZ- kwíi, je Intr Kwíigira akt k íimbúramúkoro ukiihuunza ikiítwa umurimo ukajya ugéenzwa nó kwíirirwa uríimbuura gusa. Se conduire en fainéant en esquivant le travail et en faisant des plaisanteries à longueur de journée.</w:t>
      </w:r>
    </w:p>
    <w:p w14:paraId="0F72ED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-ÍISHYEESHY- kwíi, shye V syn -cámakaz- Se faire bien voir.</w:t>
      </w:r>
    </w:p>
    <w:p w14:paraId="47101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-ÍISHYIKIIR- kwíi, kiriye Intr Kugirana umushyikirano uháagije n úmt ku buryó útamutíinya cg ngo umwiíshishe. Aborder facilement qqn qui est familier.</w:t>
      </w:r>
    </w:p>
    <w:p w14:paraId="4FB8F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-ÍISHYIKÍRE , umwíi, imyíi Ikt kizima kitabuzé hó na gáto. Chose tout à fait complète, entière, intégrale.</w:t>
      </w:r>
    </w:p>
    <w:p w14:paraId="051B8D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-ÍISHYIINGIK- kwíi tse V var -íishyuungik- Se montrer inabordable.</w:t>
      </w:r>
    </w:p>
    <w:p w14:paraId="0D01E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-ÍISHYIINGIR- kwíi, ye Intr Kwíijyaana ku mugabo by úmukoóbwa udátaanzwé n íwaábo akaroongorwa ku buryo budahuujé n úmucó karaánde w úbukwe cg ababyeéyi bátabiményeeshejwe. En parlant d’une jeune fille, aller se marier sans se conformer à la coutume, c-à-d se marier sans le consentement préalable de ses parents ou à leur insu.</w:t>
      </w:r>
    </w:p>
    <w:p w14:paraId="1E470F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-ÍISHYIR- kwíi, ze Déf </w:t>
      </w:r>
      <w:r w:rsidRPr="00461440">
        <w:rPr>
          <w:rFonts w:ascii="Times New Roman" w:hAnsi="Times New Roman" w:cs="Times New Roman"/>
          <w:sz w:val="28"/>
          <w:szCs w:val="28"/>
        </w:rPr>
        <w:t> Loc Kwíishyira ukíizana : Gukóra ibt ntáa mususú, ntáa cyo wikáanga. Agir en toute liberté, sans crainte.</w:t>
      </w:r>
    </w:p>
    <w:p w14:paraId="27362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-ÍISHYIIR- kwíi, shiriye Intr Gukurura ikt ucyíiganiisha hó. Tirer vers soi.</w:t>
      </w:r>
    </w:p>
    <w:p w14:paraId="632B0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-ÍISHYITS- kwíi, kije Tr Kwíihwaanya kugira ngo uguushé néeza úmt. Faire tout son possible pour contenter qqn.</w:t>
      </w:r>
    </w:p>
    <w:p w14:paraId="051A18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-IÍSHYITSE amií Imigeénzereze y úmt wiishyítsa. Façon d’agir ou de se comporter destinée à contenter qqn; complaisance; exagération dans les prévenances.</w:t>
      </w:r>
    </w:p>
    <w:p w14:paraId="55391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-ÍISHYOGWÉ , umwíi, imyíi V var -íishorwé Espèce de plante.</w:t>
      </w:r>
    </w:p>
    <w:p w14:paraId="0AD254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-ÍISHYOONGOOR- kwíi, ye Intr A Kwíihaatira kugira imvúgo inóze. Essayer de s’exprimer avec recherche.</w:t>
      </w:r>
    </w:p>
    <w:p w14:paraId="42052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-ÍISHYOONGOSHYOR- kwíi, ye Intr Kuba íkt arí kireekire kaándi arí gitó muu mbavu kikagereka hó nó kureebeka néezá. Être élancé et beau.</w:t>
      </w:r>
    </w:p>
    <w:p w14:paraId="59F10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-IÍSHYU ubwií A Ukwiishyura umwéenda úri mó. Paiement d’une dette; remboursement.</w:t>
      </w:r>
    </w:p>
    <w:p w14:paraId="0FAA53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-IÍSHYU , umwií, abií Umt urí mo úumwéendá. Pers qui a une dette.</w:t>
      </w:r>
    </w:p>
    <w:p w14:paraId="145BB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-ISHYÚ inyi Itúungo biishyúra umwéendá. Animal domestique qu’on donne pour éteindre une dette.</w:t>
      </w:r>
    </w:p>
    <w:p w14:paraId="1DD61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-IISHYUK- I kwii, tse Intr A Kuraangiza umurimo wari uúgukomereye. Terminer une tâche difficile.</w:t>
      </w:r>
    </w:p>
    <w:p w14:paraId="39611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-IISHYUK- II kwii, tse Tr Kúumviikana n ábó mubaaná. Vivre en bons termes avec d’autres.</w:t>
      </w:r>
    </w:p>
    <w:p w14:paraId="5C9E5F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-IISHYUK- III kwii, tse Intr Kuba úmt atákiri mo íimyéendá. Se libérer de ses dettes, éteindre ses dettes.</w:t>
      </w:r>
    </w:p>
    <w:p w14:paraId="42CFE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-ÍISHYUUNGIK- kwíi, tse Intr Kwíishyira ho úkiigira akadákoréka. Se montrer inabordable; faire l’important.</w:t>
      </w:r>
    </w:p>
    <w:p w14:paraId="3D7E6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-IISHYUR- kwii, ye A Tr Gusúbiza umt icyó yari yárakugúrije cg se icyó biinganya ágacíiro. Rembourser une dette, un emprunt.</w:t>
      </w:r>
    </w:p>
    <w:p w14:paraId="34EB4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-IÍSHYURA , umwií, abií Umt wiishyúra imyéendá yari aári mó. Pers qui paie ses dettes.</w:t>
      </w:r>
    </w:p>
    <w:p w14:paraId="402AC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-IISHYUZ- kwii, je Tr Gusaba umt ko águsubíza icyó wamúgurije. Réclamer une dette.</w:t>
      </w:r>
    </w:p>
    <w:p w14:paraId="452297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-IÍSHYUZA , umwií, abií Umt utéera undi ájyáanywe nó kumwiishyuza. Créditeur importun.</w:t>
      </w:r>
    </w:p>
    <w:p w14:paraId="5B2D6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-ÍISHYWA , umwíi, abíi Umwáana wa múshiki waawe. Neveu ou nièce d’un homme, issu de sa soeur.</w:t>
      </w:r>
    </w:p>
    <w:p w14:paraId="772325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-IÍSHYWA , umwií, imyií ** Ibiméra byuuríra ibiíndi bigezá kurí meetero eshaanu. Kiba mu mashyaamba akúunda imvúra nyiínshi cg mu ishyaamba ryaásiimbuuye iryaa cyíimezá, mu bishaanga nó mu turéeré tw íbisaámbu n íbití biké heénshi mu gihúgu.</w:t>
      </w:r>
    </w:p>
    <w:p w14:paraId="1A688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 , umwíi, abíi Zyk Umt uhíimbira inka ínshúutso. Poète pastoral.</w:t>
      </w:r>
    </w:p>
    <w:p w14:paraId="3812D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-ÍISIB- kwíi Intr Kurahira indahiro zikoméye. Faire un grand serment.</w:t>
      </w:r>
    </w:p>
    <w:p w14:paraId="450EF5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-ÍISIG- I kwíi, ze Kutágira úwó mubaaná ngo mufatánye imirimo. Se débrouiller seul dans la vie.</w:t>
      </w:r>
    </w:p>
    <w:p w14:paraId="69FCB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-ÍISIG- II kwíi, ze Intr A Kuríriimba kw ábt badahírira inká. Chanter en remplissant les abreuvoirs pour les vaches.</w:t>
      </w:r>
    </w:p>
    <w:p w14:paraId="1DFADC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-ÍISIGE bwií Umusózi wiitwa útyó waháaye izina komiíne urí mó hagatí murí Byuumba. Colline et commune centrale de la préfecture de Byumba.</w:t>
      </w:r>
    </w:p>
    <w:p w14:paraId="3BF1D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-ÍISIGO , icyíi ** Ubk bw ámahaamba bariríimba bádahira. Ijwí rijyaana n íibyó bakorá báteera ibicúba byó kudáhira.</w:t>
      </w:r>
    </w:p>
    <w:p w14:paraId="48585D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-ÍISIIGO , umwíi, imyíi Amavúta aháagije umt kugira ngo yiisíige rimwé. Dose de beurre suffisante pour oindre l’entièreté du corps.</w:t>
      </w:r>
    </w:p>
    <w:p w14:paraId="00F5D1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-ÍISIHIING- kwíi, nze Intr Kuvúgana umujinya úrí wéenyine úkajya ukúbita hiírya nó hiíno. Parler seul en s’agitant sans cesse sous l’effet de la colère.</w:t>
      </w:r>
    </w:p>
    <w:p w14:paraId="716F1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-ÍISIIMBIZ- kwíi, je Intr A Kuzaamuura umubyíimba ugasa n úwiíteera heejuru. Se mouvoir en faisant semblant de sauter en l’air.</w:t>
      </w:r>
    </w:p>
    <w:p w14:paraId="4E346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-ÍISINY- kwíi, nye Néol A Intr Gushyíra umukonó kuu nyaandiko. Apposer sa signature.</w:t>
      </w:r>
    </w:p>
    <w:p w14:paraId="4B1A80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-ÍISIINZIRIZ- kwíi, je Intr Kwíigira nk úúsiinziriye kaándi urí máaso. Faire semblant de dormir.</w:t>
      </w:r>
    </w:p>
    <w:p w14:paraId="52AEA9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-IISIIR- kwii, ye Et Intr Kudóda umwíisiiré. Coudre au point de devant.</w:t>
      </w:r>
    </w:p>
    <w:p w14:paraId="11A73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-ÍISIRAHÉRI , umwíi, abíi Et V syn -hebereyí et var -yísirahéri Hébreu.</w:t>
      </w:r>
    </w:p>
    <w:p w14:paraId="57A37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-ÍISIRAAMU , umwíi, abíi Et V var -síraamu Musulman.</w:t>
      </w:r>
    </w:p>
    <w:p w14:paraId="362430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-ÍISIRAYÉRI , umwíi, abíi Et V syn -yísirahéri et var -hebereyí Hébreu.</w:t>
      </w:r>
    </w:p>
    <w:p w14:paraId="25784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-ÍISIIRÉ , umwíi, imyíi Néol Umuroongo uhúuriwe hó n íbicé bigize íkt. Ligne de jonction des parties d’un tout.</w:t>
      </w:r>
    </w:p>
    <w:p w14:paraId="12209F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-ÍISIRIGOOND- kwíi, nze A V var -sírigoond- Exécuter paresseusement une tâche.</w:t>
      </w:r>
    </w:p>
    <w:p w14:paraId="08807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 amíi V syn -´::zi Eau.</w:t>
      </w:r>
    </w:p>
    <w:p w14:paraId="42A45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-ÍISOGOONGEZ- kwíi, je V syn -íirots- Avaler.</w:t>
      </w:r>
    </w:p>
    <w:p w14:paraId="36F53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-ÍISOKOZ- kwíi, je Intr Kuvúga kw íngoma. En parlant du tambour, battre.</w:t>
      </w:r>
    </w:p>
    <w:p w14:paraId="793660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-ÍISOMOOR- kwíi, ye Intr Gukórera ikt kwíishiimiisha gusa. Agir par simple plaisir.</w:t>
      </w:r>
    </w:p>
    <w:p w14:paraId="360E7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-NYÉNYEERÍ A loc; -RÁBUK- B.</w:t>
      </w:r>
    </w:p>
    <w:p w14:paraId="64A5D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-ÍISOONGOOR- kwíi, ye Intr Guswéera by ákanyúzo. Avoir de brèves relations sexuelles.</w:t>
      </w:r>
    </w:p>
    <w:p w14:paraId="483B7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-ÍISOONJEESH- kwíi, sheje Intr A Kwíibuza kuryá nó kunywá by úmt ku bweénde bwé. S’abstenir volontairement de boire et de manger.</w:t>
      </w:r>
    </w:p>
    <w:p w14:paraId="2B6CB0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-ÍISOSOOR- kwíi, ye Intr Kwíiriimbiisha by ágakábyo. Faire toilette à l’excès.</w:t>
      </w:r>
    </w:p>
    <w:p w14:paraId="03CD4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-ÍISOZÁ amée cg -ÍISOZÍ amée V var -´::sozí et syn -rirá Pleurs.</w:t>
      </w:r>
    </w:p>
    <w:p w14:paraId="74467E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-ÍISOZÍ amíi cg -ÍISOOZÍ amíi V syn -rirá Pleurs.</w:t>
      </w:r>
    </w:p>
    <w:p w14:paraId="4F642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-ÍISUBIR- kwíi, ye Intr A Gusúbira ukó wahóze uméze mbere. Revenir à son état antérieur, se rétablir.</w:t>
      </w:r>
    </w:p>
    <w:p w14:paraId="5132E3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-ÍISUBIRANY- kwíi, nyije cg nije Intr A Kwíisuugaanya cg kwíikururira ho ímyeénda by úmt wari wáambaye ubusá. Mettre une tenue décente ou se vêtir pour cacher sa nudité.</w:t>
      </w:r>
    </w:p>
    <w:p w14:paraId="28457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-ÍISUBÍRE , umwíi, imyíi Ubk bw íkiméra. Espèce de plante non identifiée.</w:t>
      </w:r>
    </w:p>
    <w:p w14:paraId="0C1A73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-ÍISUBIZ- kwíi, je Tr Gutwáara umt icyó wari wáamuháaye. Reprendre à qqn ce qu’on lui avait donné.</w:t>
      </w:r>
    </w:p>
    <w:p w14:paraId="6DD15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-ÍISUUGAANY- kwíi, nyije cg nije Intr Kwíiyegeranya cg kweegeranya ibyo útuunzé. Se mettre en tenue décente; avoir de l’ordre.</w:t>
      </w:r>
    </w:p>
    <w:p w14:paraId="137291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-ÍISUK- kwíi, tse Intr A Kugwa cg gutéemba kw íbt byiínshi. Tomber ou couler abondamment.</w:t>
      </w:r>
    </w:p>
    <w:p w14:paraId="2D472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-ÍISUKIIR- kwíi, kiriye Tr A Kwíiroha ku umt cg ikt kikurusha íngufú. Affronter plus fort que soi.</w:t>
      </w:r>
    </w:p>
    <w:p w14:paraId="1D98A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-ÍISUKIIRW- kwíi, kiriwe Intr Kuba úri úumt ushóbokeye abaándi bakakweegeera cg bakakuvugiisha ntáa cyo biishísha. Être affable, se laisser adresser la parole sans inspirer la crainte.</w:t>
      </w:r>
    </w:p>
    <w:p w14:paraId="040FB5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-ÍISUKUUR- kwíi, ye Intr A Kwíikuura ho úmwaanda ukiigira mwiizá. Se laver, se tenir propre.</w:t>
      </w:r>
    </w:p>
    <w:p w14:paraId="69A33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-ÍISUM- kwíi Intr Et A Loc -- mó : Gukórera amafaraanga aho útaáfashe akazi bikaba iby ígihe gitó. Travailler pour de l’argent à titre temporaire.</w:t>
      </w:r>
    </w:p>
    <w:p w14:paraId="35EC5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-ÍISUMAMÓ , umwíi, abíi Néol Umt wiisúma. Temporaire, pers qui travaille à titre temporaire.</w:t>
      </w:r>
    </w:p>
    <w:p w14:paraId="478DF0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-ÍISUUMBUKURUZ- kwíi, je Intr A Gusa n úwiíyongeera indeeshyo uzáamuuye udutsíinsiino ugahagararira ku gatuúza k íbireenge. Se mettre sur la pointe des pieds.</w:t>
      </w:r>
    </w:p>
    <w:p w14:paraId="2B3FF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-ÍISUUMBUR- kwíi, ye A Tr Kwiigira heejuru gató. S’élever un peu plus.</w:t>
      </w:r>
    </w:p>
    <w:p w14:paraId="4FD5C3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-ÍISUUNDAT- kwíi, se V syn -íiyemer- Se croire supérieur à tous.</w:t>
      </w:r>
    </w:p>
    <w:p w14:paraId="56A96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-ÍISUUNG- kwíi, nze Tr A Kwíitabaaza umt cg ikt ngo kikureéngere cg gitume íbyo úkorá bíba byiizá kurusha hó. Recourir à, se mettre sous la protection de.</w:t>
      </w:r>
    </w:p>
    <w:p w14:paraId="3BAC8E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-ÍISUNIK- kwíi, tse Intr Kwiigira imbere buké cg kwíicuma. Avancer, se déplacer un peu.</w:t>
      </w:r>
    </w:p>
    <w:p w14:paraId="65D199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-ÍISUUR- kwíi, ye Intr A Kureeba kó waambáye ubusá. S’assurer qu’on n’est pas nu.</w:t>
      </w:r>
    </w:p>
    <w:p w14:paraId="35045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-ÍISUUZUM- kwíi A Kwíireebareeba wíishaaka ho íkt. Chercher sur soi-même qqch qui pourrait y être par hasard.</w:t>
      </w:r>
    </w:p>
    <w:p w14:paraId="0313B4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 kwíi, se A Guha úmt cg ikt izína. Donner un nom à; appeler d’un nom.</w:t>
      </w:r>
    </w:p>
    <w:p w14:paraId="26120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 B loc; -ZÍNA A loc.</w:t>
      </w:r>
    </w:p>
    <w:p w14:paraId="1CF011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 kwíita, taaye A V syn -shuushw- Chanceler.</w:t>
      </w:r>
    </w:p>
    <w:p w14:paraId="40D69E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-IÍTA , icyií, ibyií Shu Néol Mu mibaré y íbicé, umubarwá waandíkwa muunsí y úundí bigataandukanywa n ákaroongo, ukeerekana inshúro ikinyábumwé cyaagabánijwe mó. Dénominateur.</w:t>
      </w:r>
    </w:p>
    <w:p w14:paraId="047A8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-ÍITAB- I kwíi Tr A Kwiikiriza uúguhamagaye. Répondre à un appel.</w:t>
      </w:r>
    </w:p>
    <w:p w14:paraId="6AF36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-ÍITAB- II kwíi Intr Kuvúga ibt wagera áho ugatáakara kubéera kutábiménya néezá. S’embrouiller dans un discours parce qu’on ne le connaît pas bien.</w:t>
      </w:r>
    </w:p>
    <w:p w14:paraId="1692B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-ÍITABAAR- kwíi, ye A Intr Kwiíirwaana ho úkíireengera igihe hari íikikúmereye náabí. Se défendre.</w:t>
      </w:r>
    </w:p>
    <w:p w14:paraId="166BA1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-ÍITABIIR- kwíi, biriye A Intr Kugarura ijwí ry íkt ryiikúbise hó. Faire écho.</w:t>
      </w:r>
    </w:p>
    <w:p w14:paraId="3A12D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-IÍTABIIRE ubwií V var -iíyabiire Faiblesse physique.</w:t>
      </w:r>
    </w:p>
    <w:p w14:paraId="0083E7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-ÍITABIISH- kwíi, shije Tr A Kuvúga igisíingizo cy íinka íkajya yáabira yíitaba cyaane cyaane igihe yabyaayé cg yapfuushíje. Réciter les louanges d’une vache et la faire beugler en réponse, stt quand elle a vêlé ou quand elle a perdu un veau.</w:t>
      </w:r>
    </w:p>
    <w:p w14:paraId="5F4D5D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-ÍITAKAN- kwíi V var -takan- Détourner les soupçons de soi vers un autre.</w:t>
      </w:r>
    </w:p>
    <w:p w14:paraId="3605DA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-ÍITAAKUUM- kwíi Intr A Kwíiyereka cg kubyína ukóra hiírya nó hiíno kubéera ibyíishiimo. Bondir de joie ou danser en amplifiant ses mouvements pendant un certain temps.</w:t>
      </w:r>
    </w:p>
    <w:p w14:paraId="1989B2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-ÍITAAMB- kwíi Intr Kuba urí wéenyiné cg kubá ntáa wukúbyogoomba; kuba úkóra umurimo wéenyiné ntáa wuúndi ukúri iiruhaánde. Se trouver seul qqp; être libre, indépendant; être seul à faire qqch.</w:t>
      </w:r>
    </w:p>
    <w:p w14:paraId="528B29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-ÍITAAMBIK- kwíi, tse Intr A Kwíishyira cg kugoboka hagatí y ábt cg íbt ukabiteera icyúugaazí. Se placer entre deux pers ou deux objets en causant une certaine gêne; s’ingérer; s’intercaler, s’interposer.</w:t>
      </w:r>
    </w:p>
    <w:p w14:paraId="3FC0AC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-ÍITAANG- kwíi, nze Intr A Kwíihara utábabárira amagará kugira ngo ugeré ku cyó wiíyemeje. Aller jusqu’à exposer sa vie pour une cause; se dépenser sans réserve.</w:t>
      </w:r>
    </w:p>
    <w:p w14:paraId="5DAF9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-ÍITAANGIRIZWÁ umwíi Umwáanya uha úwó musigánwa ngo abé yíiruka. Délai qu’on accorde à un concurrent pour qu’il prenne de l’avance à la course.</w:t>
      </w:r>
    </w:p>
    <w:p w14:paraId="3367D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-ÍITARATAZ- kwíi, je Intr Kwíiyumya usháaka gukóra ikt utarí bushobóre. Perdre sa peine.</w:t>
      </w:r>
    </w:p>
    <w:p w14:paraId="30A88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-ÍITARIK- kwíi, tse A Tr Kóota izúuba cg umuriro. Se chauffer au soleil ou au feu.</w:t>
      </w:r>
    </w:p>
    <w:p w14:paraId="4CA2B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-ÍITARUUR- kwíi, ye Tr A Kwíitaaza ukiigira ahagáragara. S’écarter en se plaçant dans un lieu où l’on est visible.</w:t>
      </w:r>
    </w:p>
    <w:p w14:paraId="19646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-ÍITAARUUR- kwíi, ye Tsn pour -pfú- Mourir. | Syn -íishagar-; -ryáam- C; -tabaar- E; -taah- M.</w:t>
      </w:r>
    </w:p>
    <w:p w14:paraId="3C4A3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-ÍITAATUUR- kwíi, ye V var -íitaazaanur- Se libérer.</w:t>
      </w:r>
    </w:p>
    <w:p w14:paraId="05568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-ÍITAAZ- kwíi, je Tr A Kwiigira yo úkazibuukira ikt. S’écarter de.</w:t>
      </w:r>
    </w:p>
    <w:p w14:paraId="646CC6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-ÍITAAZAANUR- kwíi, ye Intr Kwíiteguura ukiikiza imikírwe yóose ntuúgire imbogamizi n iímwe usigárana. Se libérer de tout ce qui peut gêner, pour être à l’aise.</w:t>
      </w:r>
    </w:p>
    <w:p w14:paraId="3C0E5D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-ÍITAAZIIR- kwíi, riye Intr Sig Kuvúga igisígo. Déclamer un poème dynastique.</w:t>
      </w:r>
    </w:p>
    <w:p w14:paraId="0E21CC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-IÍTE , umwií, imyií A V var -gúta et syn -goma Peau brute de vache.</w:t>
      </w:r>
    </w:p>
    <w:p w14:paraId="41A67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-IÍTE ubwií A Ukubá umt yíituungiye ikt ntáa we bagisaángiye. Propriété privée.</w:t>
      </w:r>
    </w:p>
    <w:p w14:paraId="2A6746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-IITÉ bwii Déf app A Ikt cy úmt yiigéenga hó. Propriété privée.</w:t>
      </w:r>
    </w:p>
    <w:p w14:paraId="57148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-ÍITEG- kwíi, ze Tr A Kuba úri áaho utégereje ikt uzáaroonka cg uzí ko íkt iki n iíki kigoombá kuzaaba cg umt azáaza agúsaanga. Prévoir, s’attendre à; être dans l’attente de.</w:t>
      </w:r>
    </w:p>
    <w:p w14:paraId="49EC0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-ÍITEEGER- kwíi, ye Tr A Kuba íkt kíreebana n íkiíndi ntáa nkiingirizi. Être en vue de, faire face à.</w:t>
      </w:r>
    </w:p>
    <w:p w14:paraId="7E133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-ÍITEGEREZ- kwíi, je Intr Kureeba ikt ubyíitoondeye. Regarder attentivement, contempler.</w:t>
      </w:r>
    </w:p>
    <w:p w14:paraId="42916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-ÍITEGEREZO urwíi Ikimenyeetso umt ashyirá ku ikt kugira ngo azé kumenya kó hari úuwakóze hó. Marque d’identification qu’on met sur qqch pour s’assurer qu’on n’en vole pas une partie.</w:t>
      </w:r>
    </w:p>
    <w:p w14:paraId="5E2D24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-ÍITEGEREZO , icyíi, ibyíi A Ikimenyeetso kiraanga úmt cg ikt. Signe par lequel on reconnaît qqn ou qqch.</w:t>
      </w:r>
    </w:p>
    <w:p w14:paraId="04E668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-ÍITEGUUR- kwíi, ye Tr A Kwíiboneza cg kwíikiraanura n íbyaári bíkuzitiye kugira ngo ubone úko úkora ikiíndi ikt gitegánijwe. Se préparer à faire qqch; faire des préparatifs.</w:t>
      </w:r>
    </w:p>
    <w:p w14:paraId="1648D4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-ÍITEGUURO , umwíi, imyíi Imirimo umt akorá yíiteguura cg icyo ímugeza hó. Préparatifs; préparations.</w:t>
      </w:r>
    </w:p>
    <w:p w14:paraId="031702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-ÍITEEMBAGAZ- kwíi, je Intr A Kugeenda wíishuusha kubéera agacurí. Marcher précipitamment sur une pente abrupte.</w:t>
      </w:r>
    </w:p>
    <w:p w14:paraId="24C2E5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-íihirik- A B</w:t>
      </w:r>
    </w:p>
    <w:p w14:paraId="63FBB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-ÍITEEMBEREZ- kwíi, je Intr Kugeenda udáfite ícyo úgamíje. Se promener sans but.</w:t>
      </w:r>
    </w:p>
    <w:p w14:paraId="4AF9C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-ÍITEEMBUUTS- kwíi, kije Tr Kunywa íkt umáze kuryá. Arroser un repas.</w:t>
      </w:r>
    </w:p>
    <w:p w14:paraId="6C3C5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-ÍITENEKEZ- kwíi, je Intr Kwíimaariinga imbere y úmt umwíibonekeza hó. Faire son possible pour se faire bien voir de qqn.</w:t>
      </w:r>
    </w:p>
    <w:p w14:paraId="60D7E4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-ÍITENEENGEZ- kwíi, je Intr Kwíimaariinga ukáraga umubyiíimba udákuura íbireenge ugíra ngo abt bakwiíte hó. Agiter le buste sans se déplacer, stt pour se faire remarquer.</w:t>
      </w:r>
    </w:p>
    <w:p w14:paraId="557463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-ÍITEER- I kwíi, ye Kwíihina kw íkt indeeshyo yáacyo ikagabanuka. Se rétrécir.</w:t>
      </w:r>
    </w:p>
    <w:p w14:paraId="6D1EF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-ÍITEER- II kwíi, ye Tr | &gt; -AAMBAR- A A Kwaambika igihiímba umwaambaro ukaba utwíikiriye intúgu zóombí. Porter un vêtement sur les deux épaules.</w:t>
      </w:r>
    </w:p>
    <w:p w14:paraId="577BD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-ÍITEER- III </w:t>
      </w:r>
      <w:r w:rsidRPr="00461440">
        <w:rPr>
          <w:rFonts w:ascii="Times New Roman" w:hAnsi="Times New Roman" w:cs="Times New Roman"/>
          <w:sz w:val="28"/>
          <w:szCs w:val="28"/>
        </w:rPr>
        <w:t> Loc Biríiteeye. Tant pis.</w:t>
      </w:r>
    </w:p>
    <w:p w14:paraId="440AB2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-IITEERAHURURU , umwii, imyii Inzogá ndeende itáryooshyé. Bière allongée et de goût médiocre.</w:t>
      </w:r>
    </w:p>
    <w:p w14:paraId="6966C8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-ÍITEREK- kwíi, tse A Tr Gushyíra ikt imbere yaawe ukaba ufíte icyo úgikorá hó. Placer devant soi qqch dont on va se servir.</w:t>
      </w:r>
    </w:p>
    <w:p w14:paraId="27324D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-ÍITEERO , umwíi, imyíi A Umwaambaro waambíka igihiímba ugatwiikiira intúgu zóombí. Vêtement drapé sur les deux épaules et qui couvre le tronc.</w:t>
      </w:r>
    </w:p>
    <w:p w14:paraId="4FCDF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-ÍITERUR- kwíi, ye Intr A Kwíinyagaambura uko úshaaka ímiteérere yaawe ntiíkubuze, cg gushobora kuva aho úurí. Se mouvoir, se déplacer facilement.</w:t>
      </w:r>
    </w:p>
    <w:p w14:paraId="2CDE75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-ÍITEESHAGUZ- kwíi, je Intr Kwáanga ikt kaándi utákirétse. Refuser qqch, mais sans y renoncer complètement.</w:t>
      </w:r>
    </w:p>
    <w:p w14:paraId="6D5E7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-ÍITIGINYUR- kwíi, ye A Kwíitigisa wíikoza hiírya nó hiíno usháaka gushiimiisha umt. Prendre des manières affectées pour plaire, minauder.</w:t>
      </w:r>
    </w:p>
    <w:p w14:paraId="5B61C9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-ÍITIGIR- kwíi, ye V syn -íizeer- Espérer.</w:t>
      </w:r>
    </w:p>
    <w:p w14:paraId="51851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-ÍITIK- kwíi, tse V var -íitwiik- Affronter.</w:t>
      </w:r>
    </w:p>
    <w:p w14:paraId="79454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-ÍITIIMBIR- kwíi, ye V syn -íitum- A S’efforcer d’arriver à qqch coûte que coûte.</w:t>
      </w:r>
    </w:p>
    <w:p w14:paraId="70E1A2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-ÍITIIMBUR- kwíi, ye Tr Kwíikubita ku ikt. Tomber sur, heurter, cogner.</w:t>
      </w:r>
    </w:p>
    <w:p w14:paraId="1B1D41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-ÍITIN- kwíi, nnye Bdw pour -íitab- Répondre à un appel.</w:t>
      </w:r>
    </w:p>
    <w:p w14:paraId="4C6CE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-IITIR- kwii, ye Tr A Kóosa ibyaánsi ubíshyize ku mwóotsi w íbyaátsi bifite ímpúumuro nziizá. Parfumer des pots à lait en les exposant à la fumée de plantes odoriférantes.</w:t>
      </w:r>
    </w:p>
    <w:p w14:paraId="08B90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-IITIRA abii Ubwóoko bufité nyirábarazáana ho íkiráangabwóoko. Clan qui a l’ibis bronzé pour totem.</w:t>
      </w:r>
    </w:p>
    <w:p w14:paraId="3C89D9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-ÍITIRANW- kwíi, nwe Intr Guhúuza izína. Porter le même nom qu’une autre pers; être homonyme de.</w:t>
      </w:r>
    </w:p>
    <w:p w14:paraId="0F7359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-ÍITIRANY- kwíi, nije cg nyije Tr Kuyoberwa kuváanguura ibt bitaandúkanye, kimwe úkacyiita ikiíndi. Confondre, prendre l’un pour l’autre.</w:t>
      </w:r>
    </w:p>
    <w:p w14:paraId="57392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-ÍITIRIR- kwíi, ye Tr A Kwíita ikt cg umt izína ry úundí. Donner à un être ou à une pers un nom déjà porté par un ou une autre pour en garder le souvenir.</w:t>
      </w:r>
    </w:p>
    <w:p w14:paraId="465F6C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-ÍITIRIRO , icyíi, ibyíi A Ikt bavugá kó kikugenéwe aríko ntikíkugirire akamaro. Ce qu’on prétend destiné à qqn mais qui ne lui profite pas.</w:t>
      </w:r>
    </w:p>
    <w:p w14:paraId="55C3C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-IITIRO , umwii, imyii A Impúumuro y ícyaánsi cyiitíye. Odeur que dégage un pot parfumé.</w:t>
      </w:r>
    </w:p>
    <w:p w14:paraId="51CDD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-ÍITIRW- kwíi, we Déf </w:t>
      </w:r>
      <w:r w:rsidRPr="00461440">
        <w:rPr>
          <w:rFonts w:ascii="Times New Roman" w:hAnsi="Times New Roman" w:cs="Times New Roman"/>
          <w:sz w:val="28"/>
          <w:szCs w:val="28"/>
        </w:rPr>
        <w:t> Loc Kuva ahó niítiwe jye : Kuva náaba hó. Depuis que j’existe.</w:t>
      </w:r>
    </w:p>
    <w:p w14:paraId="617EE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-ÍITIIS- kwíi, ye V var -íitsiits- Se baser sur un argument.</w:t>
      </w:r>
    </w:p>
    <w:p w14:paraId="5CDAA2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-ÍTO , inyí V -nyíto Appellation.</w:t>
      </w:r>
    </w:p>
    <w:p w14:paraId="4AA92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-ÍITO akíi Akaánya umt aboná kó gukóra ikt. Instant favorable pour faire qqch; occasion.</w:t>
      </w:r>
    </w:p>
    <w:p w14:paraId="55CBA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-ÍITOOND- kwíi, nze Intr A Gucíisha maké kubéera ko árí yó mimerére, kugira imyiífatire myiiza íbéereye abt. Être réservé, pondéré, avoir bon caractère.</w:t>
      </w:r>
    </w:p>
    <w:p w14:paraId="00C9F9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-PFÁASÓNI ; -SHYAKA B; -TÍMA C loc; -ÚUBAH- C D.</w:t>
      </w:r>
    </w:p>
    <w:p w14:paraId="5F823C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-ÍIGEENGESEER- A; -ÍIKAANDAGIR-; -ÍITWAARARIK-; -ÍIYUBAAR- B; -KÉBE loc; -NE- A loc; -RÍMI A loc; -UÚNGU A.</w:t>
      </w:r>
    </w:p>
    <w:p w14:paraId="22596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-IÍTOONDERWA , icyií, ibyií Amagaambo cg ikt umt agoombá guhúguukira kurusha ibiíndi. Paroles sur lesquelles on doit attirer particulièrement l’attention; remarque, note.</w:t>
      </w:r>
    </w:p>
    <w:p w14:paraId="5A5E78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-ÍITOONDOOR- kwíi, ye A V var -íiroondoor- Décliner son identité.</w:t>
      </w:r>
    </w:p>
    <w:p w14:paraId="7551A1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-ÍITOONDOORO , umwíi, imyíi V var -íiroondooro Identité.</w:t>
      </w:r>
    </w:p>
    <w:p w14:paraId="57A1B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-ÍITOONG- kwíi, nze V var -íidoog- Chanter ou chantonner en marchant ou en travaillant.</w:t>
      </w:r>
    </w:p>
    <w:p w14:paraId="72BB04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-ÍITOONGOOR- kwíi, ye V var -íitoong- et syn -íiroondoor- Décliner son identité.</w:t>
      </w:r>
    </w:p>
    <w:p w14:paraId="0B971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-ÍITONOONZOR- kwíi, ye Intr A Guta úmubiri hakaaza undí w íinzóbé. En parlant de la peau humaine, prendre un teint plus clair, pâlir.</w:t>
      </w:r>
    </w:p>
    <w:p w14:paraId="3DE09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-ÍITONY- kwíi, ye A Tuk pour -íitab- Répondre à un appel.</w:t>
      </w:r>
    </w:p>
    <w:p w14:paraId="6B7B9D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-ÍITONYOONZOR- kwíi, ye V var -íitonoonzor- Prendre un teint plus clair.</w:t>
      </w:r>
    </w:p>
    <w:p w14:paraId="004AF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-ÍITOONZOOR- kwíi, ye V syn íinonor- B Prendre grand soin de soi-même en y mettant du temps.</w:t>
      </w:r>
    </w:p>
    <w:p w14:paraId="56B3B5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-ÍITOOR- kwíi, ye Intr Gufáta inzira ukajya aht ntáa wugúhamagaye cg ntáa wukóohereje yó. Se rendre qqp de sa propre initiative.</w:t>
      </w:r>
    </w:p>
    <w:p w14:paraId="47355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-ÍITOORATOOZ- kwíi, je Intr Gutáangira buhórobúhoro wíiyubikije kuuza gusaakuura. Commencer doucement pour intensifier par la suite.</w:t>
      </w:r>
    </w:p>
    <w:p w14:paraId="63BFB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-ÍITOOROOR- kwíi, ye V var -tóoroor- Reprendre des pions.</w:t>
      </w:r>
    </w:p>
    <w:p w14:paraId="4C2AD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-ÍITOTOOMB- kwíi Intr Kwíivugiisha náabi úbíteewe nó kutíishíima cg n úmujinyá. Maugréer sous l’effet du mécontentement ou de la colère.</w:t>
      </w:r>
    </w:p>
    <w:p w14:paraId="23803C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-ÍITOOZO , umwíi, imyíi Icyo úmt akorá yíimenyereza ibyó yiigá. Exercice d’application.</w:t>
      </w:r>
    </w:p>
    <w:p w14:paraId="098CED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-IITS- kwii, kije A Tr Gucíisha ikt bugufí cg gutúma gítibira. Abaisser.</w:t>
      </w:r>
    </w:p>
    <w:p w14:paraId="7E6D2C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-IÍTSA , umwií, imyií Ubk bw íkiméra gikoréeshwa mu magezá kigatuma umwáanzi yíika. Espèce de plante à laquelle on attribue la propriété magique d’abaisser l’ennemi.</w:t>
      </w:r>
    </w:p>
    <w:p w14:paraId="3D46D0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-ÍITSAAMAGUR- kwíi, ye Ints de -íitsaamur- Éternuer.</w:t>
      </w:r>
    </w:p>
    <w:p w14:paraId="60C1CA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-ÍITSAAMUR- kwíi, ye Intr Guhaga umwuúka utábisháaka ukawunyuza mu mazúuru nó mu kanwa ukuumviikaniisha urusakú rugizwé n íijwí tsaá cg tseé. Éternuer.</w:t>
      </w:r>
    </w:p>
    <w:p w14:paraId="0592ED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-ÍITSAARIIK- kwíi, tse Intr Kwíigira nk áahó baagukoshéreje ukaraakara ugatóongana. Feindre d’être offensé et gronder avec colère.</w:t>
      </w:r>
    </w:p>
    <w:p w14:paraId="709F7D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-ÍITSIBAATUR- kwíi, ye V var -íitsibur- Sous l’effet de la colère, se lever subitement et s’en aller.</w:t>
      </w:r>
    </w:p>
    <w:p w14:paraId="31ACD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-ÍITSIBUR- kwíi, ye Intr Gushikurwa n úmujinya úkageenda. Sous l’effet de la colère, se lever subitement et s’en aller.</w:t>
      </w:r>
    </w:p>
    <w:p w14:paraId="4F8F6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-ÍITSIIND- kwíi, nze Intr Krz Kwíigomwa ukareka icyó washaakága kaándi gíhari cg kwíiyemeza kudákora ícyó kamere ígutegétse. Se mortifier, se dominer, se maîtriser pour ne pas faire qqch.</w:t>
      </w:r>
    </w:p>
    <w:p w14:paraId="4B37DD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-ÍITSIRIMUZ- kwíi, je Intr Kwíitsiitaaza ku umt umúshaaka ho úmwaanduranyo. Chercher querelle à qqn.</w:t>
      </w:r>
    </w:p>
    <w:p w14:paraId="392B7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-ÍITSIIS- kwíi, shije V var -íitsiits- Se baser sur un argument.</w:t>
      </w:r>
    </w:p>
    <w:p w14:paraId="54AB63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-ÍITSIITS- kwíi, tsije Intr Kubá wíitwaaje ikt iki n iíki kiguhá gukóra cg kuvúga ikiíndi. Se baser sur telle ou telle chose ou sur tel ou tel argument.</w:t>
      </w:r>
    </w:p>
    <w:p w14:paraId="4E214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-IITSO , umwii, imyii Kimwé mu bicé by úmurya w ínaanga bikuríkira icyaa káne uhéereye ku muyúki. Chacune des parties de la corde de la cithare à partir de la quatrième, en allant de l’aigu vers le grave.</w:t>
      </w:r>
    </w:p>
    <w:p w14:paraId="6E8942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-IITSO , icyii, ibyii Umt abagizi baa náabí baruhúukira hó cg se úbáha ináama aríko akiigira nk úúdafatányije na bó. Receleur; complice.</w:t>
      </w:r>
    </w:p>
    <w:p w14:paraId="22C72F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-IITSO akii, utwii Shu Mu mwaandiko, akamenyeetso baruhúukira ho áríko bátamanuye ijwí. Virgule.</w:t>
      </w:r>
    </w:p>
    <w:p w14:paraId="4E777B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-ÍITUG- kwíi, ze Intr Kwíiyegeranya by úúgiiye gutérura ikt kireméreye, kwíiruka cg gusiimbuka. Concentrer ses forces avant de faire un effort, comme soulever qqch de lourd, courir ou sauter.</w:t>
      </w:r>
    </w:p>
    <w:p w14:paraId="58B88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-ÍITUGAATUG- kwíi, ze Intr Ints de -íitug- Concentrer ses forces.</w:t>
      </w:r>
    </w:p>
    <w:p w14:paraId="3AC1D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-ÍITUGIR- kwii, ye V syn -gaambirir- A Tenir conseil.</w:t>
      </w:r>
    </w:p>
    <w:p w14:paraId="39D35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-ÍITUUKAANY- kwíi, nyije cg nije Intr Gukóra iyó bwaábaga kugira ngo ugeré ku ikt. Faire un dernier effort pour obtenir un résultat.</w:t>
      </w:r>
    </w:p>
    <w:p w14:paraId="7B4D9F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-ÍITUKUUR- kwíi, ye Intr A Kwíihiindura néezá ku mubiri cg mu micó. Mettre en ordre son corps ou son caractère, rendre le corps propre, acquérir un caractère affable.</w:t>
      </w:r>
    </w:p>
    <w:p w14:paraId="6BF7F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-ÍITUM- kwíi Tr A Kugaambirira ikt ugoombá kugera hó byáanze bíkuunze. S’efforcer de réaliser qqch coûte que coûte.</w:t>
      </w:r>
    </w:p>
    <w:p w14:paraId="2240B8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-íisiny- B; -íitiimbir-</w:t>
      </w:r>
    </w:p>
    <w:p w14:paraId="27FCF9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-ÍITUUMBY- Intr Kwíishyira mó gukóra ikt ukabigira utázuyáaje. Se décider subitement à agir.</w:t>
      </w:r>
    </w:p>
    <w:p w14:paraId="2F02C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-ÍITUMO mwíi Déf app Umurimo mwíitumo. Travail qu’on fait de manière décidée.</w:t>
      </w:r>
    </w:p>
    <w:p w14:paraId="197FFF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-ÍITUUR- kwíi, ye Tr Kugirira umt ibisá n íibyó yakúgiriye. Rendre la pareille à.</w:t>
      </w:r>
    </w:p>
    <w:p w14:paraId="5E7E69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-ÍITURAMIR- kwíi, ye V syn -garam- D Rester sans rien faire, paresser.</w:t>
      </w:r>
    </w:p>
    <w:p w14:paraId="32A42A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-ÍITUURANO , inyí cg inyíi Icyo úmt aha úwamúgiriye néezá. Cadeau qu’on donne en retour à un bienfaiteur.</w:t>
      </w:r>
    </w:p>
    <w:p w14:paraId="5F0145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-ÍITUUZ- kwíi, je Gusaba uwó wiígeze guhá. Demander un cadeau similaire à la pers à qui l’on a offert qqch.</w:t>
      </w:r>
    </w:p>
    <w:p w14:paraId="4ECF72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 kwíi, swe A Kugira izína iri n iíri. Porter un nom, s’appeler.</w:t>
      </w:r>
    </w:p>
    <w:p w14:paraId="075A38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-ÍITWAAR- kwíi, ye Intr A V syn -íihoong- S’excuser humblement auprès de qqn en lui faisant un cadeau.</w:t>
      </w:r>
    </w:p>
    <w:p w14:paraId="2B2EB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-ÍITWAARARIK- kwíi, tse Tr Kwíifata ku buryó wiiríinda kugira uwo úraakáza cg icyo úhuugáanya. Se comporter avec précaution, de façon à tout ménager.</w:t>
      </w:r>
    </w:p>
    <w:p w14:paraId="39A5F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-ÍITWAARARIKO umwíi Ukwíifata ku buryo útagira úwo úraakáza cg icyo úhuugáanya. Attitude conciliante, prudente, consistant à ne fâcher pers ou à ne rien déranger.</w:t>
      </w:r>
    </w:p>
    <w:p w14:paraId="2F903F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-ÍITWAARO umwíi Ubwóoba umt ateerwá n íicyáaha akeeká kó yakóze. Frayeur causée par un mal qu’on croit avoir commis.</w:t>
      </w:r>
    </w:p>
    <w:p w14:paraId="4BDE4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-ÍITWAAZ- kwíi, je Tr A Kugeendana intwáaro yó kwíireengeza. Emporter une arme pour se défendre.</w:t>
      </w:r>
    </w:p>
    <w:p w14:paraId="2AAE1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-geendan- A</w:t>
      </w:r>
    </w:p>
    <w:p w14:paraId="742F4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-ÍITSIITS-; -SIÍMBI B loc; -TARO loc.</w:t>
      </w:r>
    </w:p>
    <w:p w14:paraId="55F84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-ÍITWAAZO urwíi Icyo úmt yiitwáaza ngo akore íkiíndi. Faux prétexte.</w:t>
      </w:r>
    </w:p>
    <w:p w14:paraId="31DF1E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-ÍITWEEREER- kwíi, ye V syn -íihom- Se fier à qui ne veut pas.</w:t>
      </w:r>
    </w:p>
    <w:p w14:paraId="5794B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-ÍITWIIK- kwíi, tse Tr Kwíigiimba umt cg ikt kikurusha ímbáragá cg umutwáaro utabaashíje. Viser au-dessus de ses forces; affronter un plus fort que soi ou se charger d’un fardeau trop pesant; affronter les risques de.</w:t>
      </w:r>
    </w:p>
    <w:p w14:paraId="7F807D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-ÍIVAANG- kwíi, nze Tr Kwíiroha mu bitákuréeba. Se mêler des affaires d’autrui, s’immiscer dans.</w:t>
      </w:r>
    </w:p>
    <w:p w14:paraId="7F6A2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-SHAAY- C; -TÁ loc; -TAAMBAR- A; -TAANDAGAR- B; -TÁANGARUHÍIRÁ C; -VUUND- I B.</w:t>
      </w:r>
    </w:p>
    <w:p w14:paraId="25C0A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-IIVAANGA rwii Hbn Izína bahiimba úmt wiiróha mu bitámuréeba. Surnom de celui qui se mêle des affaires qui ne le concernent pas.</w:t>
      </w:r>
    </w:p>
    <w:p w14:paraId="6B9CDA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-ÍIVIIR- kwíi Intr Kujya mu mugóongo by úmugoré w úrubéreri. En parlant d’une femme stérile, avoir des règles.</w:t>
      </w:r>
    </w:p>
    <w:p w14:paraId="7B7D3C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-ÍIVIIRÁ , umwíi, imyíi V syn -hama Jus.</w:t>
      </w:r>
    </w:p>
    <w:p w14:paraId="0E93ED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-ÍIVIIRÉ , umwíi, imyíi Amaráso adákamá y úmugore úrí mu mugóongo. Aménorrhée.</w:t>
      </w:r>
    </w:p>
    <w:p w14:paraId="5C17C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-ÍIVOOVOOT- kwíi, se V syn -íitotoomb- Maugréer.</w:t>
      </w:r>
    </w:p>
    <w:p w14:paraId="16AA0A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-ÍIVU- kwíiva, vuuye Déf </w:t>
      </w:r>
      <w:r w:rsidRPr="00461440">
        <w:rPr>
          <w:rFonts w:ascii="Times New Roman" w:hAnsi="Times New Roman" w:cs="Times New Roman"/>
          <w:sz w:val="28"/>
          <w:szCs w:val="28"/>
        </w:rPr>
        <w:t> Loc -- mó : Kwíimenera amabaanga. Divulguer son propre secret; se trahir.</w:t>
      </w:r>
    </w:p>
    <w:p w14:paraId="146476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-ÍIVUBIRIR- kwíi, ye Intr Kuvuubwa mó n íbitéemba k úmt cg inyamáaswa bigasaakaara inyuma. Secréter ou expulser un liquide et en être couvert.</w:t>
      </w:r>
    </w:p>
    <w:p w14:paraId="6D1789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-ÍIVUG- ze Intr A Kuvúga izína ryaawe. Dire son nom.</w:t>
      </w:r>
    </w:p>
    <w:p w14:paraId="3B0A65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-ÍIVUGAN- kwíi A V syn -íic- Tuer.</w:t>
      </w:r>
    </w:p>
    <w:p w14:paraId="18E7B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-ÍIVUGIR- kwíi, ye Intr Kuvúga ibt wíigaaniirira gusa udákoméje. Dire une chose sans la prendre au sérieux.</w:t>
      </w:r>
    </w:p>
    <w:p w14:paraId="0CA1E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-ÍIVUGIISH- kwíi, shije Tr A Kuvúga urí wéenyiné ntáa wuúndi murí kumwé. Parler seul, monologuer.</w:t>
      </w:r>
    </w:p>
    <w:p w14:paraId="39B3E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-ÍIVUGIZ- kwíi, je Intr Kunihiira kw íkt kiguuwé hó n íkiíndi cg cyiitúuye haasí. En parlant de ce qui subit un choc, résonner ou faire du bruit.</w:t>
      </w:r>
    </w:p>
    <w:p w14:paraId="46ADE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-ÍIVUGO , icyíi, ibyíi A Amagaambo aráata ubutwáari cg akamaro k úmt cg k íkt cg k ínyamáaswa. Eloges du genre guerrier à l’avantage d’une pers, d’une chose ou d’un animal; autopanégyrique.</w:t>
      </w:r>
    </w:p>
    <w:p w14:paraId="19A862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-ÍIVUGURUZ- kwíi, je Intr Gusúbira ku byó wari wáavúze ukabihiindura. Se contredire; se rétracter; annuler ses paroles.</w:t>
      </w:r>
    </w:p>
    <w:p w14:paraId="6BCDB0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-ÍIVUUMBAGATANY- kwíi, nyije cg nije Intr A Gukóra hiírya nó hiíno kubéera umujinyá. S’emporter et s’agiter sous l’effet de la colère.</w:t>
      </w:r>
    </w:p>
    <w:p w14:paraId="4CF8FF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-ÍIVUUMBAGATANYO , umwíi, imyíi Ukwíigira haanga-hárya by ábt bakaanga kúumvira ubutégetsi. Rébellion, révolte; insurrection, révolution.</w:t>
      </w:r>
    </w:p>
    <w:p w14:paraId="076A2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-ÍIVUUMBAGUZ- kwíi, je V var -íigoombaguz- Faire le difficile lorsqu’il s’agit de choisir. | Pv .</w:t>
      </w:r>
    </w:p>
    <w:p w14:paraId="0E6E8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-ÍIVUUMBARIK- kwíi, tse Intr Kwíikubira mu mashyíga mu gihe cy íimbého. Rester près du feu par temps froid.</w:t>
      </w:r>
    </w:p>
    <w:p w14:paraId="410EEA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-ÍIVUUMBUR- kwíi, ye Intr Kwíiraakaza ukaanga kuryá cg kunywá cg ikiíndi ikt cyaashobóraga kukugirira akamaro. Par colère, refuser de manger ou de boire; refuser une chose dont on pourrait tirer profit; bouder.</w:t>
      </w:r>
    </w:p>
    <w:p w14:paraId="743D73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-ÍIVUMUR- kwíi, ye Intr Gukóra ikt kikaguteera ituúbya. Faire qqch de désavantageux.</w:t>
      </w:r>
    </w:p>
    <w:p w14:paraId="74892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-ÍIVUN- kwíi, nnye Tr A Kwíirwaana ho ígihe usagáriwe cg uteewé. Prendre sa revanche sur.</w:t>
      </w:r>
    </w:p>
    <w:p w14:paraId="4D21CA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-ÍIVUUND- kwíi, nze V var -vuund- S’introduire là où on n’est pas autorisé à se rendre.</w:t>
      </w:r>
    </w:p>
    <w:p w14:paraId="24588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-ÍIVUUNDAGUR- kwíi, ye V syn -íigaragur- Se vautrer.</w:t>
      </w:r>
    </w:p>
    <w:p w14:paraId="72DCB2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-ÍIVUUNDÉ , umwíi, imyíi Agakóokó katabonéka kabá mu gishaanga. Insecte réputé invisible qui vit dans les marais et dont on entend seulement le bruit.</w:t>
      </w:r>
    </w:p>
    <w:p w14:paraId="17C4F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-IÍVUNE , icyií, ibyií Isaatura y úmusóre. Jeune phacochère vigoureux.</w:t>
      </w:r>
    </w:p>
    <w:p w14:paraId="79C75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-ÍIVUNUUR- kwíi, ye Intr A Gukóra ikt ubwaa kábiri, cyaane cyaane mu ibt bikuríkirana. Refaire, surtout d’affilée.</w:t>
      </w:r>
    </w:p>
    <w:p w14:paraId="70766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-ÍIVUTIR- kwíi, je Tr A Kwíikubira ku ikt ukagikorera kukiraangiza. S’appliquer résolument à un travail en vue de le terminer.</w:t>
      </w:r>
    </w:p>
    <w:p w14:paraId="0A164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-ÍIYABIIR- kwíi, biriye Intr A Kugira integé nké cyaane. Être très faible.</w:t>
      </w:r>
    </w:p>
    <w:p w14:paraId="13258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-IÍYABIIRE ubwií A Integé nké. Faiblesse physique.</w:t>
      </w:r>
    </w:p>
    <w:p w14:paraId="21360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-ÍIYAG- kwíi, ze Intr Kwíishima bitaretsá. Se gratter sans cesse.</w:t>
      </w:r>
    </w:p>
    <w:p w14:paraId="31A812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-ÍIYAGAAN- kwíi A V syn -íisuugaany- Corriger sa tenue.</w:t>
      </w:r>
    </w:p>
    <w:p w14:paraId="17EC7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-ÍIYAGIRIZ- kwíi, je Intr Kwíiroha mu makúba. S’exposer au danger.</w:t>
      </w:r>
    </w:p>
    <w:p w14:paraId="652E28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-ÍIYAGUUR- kwíi, ye V syn -íisaanzuur- Se trouver à l’aise.</w:t>
      </w:r>
    </w:p>
    <w:p w14:paraId="36C5B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-ÍIYAGUURIRO urwíi V syn -sáambiro Espace suffisant.</w:t>
      </w:r>
    </w:p>
    <w:p w14:paraId="5AD3A3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-ÍIYAH- kwíi, shye Intr Sig Kuba íkt iki n iíki cyáaguturuka hó. Être capable de ceci ou de cela.</w:t>
      </w:r>
    </w:p>
    <w:p w14:paraId="042D1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-ÍIYAHUR- kwíi, ye Intr A Kwíiyica. Se donner la mort; se suicider.</w:t>
      </w:r>
    </w:p>
    <w:p w14:paraId="5138B4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-ÍIYAHUZI , umwíi, abíi A Umt wiíhebye utágikeneye ubuzima. Pers désespérée au point de se suicider.</w:t>
      </w:r>
    </w:p>
    <w:p w14:paraId="07731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-ÍIYAK- kwíi, tse A Tr Gushikuza ukubóko mu kigaanza cy úwari úugúfashe. Se dégager d’une prise.</w:t>
      </w:r>
    </w:p>
    <w:p w14:paraId="66848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-ÍIYAKAATS- kwíi, kije Intr Kwíiteera heejuru uhákana ibt kaándi ubíizi. S’agiter en faisant semblant de ne pas savoir.</w:t>
      </w:r>
    </w:p>
    <w:p w14:paraId="0576FF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-ÍIYAKIIR- kwíi, kiriye Intr Kubyáara ntáa mubyaáza. Accoucher sans assistance.</w:t>
      </w:r>
    </w:p>
    <w:p w14:paraId="4133F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-ÍIYAKUZ- kwíi, je Tr Gutaka uhágamagara umt ngo agutabáare. Appeler au secours.</w:t>
      </w:r>
    </w:p>
    <w:p w14:paraId="02186B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 kwíi Tr A Gutaangaariza umt ko údashaaká kó mugirána umushyikirano. Déclarer à qqn qu’on ne veut pas de son amitié.</w:t>
      </w:r>
    </w:p>
    <w:p w14:paraId="7DEA4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-íibuz-; -íihan-</w:t>
      </w:r>
    </w:p>
    <w:p w14:paraId="20A98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-ÍIYAMAMAZ- kwíi, je Intr A Kwíishyira ho úkiigira umt w ákatáráabá hó. Se faire passer pour important.</w:t>
      </w:r>
    </w:p>
    <w:p w14:paraId="23A12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-ÍIYAMANW- kwíi, nwe Intr Kugira ingeso yó kwaanduranya kubéera kóonoona cg kwíiba iby ábaándi cyaane cyaane mu mirimá. Avoir l’habitude d’abîmer ou de voler les biens d’autrui, stt dans les champs.</w:t>
      </w:r>
    </w:p>
    <w:p w14:paraId="78FEBF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-ÍIYAMANWÁ urwíi Ingeso yó gukórakora. Cleptomanie.</w:t>
      </w:r>
    </w:p>
    <w:p w14:paraId="601719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-ÍIYAMAANZ- kwíi, ngiye cg njije V syn -íigaragaanz- Se révolter.</w:t>
      </w:r>
    </w:p>
    <w:p w14:paraId="71387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-ÍIYAMAATS- kwíi, kije V var -íiyakaats- Feindre d’ignorer.</w:t>
      </w:r>
    </w:p>
    <w:p w14:paraId="1E1EFE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-ÍIYAAMBAYAAMB- kwíi Intr Kwíishyira mo ákanyabugabo. Faire un effort pour arriver à.</w:t>
      </w:r>
    </w:p>
    <w:p w14:paraId="26146E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-ÍIYAMBAZ- kwíi, je Tr Kuganyira cg kwíirukira umt ngo agutabáare. Implorer le secours ou chercher la protection de.</w:t>
      </w:r>
    </w:p>
    <w:p w14:paraId="78DFE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-ÍIYAMBIK- kwíi, tse Intr A Hig Kwíiteguura kugira ngo urase ínyamáaswa. S’apprêter à tirer sur un animal.</w:t>
      </w:r>
    </w:p>
    <w:p w14:paraId="41A65E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-ÍIYAMIRIR- kwíi, ye Intr Gutéera urusakú heejuru utáangaara. Pousser de grands cris d’étonnement.</w:t>
      </w:r>
    </w:p>
    <w:p w14:paraId="267F68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-ÍIYAMIZ- kwíi, je Tr Kubá wíiteguuranye ikt. Se munir de.</w:t>
      </w:r>
    </w:p>
    <w:p w14:paraId="00E68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-ÍIYAAND- kwíi, nze Intr Kugeenda wáandaara kubéera integé nké cg indwáara. Marcher en se traînant péniblement sous l’effet de la faiblesse ou de la maladie.</w:t>
      </w:r>
    </w:p>
    <w:p w14:paraId="27D114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-ÍIYANDARIK- kwíi, tse Intr Kwíifata náabí ku buryó wiitéesha agacíiro. Ne pas se respecter, moralement ou physiquement.</w:t>
      </w:r>
    </w:p>
    <w:p w14:paraId="1B0FD1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-ÍIYAANDO , umwíi, imyíi Ingeendo irí mo ígitebwe giteewé n íntegé nké. Démarche pénible d’une pers faible.</w:t>
      </w:r>
    </w:p>
    <w:p w14:paraId="48F08E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-ÍIYAANDO , icyíi, ibyíi Igishaanga kigarí kaándi cyuuzúye mo ímisítwe. Vaste marais fangeux.</w:t>
      </w:r>
    </w:p>
    <w:p w14:paraId="4FA566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-ÍIYAANG- kwíi, nze Tr A Kwíiyuumva mo úbwiíhebe bíteewe n íibyáago ufité. Être désespéré par des malheurs.</w:t>
      </w:r>
    </w:p>
    <w:p w14:paraId="17696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-ÍIYAANGIR´ - kwíiyaangirá, ngiyé Intr Kwáanga ikt buruundú. Refuser catégoriquement.</w:t>
      </w:r>
    </w:p>
    <w:p w14:paraId="41A2A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-ÍIYAANGUUR- kwíi, ye V syn -íiyarur- Se retirer.</w:t>
      </w:r>
    </w:p>
    <w:p w14:paraId="186735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-ÍIYANIK- kwíi, tse A V syn -áanam- A Être découvert.</w:t>
      </w:r>
    </w:p>
    <w:p w14:paraId="4A69F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-ÍIYANUR- kwíi, ye Intr A Kuva aht hataangíye kukumerera náabí. Quitter un lieu qui s’avère malsain.</w:t>
      </w:r>
    </w:p>
    <w:p w14:paraId="5DF2A2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-ÍIYAR- kwíi, ye Tr Kubá wíizeeye umt cg ikt. Avoir confiance en.</w:t>
      </w:r>
    </w:p>
    <w:p w14:paraId="405C1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-ÍIYARARAZ- kwíi, je V syn -íiyumy- Se risquer à.</w:t>
      </w:r>
    </w:p>
    <w:p w14:paraId="285CF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-ÍIYARUR- kwíi, ye Intr Kuva aht uhúunga ko íbibí biharí byaakuúza hó. Se retirer d’un lieu pour éviter d’y être mêlé à des difficultés.</w:t>
      </w:r>
    </w:p>
    <w:p w14:paraId="11C41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-ÍIYAS- kwíi, shije Intr Gusáduka cg gutúrika kw íkt bíteewe nó kúumagara cg indí mpaámvu. Se fendre ou éclater, sous l’action de la chaleur ou pour une autre raison.</w:t>
      </w:r>
    </w:p>
    <w:p w14:paraId="29ED8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-ÍIYAY- kwíi, ye V syn -íicur- II Dépenser follement ses biens.</w:t>
      </w:r>
    </w:p>
    <w:p w14:paraId="18E05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-ÍIYEBÉ , umwíi, abíi Sig pour -pfáakazi Veuf ou veuve.</w:t>
      </w:r>
    </w:p>
    <w:p w14:paraId="71D5C0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-ÍIYEGEK- kwíi, tse Tr Kwiicara iruhaánde rw úmurwáayi akakwéegamira. S’asseoir à côté d’un malade et lui servir d’appui.</w:t>
      </w:r>
    </w:p>
    <w:p w14:paraId="3055B2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-ÍIYEGEKEREZ- kwíi, je Tr Kuba áht hatakuméreye néeza úkó washaakága. Vivre qqp faute de mieux.</w:t>
      </w:r>
    </w:p>
    <w:p w14:paraId="62A66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-ÍIYEGERANY- kwíi, nyije cg nije A V syn -íiteguur- A Faire des préparatifs.</w:t>
      </w:r>
    </w:p>
    <w:p w14:paraId="248FDE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-ÍIYEGEREZ- kwíi, je Tr A Kuuzana ikt iruhaánde rwaawe. Mettre près de soi.</w:t>
      </w:r>
    </w:p>
    <w:p w14:paraId="3E67E9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-ÍIYEGUR- kwíi, ye V syn -íiyeruruts- Se disculper.</w:t>
      </w:r>
    </w:p>
    <w:p w14:paraId="336C8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-ÍIYEMER- kwíi, ye Intr Kwíibwiira kó ntáa wugíra icyo ákurusha úbíteewe n úubwíiraasi. Se croire supérieur à tous.</w:t>
      </w:r>
    </w:p>
    <w:p w14:paraId="668C93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-ÍIYEMEZ- kwíi, je Tr Kwíishyira mó ko úgoombá kugera ku ikt iki n iíki cg kúubahiriza amaseezerano. Se déterminer à.</w:t>
      </w:r>
    </w:p>
    <w:p w14:paraId="39F94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-ÍIYEEND- kwíi, nze A V syn -vur- Cailler.</w:t>
      </w:r>
    </w:p>
    <w:p w14:paraId="2B299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-ÍIYEENDAGUZ- kwíi, je A V syn -aandurany- Chercher noise.</w:t>
      </w:r>
    </w:p>
    <w:p w14:paraId="7576CF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-ÍIYEENZ- kwíi, njeje V syn -aandurany- A Chercher noise.</w:t>
      </w:r>
    </w:p>
    <w:p w14:paraId="6A0333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-ÍIYEENZO , umwíi, imyíi Imigiríre y úmt wiiyéenza. Provocation.</w:t>
      </w:r>
    </w:p>
    <w:p w14:paraId="17E31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-ÍIYEREK- kwíi, tse Intr A Kwíitaakuuma mu ruhamé. S’exhiber en public; parader; danser.</w:t>
      </w:r>
    </w:p>
    <w:p w14:paraId="7E0B0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-ÍIYEREKAN- kwíi A Kujya aht hagarágara kugira ngo bakuboné. Paraître, apparaître en public pour se faire voir.</w:t>
      </w:r>
    </w:p>
    <w:p w14:paraId="092CD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-ÍIYEREKANO akíi Ukugaragaza ikikúri ku mutíma nk íbitéekerezo, ibyíishiimo; ububabáre, nbd. Manifestation des sentiments tels que la joie, le chagrin, etc.</w:t>
      </w:r>
    </w:p>
    <w:p w14:paraId="176E42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-ÍIYEREKO , umwíi, imyíi A Ibyo úwiíyereka akorá. Exhibition.</w:t>
      </w:r>
    </w:p>
    <w:p w14:paraId="7BF4D7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-ÍIYERURUTS- kwíi, kije Intr Kuvúga amagaambo yeeméza ko útarí mu cyáaha kaándi ukíri mó. Se disculper.</w:t>
      </w:r>
    </w:p>
    <w:p w14:paraId="7AF5A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-ÍIYERURUTSO urwíi Imigiríre y úmt wiiyérurutsa cg ibyo ákorá. Disculpation, action de se disculper.</w:t>
      </w:r>
    </w:p>
    <w:p w14:paraId="3C260E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-ÍIYESUUR- kwíi, ye V syn -íimen- S’emporter.</w:t>
      </w:r>
    </w:p>
    <w:p w14:paraId="1B135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-ÍIYIB- kwíi Intr Gucíika by ákaánya gato úgakora ikt cg ukajya aht. Se dérober, s’échapper un petit moment pour vaquer à une occupation ou se rendre qqp.</w:t>
      </w:r>
    </w:p>
    <w:p w14:paraId="4F63F0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-ÍIYIBAYIB- kwíi Intr Kuryá buhóro ku myáaka wahíinze kaándi itáréera néezá. Commencer à manger les récoltes petit à petit avant qu’elles ne soient tout à fait mûres.</w:t>
      </w:r>
    </w:p>
    <w:p w14:paraId="48000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-ÍIYIBUK- kwíi, tse Intr Kwíiteeza imbere wári uúmaze gucupira. Améliorer sa situation.</w:t>
      </w:r>
    </w:p>
    <w:p w14:paraId="440AB3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-ÍIYICARIR- kwíi, ye Intr V syn -garam- D Rester sans rien faire.</w:t>
      </w:r>
    </w:p>
    <w:p w14:paraId="69845A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-ÍIYIM- kwíi Tr A Kwíibuza kuryá cg kunywá cg gukóreesha ikt iki n iíki. S’abstenir de.</w:t>
      </w:r>
    </w:p>
    <w:p w14:paraId="1593E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-ÍIYIMB- kwíi Tr Gukóra ukiikuura mu bukené. Se sortir de la misère par le travail.</w:t>
      </w:r>
    </w:p>
    <w:p w14:paraId="659C5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-ÍIYIMBIR- kwíi, ye Intr Kwíihisha kubéera ubwóoba bw íbibí wakozé. Se cacher après avoir commis une faute.</w:t>
      </w:r>
    </w:p>
    <w:p w14:paraId="39E56A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-ÍIYIMUR- kwíi, ye Intr Kujya kuríisha ahaándi iyó bavuga ámatúungo. En parlant du bétail, aller paître ailleurs.</w:t>
      </w:r>
    </w:p>
    <w:p w14:paraId="313EF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-ÍIYISHYUZ- kwíi, je Intr Kwiishyura bátagoombyé kukwiibutsa. Payer une dette sans qu’on doive la réclamer.</w:t>
      </w:r>
    </w:p>
    <w:p w14:paraId="57778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-ÍIYITAB- kwíi Intr Kúumva ijwí ryaawe nyirámubáande írígaruye. Entendre l’écho de sa propre voix.</w:t>
      </w:r>
    </w:p>
    <w:p w14:paraId="1F7847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-ÍIYIZI kwíi Rfl de -´::zi Connaître.</w:t>
      </w:r>
    </w:p>
    <w:p w14:paraId="64612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-ÍIYIZIHIZ- kwíi, je A V syn -riimb- Faire toilette.</w:t>
      </w:r>
    </w:p>
    <w:p w14:paraId="7F6DE1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-ÍIYIZIR- kwíi, ye Tr A Kuuza ntáa nkómyi cg ubyíishiimiye. S’amener; venir librement.</w:t>
      </w:r>
    </w:p>
    <w:p w14:paraId="35777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-ÍIYIZIYE Verbe irrg Rfl appl de -´::zi Savoir par soi-même.</w:t>
      </w:r>
    </w:p>
    <w:p w14:paraId="427745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-ÍIYOBAGIZ- kwíi, je Intr Kwíigira nk áaho útaazi íbt kaándi ubíizi. Faire semblant de ne rien savoir.</w:t>
      </w:r>
    </w:p>
    <w:p w14:paraId="74C3FC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-ÍIYOGOROR- kwíi, ye Intr Kóoga cg kwíiyuhagira ubyíitoondeye ukíikeesha. Se laver soigneusement.</w:t>
      </w:r>
    </w:p>
    <w:p w14:paraId="1DC930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-ÍIYOKOORE , umwíi, imyíi A Umt cg ikt cyaáciitse ku iicúmu. Rescapé; objet resté intact.</w:t>
      </w:r>
    </w:p>
    <w:p w14:paraId="4A43A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-ÍIYOOMB- kwíi V syn -nyerer- Se retirer furtivement.</w:t>
      </w:r>
    </w:p>
    <w:p w14:paraId="20ABAB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-ÍIYOMEK- kwíi, tse V syn -íihom- Vouloir nouer des relations avec qqn qui ne le souhaite pas.</w:t>
      </w:r>
    </w:p>
    <w:p w14:paraId="74CDE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-IÍYONE , icyií, ibyií Tsn pour -kóona Corbeau.</w:t>
      </w:r>
    </w:p>
    <w:p w14:paraId="1AC745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-ÍIYOONGERANY- kwíi, nyije cg nije Intr Koongeera ubwiínshi kw íbt byiivúbura. En parlant d’une matière qui se déverse, s’accroître.</w:t>
      </w:r>
    </w:p>
    <w:p w14:paraId="69C229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-ÍIYONGEZ- kwíi, je V syn -íihet- Refaire.</w:t>
      </w:r>
    </w:p>
    <w:p w14:paraId="58BA14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-ÍIYOONK- kwíi, nse Bdw pour -nyó- Boire.</w:t>
      </w:r>
    </w:p>
    <w:p w14:paraId="75B53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-ÍIYONOON- kwíi, nnye Intr Gusáambana k úmukoóbwa. En parlant d’une jeune fille, être dévergondée.</w:t>
      </w:r>
    </w:p>
    <w:p w14:paraId="4343BD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-ÍIYOOR- kwíi, ye V syn -íikamat- S’en aller brusquement.</w:t>
      </w:r>
    </w:p>
    <w:p w14:paraId="18D10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-ÍIYOROBEK- kwíi, tse Intr Kwíiyerekana uko útarí cg gukórera ikt mu rwíihisho. Faire l’hypocrite; agir en cachette, clandestinement.</w:t>
      </w:r>
    </w:p>
    <w:p w14:paraId="26473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-ÍIYOROSHY- kwíi, heje Intr Kwíiciisha bugufí. S’humulier; être humble, modeste.</w:t>
      </w:r>
    </w:p>
    <w:p w14:paraId="15E9D2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-ÍIYUBAGAN- kwíi Intr A Kubóna agahéengé kó gukóra ikt. Trouver un moment propice pour faire qqch.</w:t>
      </w:r>
    </w:p>
    <w:p w14:paraId="4648A8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-ÍIYUBAGUR- kwíi, ye Tr Kweenda ku ikt gishyaáshya cg gishiimíishije cg kugíkoreesha by ákaánya gató. Profiter ou jouir momentanément de qqch de nouveau ou d’intéressant.</w:t>
      </w:r>
    </w:p>
    <w:p w14:paraId="6C6534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-ÍIYUBAH- kwíi, shye Intr Kugira imyiífatire cg imigeénzereze itágutéesheje agacíiro. Se respecter, se conduire avec dignité.</w:t>
      </w:r>
    </w:p>
    <w:p w14:paraId="01AA4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-ÍIYUBAAR- kwíi, ye Intr A Kumererwa néezá cg gukíra by ákaánya gató. Se sentir momentanément bien, à l’aise.</w:t>
      </w:r>
    </w:p>
    <w:p w14:paraId="7CE1AB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-ÍIYUBIK- kwíi, tse Intr Kumínukira aht. Disparaître qqp.</w:t>
      </w:r>
    </w:p>
    <w:p w14:paraId="7889F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-ÍIYUBIKIZ- kwíi, je Tr Kwíiyegereza ikt waakwiitábaaza bíbaaye ngoombwá cg kugira igisúbizo haáfi. Mettre qqch près de soi, pour se défendre le cas échéant; avoir une réponse prête.</w:t>
      </w:r>
    </w:p>
    <w:p w14:paraId="608E8C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-ÍIYUBURUR- kwíi, ye Intr A Kumera uruhú rushyá kw ínyamáaswa zimwé na zímwe urwaári rúshaaje rugatáakara. Muer, changer de peau.</w:t>
      </w:r>
    </w:p>
    <w:p w14:paraId="57BD0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-IÍYUBURURE , umwií, abií Umt ukíruutse indwáara. Convalescent.</w:t>
      </w:r>
    </w:p>
    <w:p w14:paraId="0A97B3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-ÍIYUBURURÉ , umwíi, imyíi cg , icyíi, ibyíi A Uruhú ruvá kuu nyamáaswa yiiyúburuye. Mue, dépouille d’un animal qui a mué.</w:t>
      </w:r>
    </w:p>
    <w:p w14:paraId="78D1D2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-ÍIYUGABAN- kwíi V var -íiyubagan- Trouver un moment propice.</w:t>
      </w:r>
    </w:p>
    <w:p w14:paraId="248F8F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-ÍIYUGUUGIR- kwíi, ye V syn -íisemer- S’attirer des malheurs. | Pv .</w:t>
      </w:r>
    </w:p>
    <w:p w14:paraId="327D5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-ÍIYUHAGIR- kwíi, ye A Kuva mu mugóongo kw ábagoré n ábakoóbwa. Sortir de la période des règles.</w:t>
      </w:r>
    </w:p>
    <w:p w14:paraId="0DD8CF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-ÍIYUHIZ- kwíi, je Tr Kwíiroha aht ntáa wagútumiye. S’introduire dans un lieu où l’on n’est pas invité.</w:t>
      </w:r>
    </w:p>
    <w:p w14:paraId="519C1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-ÍIYUMAANGANY- kwíi, nyije cg nije V syn -íihaangaan- Ne rien montrer de la peine que l'on endure.</w:t>
      </w:r>
    </w:p>
    <w:p w14:paraId="6BC28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-ÍIYUMIRIZ- kwíi, je Tr Kugumiisha ikt iruhaánde rwaawe ukacyiita hó. Garder auprès de soi pour surveiller et prendre soin de.</w:t>
      </w:r>
    </w:p>
    <w:p w14:paraId="20D779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-ÍIYUUMV- kwíi, mviise Intr Kwíizeera ko úfite úbuzima bwiizá cg umukíro. Compter sur soi-même car on a une bonne santé ou de grands moyens.</w:t>
      </w:r>
    </w:p>
    <w:p w14:paraId="05669D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-ÍIYUUMVIIR- kwíi, mviriye Intr Kwiinira mu bitéekerezo. Rester pensif.</w:t>
      </w:r>
    </w:p>
    <w:p w14:paraId="4CC3A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-ÍIYUUMVIIRO akíi Imimerére y úmt wiiyúumviira. Attitude pensive.</w:t>
      </w:r>
    </w:p>
    <w:p w14:paraId="08D6FC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-ÍIYUMY- kwíi, mije Intr Kwíiha gukóra icyo útaazí ko úrí bushobóre. S’aventurer sans espoir de réussir, se risquer à.</w:t>
      </w:r>
    </w:p>
    <w:p w14:paraId="3AAFF3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-ÍIYUNAMIIR- kwíi, miriye V syn -íiyuumviir- Rester pensif.</w:t>
      </w:r>
    </w:p>
    <w:p w14:paraId="0B24B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-ÍIYUUNG- I kwíi, nze Koongera kúumviikana by ábt baánganye báarahóze búuzura. Se réconcilier, en parlant de ceux qui avaient rompu leurs relations.</w:t>
      </w:r>
    </w:p>
    <w:p w14:paraId="199CD1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-ÍIYUUNG- II kwíi, nze Déf </w:t>
      </w:r>
      <w:r w:rsidRPr="00461440">
        <w:rPr>
          <w:rFonts w:ascii="Times New Roman" w:hAnsi="Times New Roman" w:cs="Times New Roman"/>
          <w:sz w:val="28"/>
          <w:szCs w:val="28"/>
        </w:rPr>
        <w:t> Loc -- mó : Koongeza umureego mu. Redoubler d’ardeur.</w:t>
      </w:r>
    </w:p>
    <w:p w14:paraId="30124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-ÍIYUUNGAYUUNG- kwíi, nze Intr Kwíisubiza buhórobúhoro ibt wari waratáakaje. Rétablir sa situation petit à petit.</w:t>
      </w:r>
    </w:p>
    <w:p w14:paraId="494CB9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-ÍIYUNYUGUZ- kwíi, je A Tr Kwíiyogeesha amáazi mu kanwa. Se rincer la bouche.</w:t>
      </w:r>
    </w:p>
    <w:p w14:paraId="1F6BEE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-ÍIYURIZ- kwíi, je Intr Kwíiha agacíiro cg icyúubahiro kikureénze. Tenter de se hisser à un rang supérieur par vanité.</w:t>
      </w:r>
    </w:p>
    <w:p w14:paraId="0AA295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-ÍIYUYU ibyíi ** Icyaátsi cg ikiméra giteeyé buhurú, gikwiiríye hóosé mu gihúgu. Gitwiikiriwe n uúbwoóya buteeyé ku buryó bunyuránye hákurikijwe ingeri záabyo.</w:t>
      </w:r>
    </w:p>
    <w:p w14:paraId="1A48A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-IIZÁ adj Gishiimítse. Agréable.</w:t>
      </w:r>
    </w:p>
    <w:p w14:paraId="715C7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-ÍIZÁ aug amée A Bdw Tsd pour -tá Lait.</w:t>
      </w:r>
    </w:p>
    <w:p w14:paraId="03152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-ÍIZÁ aug inzíi Tsd pour -néezá Affabilité.</w:t>
      </w:r>
    </w:p>
    <w:p w14:paraId="5DB38E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-IIZÁ-BW-ÍSHYAAMBA bwii Hbn Izína bahiimba úmt mwiiza áríko udáfité úmumaro. Surnom d’un vaurien de belle apparence.</w:t>
      </w:r>
    </w:p>
    <w:p w14:paraId="4C6265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-IIZÁ-RUPFUUY-ÚBUSÁ rwii V syn -íizá-bw-íshyaamba Vaurien de belle apparence.</w:t>
      </w:r>
    </w:p>
    <w:p w14:paraId="75D391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-ÍIZAN- kwíi Déf Loc V -íishyir- loc.</w:t>
      </w:r>
    </w:p>
    <w:p w14:paraId="5070B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-ÍIZEENGERER- kwíi, ye Tr Sig Kwíishyira mu ibt ibi n iíbi ubíizi kaándi ubíshaaka rwóose. S’engager sciemment dans telle ou telle situation.</w:t>
      </w:r>
    </w:p>
    <w:p w14:paraId="1048E4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-ÍIZEENUUK- kwíi, tse Intr Gusuuzugura abaándi ukiibwiira ko árí wowé wéenyine úfíte agacíiro. Déprécier les autres pour se vanter soi-même.</w:t>
      </w:r>
    </w:p>
    <w:p w14:paraId="5762BA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-ÍIZEER- kwíi, ye A Tr Kwíishyira mo ígitéekerezo cy úuko ícyo úteekéreza uzáakigera hó. Espérer; compter sur qqch de positif à venir, souhaiter d’obtenir.</w:t>
      </w:r>
    </w:p>
    <w:p w14:paraId="018EB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 loc; -YEENGO B loc; -ZIGÍRWA .</w:t>
      </w:r>
    </w:p>
    <w:p w14:paraId="5C62C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-ÍIZEERABÚHAKÉ , icyíi, ibyíi Umt watéteeshejwe n úúmuhatse ku buryó yiikórera icyo áshaatsé cyóose. Pers tellement choyée par son patron qu’elle fait tout ce qu’elle veut.</w:t>
      </w:r>
    </w:p>
    <w:p w14:paraId="54C38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-ÍIZEERAMÁRIYÁ abíi Krz Umuryaango w ábakoóbwa bó mu Rwaanda biíhaaye Imáana. Congrégation religieuse féminine du Rwanda.</w:t>
      </w:r>
    </w:p>
    <w:p w14:paraId="6C5CC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-IÍZEERE icyií Ukwíiyemeza kuzaabona cg kuzaagera ku ikt. Certitude.</w:t>
      </w:r>
    </w:p>
    <w:p w14:paraId="3DCF93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-ÍIZIBUKIIR- kwíi, ye Tr A Kwiigira yo ícyó baguteéye ntikíguhame. Esquiver un projectile.</w:t>
      </w:r>
    </w:p>
    <w:p w14:paraId="5F678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-ÍIZIGAM- kwíi Intr A Kutíivúna mu gukóra imirimo ngo wiimáre mo íngufú. Épargner sa peine; ne pas dépenser toutes ses forces.</w:t>
      </w:r>
    </w:p>
    <w:p w14:paraId="2146D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-ÍIZIGIR- kwíi, ye Tr Kubá wíizeeye ikt cg umt uyu n uúyu. Avoir confiance en qqn, compter sur, se fier à.</w:t>
      </w:r>
    </w:p>
    <w:p w14:paraId="362D38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-ÍIZIGUUR- kwíi, ye Tr Gukíraanuka n íkt cyaakubuzága umwaánya. Se défaire de ce qui gêne; se débarrasser de.</w:t>
      </w:r>
    </w:p>
    <w:p w14:paraId="7FDCA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-ÍIZIGUURIRO Uburyo úmt akoréesha yíikuura mu kaága. Moyen de se tirer d’affaire.</w:t>
      </w:r>
    </w:p>
    <w:p w14:paraId="4EF59B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-ÍIZIGURUK- kwíi, tse Tr Gushaaka ukó waageenza úkabura amíikoro. Ne pas avoir les moyens d’atteindre un but.</w:t>
      </w:r>
    </w:p>
    <w:p w14:paraId="3F5FD9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-IIZIHIR- kwii, ye V syn -béer- Convenir, en parlant d’un vêtement, etc.</w:t>
      </w:r>
    </w:p>
    <w:p w14:paraId="5B17EE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-IIZIHIRW- kwii Sig A Kwíishiima bikagaragarira mu myiífatire. Être comblé de joie.</w:t>
      </w:r>
    </w:p>
    <w:p w14:paraId="403583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-IZÍHIZA , inyi V -nyizíhiza Vache.</w:t>
      </w:r>
    </w:p>
    <w:p w14:paraId="6006FA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-IÍZIIKE amií Néol V syn -góongo Fruit de l’eucalypsus.</w:t>
      </w:r>
    </w:p>
    <w:p w14:paraId="06C4B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-ÍIZIIMB- kwíi A V syn -íikanyiz- Prendre la part du lion.</w:t>
      </w:r>
    </w:p>
    <w:p w14:paraId="440E05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-ÍIZIINDUR- kwíi, ye V var -ziinduk- A Être matinal.</w:t>
      </w:r>
    </w:p>
    <w:p w14:paraId="69060A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-ÍIZINOONG- kwíi, nze Tr Kwíigaragura aht cg ku ikt ukagitiinda hó. Lambiner dans; s’attarder à, traîner.</w:t>
      </w:r>
    </w:p>
    <w:p w14:paraId="27BD3E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-ÍIZINUR- kwíi, ye V syn -íivuumbur- Refuser.</w:t>
      </w:r>
    </w:p>
    <w:p w14:paraId="22131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-ÍIZIRIK- kwíi, tse A Tr Kwíita ku ikt wíimaze yó kugira ngo kitagucíika cg kitagupfáana. Prendre un soin méticuleux d’une chose afin qu’elle ne disparaisse pas ou ne s’abîme pas.</w:t>
      </w:r>
    </w:p>
    <w:p w14:paraId="511D82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-ÍIZIRIING- kwíi, nze Tr A Kwíigaragura mu ibt byaandúza. Se rouler, se traîner dans la saleté; se vautrer dans.</w:t>
      </w:r>
    </w:p>
    <w:p w14:paraId="74254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-IIZIRIINGÁ rwii Néol A ** Icyaátsi kitaraambá, byiiríinze, kigezá kurí meetero imwé na miroongo itaanu z úbureebure. Cyaávuuye muri Áameriká ya ruguru kaándi gihiingwa haáfi mu gihúgu cyóose ku buryó butaatáanye.</w:t>
      </w:r>
    </w:p>
    <w:p w14:paraId="55251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-ÍIZIRIIR- kwíi, ririye Kwiicara urí máaso cg wíigeengesereye kugira ngo ushobóre kurwaanya icyáago cyaazá kígutuunguye. Être sur ses gardes, avoir de la prévoyance, prendre des précautions.</w:t>
      </w:r>
    </w:p>
    <w:p w14:paraId="0A5F5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-ÍIZIIZIR- kwíi, ye Intr A Kwíirwaana hó wéenyiné ntáa wuúndi wiiyámbaza. Peiner seul pour se tirer d’affaire.</w:t>
      </w:r>
    </w:p>
    <w:p w14:paraId="05CDC0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-ÍIZOZOOR- kwíi, ye A V var -íinonor- B Consacrer trop de soins à sa toilette.</w:t>
      </w:r>
    </w:p>
    <w:p w14:paraId="416F2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-ÍIZÚUBA urwíi Iserí ryaa kábiri ry ígitooke uhéereye ku mubyíimba. Deuxième main de bananes en comptant à partir du tronc.</w:t>
      </w:r>
    </w:p>
    <w:p w14:paraId="5FE4C5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 , A Umt wéese, cyaane cyaane uw ígitsínagoré, uhátswe aht agakora imirimo yó mu rugó. Serviteur, surtout de sexe féminin, qui s’occupe des travaux de ménage; servante.</w:t>
      </w:r>
    </w:p>
    <w:p w14:paraId="668B4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-JA ruja Déf </w:t>
      </w:r>
      <w:r w:rsidRPr="00461440">
        <w:rPr>
          <w:rFonts w:ascii="Times New Roman" w:hAnsi="Times New Roman" w:cs="Times New Roman"/>
          <w:sz w:val="28"/>
          <w:szCs w:val="28"/>
        </w:rPr>
        <w:t> Loc Kutóonsá -- : Kudáheendáheendwa, kutámeeméetereza, kutíikópa, kutábeembéreza. Ne pas agir avec douceur, ne pas se laisser faire, ne pas se laisser fléchir, ne pas céder facilement.</w:t>
      </w:r>
    </w:p>
    <w:p w14:paraId="08F923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 A Tr Gukóza intoki mu ikt ukazikuura mó vubá. Plonger brièvement la main dans une matière.</w:t>
      </w:r>
    </w:p>
    <w:p w14:paraId="58E4B5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-jabaat-.</w:t>
      </w:r>
    </w:p>
    <w:p w14:paraId="5916F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-JÁBAGIR- ye Tr Kunywá by ínyamáaswa zíteruza ibinyoóbwa ururími. Laper.</w:t>
      </w:r>
    </w:p>
    <w:p w14:paraId="61250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-JÁBAGURIK- tse V var -jáambagurik- B et syn -vóoyagurik- Marcher avec peine dans la brousse.</w:t>
      </w:r>
    </w:p>
    <w:p w14:paraId="63ECD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-JABAM- Intr A Kuba úmt cg ikt cyóose cyíinjiye mu gitéemba, cg igitéemba cyáagiceengeye mó néezá. Être imprégné de liquide, tout mouillé, imbibé, trempé.</w:t>
      </w:r>
    </w:p>
    <w:p w14:paraId="1001A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-JÁBAMÁBYI , Umushíno wakúrurutse cyaane mu gihe cy íkuna. Lèvre vulvaire fort développée par étirement.</w:t>
      </w:r>
    </w:p>
    <w:p w14:paraId="2B73EE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-JABAAT- se Gukóra ku ibt cg mu ibt ubyáanduza unábivuyaanga ku buryó biteera íshóozi. Toucher à des objets en les salissant.</w:t>
      </w:r>
    </w:p>
    <w:p w14:paraId="19955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-JÁBIK- Mouiller, tremper; imprégner d’eau.</w:t>
      </w:r>
    </w:p>
    <w:p w14:paraId="12643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-JABIRO Inzu buubákira umuzímu mukurú mu cyúubahiro mu baándi bazímu b úmuryaango. Hutte dédiée au principal esprit de défunt d’une famille.</w:t>
      </w:r>
    </w:p>
    <w:p w14:paraId="289AF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-JABIRO + ija Arch A Aho úmwaámi cg umugabékazi abonánira cg yaakíirira ingabo. Maison où le roi ou la reine-mère donnaient leurs audiences et réceptions; palais.</w:t>
      </w:r>
    </w:p>
    <w:p w14:paraId="5D0B89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-JABO Akt k ákanyabugabo umt yiishyíra mó kagarágarira cyaane cyaane mu bushobozi bwé, nbd. Virilité, caractère ou comportement typiquement viril, se manifestant par l’autorité, le courage, la sévérité, la dignité, la fierté, etc.</w:t>
      </w:r>
    </w:p>
    <w:p w14:paraId="1E991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-JÁBUK- tse A Tr Gukáandagira imusózi ukúutse mu máazi. Traverser une étendue d’eau; prendre pied sur la terre ferme après avoir traversé l’eau à gué.</w:t>
      </w:r>
    </w:p>
    <w:p w14:paraId="7331B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-JÁBUKIRO Aht hó kuu nkoombe abt bakaandágira bákimara kwaambuka. Endroit de la rive où on aborde au terme d’un passage à gué.</w:t>
      </w:r>
    </w:p>
    <w:p w14:paraId="54908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-JÁBUR- ye Tr A Gukóra mu bitéemba ubíteera inyuma y íicyó birí mó. Répandre un liquide hors d’un récipient avec la main.</w:t>
      </w:r>
    </w:p>
    <w:p w14:paraId="4871C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-JABURA , Izína biita úmuyaga wó mu Kivu úhúuha uvá murí Koongó ukeerekeza i Rwaanda. Vent soufflant sur le lac Kivu, du Congo vers le Rwanda.</w:t>
      </w:r>
    </w:p>
    <w:p w14:paraId="5120BF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-JABURA , Ubk bw ímitéezi. Variété de blennorragie.</w:t>
      </w:r>
    </w:p>
    <w:p w14:paraId="704E18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-JÁBURIRO , A Agakóno gató bagabányiriza mo íbiryó bábikuura muu nkóno níni. Petite marmite dans laquelle on met de la nourriture prélevée dans une grande.</w:t>
      </w:r>
    </w:p>
    <w:p w14:paraId="7F0861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-JÁBURO Ibibabi ibyó ári byó byóose by íbití bavugúta mo úmutí wó guha ábáana. Feuilles de plantes médicinales quelconques dont on extrait un médicament pour enfants.</w:t>
      </w:r>
    </w:p>
    <w:p w14:paraId="7F80F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-JÁBUTS- kije Kwaambutsa umt cg ikt ukakigeza ku yiíndi nkoombe cg gutúma bíhagera. Obliger ou aider qqn à traverser une étendue d’eau et à atteindre l’autre rive.</w:t>
      </w:r>
    </w:p>
    <w:p w14:paraId="12238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-JÁBWE , Ibiryó bisigáye byáakozwe mó n ábt beénshi cyaane cyaane abáana. Reste d’un mets duquel plusieurs pers, stt des enfants, ont prélevé une part.</w:t>
      </w:r>
    </w:p>
    <w:p w14:paraId="788A26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-JAAG- ze Tr</w:t>
      </w:r>
    </w:p>
    <w:p w14:paraId="670002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-JAGÁ V syn -mogi Chanvre.</w:t>
      </w:r>
    </w:p>
    <w:p w14:paraId="065CB7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-JÁGAGUR- ye V syn -ráhuk- Agir avec précipitation.</w:t>
      </w:r>
    </w:p>
    <w:p w14:paraId="2DF945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-JÁGAJAG- ze Tr Gushaakiishiriza aht hóose usháaka gutaaruura umt cg ikt cyaábúze. Fouiller partout en cherchant sans relâche; perquisitionner.</w:t>
      </w:r>
    </w:p>
    <w:p w14:paraId="4EF10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-cákar- C</w:t>
      </w:r>
    </w:p>
    <w:p w14:paraId="0F0A75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-JÁAGAJAAG- ze Intr Kugeenda buhóro kaándi utáagaranije amaguru kubéera uburwáayi. Marcher lentement, jambes écartées, à cause d’une maladie.</w:t>
      </w:r>
    </w:p>
    <w:p w14:paraId="1F5122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-JÁGAM- V syn -muung- C Épuiser qqn, en parlant d’une maladie.</w:t>
      </w:r>
    </w:p>
    <w:p w14:paraId="0694FD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-JÁGAAMBUR- ye Intr Gushaakashaakira aht hóose ushyíze ho úmweéte kaándi igihe kireekire ibt ubíteera heejuru. Fouiller partout soigneusement et longtemps, en créant du désordre.</w:t>
      </w:r>
    </w:p>
    <w:p w14:paraId="1CCF2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-JÁGAMO mujá A Indwáara iyo ári yó yóose isóogororera mu umt akananuka bikabíje ntiíkire. Toute maladie persistante et débilitante.</w:t>
      </w:r>
    </w:p>
    <w:p w14:paraId="512FD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-JÁGAMW- mwe Intr </w:t>
      </w:r>
      <w:r w:rsidRPr="00461440">
        <w:rPr>
          <w:rFonts w:ascii="Times New Roman" w:hAnsi="Times New Roman" w:cs="Times New Roman"/>
          <w:sz w:val="28"/>
          <w:szCs w:val="28"/>
        </w:rPr>
        <w:t></w:t>
      </w:r>
      <w:r w:rsidRPr="00461440">
        <w:rPr>
          <w:rFonts w:ascii="Times New Roman" w:hAnsi="Times New Roman" w:cs="Times New Roman"/>
          <w:sz w:val="28"/>
          <w:szCs w:val="28"/>
        </w:rPr>
        <w:t>zóongwa n íindwáara. Dépérir à cause d’une maladie.</w:t>
      </w:r>
    </w:p>
    <w:p w14:paraId="342152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-JAAGANO V var -jaago A Eau passée dans un récipient qui a contenu du lait.</w:t>
      </w:r>
    </w:p>
    <w:p w14:paraId="7D595F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-JÁGANY- I nyije cg nije Intr Kugeenda mu gukáandagira ugasa n úúdafashíje néeza íbireenge ku butaka. Marcher avec précautions, en touchant à peine le sol des pieds.</w:t>
      </w:r>
    </w:p>
    <w:p w14:paraId="68C13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-JÁGANY- II nyije cg nije Tr Gutúma ibt bísakabaka kubéera ko úmt cg ikt kibikozé hó cg kibinyuzé mó cg sé kibihubáanganyije. Faire du bruit en touchant des objets, en passant à côté ou en les agitant.</w:t>
      </w:r>
    </w:p>
    <w:p w14:paraId="57FD4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-JAGÁNYA , V syn -fúunzo II Plaie très large.</w:t>
      </w:r>
    </w:p>
    <w:p w14:paraId="2AAD9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-JÁGANYUR- I ye V var -jágaambur- Fouiller.</w:t>
      </w:r>
    </w:p>
    <w:p w14:paraId="613248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-JÁGANYUR- II ye A V var -jágam- et syn -muung- C Épuiser qqn, en parlant d’une maladie.</w:t>
      </w:r>
    </w:p>
    <w:p w14:paraId="612189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-JÁGAR- ye V var -jágaambur- Fouiller.</w:t>
      </w:r>
    </w:p>
    <w:p w14:paraId="5E9721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-JÁGARAR- I ye Intr V syn -bórogoshor- Devenir très sec.</w:t>
      </w:r>
    </w:p>
    <w:p w14:paraId="66FBEC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-JÁGARAR- II ye A Kuba íbt bítaagaranye ukó biboonyé. En parlant d’objets, être écartés les uns des autres, être épars ou dispersés au hasard.</w:t>
      </w:r>
    </w:p>
    <w:p w14:paraId="69A59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-JAGARI , Ubk bw íinsína yiirábura. Espèce de bananier noir.</w:t>
      </w:r>
    </w:p>
    <w:p w14:paraId="101E3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-JAGARI 9i, ija Ubk bw íisúka. Espèce de houe.</w:t>
      </w:r>
    </w:p>
    <w:p w14:paraId="726292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-JÁGARI , V syn -shará Feuille de bananier sèche.</w:t>
      </w:r>
    </w:p>
    <w:p w14:paraId="4A8DB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-JÁGAÁRI , Et A Aht bahuumbíka imbúto. Pépinière.</w:t>
      </w:r>
    </w:p>
    <w:p w14:paraId="394497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-JAGARIR- ye V syn -sekeer- Railler la misère de.</w:t>
      </w:r>
    </w:p>
    <w:p w14:paraId="17873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-JÁGASH- she Intr Guhíinga ibishyíimbo, amashaza cg ibigóori by ínjagásha. Planter des haricots, des pois ou du maïs vers le mois de mars.</w:t>
      </w:r>
    </w:p>
    <w:p w14:paraId="392C92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-JAGÁSHA Ibishyíimbo bihiingwá mu gihe cyaa Weerurwe. Haricots, pois ou maïs plantés en mars.</w:t>
      </w:r>
    </w:p>
    <w:p w14:paraId="7DF744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-JAGAAT- se Intr Kunyúraangatana mó kw ínyamáaswa cg ibt byiínshi. Fourmiller, pulluler, grouiller.</w:t>
      </w:r>
    </w:p>
    <w:p w14:paraId="120F09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-JAGAATO Urujyá n úruúza rw íbt byiínshi bifite úbuzima bijagáata. Fourmillement; grouillement, pullulement.</w:t>
      </w:r>
    </w:p>
    <w:p w14:paraId="65F334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-JÁGE V var -jági Terrain boueux.</w:t>
      </w:r>
    </w:p>
    <w:p w14:paraId="3E2A2A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-JAGI V syn -aaba Haricots plantés dans les marais au début de la grande saison sèche.</w:t>
      </w:r>
    </w:p>
    <w:p w14:paraId="72ADDA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-JAGI , I A Ubk bw ígití. Espèce d’arbre non identifié.</w:t>
      </w:r>
    </w:p>
    <w:p w14:paraId="12AFC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-JAGI , II Igishaanga kirí mo áamáazi n íbyaátsi kaándi gitigíta. Marais où l’on risque d’être englouti.</w:t>
      </w:r>
    </w:p>
    <w:p w14:paraId="7BFCA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-JÁGI , A Ikt cyaáshaanye kigashaanguka. Matière décomposée, tombée en putréfaction.</w:t>
      </w:r>
    </w:p>
    <w:p w14:paraId="2614A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-JÁGI , I Ubk bw íkiméra. Espèce de plante non identifiée.</w:t>
      </w:r>
    </w:p>
    <w:p w14:paraId="026D00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-JÁGI , II Lieu boueux et très sale, fangeux. Inyána zaagaanze cyaane mu kiráaro nóone haabaaye --.</w:t>
      </w:r>
    </w:p>
    <w:p w14:paraId="2AAB8F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-JÁGI , III </w:t>
      </w:r>
      <w:r w:rsidRPr="00461440">
        <w:rPr>
          <w:rFonts w:ascii="Times New Roman" w:hAnsi="Times New Roman" w:cs="Times New Roman"/>
          <w:sz w:val="28"/>
          <w:szCs w:val="28"/>
        </w:rPr>
        <w:t> Néol Inzu itéeraniye mó baamáraáya beénshi. Maison habitée par plusieurs femmes libres; bordel.</w:t>
      </w:r>
    </w:p>
    <w:p w14:paraId="12A02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-JÁGI , IV </w:t>
      </w:r>
      <w:r w:rsidRPr="00461440">
        <w:rPr>
          <w:rFonts w:ascii="Times New Roman" w:hAnsi="Times New Roman" w:cs="Times New Roman"/>
          <w:sz w:val="28"/>
          <w:szCs w:val="28"/>
        </w:rPr>
        <w:t> Umurimá utéewe mo íbihiíngwa byiínshi by áamóoko anyúranye. Champ dans lequel on a cultivé plusieurs espèces de plantes différentes.</w:t>
      </w:r>
    </w:p>
    <w:p w14:paraId="24A68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-JAGIR- ye A V syn -deengur- C Acquérir en très grande quantité.</w:t>
      </w:r>
    </w:p>
    <w:p w14:paraId="24140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-JÁAGIR- cg -JÁAGIIR cg -JAAGIR ye V var -jáagajaag- Marcher lentement, jambes écartées.</w:t>
      </w:r>
    </w:p>
    <w:p w14:paraId="30A93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-JAAGO , A Amáazi baaciishíje mu ikt kivuuyé mo ámatá kaándi bakayánywa. Eau de rinçage passée dans un récipient ayant contenu du lait et servant de boisson.</w:t>
      </w:r>
    </w:p>
    <w:p w14:paraId="6729DF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-JAGÚ Ibára ry ámatúungo amwé n aámwe nk íinká n íhené risá n úmukara urí mo útudomágure tw úumwéeru. Robe noire tachetée de petits points blancs, de certains animaux domestiques tels que vaches et chèvres.</w:t>
      </w:r>
    </w:p>
    <w:p w14:paraId="4C744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-JAGÚ , Inka ífíte ibára ry úrujagú. Vache dont la robe noire est tachetée de points blancs.</w:t>
      </w:r>
    </w:p>
    <w:p w14:paraId="241D8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-JAGÚ A Indwáara ifáta mu kanwa ikabyiimbiisha ishinya kaándi ikayitónyora. Gingivite.</w:t>
      </w:r>
    </w:p>
    <w:p w14:paraId="1C0E6F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-JÁGWE , V var -járiro , Support.</w:t>
      </w:r>
    </w:p>
    <w:p w14:paraId="70C96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-JÁHAGURIK- tse Intr A Kuvúga vubáavuba úháhamuka kubéera ubwóoba. Parler vite et mal à cause de la peur; bafouiller.</w:t>
      </w:r>
    </w:p>
    <w:p w14:paraId="795A1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-JÁHUK- tse I Intr A Kuba íkt kídafashé mu cyó gikwiikíye mó kikarégera. En parlant d’un objet qui n’est pas solidement fixé à son manche, bouger, branler.</w:t>
      </w:r>
    </w:p>
    <w:p w14:paraId="10E6D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-JÁHUK- tse II Intr V var -hwahuk- A et syn -bág- Être mince et léger.</w:t>
      </w:r>
    </w:p>
    <w:p w14:paraId="028B71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-JÁHUR- ye Tr V syn -cakir- Attraper.</w:t>
      </w:r>
    </w:p>
    <w:p w14:paraId="3A8C9C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-JÁHURW- we Intr Kuba íkt kídafite íremé cg kídakoméye. En parlant d’un objet, être léger, faible.</w:t>
      </w:r>
    </w:p>
    <w:p w14:paraId="3F5227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-JÁJ- je A V syn -ménaang- Triturer, concasser.</w:t>
      </w:r>
    </w:p>
    <w:p w14:paraId="4DB5CC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-JAAJ- je Intr A Gukóra imirimo y ábaja. Travailler comme servante.</w:t>
      </w:r>
    </w:p>
    <w:p w14:paraId="52724A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-JÁAJAAB- Intr</w:t>
      </w:r>
    </w:p>
    <w:p w14:paraId="059088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-JÁAJAABO , Ikúbitiriza ryó hiírya nó hiíno usháaka icyaákugoboka. Fait de chercher à se tirer d’affaire partout et par tous les moyens.</w:t>
      </w:r>
    </w:p>
    <w:p w14:paraId="14BE64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-JÁJAGUR- ye Ampl de -jájur- Briser et rebriser.</w:t>
      </w:r>
    </w:p>
    <w:p w14:paraId="67294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-JÁJAGURIK- tse V var -jáanjagurik- Être brisé en mille morceaux.</w:t>
      </w:r>
    </w:p>
    <w:p w14:paraId="36215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-JÁJAANG- nze Int de -jáj- Briser en mille morceaux.</w:t>
      </w:r>
    </w:p>
    <w:p w14:paraId="37272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-JÁJAANGANY- nyije cg nije V syn -rúruungany- Tromper adroitement.</w:t>
      </w:r>
    </w:p>
    <w:p w14:paraId="74ACC2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-JAJÁANGANYA , Umt uvúga abéeshya kaándi agahiindagura ibyo ávugá. Pers qui ment tout en tenant des propos inconstants.</w:t>
      </w:r>
    </w:p>
    <w:p w14:paraId="22BA54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-JAJÚ , A Ikt cyaamenétse kikava hó ikibarú. Objet cassé.</w:t>
      </w:r>
    </w:p>
    <w:p w14:paraId="614A2E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-JÁJUK- tse V syn -mének- Être brisé.</w:t>
      </w:r>
    </w:p>
    <w:p w14:paraId="75D8E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-JÁJUR- ye V var -jáj- A-B Briser; frapper.</w:t>
      </w:r>
    </w:p>
    <w:p w14:paraId="1D0266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-JÁJW- jwe V syn -aanjw- B Tenir des propos insensés.</w:t>
      </w:r>
    </w:p>
    <w:p w14:paraId="0023D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-JAJWÁ , V syn -roondogozi Radoteur.</w:t>
      </w:r>
    </w:p>
    <w:p w14:paraId="7ABBC4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-JAAKAR- I ye Intr Kuba úmuja cg guhiinduka nka wé. Être servante ou se comporter comme une servante.</w:t>
      </w:r>
    </w:p>
    <w:p w14:paraId="105F7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-JAAKAR- II ye Intr Kugira imirya yooróshye. Avoir des muscles faibles, être faible.</w:t>
      </w:r>
    </w:p>
    <w:p w14:paraId="3A6828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-JAAKAZ- je Intr Gukóra cg kwíitwaara ruja. Agir ou se comporter comme une servante.</w:t>
      </w:r>
    </w:p>
    <w:p w14:paraId="48E6E3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-JAAKAZA , V var -jaakazi Femme grosse et sympathique.</w:t>
      </w:r>
    </w:p>
    <w:p w14:paraId="5CAFFB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-JAAKAZI , Umuja uhátswe n úundí muja wó mu rugó rukoméye. Servante au service d’une autre attachée à un personnage de haut rang.</w:t>
      </w:r>
    </w:p>
    <w:p w14:paraId="665DD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-JAAKAZI , Umugoré cg umukoóbwa muníni ubígagirana ntaákabye ubwíizá kaándi ntaábe na múbi. Femme grosse, grasse, assez belle, sympathique.</w:t>
      </w:r>
    </w:p>
    <w:p w14:paraId="38BE7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-JÁMAJAMW- mwe Intr Kubúrabura ukóra uturimo tudafite ágacíiro nyaakó. Se démener en exécutant de petits travaux peu importants.</w:t>
      </w:r>
    </w:p>
    <w:p w14:paraId="7DC82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-JÁMARAR- ye V var -júmarar- B Se tenir immobile et pensif.</w:t>
      </w:r>
    </w:p>
    <w:p w14:paraId="01F150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-JÁMARARIRW- we V var -úumararirw- Être stupéfait.</w:t>
      </w:r>
    </w:p>
    <w:p w14:paraId="21B53C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-JÁMAT- se Intr A Mu mukino w áabáana, guhísha ihurúunguru mu karúundo k úmukuúngugu akagaca mo útubiímba ihurúunguru rikajya murí kamwe úwó mukina ákageenda atwíica haasigára kamwé íhurúunguru rirí mo ákaba atsíinzwe. Pratiquer un jeu de devinette pour enfants.</w:t>
      </w:r>
    </w:p>
    <w:p w14:paraId="40CFD9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-JÁMATW- swe V syn -síind- A S’enivrer.</w:t>
      </w:r>
    </w:p>
    <w:p w14:paraId="00C9F1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-JÁAMBA A Inkáanda isháaje. Vieux pagne de peau.</w:t>
      </w:r>
    </w:p>
    <w:p w14:paraId="5E4F0A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-JÁAMBAGATAN- Intr Gusákabaka by íkt bíteewe n íkiíndi kigisharágata. Bruire, en parlant de ce qui est agité, secoué.</w:t>
      </w:r>
    </w:p>
    <w:p w14:paraId="19617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-JÁAMBAGIR- ye V var -sháambagir- Patauger.</w:t>
      </w:r>
    </w:p>
    <w:p w14:paraId="4BBDB6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-JÁAMBAGUR- ye V var -jáambaguz- Agiter l’eau, en y marchant ou en s’y débattant.</w:t>
      </w:r>
    </w:p>
    <w:p w14:paraId="480B21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-JÁAMBAGURIK- tse A V syn -sháambagir- Patauger dans un marais fangeux.</w:t>
      </w:r>
    </w:p>
    <w:p w14:paraId="6E1F5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-JÁAMBAGUZ- je Tr Kugeenda cg kunyúra cg gukáandagira mu máazi uyákubita. Agiter l’eau en y marchant ou en s’y débattant.</w:t>
      </w:r>
    </w:p>
    <w:p w14:paraId="438F5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-JAAMBARA A V syn -hurú Buisson.</w:t>
      </w:r>
    </w:p>
    <w:p w14:paraId="6C6DB4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-JAAMBO pl -GAAMBO A Ijwí cg ikóraniro ry ámajwí ryiifíte mo íngiingo bisobáanura. Mot, parole, propos.</w:t>
      </w:r>
    </w:p>
    <w:p w14:paraId="47A701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-JAAMBUUR- ye Tr Kuvúga amagaambo uyásobaanura ntáa rigúsoba. Parler en donnant des explications exhaustives.</w:t>
      </w:r>
    </w:p>
    <w:p w14:paraId="6CFB6B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-JÁAMBUZ- je V var -jáambaguz- Agiter l’eau en y marchant ou en s’y débattant.</w:t>
      </w:r>
    </w:p>
    <w:p w14:paraId="045CF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-JÁMWE , V syn -burugu Syphilis.</w:t>
      </w:r>
    </w:p>
    <w:p w14:paraId="7EAA5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-JANA , pl -GANA A Umubarwa úgízwe n íbinyábumwe ícúmi ubíkubye inshúro icúmi. Cent, centaine.</w:t>
      </w:r>
    </w:p>
    <w:p w14:paraId="68A76F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-nyaajana .</w:t>
      </w:r>
    </w:p>
    <w:p w14:paraId="7A5C0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-JANA , V syn -mara Liane Pseudosabisea arborea.</w:t>
      </w:r>
    </w:p>
    <w:p w14:paraId="38D804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-JANA Igicé cy úmubiri gifatánya ukubóko n ígikoónjo cg ukuguru n íkireenge. Poignet ou cheville.</w:t>
      </w:r>
    </w:p>
    <w:p w14:paraId="5223C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-JAAND- nze V var -jeend- A et syn -jabam- Être imprégné de liquide.</w:t>
      </w:r>
    </w:p>
    <w:p w14:paraId="41B88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-JAÁNDA V syn -yerí Truc.</w:t>
      </w:r>
    </w:p>
    <w:p w14:paraId="604C5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-JÁANDAGIR- ye cg -JÁANDAJAAND- nze Intr A Kugeenda wíikoza hiírya ukagaruka aríko utájyá kure by úmt usháaka guta ákuúka cg wabuze ímikóro. Se promener lentement en faisant de petits trajets de va-et-vient par simple détente ou par flânerie.</w:t>
      </w:r>
    </w:p>
    <w:p w14:paraId="6BD00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-JAANDAM- cg -JÁANDAM- V var -jeend- A et syn -jabam- Être imprégné de liquide.</w:t>
      </w:r>
    </w:p>
    <w:p w14:paraId="27417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-JÁANDARÚME , Et Umukózi wa Reeta urí mu mutwé w ábasirikari bagenéwe kúubahiriza amahóro nó kúubahiriza amatégeko mu migí nó ku mihaánda. Gendarme, militaire chargé de l’ordre public.</w:t>
      </w:r>
    </w:p>
    <w:p w14:paraId="16605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-JÁANDÉ , V var -jéendé Terrain aqueux.</w:t>
      </w:r>
    </w:p>
    <w:p w14:paraId="097A7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-JÁANDI , Ubk bw ínyoni. Cisticole de Woosnam; oiseau de la famille des Sylvidae : Cisticola woosnami.</w:t>
      </w:r>
    </w:p>
    <w:p w14:paraId="3AFFEC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-JÁANDIJÁANDI , V syn -cúucu Imbécile.</w:t>
      </w:r>
    </w:p>
    <w:p w14:paraId="070F39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-JAANDIK- tse V var -jeendek- Tremper.</w:t>
      </w:r>
    </w:p>
    <w:p w14:paraId="6E29B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-JAANDUUR- ye cg -JAANDURUR- ye V var -jeenduur- Retirer d’un liquide ce qui y trempe.</w:t>
      </w:r>
    </w:p>
    <w:p w14:paraId="51345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-JAANDWE ,; , cg -JÁANDWÉ ,; , V var -jéendé Terrain aqueux.</w:t>
      </w:r>
    </w:p>
    <w:p w14:paraId="608E21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-JAANG- nze V var -jeend- A et syn -net- Être trempé.</w:t>
      </w:r>
    </w:p>
    <w:p w14:paraId="47A08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-JAANGA , V syn -huuza Espèce de petit poisson.</w:t>
      </w:r>
    </w:p>
    <w:p w14:paraId="751273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-JÁANGAJÁ , Ubk bw íkiméra. Espèce de plante non identifiée.</w:t>
      </w:r>
    </w:p>
    <w:p w14:paraId="5FEB7B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-JÁANGAJÁ , V syn -sháambagiro Chemin fangeux.</w:t>
      </w:r>
    </w:p>
    <w:p w14:paraId="67FFE3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-JAANGAM- V var -jeeng- A et syn -jabam- Être imprégné de liquide.</w:t>
      </w:r>
    </w:p>
    <w:p w14:paraId="5EB5B9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-JÁANGÉ , V var -jéendé Terrain aqueux.</w:t>
      </w:r>
    </w:p>
    <w:p w14:paraId="7C990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-JÁANGÉ , V var -jéendé et syn -húgumé Vieux tubercule.</w:t>
      </w:r>
    </w:p>
    <w:p w14:paraId="16549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-JAANGIK- tse V var -jeendek- A Tremper dans un liquide.</w:t>
      </w:r>
    </w:p>
    <w:p w14:paraId="45CFA7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-JAÁNGU , Hbn Izína bahiimba úruméende. Surnom du rat rayé.</w:t>
      </w:r>
    </w:p>
    <w:p w14:paraId="4A61EA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-JÁANGUR- ye V syn -kween- Railler.</w:t>
      </w:r>
    </w:p>
    <w:p w14:paraId="29629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-JAANGUUR- ye cg -JAANGURUR- ye V var -jeenduur- Retirer d’un liquide ce qui y trempe.</w:t>
      </w:r>
    </w:p>
    <w:p w14:paraId="45F14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-JÁANGWÉ , V var -jéendé Terrain aqueux.</w:t>
      </w:r>
    </w:p>
    <w:p w14:paraId="53E33E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-JÁANGWÉ , ** Akanyamáaswa gatuungwá kó mu bwóoko bw íngwe. -- yatúunzwe mu Misíri ya kéera nk úukó byeerékanwa n údutuúmbi twaátaririwe.</w:t>
      </w:r>
    </w:p>
    <w:p w14:paraId="4FF26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-JAANGWÉ kajaa Néol Isúka irí ho íshusho y íinjáangwé. Houe importée de marque “Chat”.</w:t>
      </w:r>
    </w:p>
    <w:p w14:paraId="2109C1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-JAANJA , A Akareenge k ínyamáaswa zímwe na zímwe katari íikinoono. Patte munie de griffes.</w:t>
      </w:r>
    </w:p>
    <w:p w14:paraId="0E5CEA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-SEÉNZI ; *-TÁRE A; -TÓNI ; -TÚURO II A; -YOONGWE A; -ZÍBYI | Divers : -PFÚUNDIKIZO ; -SEENZ-.</w:t>
      </w:r>
    </w:p>
    <w:p w14:paraId="1DA01B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-JAANJA , Umushogoro w íbibabi byaa mbere by íbishyíimbo bikimerá. Premières feuilles du haricot consommées en légume.</w:t>
      </w:r>
    </w:p>
    <w:p w14:paraId="22497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-JAANJA kajaa Ubk bw ímigozí y íbijuumba cg ibijuumba ubwaábyo byeerá kuri íiyo migozí. Variété de boutures de patates, ou patates de cette variété.</w:t>
      </w:r>
    </w:p>
    <w:p w14:paraId="76AEF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-JAANJA , I V syn -héreryi Daman.</w:t>
      </w:r>
    </w:p>
    <w:p w14:paraId="31821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-JAANJA , II Rgr Uruhaánde rumwe rw úrumuri rw úrugiímbu baragúra. L’une des deux faces de la flamme de la graisse divinatoire.</w:t>
      </w:r>
    </w:p>
    <w:p w14:paraId="6641B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-JÁANJAGIR- ye Intr A Gutéera intáambwé by ínyamáaswa zimwé na zímwe uhéereye ku zaávuzwe haruguru ku iijaambo ijaanja. Marcher, en parlant de certains animaux qui ont les pattes du type -jaanja .</w:t>
      </w:r>
    </w:p>
    <w:p w14:paraId="02FEE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-JÁANJAGUR- ye Ampl de -jáanjur- Briser complètement.</w:t>
      </w:r>
    </w:p>
    <w:p w14:paraId="07138D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-JÁANJAGURIK- tse Ampl de -jáanjuk- Être brisé en mille morceaux, émietté.</w:t>
      </w:r>
    </w:p>
    <w:p w14:paraId="141A8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-JÁANJAGWÁ , Ubk bw íkiméra. Espèce de plante non identifiée.</w:t>
      </w:r>
    </w:p>
    <w:p w14:paraId="5A0C5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-JÁANJARIK- tse Intr A Kugeenda ukáandagira udákozá hó cg uníinagira kubéera kurwáara ibireenge. Marcher doucement, en tenant les orteils relevés, parce qu’on a mal aux pieds.</w:t>
      </w:r>
    </w:p>
    <w:p w14:paraId="25AA4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-JAÁNJU , Amata áfúunguye cyaane. Lait très allongé.</w:t>
      </w:r>
    </w:p>
    <w:p w14:paraId="0FD2A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-JAÁNJU , V var -jajú Objet brisé, ébréché.</w:t>
      </w:r>
    </w:p>
    <w:p w14:paraId="1F610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-JAÁNJU , V syn -shyóogi Bière allongée.</w:t>
      </w:r>
    </w:p>
    <w:p w14:paraId="67AFD7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-JÁANJUK- tse Intr A Kuméneka by íkt kikava ho ikijajú. S’ébrécher, perdre un fragment par rupture.</w:t>
      </w:r>
    </w:p>
    <w:p w14:paraId="5FD9D6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-JÁANJUR- ye Tr A Guhiindura ikt ikijaánju. Briser, ébrécher.</w:t>
      </w:r>
    </w:p>
    <w:p w14:paraId="43030E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-JAANJUUR- ye Tr A Guca ámajaanja y ínyamáaswa. Couper les griffes à un animal.</w:t>
      </w:r>
    </w:p>
    <w:p w14:paraId="6753F3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-JAANJUURO , Umushogoro w íbibabi byaa kábiri by íbishyíimbo bikimerá. Secondes feuilles produites par les haricots après la germination, consommées comme légumes.</w:t>
      </w:r>
    </w:p>
    <w:p w14:paraId="1AC38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-JAÁNTI 9i, ijaá Et Igúrudumú y íimódoká. Jante d’auto.</w:t>
      </w:r>
    </w:p>
    <w:p w14:paraId="5984A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-JANUUR- ye Tr</w:t>
      </w:r>
    </w:p>
    <w:p w14:paraId="508B3B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-JÁNYAGUR- ye Tr A V syn -shiingagur- Découper en petits morceaux.</w:t>
      </w:r>
    </w:p>
    <w:p w14:paraId="087FC1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-JANYAARI , A Uruhaanga rumezé náabí rusigára ku ikt cyaamenétse. Vilaine brèche.</w:t>
      </w:r>
    </w:p>
    <w:p w14:paraId="283FEC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-JANYAARI bija Hbn Umt ufíte améenyo y íbijanyaari. Pers dont les dents sont laides, ébréchées ou partiellement désagrégées.</w:t>
      </w:r>
    </w:p>
    <w:p w14:paraId="376D5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-JANYUUR- ye Tr A Gutíinyuuka ukabwiira uwó mukiimbíirana ijaambo rimunegá. Oser dire à un adversaire une parole qui le fait taire.</w:t>
      </w:r>
    </w:p>
    <w:p w14:paraId="7893FD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-JAÁRA , V syn -táambambúga Bébé.</w:t>
      </w:r>
    </w:p>
    <w:p w14:paraId="60625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-JAÁRA , Et V syn -faraanga Argent, monnaie.</w:t>
      </w:r>
    </w:p>
    <w:p w14:paraId="379CFD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-JÁRAGAT- se Tr Gukómaanganya ibt byuumyé bigateera urusakú buké. Agiter des objets secs de façon qu’ils produisent un bruit léger.</w:t>
      </w:r>
    </w:p>
    <w:p w14:paraId="1CB64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-JARÁGATA ruja ** Ubk bw íkivúumvuurí gifite íbára ry íbihogó cg umukara. Ikigabo gifite iheémbe rimezé nk íiry ínkura ku gahaánga.</w:t>
      </w:r>
    </w:p>
    <w:p w14:paraId="17CDF4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-JÁRAGATUR- ye Ampl de -járagat- Agiter des objets secs à plusieurs reprises.</w:t>
      </w:r>
    </w:p>
    <w:p w14:paraId="53280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-JÁRAGIR- ye cg -JÁRAJAR- ye V var -síragir- Faire des allers et retours constants.</w:t>
      </w:r>
    </w:p>
    <w:p w14:paraId="42B60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-JÁRAJAZI , A Umt w íimbúramúkoro cg inyamáaswa idahamá hamwé. Pers désoeuvrée ou animal qui ne reste pas en place.</w:t>
      </w:r>
    </w:p>
    <w:p w14:paraId="5B79E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-JÁRAM- V syn -garam- D Rester inactif.</w:t>
      </w:r>
    </w:p>
    <w:p w14:paraId="6FBF00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-JARIJARI , Umt w úrutí rutó usúuzuguritse kubéera kubá mugufí bikabíje. Pers qu’on dédaigne à cause de sa très petite taille.</w:t>
      </w:r>
    </w:p>
    <w:p w14:paraId="0D873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-JÁRIJÁRI A V syn -jaanja C Empreinte laissée par un animal à griffes.</w:t>
      </w:r>
    </w:p>
    <w:p w14:paraId="17D3E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-JÁRIK- I tse V var -jáanjarik- Marcher avec les orteils relevés.</w:t>
      </w:r>
    </w:p>
    <w:p w14:paraId="371DF7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-JÁRIK- II tse V var -járir- A Soutenir.</w:t>
      </w:r>
    </w:p>
    <w:p w14:paraId="139BC7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-JÁRIKO , V var -járiro Support.</w:t>
      </w:r>
    </w:p>
    <w:p w14:paraId="5A4342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-JÁRIR- ye Tr A Kuramiza ikt inkiíngi cg umugozí kugira ngo kitagwá. Soutenir par un support ou un lien.</w:t>
      </w:r>
    </w:p>
    <w:p w14:paraId="615C8B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-JÁRIRO cg -JÁRWE , Igití cg umugozí bategéesha ikt kugira ngo kigumé hamwé cg kidateembá. Bois ou corde servant de support.</w:t>
      </w:r>
    </w:p>
    <w:p w14:paraId="3662E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-JÁT- se A V syn -cakir- Attraper vivement.</w:t>
      </w:r>
    </w:p>
    <w:p w14:paraId="0C676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-JAAT- se A V var -jaaj- B Dire des paroles doucereuses à un supérieur en vue de s’attirer ses bonnes grâces.</w:t>
      </w:r>
    </w:p>
    <w:p w14:paraId="74E96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-JAATI , Umt udáshobótse kaándi w úmunebwe. Fainéant, incapable.</w:t>
      </w:r>
    </w:p>
    <w:p w14:paraId="39314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-temarusatsi ; -tsuúre | = RAD B.</w:t>
      </w:r>
    </w:p>
    <w:p w14:paraId="32D29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-JÁTIR- ye V var -ját- A et syn -cakir- Saisir.</w:t>
      </w:r>
    </w:p>
    <w:p w14:paraId="5435F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-jámat-. Chacun des petits tas de poussière entassés par les enfants lorsqu’ils jouent au jeu de devinette -jámat- A.</w:t>
      </w:r>
    </w:p>
    <w:p w14:paraId="363F8D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-JÁTO , Rég Ikinyagá V syn -geénde A Billon dans un marais.</w:t>
      </w:r>
    </w:p>
    <w:p w14:paraId="3F32D0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-JÁYUR- ye V var -jáhur- et syn -cakir- Attraper.</w:t>
      </w:r>
    </w:p>
    <w:p w14:paraId="1B6FB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 perfectif de -::z- Venir.</w:t>
      </w:r>
    </w:p>
    <w:p w14:paraId="27DEB8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-JÉEBEEB- Intr Kwíisuunga umt utágusháaka cg utákwíitaaye hó. Vouloir s’appuyer sur qqn ou recourir à qqn qui ne le veut pas et ne s’en soucie pas.</w:t>
      </w:r>
    </w:p>
    <w:p w14:paraId="265EF0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-JEBEJEBE , Imiinkanyaari yó mu máaso itéerwa n úbusáaza. Rides de vieillesse sur le visage.</w:t>
      </w:r>
    </w:p>
    <w:p w14:paraId="232E04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-JEBEK- tse Intr Kuréereesa iminwa. Laisser pendre les lèvres.</w:t>
      </w:r>
    </w:p>
    <w:p w14:paraId="37804F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-JEBERI Ibinwa biníni kaándi bireeréeta. Grosses lèvres pendantes.</w:t>
      </w:r>
    </w:p>
    <w:p w14:paraId="5082D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-JÉGAJEG- ze Intr A Iyó bavuga íkt, nk ígikóreesho iki n iíki, kubá kídafashé néezá mu cyó gishiinzé mó cg gíkina mu cyó kirí mó cg gikwiikíye mó. En parlant d’un objet fiché dans un creux ou dans le corps, ne pas tenir solidement; bouger, branler.</w:t>
      </w:r>
    </w:p>
    <w:p w14:paraId="47557A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-JÉGAJÉGE , Umt w úmunyáantegé nké cg ikt cyooróshye. Être ou objet faible, fragile, peu solide, peu consistant.</w:t>
      </w:r>
    </w:p>
    <w:p w14:paraId="354E29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-JEGE , V syn nyawiíhina ø Chenille arpenteuse.</w:t>
      </w:r>
    </w:p>
    <w:p w14:paraId="12AB9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-JEGÉ , Ubk bw íkiméra. Espèce de plante non identifiée.</w:t>
      </w:r>
    </w:p>
    <w:p w14:paraId="5D14A3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-JEGÉ , Et V syn -kiráne Pers robuste.</w:t>
      </w:r>
    </w:p>
    <w:p w14:paraId="7BBE8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-JÉGE , Sig pour -suuzuguro Mépris. Niihe ámajerwe , Si iicyaangwe iki baamboná ngo nagáragaje --.</w:t>
      </w:r>
    </w:p>
    <w:p w14:paraId="581444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-JÉGEÉMBE , Ibiriíbwa basuuzúguriye ubuké bwáabyo. Vivres misérables, qu’on dédaigne parce qu’il y en a très peu.</w:t>
      </w:r>
    </w:p>
    <w:p w14:paraId="1CA45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-JÉGER- ye I Intr A V var -jégajeg- A Bouger; branler.</w:t>
      </w:r>
    </w:p>
    <w:p w14:paraId="67EC35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-JÉGER- ye II Intr A V var -jégajeg- B et syn -fútukur- B Devenir très pauvre.</w:t>
      </w:r>
    </w:p>
    <w:p w14:paraId="6BCF50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-JEGERER- ye Tr Gusekeera umt kw ábt beénshi bámumwaaza cg bámushinyagurira. Railler collectivement qqn de manière bruyante.</w:t>
      </w:r>
    </w:p>
    <w:p w14:paraId="0B53A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-JEGERERO Inkweéneene ikábije. Raillerie bruyante et collective, rire bruyant.</w:t>
      </w:r>
    </w:p>
    <w:p w14:paraId="222FDB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-JÉGERI , V syn -soro B Caillou rond.</w:t>
      </w:r>
    </w:p>
    <w:p w14:paraId="2103BF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-JEGÉSHI , A V syn -búriká Arbre Afrocania volkensii.</w:t>
      </w:r>
    </w:p>
    <w:p w14:paraId="27D54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-JÉEGIJÉEGI , V var -géejigéeji Chose tendre, molle.</w:t>
      </w:r>
    </w:p>
    <w:p w14:paraId="3CA5EC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-JÉGWE , V syn -tuundwe Paquet de sel.</w:t>
      </w:r>
    </w:p>
    <w:p w14:paraId="446290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-JEEJ- je V var -nyeeny- Laisser suinter.</w:t>
      </w:r>
    </w:p>
    <w:p w14:paraId="14401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-JEÉJE , I Ibt byiínshi bisaangíye ubwóoko aríko bikagira amabára anyúranye. Ensemble d’objets d’une même espèce, mais de couleurs variées.</w:t>
      </w:r>
    </w:p>
    <w:p w14:paraId="7B0AFF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-JEÉJE II Imiriínga igíze umwaambaro w ákabóko kamwé. Jeu de bracelets portés à un même membre.</w:t>
      </w:r>
    </w:p>
    <w:p w14:paraId="6FE902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-JEÉJE , III Ikóraniro riníni ry útujeéje. Bande d’oiseaux spermètes.</w:t>
      </w:r>
    </w:p>
    <w:p w14:paraId="591B6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-JEÉJE , ** Ubk bw ákanyoni gató cyaane k uruhúuri kagira íbára ryeendá kuba íkijúujú, gakuundá kubóneka muu mpaánde zóose z ígihúgu kaándi kakaba mu gatsíko k útuúndi dusaangíye ubwóoko. Spermète bronzé.</w:t>
      </w:r>
    </w:p>
    <w:p w14:paraId="0A683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-JÉJEEMB- Intr Kúumirwa cg kugwa mu akt by úmt. Être confus ou stupéfait.</w:t>
      </w:r>
    </w:p>
    <w:p w14:paraId="5B9F9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-JÉJEEMBY- mbeje Gutúma umt agwá mu akt. Stupéfier.</w:t>
      </w:r>
    </w:p>
    <w:p w14:paraId="153EB1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-JÉEJEET- se Intr A Kujóojooba by íbitéemba bíshoongonoka mu ikt. En parlant d’un liquide, sortir d’un corps et tomber goutte à goutte; dégouliner.</w:t>
      </w:r>
    </w:p>
    <w:p w14:paraId="2134A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-JEKÉ 9i, ije Et Icyúuma abashófeeri cg abakanishi biifáshiisha báterura imódoká cg báyiigiza ejuru kikáyisagasira. Cric d’auto.</w:t>
      </w:r>
    </w:p>
    <w:p w14:paraId="7BADC3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-JEEMBE , Sig pour -cúmu Lance. Bateewe n íiki úburaké , Icyíico cyaa gíkookó, cyaaneeshá Muhimá wa Mwíikozi akaza -- atwaará.</w:t>
      </w:r>
    </w:p>
    <w:p w14:paraId="543DCA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-JÉN- I nnye Tr A Gufáta umt cg ikt ukagikomeza cg ukagíherana. Serrer fort, immobiliser de force.</w:t>
      </w:r>
    </w:p>
    <w:p w14:paraId="61886C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-JÉN- II nnye Et Tr Iyó bavuga íkibázo kigooyé kukíbonera igisúbizo, kuzóonga umt ntaákive mó. En parlant d’un problème difficile, mettre qqn dans l’embarras.</w:t>
      </w:r>
    </w:p>
    <w:p w14:paraId="49ADF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-JEEND- nze Intr A V syn -jabam- Être imprégné de liquide.</w:t>
      </w:r>
    </w:p>
    <w:p w14:paraId="31A080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-JEENDAM- A V var -jeend- et syn -jabam- Être imprégné de liquide.</w:t>
      </w:r>
    </w:p>
    <w:p w14:paraId="7577E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-JÉENDÉ , Aht hatotámye. Terrain aqueux, bourbeux, très humide; bourbier.</w:t>
      </w:r>
    </w:p>
    <w:p w14:paraId="1539A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-JÉENDÉ , V syn -hugumé , Tubercule vieilli dans un champ.</w:t>
      </w:r>
    </w:p>
    <w:p w14:paraId="5FEB5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-jwáangé; -jwéendé; -jwéengé</w:t>
      </w:r>
    </w:p>
    <w:p w14:paraId="62C82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-JEENDEK- tse Tr A Gushyíra ikt mu ibt biteembá kikiinama. Tremper dans un liquide, mettre à tremper.</w:t>
      </w:r>
    </w:p>
    <w:p w14:paraId="328A5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-JEENDUUR- ye Tr A Kuvaana mu máazi ikt baari bíinitse mó. Retirer d’un liquide ce qu’on y avait trempé.</w:t>
      </w:r>
    </w:p>
    <w:p w14:paraId="013DE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-JEENDWE , cg -JÉENDWÉ , V var -jéendé Terrain aqueux.</w:t>
      </w:r>
    </w:p>
    <w:p w14:paraId="3FAA8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-JEENDWE , cg -JÉENDWÉ , Var -jéendé et syn -húgumé Vieux tubercule.</w:t>
      </w:r>
    </w:p>
    <w:p w14:paraId="0B6F58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-JENERAÁRI , Et Ofisiye urí mu rwéego ruhanítse cyaane ufíte imwé mu magáraádi acíiye hagatí y íya koroneéri n íya mareshaári. Général d’armée.</w:t>
      </w:r>
    </w:p>
    <w:p w14:paraId="49AA0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-JENERAÁRI-MAJÓORO , Et Ofisiye wó mu rwéego ruhanítse cyaane ufíte igáraádi icíiye hagatí y íya koroneéri n íya riyetonaá-jeneraári. Général-major.</w:t>
      </w:r>
    </w:p>
    <w:p w14:paraId="1B2017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-JEENG- nze V var -jeend- A et syn -jabam- Être imprégné de liquide.</w:t>
      </w:r>
    </w:p>
    <w:p w14:paraId="393A4A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-JEENGAM- V var -jeend- A et syn -jabam- Être imprégné de liquide.</w:t>
      </w:r>
    </w:p>
    <w:p w14:paraId="0C594D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-JÉENGÉ , V var -jéendé , Terrain aqueux.</w:t>
      </w:r>
    </w:p>
    <w:p w14:paraId="5901D4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-JÉENGÉ , V var -jéendé et syn -húgumé Vieux tubercule.</w:t>
      </w:r>
    </w:p>
    <w:p w14:paraId="363B38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-JEENGEK- tse V var -jeendek- Tremper.</w:t>
      </w:r>
    </w:p>
    <w:p w14:paraId="18F00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-JEENGER- tse V var -jeendek- Tremper.</w:t>
      </w:r>
    </w:p>
    <w:p w14:paraId="4A442E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-JEENGUUR- ye cg -JEENGURUR- ye V var -jeenduur- Retirer d’un liquide.</w:t>
      </w:r>
    </w:p>
    <w:p w14:paraId="34C3F7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-JÉENGWÉ , V var -jéendé Terrain aqueux.</w:t>
      </w:r>
    </w:p>
    <w:p w14:paraId="5CEDE2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-JÉNI , Ubk bw íkiméra. Espèce de plante non identifiée.</w:t>
      </w:r>
    </w:p>
    <w:p w14:paraId="2D226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-JÉNI V syn -hoóho Être ou objet très beau.</w:t>
      </w:r>
    </w:p>
    <w:p w14:paraId="1C99D9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-JÉENJEGER- V var -jóonjogor- B En parlant des plantes, se dessécher complètement.</w:t>
      </w:r>
    </w:p>
    <w:p w14:paraId="553C6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-JEENJEGERI , ** Ubk bw ínyoni. Veuve à épaules rouges, oiseau de la famille des Ploceidae: Euplectes axillaris.</w:t>
      </w:r>
    </w:p>
    <w:p w14:paraId="09F09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-JÉENJEK- tse Intr A V var -déendek- A Lier de manière lâche.</w:t>
      </w:r>
    </w:p>
    <w:p w14:paraId="6E8630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-JEENJEKA , Isúka y ágahwahwari idákoméye. Houe très fragile.</w:t>
      </w:r>
    </w:p>
    <w:p w14:paraId="2D0A4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-JÉENJEER- -jéenjereye Intr V var -jényeer- B Faire le fier.</w:t>
      </w:r>
    </w:p>
    <w:p w14:paraId="7D4F97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-JÉNYEER- reye Intr Néol A V syn -cen- A Vivre sans se soucier de rien.</w:t>
      </w:r>
    </w:p>
    <w:p w14:paraId="717DFC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-JENYÉERI , Et A Umt wiíze amashuúri akabona imwé murí zaa díporoómi zimwé na zímwe zitaangwá na káminúuza. Ingénieur universitaire.</w:t>
      </w:r>
    </w:p>
    <w:p w14:paraId="0955C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-JERA , Et Umukózi ushíinzwe gucuunga ibyeérekeye imaári y úmuryaango cg y íishyírahámwe iri n iíri. Gérant, pers chargée d’assurer le fonctionnement d’une succursale de société privée ou de coopérative.</w:t>
      </w:r>
    </w:p>
    <w:p w14:paraId="3A48C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-JERAM- V var -garam- D Rester inactif.</w:t>
      </w:r>
    </w:p>
    <w:p w14:paraId="14AAA8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-JEREGET- se V var -járagat- Agiter des objets secs en produisant un bruit léger.</w:t>
      </w:r>
    </w:p>
    <w:p w14:paraId="7213DE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-JEREGETI Urusakú rw ímiriíndi y útunyamáaswa tumwé na túmwe cg urwuúmviikana tújaragata ibt. Bruit de pas des petits animaux ou bruit d’objets qu’ils agitent.</w:t>
      </w:r>
    </w:p>
    <w:p w14:paraId="7F579F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-JÉREJEEMB- V var -jerer- III Être isolé.</w:t>
      </w:r>
    </w:p>
    <w:p w14:paraId="5F8E54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-JÉREENG- nze Tr A V syn -róbany- Faire alterner des objets différents.</w:t>
      </w:r>
    </w:p>
    <w:p w14:paraId="725267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-JERÉENGE A Utt twiínshi kaándi dutóodutó tuvaanzé. Nombreux petits objets différents entremêlés ou mélangés.</w:t>
      </w:r>
    </w:p>
    <w:p w14:paraId="5E4E1C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-JÉREENGUR- ye A Gusuka usúkaanura ibt ukabigira inshúro nyiínshi. Transvaser et retransvaser à maintes reprises.</w:t>
      </w:r>
    </w:p>
    <w:p w14:paraId="759E55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-JERER- I ye Intr Kuvúgiriza cg kuduuhiira ku buryo úrusakú rwuumvíikana rúmeze nk úurw ámajeri. Siffler ou striduler à la manière des grillons.</w:t>
      </w:r>
    </w:p>
    <w:p w14:paraId="563009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-JERER- II ye Intr A Gutiinda gushyúuha by áamáazi. En parlant de l’eau qu’on chauffe, tarder à bouillir.</w:t>
      </w:r>
    </w:p>
    <w:p w14:paraId="0BE6F4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-JERER- III -ye Intr A Kuba úmt ari áht wéenyíne ntáa kiíndi yuumvá gikomá. Être seul qqp; être isolé.</w:t>
      </w:r>
    </w:p>
    <w:p w14:paraId="362FE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-JERER- IV ye V var -derer- et syn -shwaarw- Avoir honte.</w:t>
      </w:r>
    </w:p>
    <w:p w14:paraId="65FD7E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-JEREREK- tse Gutéeka uturyó duké cyaane. Cuire en toute petite quantité.</w:t>
      </w:r>
    </w:p>
    <w:p w14:paraId="48EADB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-JERERI , V var -jeri Grillon.</w:t>
      </w:r>
    </w:p>
    <w:p w14:paraId="74EBFA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-JERERI V var -jeri Stridulation.</w:t>
      </w:r>
    </w:p>
    <w:p w14:paraId="1C055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-JERERWE , Déf Loc Gushyá -- : Gushya úmupfúbwe kw íbiryó cg kw ínzogá. Cuire ou fermenter lentement et mal.</w:t>
      </w:r>
    </w:p>
    <w:p w14:paraId="143E6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-JERI , I ** Ubk bw ágasiímba keendá gusa n ígihoóre kabá mu mwoobo kiicúkuriye, kakagira uduheémbe tureeture, kakageenda gátaruka. Gakuunda kuvúgiriza níjoro.</w:t>
      </w:r>
    </w:p>
    <w:p w14:paraId="3A1D4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-JERI Induuhirizi izá mu matwí y úmt. Bourdonnement d’oreilles.</w:t>
      </w:r>
    </w:p>
    <w:p w14:paraId="11821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-JERI muje ** Ubwóoko bw ágasiímba kagugúna, kiiríinze kaándi gakoméye, kageza kurí saantimeetéro miroongo itatu n eesháanu z úbujyeejuru na miroongo inaáni z úbureebure urétse umuriizo. Umugóongo wóose ni úumwéeru, kuva ku gahaánga kugera ku muriizo, ahasígaye ni úumukara.</w:t>
      </w:r>
    </w:p>
    <w:p w14:paraId="46A0B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-JERI , II Ubk bw íkiméra. Espèce de plante non identifiée.</w:t>
      </w:r>
    </w:p>
    <w:p w14:paraId="1EF7C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-JEERI , V var -geeri et syn -shaza Petit pois.</w:t>
      </w:r>
    </w:p>
    <w:p w14:paraId="23D63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-JÉRUZ- je V syn -shwaaz- Couvrir de honte.</w:t>
      </w:r>
    </w:p>
    <w:p w14:paraId="6CCEEB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-JERWE , Sig pour -rí Vérité.</w:t>
      </w:r>
    </w:p>
    <w:p w14:paraId="5929A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-JÉRWE , Ikt cyaadihíjwe n áamáazi. Objet imprégné d’eau.</w:t>
      </w:r>
    </w:p>
    <w:p w14:paraId="2E0EDE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-JEÉYI bajeé Umwáana watéteeshejwe bikabíje. Enfant choyé, gâté.</w:t>
      </w:r>
    </w:p>
    <w:p w14:paraId="0B86A9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-JÍBANIR- ye V var -shóbanir- Embarrasser.</w:t>
      </w:r>
    </w:p>
    <w:p w14:paraId="482843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-JÍBANIRW- we Intr Gutéekereza ibt bikagúsiga. Penser constamment à des problèmes sans arriver à y voir clair.</w:t>
      </w:r>
    </w:p>
    <w:p w14:paraId="4BA1A8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-JÍBWE , V syn -cúucu C Stupide.</w:t>
      </w:r>
    </w:p>
    <w:p w14:paraId="13C0D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-JIDA , Et Umusirikari wó mu cyiiciiro cyaa baá suúzofisiye akagira igáraádi icíiye hagatí y íya jidaá-sheéfu n íya poromiyeé-serejaá-majóoro. Adjudant.</w:t>
      </w:r>
    </w:p>
    <w:p w14:paraId="68295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-JIDAÁ-SHEÉFU , Et Umusirikari wó mu cyiiciiro cyaa baá suúzofisiye akagira igáraádi iréenze iya jida. Adjudant-chef.</w:t>
      </w:r>
    </w:p>
    <w:p w14:paraId="14BA4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-JIGAGUR- ye Ampl de -jiguur- Gifler plusieurs fois.</w:t>
      </w:r>
    </w:p>
    <w:p w14:paraId="48E33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-JÍGAGÚTWI , Ijaambo rikoméye rikora úmt ibwoóya. Mot dur, piquant.</w:t>
      </w:r>
    </w:p>
    <w:p w14:paraId="4EF87C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-JÍIGAJIIG- ze Intr Kugiisha imitíma ináama mbere yó gukóra icyó bakubwiíye. Hésiter avant de s’exécuter.</w:t>
      </w:r>
    </w:p>
    <w:p w14:paraId="2DD1D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-JÍGARAR- ye V var -júgarar- II Se tenir debout, sans bouger ni parler.</w:t>
      </w:r>
    </w:p>
    <w:p w14:paraId="6592CF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-JÍGAYIJ- je V syn -váamvagar- Mener une vie agréable.</w:t>
      </w:r>
    </w:p>
    <w:p w14:paraId="4C1D5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-JÍGIJ- je Intr A Kugera mu kibariro kirí hagatí y úbuhuúmuza n úbusáaza. Avoir l’âge qui précède la vieillesse, être d’âge mûr.</w:t>
      </w:r>
    </w:p>
    <w:p w14:paraId="1DA9BF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-JIGÍJA 9i, iji A Umt cg inyamáaswa yóose irí mu kigero cy íimyáaka ishyíira ubusáaza. Pers ou animal ayant l’âge qui précède la vieillesse, pers d’âge mûr.</w:t>
      </w:r>
    </w:p>
    <w:p w14:paraId="14354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-JIGINYW- nywe Intr A Guhékenya améenyo ubíteewe n úmujinyá. Grincer des dents sous l’effet de la colère.</w:t>
      </w:r>
    </w:p>
    <w:p w14:paraId="5C1BF4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-JIGIRI , Ubk bw íifi íbá mu Kivú. Espèce de poisson du lac Kivu.</w:t>
      </w:r>
    </w:p>
    <w:p w14:paraId="376E3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-JIGIT- se Tr A Gucugusa umt umúfashe umúkomeje. Secouer qqn en le saisissant avec force.</w:t>
      </w:r>
    </w:p>
    <w:p w14:paraId="1B0D90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-JIGITA , A V syn -turagarira A Pers petite et forte, trapue.</w:t>
      </w:r>
    </w:p>
    <w:p w14:paraId="725EF0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-JIGITIR- ye V var -jigit- Brandir pour lancer au loin.</w:t>
      </w:r>
    </w:p>
    <w:p w14:paraId="3F2F91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-JIGITIRA , V var -jigita A et syn -turagarira A Pers trapue.</w:t>
      </w:r>
    </w:p>
    <w:p w14:paraId="1EDDC4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-JIGO , A Igúfa ry úurwáasayá rwó heepfó rikurá cyaane rigateera umt kuuzana amabiinga mu ruhaánde améenyo y íbijigo ateeréye mó. Mâchoire inférieure saillante à la hauteur des molaires.</w:t>
      </w:r>
    </w:p>
    <w:p w14:paraId="3CBAA0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-JIGO maji Hbn Izína bahiimba úmt ufíte amajigo maníni. Surnom de qui a de fortes mâchoires.</w:t>
      </w:r>
    </w:p>
    <w:p w14:paraId="5EA84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-JIGO , A Rimwé mu méenyo akúrikira amabwéene ugána mu duhékenyero. Dent molaire.</w:t>
      </w:r>
    </w:p>
    <w:p w14:paraId="785A5A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-JIGO , Inkóno y ítaábi yasháaje. Pipe usée.</w:t>
      </w:r>
    </w:p>
    <w:p w14:paraId="3D3C3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-JIGÚ , V syn -nyigíshi Gencive édentée.</w:t>
      </w:r>
    </w:p>
    <w:p w14:paraId="4B0756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-JIGUUR- ye Tr A Gukúbita umt cyaane cyaane mu misayá. Frapper, stt à la mâchoire; gifler.</w:t>
      </w:r>
    </w:p>
    <w:p w14:paraId="739270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 je A Tr Kudásobáanukira umt kw íkt cg kubá kíreenze ububaásha bwé bwó kucyúumva néezá. Echapper à la compréhension de qqn, le dépasser, être trop difficile pour lui.</w:t>
      </w:r>
    </w:p>
    <w:p w14:paraId="53F83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-JIIJAN- Tr Kwiicarana ikt ukízirikana. Avoir l’attention fixée sur, être préoccupé par.</w:t>
      </w:r>
    </w:p>
    <w:p w14:paraId="74A97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-JIIJE Perf de -ziiz- Être taciturne.</w:t>
      </w:r>
    </w:p>
    <w:p w14:paraId="23DEE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 , A V syn -cúucu B Pers stupide, idiot.</w:t>
      </w:r>
    </w:p>
    <w:p w14:paraId="39937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 abstrait Ubwéenge buké. Ignorance, idiotie; oubli.</w:t>
      </w:r>
    </w:p>
    <w:p w14:paraId="69DA99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-JÍIJÍ Abanyigínya bó muu nzu yó kwaa Mújiijí wa Ndoba arí na we ábamúkomooka hó biítiriwe. Membres d’un des lignages du clan Nyiginya ayant pour ancêtre éponyme Mujiji, fils du roi Ndoba.</w:t>
      </w:r>
    </w:p>
    <w:p w14:paraId="023844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-JIJIBUK- tse V var -jijuuk- Devenir éveillé, ouvert d’esprit.</w:t>
      </w:r>
    </w:p>
    <w:p w14:paraId="439CD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-JIJIBUR- ye Tr A V var -jijuur- A Instruire qqn.</w:t>
      </w:r>
    </w:p>
    <w:p w14:paraId="725C9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-JIJIBURA ruji Ubwóoko bw ígití abagoré bakoréesha báhunika abagabo báabo cg sé ngo babazinúre ubuharíke. Plante utilisée en magie par les femmes pour soumettre leurs maris, les dégoûter et les écarter des rivales.</w:t>
      </w:r>
    </w:p>
    <w:p w14:paraId="64FAD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-JIJIJE Perf de -ziz- Interdire à jamais, faire du tort à qqn; punir qqn.</w:t>
      </w:r>
    </w:p>
    <w:p w14:paraId="06A2EE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-JIJIMA , Ubk bw íisáro ry úurwíiruúngu rweerúrutse. Espèce de perle de couleur grise.</w:t>
      </w:r>
    </w:p>
    <w:p w14:paraId="3394D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-JIJIMUK- tse V var -jijibuk- Devenir ouvert d’esprit.</w:t>
      </w:r>
    </w:p>
    <w:p w14:paraId="6FD90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-JÍJIMUR- ye V var -jijibur- A Eveiller l’esprit.</w:t>
      </w:r>
    </w:p>
    <w:p w14:paraId="7417E5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-JÍJIINGANY- nyije cg nije Intr A Gutiindiganya wíibaza icyo úrí busubíze. Tarder à répondre.</w:t>
      </w:r>
    </w:p>
    <w:p w14:paraId="53CFD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-JIJIISH- shije Tr A Gutéera umt kwiibagirwa ikt yari aázi. Faire oublier à qqn ce dont il était conscient.</w:t>
      </w:r>
    </w:p>
    <w:p w14:paraId="68248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-JÍIJIIT- se Intr Kuvúga cg gukóra ibt usá n úutabíizi néeza úgahúuzagurika. Dire ou faire qqch en hésitant.</w:t>
      </w:r>
    </w:p>
    <w:p w14:paraId="5CF18B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-JIJO , Ikt kibeera úmt amayobéra ntaáshobore kugífutuukirwa hó néezá. Ce qui est obscur, peu clair, qui échappe à la compréhension; énigme, mystère.</w:t>
      </w:r>
    </w:p>
    <w:p w14:paraId="398AF1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-JIJÚ , Impigí baáhamuye mu gití cyiitwá -jijibura . Amulette faite avec la plante -jijibura .</w:t>
      </w:r>
    </w:p>
    <w:p w14:paraId="225926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-JIJUUK- tse Intr Guhúguukirwa mu bwéenge. Acquérir un esprit ouvert, devenir éveillé.</w:t>
      </w:r>
    </w:p>
    <w:p w14:paraId="512C36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-JIJÚUKE , Umt uhúguukiwe mu kumenya nó mu gusóbaanukirwa mu by úubwéenge. Pers qui a l’esprit ouvert.</w:t>
      </w:r>
    </w:p>
    <w:p w14:paraId="283292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-JIJUUR- ye Tr A Guhúguura umt ukamumenyeesha ubwéenge. Instruire qqn; lui ouvrir l’esprit.</w:t>
      </w:r>
    </w:p>
    <w:p w14:paraId="371AE6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-JÍIJUUR- Tr</w:t>
      </w:r>
    </w:p>
    <w:p w14:paraId="1DFA4F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-JIJW- jwe A V syn -ziind- I Être oublieux.</w:t>
      </w:r>
    </w:p>
    <w:p w14:paraId="26C157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-JIÍMBIRI , V syn -jigo Mâchoire saillante.</w:t>
      </w:r>
    </w:p>
    <w:p w14:paraId="624E4B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-JIÍMBIRI majií V syn -jigo Surnom de qui a de grosses mâchoires.</w:t>
      </w:r>
    </w:p>
    <w:p w14:paraId="70A93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-JÍIMBWE + ima V var -jíingwe + Déf (Essayer) en vain.</w:t>
      </w:r>
    </w:p>
    <w:p w14:paraId="275C7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-JÍMIJE A Perf de -zímiz- Perdre.</w:t>
      </w:r>
    </w:p>
    <w:p w14:paraId="223E2C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-JIINDAAJE Perf de -ziindaaz- Déséquilibrer.</w:t>
      </w:r>
    </w:p>
    <w:p w14:paraId="462D2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-JÍINDIIR- -jíindiriye Intr Gusuuzugura uúkubajije ntuúmusubize kubéera ubwíiraasi cg umujinyá cg kutíishíimira ibt. Refuser de répondre sous l’effet du mécontentement, du mépris, de l’orgueil ou de la colère; bouder.</w:t>
      </w:r>
    </w:p>
    <w:p w14:paraId="4D794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-JÍINDIÍRI , V syn -húgumé Tubercule pourri dans un champ.</w:t>
      </w:r>
    </w:p>
    <w:p w14:paraId="40D83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-JÍINDIÍRI , I Umt ufíte ingeso yó gusuuzugura abaándi ntaábavugiishe. Pers qui a le défaut de ne pas répondre aux autres.</w:t>
      </w:r>
    </w:p>
    <w:p w14:paraId="414AF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-JÍINDIÍRI , II V syn -jigo Pipe ébréchée.</w:t>
      </w:r>
    </w:p>
    <w:p w14:paraId="746BAB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-JÍINDIIRO , Imyiífatire y úmt udáshaaká kuvúgiisha abaándi n íiyó bamwaákuye. Attitude de qqn qui ne veut pas parler aux autres, même si ceux-ci lui adressent la parole; mutisme.</w:t>
      </w:r>
    </w:p>
    <w:p w14:paraId="61B02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-JIÍNGA , Indwáara ifáta muu nda. Espèce de maladie du ventre.</w:t>
      </w:r>
    </w:p>
    <w:p w14:paraId="3ECD24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-JÍINGWE V syn -aága A Détresse.</w:t>
      </w:r>
    </w:p>
    <w:p w14:paraId="5EF43B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-JÍINGWE + ima Déf Loc Kwíiteera -- : Kwíiha gukóra icyo útarí bushobóre. Entreprendre sans avoir de chance de réussir.</w:t>
      </w:r>
    </w:p>
    <w:p w14:paraId="5A9EB3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-JIINJA , Ubk bw íkiméra. Espèce de plante non identifiée.</w:t>
      </w:r>
    </w:p>
    <w:p w14:paraId="15684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-JIINJA , A Ikimené kiníni kimaanyútse ku ikt. Grand éclat, grand fragment détaché.</w:t>
      </w:r>
    </w:p>
    <w:p w14:paraId="5B737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-JIINJA kijii A Umuvúno bavuná básubira inyuma kuva murí gihuhúma ya kábiri bagahagarara mu mutwé bakawuvunuura báturutse muu nteba bagateera ukó bisaanzwé. Au jeu de godets, ouverture dont le premier mouvement commence par le godet et s’arrête au godet et dont le second commence par le godet et se joue en sens normal.</w:t>
      </w:r>
    </w:p>
    <w:p w14:paraId="7787EA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-JIINJA rujii Ikimonyó kiníni kibá mu biíndi. Grosse fourmi brune qui vit parmi d’autres espèces.</w:t>
      </w:r>
    </w:p>
    <w:p w14:paraId="343BA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-JIINJA Akaréeré kaa Taanzaniyá y úburéengerazúuba gahaana úrubíbi n Úrwaanda kurí komiíni ya Rusuumo. Région de la Tanzanie occidentale limitrophe de la commune rwandaise de Rusumo.</w:t>
      </w:r>
    </w:p>
    <w:p w14:paraId="70456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keéra bwaáhoze ari íigihúgu cyiigéenga. Le -- fut autrefois un État autonome.</w:t>
      </w:r>
    </w:p>
    <w:p w14:paraId="30826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-JIINJAGUR- ye Ampl de -jiinjur- Ebrécher un objet à plusieurs endroits.</w:t>
      </w:r>
    </w:p>
    <w:p w14:paraId="1666B2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-JIINJIBUK- tse V var -jijibuk- Devenir ouvert d’esprit.</w:t>
      </w:r>
    </w:p>
    <w:p w14:paraId="7CCBB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-JIINJIBUR- ye A V var -jijibur- A Faire sortir de l’ignorance.</w:t>
      </w:r>
    </w:p>
    <w:p w14:paraId="2EC77A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-JIINJIBURA ruji V var -jijibura Espèce de plante magique.</w:t>
      </w:r>
    </w:p>
    <w:p w14:paraId="35B7B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-JÍINJIIR- -jíinjiriye V var -jéenjeer- B Faire le fier.</w:t>
      </w:r>
    </w:p>
    <w:p w14:paraId="649DBE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-JIÍNJU , Ikibarú kivuuyé ku munwa w ígikóreesho cg w íkiíndi ikt gihaangútse. Eclat détaché d’un objet ébréché.</w:t>
      </w:r>
    </w:p>
    <w:p w14:paraId="129A8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-JIINJUK- tse Intr Kuva ho íkibarú ku munwa kw ígikóreesho cg kw íkiíndi ikt. Être ébréché.</w:t>
      </w:r>
    </w:p>
    <w:p w14:paraId="4D1E71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-JIINJUR- ye Tr Kuména ikt ugíkuuye ho ikibarú ku rugaara. Ébrécher un objet.</w:t>
      </w:r>
    </w:p>
    <w:p w14:paraId="23E55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-JIINJUUR- ye Tr Guseena urugaara rw íkt cyaáhoongotse kugira ngo ahaájiinjutse hooyé kugaragara. Polir les bords d’un récipient ébréché pour que l’ébréchure n’apparaisse pas.</w:t>
      </w:r>
    </w:p>
    <w:p w14:paraId="3192D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-JINYÁ , Uburaakari bukabíje buvaanzé n íkinigá bushobóra gutéera umt kwáangiiza ikt cg kugirira undí náabí. Vive colère, courroux, fureur.</w:t>
      </w:r>
    </w:p>
    <w:p w14:paraId="69B711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-JINYÁ muji</w:t>
      </w:r>
    </w:p>
    <w:p w14:paraId="2F2FF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-JINYAARI , V var -janyaari Vilaine ébréchure.</w:t>
      </w:r>
    </w:p>
    <w:p w14:paraId="5EBD9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-JINYÁ-WUUJ-ÍNDA muji V syn -iimbizá Pers colérique.</w:t>
      </w:r>
    </w:p>
    <w:p w14:paraId="2A86BA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-JINYIK- I Tr A Gufátira ikt mu kanwa ugífatiishije améenyo utáanije iminwa. Tenir un objet entre les dents, en écartant les lèvres.</w:t>
      </w:r>
    </w:p>
    <w:p w14:paraId="0DA3E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-JINYIK- II tse V var -jíindiir- Bouder.</w:t>
      </w:r>
    </w:p>
    <w:p w14:paraId="648B0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-JÍNYIIR- -jínyiriye V var -jíindiir- Bouder.</w:t>
      </w:r>
    </w:p>
    <w:p w14:paraId="44213F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-JÍNYOOR- ye Tr Guhinyura umt cg ibikorwá byé. Se moquer de manière acerbe d’une pers ou de ses actes; railler.</w:t>
      </w:r>
    </w:p>
    <w:p w14:paraId="4A8D4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-JÍNYOÓRI Ikigaaniiro kirí mo útugaambo duhinyúra ibikorwá by úmt cg tumuseséreza. Plaisanterie moqueuse ou langage acerbe.</w:t>
      </w:r>
    </w:p>
    <w:p w14:paraId="284F3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-JIÍPI 9i, ijií Et Ubk bw íimódoká ishóbora kunyúra mu mihaánda isáanzwe nó muu nzira ziruhijé. Jeep, espèce de véhicule tous terrains, à quatre roues motrices.</w:t>
      </w:r>
    </w:p>
    <w:p w14:paraId="02DF1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-JIPO 9i, iji Et Umweénda wa gíkoóbwa waambárirwa mu rukényerero. Jupe de type européen Iyo úmukeécuru yaambáye -- ntíbimubéera.</w:t>
      </w:r>
    </w:p>
    <w:p w14:paraId="44AFD4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-JIPUR- ye Intr Néol Kwaambara ijipo. Porter une jupe.</w:t>
      </w:r>
    </w:p>
    <w:p w14:paraId="287F13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-JÍRAGIR- ye cg -JÍRAJIR- ye V var -síragir- Faire des allers et retours constants.</w:t>
      </w:r>
    </w:p>
    <w:p w14:paraId="2E1F8C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 she A Kubóha cg kuzirika ikt ugakomeza ntigíshobore kuva ahó kirí cg ngo giseréganye. Lier, attacher solidement pour empêcher de bouger; entraver.</w:t>
      </w:r>
    </w:p>
    <w:p w14:paraId="0B6890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-JÍISHI , A Umugozi úwo ári wó wóose ubóshye. Corde, lien tressé avec des brins.</w:t>
      </w:r>
    </w:p>
    <w:p w14:paraId="458E82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-JÍISHI , A Umushumí w íngobyi ihéeka abáana. Lanière prolongeant la peau de portage des bébés.</w:t>
      </w:r>
    </w:p>
    <w:p w14:paraId="073B5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-JÍISHIRO , Umwaánya w úkuguru kw íinka áhó bajiishíra. Partie de la patte de la vache où l’on fixe l’entrave, au-dessus des genoux.</w:t>
      </w:r>
    </w:p>
    <w:p w14:paraId="0AC56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-JÍISHO , V var -jíishi Lanière prolongeant la peau de portage des bébés.</w:t>
      </w:r>
    </w:p>
    <w:p w14:paraId="52D46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-JÍISHO , pl -´::SO amáaso A Kamwé mu ducé tubiri tw úmubiri tw ímibuúmbe tubeengérana tubá hiírya nó hiíno h úrutoónde umt cg inyamáaswa bibonéesha. Oeil.</w:t>
      </w:r>
    </w:p>
    <w:p w14:paraId="3959CB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-JÍISHO Hbn Izína bahiimba úmt wanógootse mo íijíisho. Surnom du borgne.</w:t>
      </w:r>
    </w:p>
    <w:p w14:paraId="44DE8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-nori</w:t>
      </w:r>
    </w:p>
    <w:p w14:paraId="27BF8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-túramáaso ; -túuramáaso ; -´::so-kubóna .</w:t>
      </w:r>
    </w:p>
    <w:p w14:paraId="7A48FD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-JÍISHUUR- ye Tr A Guháambuura icyaári kíjiishe. Délier ce qui est attaché ou entravé.</w:t>
      </w:r>
    </w:p>
    <w:p w14:paraId="5D433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-JÍISHUURÁ , Amatá y ábashuumba cg y ábaca ícyaárire. Lait qu’on donne aux vachers ou à ceux qui coupent de l’herbe pour la litière des vaches.</w:t>
      </w:r>
    </w:p>
    <w:p w14:paraId="77966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-JÍISHURUR- ye V var -jíishuur- Délier.</w:t>
      </w:r>
    </w:p>
    <w:p w14:paraId="60F3E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-JÍTIJE Perf de -zítiz- Clôturer au moyen de.</w:t>
      </w:r>
    </w:p>
    <w:p w14:paraId="07268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-JÓB- V var -jóg- II Tresser des anneaux de pied.</w:t>
      </w:r>
    </w:p>
    <w:p w14:paraId="6C69C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-JÓBOOK- tse V var -nóbook- Sortir de son orbite.</w:t>
      </w:r>
    </w:p>
    <w:p w14:paraId="30C17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-JÓBOROK- tse Tr</w:t>
      </w:r>
    </w:p>
    <w:p w14:paraId="0937B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-JÓBOROR- ye Tr | = -JÓBOROK- A Gukúura cg kuvaana ikt mu biíndi. Ôter un objet d’un ensemble.</w:t>
      </w:r>
    </w:p>
    <w:p w14:paraId="38AB97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 I ze V syn -jáhuk- A Bouger, branler.</w:t>
      </w:r>
    </w:p>
    <w:p w14:paraId="29CEA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 II ze Intr Kubóha ubutéga bw úbujógano. Tresser des anneaux de pied -jógano .</w:t>
      </w:r>
    </w:p>
    <w:p w14:paraId="781BCF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-JOOG- I ze Tr A Kugemeka imyáaka mu murimá waméze ibitarútarú. Repiquer des plants dans un champ où il s’est produit des vides.</w:t>
      </w:r>
    </w:p>
    <w:p w14:paraId="5DFB8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-JOOG- II ze Tr Kwaaka umt icyúubahiro uvúga ibibí yakóze, umúzimurira, umúbeeshyera cg umúnnyeega. Railler, diffamer qqn; médire de lui; le calomnier ou le ridiculiser.</w:t>
      </w:r>
    </w:p>
    <w:p w14:paraId="16CA2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-JOGÁ rujo V syn -baazo A Herminette.</w:t>
      </w:r>
    </w:p>
    <w:p w14:paraId="63C154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-JÓGA , V syn -jóonyi Longue pipe d’argile.</w:t>
      </w:r>
    </w:p>
    <w:p w14:paraId="0ADFDC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-JÓGAJOG- ze Intr</w:t>
      </w:r>
    </w:p>
    <w:p w14:paraId="49123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-JÓGANO V syn -hweége Anneau de jambe grossièrement tressé en fibres végétales.</w:t>
      </w:r>
    </w:p>
    <w:p w14:paraId="5AD6F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-JÓGANO V syn -kébano Tabac haché avant le séchage.</w:t>
      </w:r>
    </w:p>
    <w:p w14:paraId="037AE2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-JÓOGEER- -jóogereye V syn -sháayaay- Danser élégamment.</w:t>
      </w:r>
    </w:p>
    <w:p w14:paraId="1C5E6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-JOGERA , Ubk bw íicúmu ritó rifite útweénge tubiri ku kigeembe haáfi y áahó urutí rugarúkira bákwiikira. Espèce de courte lance qui a deux petits trous à l’extrémité de la douille.</w:t>
      </w:r>
    </w:p>
    <w:p w14:paraId="6C04D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-JÓGI , V syn -dúha Espèce de pipe de luxe.</w:t>
      </w:r>
    </w:p>
    <w:p w14:paraId="11744E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-JOGI V syn -tarútarú Choses espacées.</w:t>
      </w:r>
    </w:p>
    <w:p w14:paraId="35E650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-JOGÓ , V syn -rúuri Taudis, maison misérable.</w:t>
      </w:r>
    </w:p>
    <w:p w14:paraId="5FB9C2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-JOGÓ rujo V var -jogá et syn -baazo A Herminette.</w:t>
      </w:r>
    </w:p>
    <w:p w14:paraId="746663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-JOOGO , Umt usúuzuguritse udáfite ágacíiro. Pers méprisée.</w:t>
      </w:r>
    </w:p>
    <w:p w14:paraId="170A44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-JOOGO Amagaambo umt avuga ásháaka kwaandagaza undí. Paroles diffamatoires; médisances, calomnies ou moqueries acerbes, etc.</w:t>
      </w:r>
    </w:p>
    <w:p w14:paraId="7FE28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-JOÓGO , Imyáaka y íbisigarabutaka nk íbijuumba, imyuumbati, ibiraayi, nbd, bajoogóora mu murimá wasáaruuwe mo ímyáaka y uúbwo ubk. Tubercules qu’on récupère dans un champ après la récolte.</w:t>
      </w:r>
    </w:p>
    <w:p w14:paraId="31351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-JÓGOJÓGO V var -zógozógo Être ou objet long et chétif.</w:t>
      </w:r>
    </w:p>
    <w:p w14:paraId="5CD3F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-JÓGOK- tse V syn -hwáanyuk- Se déboîter.</w:t>
      </w:r>
    </w:p>
    <w:p w14:paraId="4AB59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-JÓGOOMB- V syn -tibatib- Marcher en ployant.</w:t>
      </w:r>
    </w:p>
    <w:p w14:paraId="32E8A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-JOGOMO , cg , Hig pour -kwáavu A Lièvre.</w:t>
      </w:r>
    </w:p>
    <w:p w14:paraId="21E053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-JÓGONYOR- ye Tr A Kujógora ibt ku buryó hatagira ákt na búsa kagusobá. Séparer, trier méticuleusement.</w:t>
      </w:r>
    </w:p>
    <w:p w14:paraId="35F9BE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-JÓGOR- ye V var -jógonyor- A Séparer, trier méticuleusement.</w:t>
      </w:r>
    </w:p>
    <w:p w14:paraId="4913A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-JÓGOOR- ye A V syn -him- A Refuser méchamment de rendre service à qqn.</w:t>
      </w:r>
    </w:p>
    <w:p w14:paraId="13101C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-JÓOGOOR- ye Tr Gushaakira muu njuúmbuure y íbijuumba, imyuumbati, ibiraayi nbd, ibyaába byáarasígaye mu butaka. Rechercher dans un champ où l’on a récolté des tubercules, ceux qui auraient pu rester dans le sol.</w:t>
      </w:r>
    </w:p>
    <w:p w14:paraId="6C0FDF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-JÓGORI , II V var -jóonjoóri , Rebuts de haricots, de lentilles ou de petits pois.</w:t>
      </w:r>
    </w:p>
    <w:p w14:paraId="37ED0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-JÓOGOROK- tse Intr A Gushíra mo ísa kw íbivúuzo cg ibikátsi baagiiyé básuká mo áamáazi. En parlant de la lie de bière de céréales ou du marc de banane, devenir sans goût pour avoir été plusieurs fois dilués.</w:t>
      </w:r>
    </w:p>
    <w:p w14:paraId="1AB9FE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-JÓOGOROR- ye V var -jóogorok- Perdre son goût.</w:t>
      </w:r>
    </w:p>
    <w:p w14:paraId="6C706C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-JÓOGORORÉ Ibivúuzo cg ibikátsi byaáshize mo ísa kubéera gusukwa mo áamáazi inshúro nyiínshi. Lie de bière de céréales ou marc qui ont perdu leur goût parce qu’ils ont été dilués plusieurs fois.</w:t>
      </w:r>
    </w:p>
    <w:p w14:paraId="2FFEE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-JÓOGOROZ- je Tr A Kumara ibivúuzo cg ibikátsi mo ísa. Faire en sorte que la lie ou le marc perdent leur goût, rendre insipide.</w:t>
      </w:r>
    </w:p>
    <w:p w14:paraId="60043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-JÓGOSH- she V var -shogok- et syn -hwáanyuk- Se détacher.</w:t>
      </w:r>
    </w:p>
    <w:p w14:paraId="1D5C0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-JÓGOTÉ , Ikt cyaáshaaje bikabíje. Objet très usé.</w:t>
      </w:r>
    </w:p>
    <w:p w14:paraId="6DA8E5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-JOGÓTI njo Déf Loc Kuryá -- : Gushírwa hó n íbiriíbwa cg kuba úsígaranye utt tw úbusáabusa. Avoir épuisé ses vivres ou en avoir gardé trop peu.</w:t>
      </w:r>
    </w:p>
    <w:p w14:paraId="03893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-JOOJ- je Tr Gusúbira mu magaambo kw ábt bateeránye báreebera hamwe úko íbt byaageenzé ntihágire ikibásoba. Revoir ensemble le déroulement des opérations après leur achèvement, sans rien omettre.</w:t>
      </w:r>
    </w:p>
    <w:p w14:paraId="4125E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-JOOJERA , V var -joojwe Diverses plantes de la famille des Acanthacées.</w:t>
      </w:r>
    </w:p>
    <w:p w14:paraId="653BD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-JOOJO A Imvúra igwá bukéebuké kaándi y údutóonyaangá dutóodutó igwá ntiíhite vubá. Pluie fine et continue, crachin, bruine.</w:t>
      </w:r>
    </w:p>
    <w:p w14:paraId="443B5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-JÓOJOOB- A Intr Gutóonyaanga kw íimvúra idáfashíje. En parlant de la pluie, tomber en fines gouttes.</w:t>
      </w:r>
    </w:p>
    <w:p w14:paraId="33A4C0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-JÓOJOOBÁ , Igitóonyaangá kigwá kídafite úmuriíndi uháagije. Gouttelette de pluie fine.</w:t>
      </w:r>
    </w:p>
    <w:p w14:paraId="527B8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-JOJOM- Intr A Kubyibuha bikabíje. Grossir outre mesure; devenir obèse.</w:t>
      </w:r>
    </w:p>
    <w:p w14:paraId="685AFB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-hérw- B; -hóm- I F; -hóonjok-; -nigiz- A; -riduk- C</w:t>
      </w:r>
    </w:p>
    <w:p w14:paraId="057C3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-JÓJOMÉ , V syn -mirámirane Pers obèse.</w:t>
      </w:r>
    </w:p>
    <w:p w14:paraId="0A2D9D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-JÓJORO , Itaábi ry íbikweetuuro cg ryaáfashwe náabí ntiríryoohe. Tabac qui est de mauvaise qualité parce qu’il provient d’élagage ou a été mal soigné.</w:t>
      </w:r>
    </w:p>
    <w:p w14:paraId="12F03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-JÓJWE , cg , V syn -cuuho B Pers peu appréciée à cause de sa petitesse.</w:t>
      </w:r>
    </w:p>
    <w:p w14:paraId="24836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-JOOJWE , ** Ubk bw íbyaátsi. Herbes de la famille des Acanthacées.</w:t>
      </w:r>
    </w:p>
    <w:p w14:paraId="5FB5E6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-JÓKA rujó Itaábi biiníka mu magaanga y íkimasá haanyuma bakarinywa mu mazúuru. Infusion préparée avec du tabac dans de l’urine de boeuf, que l’on aspire par les narines.</w:t>
      </w:r>
    </w:p>
    <w:p w14:paraId="6066A4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-JÓKEERI , Néol A V syn -biíngwa Pers avisée.</w:t>
      </w:r>
    </w:p>
    <w:p w14:paraId="5CC07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-JÓM- V syn -shwaarw- Avoir honte.</w:t>
      </w:r>
    </w:p>
    <w:p w14:paraId="5E9F01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-JOOMB- A Tr Gutikura cg gutsíindagira ikt gisoongóye ku kiíndi kigatóboka. Piquer, frapper avec un objet pointu ou l’enfoncer dans.</w:t>
      </w:r>
    </w:p>
    <w:p w14:paraId="1511BC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-JOOMBER- ye Tr Kuvúgira umt utugaambo tumuseséreza cg twó kumuvutsa icyó yeendága kuroonka. Glisser dans une conversation des paroles blessantes pour salir la réputation de qqn ou lui faire manquer ce qu’il était sur le point d’obtenir.</w:t>
      </w:r>
    </w:p>
    <w:p w14:paraId="64736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-JOOMBERAN- Tr A Gutéera icúmu mu ruzíga abt bagahuuriza mo íicyáarimwé. Lancer le bâton à plusieurs et atteindre le cerceau en même temps.</w:t>
      </w:r>
    </w:p>
    <w:p w14:paraId="3A4D79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-JOOMBOR- ye I Intr Kubá mureemure cyaane by úmt cg kureeshyuuka by íkt. Être très long, très grand.</w:t>
      </w:r>
    </w:p>
    <w:p w14:paraId="49441F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-JOOMBOR- ye II Tr Iyó basakáara inzu, guséseka ubwaátsi bushyá muunsí y úbusáanzwe hó. En refaisant la couverture d’une maison, glisser une brassée de paille neuve sous celle qui s’y trouvait déjà.</w:t>
      </w:r>
    </w:p>
    <w:p w14:paraId="55899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-JOOMBORA , Agaháambiiro k úbwaátsi bushyaáshya basohéka mu bwaári búsaanzwe búsakaaye inzu. Brassée qu’on glisse sous l’ancien chaume en refaisant la couverture d’une maison.</w:t>
      </w:r>
    </w:p>
    <w:p w14:paraId="1BC7A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-JOOMBORO , Ubk bw íicúmu. Espèce de lance.</w:t>
      </w:r>
    </w:p>
    <w:p w14:paraId="55EB4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-JOOME , Inkoongooro ifíte umunwa ufúungaanye n íjosi rireerire. Pot à lait en bois, à ouverture étroite et à col effilé.</w:t>
      </w:r>
    </w:p>
    <w:p w14:paraId="3F3C7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-JOMOR- ye V syn -geger- Se conduire en vagabond.</w:t>
      </w:r>
    </w:p>
    <w:p w14:paraId="0EA57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-JOMORA , V syn -gegera Vagabond qui vit de larcins.</w:t>
      </w:r>
    </w:p>
    <w:p w14:paraId="7D7E8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-JÓONDERÁ , V syn -góryi C Incapable.</w:t>
      </w:r>
    </w:p>
    <w:p w14:paraId="7A943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-JÓNEESI , Et Umwé mu basóre barí mw iishyírahámwe ryiigíisha iby ímyuuga aríko rígizwe n íbigó by ábasirikare. Principalement sous la Seconde République, membre d’un mouvement d’inspiration para-militaire prenant en charge la formation de la jeunesse.</w:t>
      </w:r>
    </w:p>
    <w:p w14:paraId="2408FC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-JOÓNGI , I V syn -dúha Espèce de pipe de luxe.</w:t>
      </w:r>
    </w:p>
    <w:p w14:paraId="07C1CA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-JOÓNGI , II Umwaambaro w úruyoonga ruboshyé néezá. Espèce de pagne en fibres végétales tressé avec art.</w:t>
      </w:r>
    </w:p>
    <w:p w14:paraId="307484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-JÓONGI rujóo V syn -té C Jeu de poursuite.</w:t>
      </w:r>
    </w:p>
    <w:p w14:paraId="011DF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-JOONGO mujoo Igúfa riníni rihuuza ámatáko yóombí, arí na ryó urutí rw úmugóongo rushiingíye hó. Os iliaque.</w:t>
      </w:r>
    </w:p>
    <w:p w14:paraId="75F11B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-JOONGO , Inyoni isá n úrusugí, ifíte utubára tw údukara mu mwéeru. Boubou africain; oiseau de la famille des Malaconotidae : Laniarius ferrugineus.</w:t>
      </w:r>
    </w:p>
    <w:p w14:paraId="3DAC1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-JÓONGO , Déf V syn -nwaánwa Conversation plaisante.</w:t>
      </w:r>
    </w:p>
    <w:p w14:paraId="0ED07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-JÓONGORERWÁ , V syn -sáambabákeécuru , Myriapode.</w:t>
      </w:r>
    </w:p>
    <w:p w14:paraId="6EF3D2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-JÓONGOROK- tse Intr A Kwíisubira hó by úmt wiikósooye akareka amafutí yé. Se corriger, remédier à ses erreurs.</w:t>
      </w:r>
    </w:p>
    <w:p w14:paraId="1AE5F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-JÓONJOGOR- ye Intr A Gushíra mo íntegé bíteewe n úmunaniro mwiínshi cg indwáara cg ubusáaza. Être exténué par la fatigue, la maladie ou la vieillesse.</w:t>
      </w:r>
    </w:p>
    <w:p w14:paraId="046EE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-JOONJOGORO , I A Ikizu cy íkinyámuunjoonjorerwá. Coquille d’escargot.</w:t>
      </w:r>
    </w:p>
    <w:p w14:paraId="2CA604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-JOONJOGORO Bdw Urugorí rwaa Mugasa runagána ho útuzu tw íbinyámuunjoonjorerwá n útt tubiri tuboshyé nk íicyíibo, utubajú tuné tw ígicumá n íngegéne nyiínshi z údutí. Bandeau de Mugasa où pendent des coquilles d’escargots, deux petits objets de vannerie, quatre éclats de calebasse, ainsi que plusieurs sections de plantes.</w:t>
      </w:r>
    </w:p>
    <w:p w14:paraId="7818E8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-JOONJOGORO , V var -jóonjoorí , Rebuts de haricots, de lentilles ou de pois.</w:t>
      </w:r>
    </w:p>
    <w:p w14:paraId="6EA2D4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-JOONJOGORO , II V var -jeenjegeri Espèce d’oiseau : veuve à épaules rouges.</w:t>
      </w:r>
    </w:p>
    <w:p w14:paraId="77C94B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-JÓONJOOR- ye V var -jógonyor- A Trier méticuleusement.</w:t>
      </w:r>
    </w:p>
    <w:p w14:paraId="00654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-JÓONJORERWÁ , V syn -sáambabákeécuru II Insecte myriapode.</w:t>
      </w:r>
    </w:p>
    <w:p w14:paraId="487AB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-JÓONJOORÍ , Ibishyíimbo cg inkóorí cg amashaza y íbipfú bajoonjóora mu byó bagiiyé gutéera. Rebuts de haricots, de lentilles ou de petits pois écartés des graines qu’on va semer.</w:t>
      </w:r>
    </w:p>
    <w:p w14:paraId="26FB15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-JONOG- ze Et V var -jorog- Vacciner.</w:t>
      </w:r>
    </w:p>
    <w:p w14:paraId="09848F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-JONOGO , Néol V var -jorogo A Incision ou piqûre de vaccination.</w:t>
      </w:r>
    </w:p>
    <w:p w14:paraId="3D8B4E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-JONOGO njo V syn -seeterezo Coccyx.</w:t>
      </w:r>
    </w:p>
    <w:p w14:paraId="245A1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-JONONO , V var -jurura et syn -réeko Botte de paille servant à recueillir l’eau de pluie.</w:t>
      </w:r>
    </w:p>
    <w:p w14:paraId="2E60C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-JONOR- ye V syn -joog- II Railler.</w:t>
      </w:r>
    </w:p>
    <w:p w14:paraId="521A89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-JÓNORÉ , Umt usúuzuguritse cg utágirá kivuríra. Pers méprisée ou délaissée.</w:t>
      </w:r>
    </w:p>
    <w:p w14:paraId="5F086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-JÓNY- nye V syn -íitoond- B Rester sur place ou rester silencieux.</w:t>
      </w:r>
    </w:p>
    <w:p w14:paraId="5F590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-JÓNYEK- tse Tr Guséseka ikt aht ugíhisha. Glisser qqch dans un endroit pour le cacher.</w:t>
      </w:r>
    </w:p>
    <w:p w14:paraId="75A6B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-JOOR- ye A V syn -kém- B Observer pour découvrir un défaut.</w:t>
      </w:r>
    </w:p>
    <w:p w14:paraId="18B57D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-JOÓRA rujoó Et Igikóreesho cy íicyúuma cg urubáahó kimezé nk úrukíraméende gikoréeshwa n ábapíma amasaámbu, ibibaánza, imihaánda, imiingooti n íbd. Triangle à pente, utilisé en arpentage.</w:t>
      </w:r>
    </w:p>
    <w:p w14:paraId="0597F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-JÓRERW- we V syn -júugaan- Être dans l’embarras.</w:t>
      </w:r>
    </w:p>
    <w:p w14:paraId="33089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-JÓORI Amáaso ahóra aríra kubéera indwáara. Yeux rendus larmoyants par une maladie.</w:t>
      </w:r>
    </w:p>
    <w:p w14:paraId="6B708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 ; -´::SO-NTUNÚ ; -TUNÚ ; -YOGÁ loc; -YÓKA B loc.</w:t>
      </w:r>
    </w:p>
    <w:p w14:paraId="56626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-JOÓRI , A V syn -nyáankári Pot de chambre.</w:t>
      </w:r>
    </w:p>
    <w:p w14:paraId="17134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-JOÓRI rujoó Et V var -joóra Triangle à pente.</w:t>
      </w:r>
    </w:p>
    <w:p w14:paraId="5ACA3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 , A Igihe giheerá nyuma y úmugórooba búmaze kwíira umt aréeba ibt bimurí hiírya ntaáshobore kubíbona néezá kikageza haáfi y ígitóondo ubwiíre bwéenda gutáandukana. Nuit, espace de temps qui s’écoule du crépuscule à l’aube.</w:t>
      </w:r>
    </w:p>
    <w:p w14:paraId="1A529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-VÚUMBURAMÁSHYIGA . | Divers : -AANTÁAMBI ; -GOGÓ loc; -HIINDABAROZI ; -ÍICUR- III A; -ÍIJIMÁ A B; -ÍIR-; -JIGÍJA 9i B; -JÚUR-; -KÉERÁ ; NÁABÍ loc; -NIH- C; NYAKIJORO ø; *-RÁAR- I B C; -RIÍNGA A B;.</w:t>
      </w:r>
    </w:p>
    <w:p w14:paraId="6E840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-ROÓNDO ; -SÁ A loc; -TÁRAMA ; -TSUUNA loc; -TUNAM-; -TÚTIR- E loc; -ZÍMA A loc.</w:t>
      </w:r>
    </w:p>
    <w:p w14:paraId="59823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 , Ubk bw íkiméra. Espèce de plante non identifiée.</w:t>
      </w:r>
    </w:p>
    <w:p w14:paraId="733D9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 , V syn -nyáankári Pot de chambre.</w:t>
      </w:r>
    </w:p>
    <w:p w14:paraId="1D497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-::zajoro | Cf -góroob-; jo ø.</w:t>
      </w:r>
    </w:p>
    <w:p w14:paraId="279B6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-JOROG- ze Et Tr A Guca índásaago ku mubiri w úmt cg w ínyamáaswa usháaka kubikiingira. Inciser pour vacciner; vacciner.</w:t>
      </w:r>
    </w:p>
    <w:p w14:paraId="10BE5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-JOROGO , Néol A Aht baasharúye ku mubiri w úmt cg w ínyamáaswa bagashyira mo úmutí w úrukiingo. Incision de vaccination, vaccination.</w:t>
      </w:r>
    </w:p>
    <w:p w14:paraId="71860E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-JOROJOOMB- V var -fúrufuumb- et syn -hiihibikan- I S’affairer.</w:t>
      </w:r>
    </w:p>
    <w:p w14:paraId="3EF8E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-JOROJORO , I Ubk bw ínyoni yó mu muryaango w ínkwaáre. Francolin de Levaillant, oiseau de la famille des Phasianidae.</w:t>
      </w:r>
    </w:p>
    <w:p w14:paraId="6E0FAB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-JOROJORO , II Amata ákámwa níjoro. Lait trait le soir.</w:t>
      </w:r>
    </w:p>
    <w:p w14:paraId="6A444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-JOROJORO , I Ubk bw ímbeba ibá mu bishaanga cg mu bishuguunda. Espèce de rat de marais ou de brousse.</w:t>
      </w:r>
    </w:p>
    <w:p w14:paraId="57A1E0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-JOROJORO , II V syn -cúkwe Salive.</w:t>
      </w:r>
    </w:p>
    <w:p w14:paraId="783C4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-JOROJORO V syn -íijiijí Pénombre.</w:t>
      </w:r>
    </w:p>
    <w:p w14:paraId="3B9DD1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-JOROOMBA cg -JOROONGA rujo A V syn -ragara Peste bovine qui a sévi en -.</w:t>
      </w:r>
    </w:p>
    <w:p w14:paraId="30759B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-JOROR- ye A Kugoonga by ámara muu nda. En parlant des intestins, gargouiller.</w:t>
      </w:r>
    </w:p>
    <w:p w14:paraId="2AE6D8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-JOOROOR- ye Tr A Guseseengura byiimáze yo úgíra ngo ureebe ícyó waaneengá ku ikt. Examiner à fond pour voir ce qu’on pourrait critiquer.</w:t>
      </w:r>
    </w:p>
    <w:p w14:paraId="74FCFB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-JORORO , V var -jurura et syn -réeko Faisceau de paille servant à recueillir l’eau de pluie.</w:t>
      </w:r>
    </w:p>
    <w:p w14:paraId="284EA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-JOSI , A Igicé cy úmubiri w úmt cg w ínyamáaswa kirí hagatí y úmutwé n ígihiímba kaándi kikabíhuuza. Cou.</w:t>
      </w:r>
    </w:p>
    <w:p w14:paraId="6BFB99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-JUBA , A Imirégesho bakaamúura mu kiréemvé mbere yó gukóra urwaámba. Déchets qu’on retire du sang battu avant d’en faire un breuvage.</w:t>
      </w:r>
    </w:p>
    <w:p w14:paraId="2E31F6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-JUBA muju A Ubk bw íinsína yeera ígitooki cy íinyámuunyu gifite ámabeére mareemare kaándi maníni. Variété de bananier dont le fruit, épais et long, n’est pas amer; banane de cette variété.</w:t>
      </w:r>
    </w:p>
    <w:p w14:paraId="4DCF26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-JUBATI , A V syn -nyamabuye Buisson Pavetta rwandensis.</w:t>
      </w:r>
    </w:p>
    <w:p w14:paraId="1F07B6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-JUGÁ , ** Ubk bw ígití cyó mu mashyaamba y ímisózi mireemire. Arbre de la famille des Méliacées : Ekebergia capensis.</w:t>
      </w:r>
    </w:p>
    <w:p w14:paraId="05E04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-JUGÁ , V syn -twáari Pers courageuse.</w:t>
      </w:r>
    </w:p>
    <w:p w14:paraId="07878E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-JUGÁ , Icyáana cy íintáre. Lionceau.</w:t>
      </w:r>
    </w:p>
    <w:p w14:paraId="76769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-JÚGÁ , V var -jugú Groupe de conspirateurs.</w:t>
      </w:r>
    </w:p>
    <w:p w14:paraId="3F08E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-JÚGAGUR- ye cg -JÚGAGUZ- je Tr Kurya ímijúgwe. Manger des aliments à moitié cuits.</w:t>
      </w:r>
    </w:p>
    <w:p w14:paraId="52A881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-JÚUGAJUUG- ze V var -fúrufuumb- Être affairé.</w:t>
      </w:r>
    </w:p>
    <w:p w14:paraId="258BD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-JÚUGAAN- Intr Gutéerwa n íbibázo bikakúzigiriza. Être aux prises avec des problèmes insolubles; être dans l’embarras.</w:t>
      </w:r>
    </w:p>
    <w:p w14:paraId="00382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-JUÚGAANE Akaága kabuza úmt epfó na ruguru. Impasse; situation très embarrassante.</w:t>
      </w:r>
    </w:p>
    <w:p w14:paraId="054FF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-JÚUGAANIRW- we V var -júugaan- Être dans l’embarras.</w:t>
      </w:r>
    </w:p>
    <w:p w14:paraId="68376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-JUGANO , Sig pour -koongooro Pot à lait. Rugáanzabáshi , Ingogó ziraréese zíhe injíishi -- za Gihetambari.</w:t>
      </w:r>
    </w:p>
    <w:p w14:paraId="3032B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-JÚGARAR- I Intr Gushyá bujúgwe kw íbiryó. En parlant des aliments, être à moitié cuits.</w:t>
      </w:r>
    </w:p>
    <w:p w14:paraId="24AAE6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-JÚGARAR- II ye Intr Guhágarara hamwé wíitoonze kaándi ucécetse. Se tenir debout, sans bouger ni parler.</w:t>
      </w:r>
    </w:p>
    <w:p w14:paraId="4B561D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-JÚGIR- ye V syn -ganir- Suspendre son activité.</w:t>
      </w:r>
    </w:p>
    <w:p w14:paraId="41B81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-JÚGIRA ru Umwaámi wa cyéendá w Úrwaanda ushíingiye ku bucúrabwéenge ukabara usúbira inyuma. Izína ry úbwaámi ní Cyíirima.</w:t>
      </w:r>
    </w:p>
    <w:p w14:paraId="4E6447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-JUGÚ , Agatsíko k ábt barí muu náama y úbugaambaanyi bwó kwáanga ubutégetsi. Groupe de conspirateurs.</w:t>
      </w:r>
    </w:p>
    <w:p w14:paraId="7809D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-JÚGUJÚGU , A Ikt cyaane cyaane igití bateera íntaámbike kikageenda cyíikaraga kaándi kívuza ubuhuuha. Projectile, stt bâton, que l’on fait tournoyer bruyamment, bâton de jet.</w:t>
      </w:r>
    </w:p>
    <w:p w14:paraId="2D99B9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-JÚGUJÚGU Ibt bifasha úmt kwíirwaana hó. Moyens utilisés pour se tirer d’affaire.</w:t>
      </w:r>
    </w:p>
    <w:p w14:paraId="7D75D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-JÚGUJÚGU Ihuuteera rikabíje. Hâte excessive, précipitation.</w:t>
      </w:r>
    </w:p>
    <w:p w14:paraId="2D6F9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-JÚGUJÚGU kajú A Hbn Izína biita úmt w íibákwe mu kugeenda. Surnom d’une pers qui marche précipitamment.</w:t>
      </w:r>
    </w:p>
    <w:p w14:paraId="2E1E3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-JÚGUJÚGU , V syn -jyóororó Pers grande et maigre.</w:t>
      </w:r>
    </w:p>
    <w:p w14:paraId="58472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-JUGUMIR- ye V var -susumir- Frissonner.</w:t>
      </w:r>
    </w:p>
    <w:p w14:paraId="3C29AD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-JÚGUNY- nye Tr Kubá wári uúfashe muu ntoki ukoongeera umureego mu kubóko ukagita kure aríko ntáa cyo úbonéje. Jeter, lancer avec énergie, mais sans viser un objectif déterminé.</w:t>
      </w:r>
    </w:p>
    <w:p w14:paraId="25E69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-JUGUNYA , Ikiziriko kireekire kaándi kinozé. Grosse corde tressée longue mais souple.</w:t>
      </w:r>
    </w:p>
    <w:p w14:paraId="1B37E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-JUGUNYA kiju Izína biita ínzara yatéeye mu Rwaanda mu wa . Famine qui a sévi au Rwanda en .</w:t>
      </w:r>
    </w:p>
    <w:p w14:paraId="4B0B1F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-JUGÚNYWA baju Izína biita úmt utágirá kivuríra. Surnom donné à une pers délaissée.</w:t>
      </w:r>
    </w:p>
    <w:p w14:paraId="04B9E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-JUGÚNYWA kaju Agahú batá bákana. Morceau de peau que l’on jette lorsqu’on la prépare pour en faire un vêtement.</w:t>
      </w:r>
    </w:p>
    <w:p w14:paraId="6BFCBD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-JUGURA , ** Ubk bw ícyaátsi. Herbe de la famille des Asclépiadacées : Tenaris rubella.</w:t>
      </w:r>
    </w:p>
    <w:p w14:paraId="59F2C2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-JUGURIRA , ** Ibiméra bishobóra kugira ubureebure burí hagatí ya meetero imwé na meetero imwé n ígice, bikaboneka mu turéeré tw íbisaámbu bitarí mo íbití byiínshi n áht hageendwá hó murí Giseényi, </w:t>
      </w:r>
      <w:r w:rsidRPr="00461440">
        <w:rPr>
          <w:rFonts w:ascii="Times New Roman" w:hAnsi="Times New Roman" w:cs="Times New Roman"/>
          <w:sz w:val="28"/>
          <w:szCs w:val="28"/>
        </w:rPr>
        <w:lastRenderedPageBreak/>
        <w:t>Kibuye, Cyáangugu, Kigalí, Byuumba na Kíbuungo. Ibibabi biríihariye, birabáangikanye, indábo ziréera (Cammicarpus) cg zikaba umutuku weerúrutse (Boerhavia) kaándi zirashámikiranye.</w:t>
      </w:r>
    </w:p>
    <w:p w14:paraId="51174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-JUGÚSHU , ** Ubk bw ígishiíha gitó kimera ígasózi kikagira ikijuumba kiriibwá. Fougère de la famille des Avalliacées : Nephrolepis undulata.</w:t>
      </w:r>
    </w:p>
    <w:p w14:paraId="042E26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-JÚGUT- se Tr A Gutéera ikt bujúgujúgu. Lancer un objet de façon qu’il tournoie bruyamment.</w:t>
      </w:r>
    </w:p>
    <w:p w14:paraId="799888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-JUGUTO , Mu mukino w áabáana, agatí babuumbíra ho íbuúmba ku mutwe úmwé, bakajya bákajugunya kure bátebanwa. Petit bâton muni d’une boule d’argile à une extrêmité qui sert de jouet et que chaque enfant essaie de lancer le plus loin possible.</w:t>
      </w:r>
    </w:p>
    <w:p w14:paraId="6BCC8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-JÚGWE , Ikiryó kidahiiyé néezá. Aliment à moitié cuit.</w:t>
      </w:r>
    </w:p>
    <w:p w14:paraId="206CF8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-JÚGWE mujú Déf Loc Gushyá -- : Gupfúba kw íbiryó. En parlant des aliments, être à moitié cuits.</w:t>
      </w:r>
    </w:p>
    <w:p w14:paraId="0F86B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-JÚJAGUR- ye A V var -jájagur- Briser en mille morceaux.</w:t>
      </w:r>
    </w:p>
    <w:p w14:paraId="3D957D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-JUÚJI , Et V syn -cáamaánza B Juge.</w:t>
      </w:r>
    </w:p>
    <w:p w14:paraId="2B07E5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-JÚJIRANY- nyije cg nije Tr A Kuváangitiranya ibt bidahuuje úbwóoko ukabikora mo íkt kimwé. Mélanger des objets d’espèces différentes pour constituer un seul ensemble.</w:t>
      </w:r>
    </w:p>
    <w:p w14:paraId="690AE2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-JUJÚ A Itaábi baásekuye bakaribiika ari úutubuúmbe. Tabac pilé conservé en boules.</w:t>
      </w:r>
    </w:p>
    <w:p w14:paraId="61A8A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-JUUJÚ ** Icyaátsi kiraambá cg ntikíreenze umwáaka kigakura kíryaamye, kikagira ubureebure burí hagatí ya saantimeetéro cumi n eesháanu na miroongo iné, kikaba kaándi mu turéeré tw íbisaámbu n íbití bikéebiké, mu duhurú n áhaándi hageendwá. Ibibabi bibaangikanye ku buryó bw ímbusáne, ntibigira inkoóndo cg bigasa n áahó bitayifíte, biteeye bugí aríko si bigarí.</w:t>
      </w:r>
    </w:p>
    <w:p w14:paraId="1D5A0A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-JÚUJÚ , A Ibára risá n úumwóotsi aríko ryeerúruka gató. Couleur gris cendré.</w:t>
      </w:r>
    </w:p>
    <w:p w14:paraId="22450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-JÚUJUUB- V var -júujuut- A Ne pas savoir où donner de la tête.</w:t>
      </w:r>
    </w:p>
    <w:p w14:paraId="4E6F9E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-JÚUJUUBY- bije Tr A Kubúza epfó na ruguru. Pousser qqn à bout en le chassant de partout, en l’ennuyant à l’excès; persécuter.</w:t>
      </w:r>
    </w:p>
    <w:p w14:paraId="2B2CE6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-JUJUK- tse Intr A Guhiinduka by úruhú bíteewe n íindwáara. En parlant de la peau, se décolorer sous l’effet d’une maladie.</w:t>
      </w:r>
    </w:p>
    <w:p w14:paraId="74A24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-JÚJUKÁ , Umunuuko utúruka mu mubiri w úmt bíteewe ahaníni nó gutuutubikana. Odeur que dégage le corps humain, stt quand il transpire.</w:t>
      </w:r>
    </w:p>
    <w:p w14:paraId="11229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-JÚJUR- ye Intr A Kuvúga by úmt umwé cg beénshi barí hiírya gáto ku buryo úútabéegereye adatoorá mo íjaambo. Parler de façon que, même à courte distance, on ne saisisse pas un mot.</w:t>
      </w:r>
    </w:p>
    <w:p w14:paraId="771D1A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-JÚJURO , Urusakú rw úmt umwé cg rw ábt beénshi bajujúra. Bruit confus émis par une ou plusieurs pers qui parlent à distance.</w:t>
      </w:r>
    </w:p>
    <w:p w14:paraId="329BBE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-JÚUJUUT- se Intr A Kubúra uko úmt ageenzá, akabura iyo áavá n íiyo áajyá. Ne pas savoir où donner de la tête; ne pas savoir à quel saint se vouer.</w:t>
      </w:r>
    </w:p>
    <w:p w14:paraId="1BF22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-JUMÁ , A Impéke imwé kaándi ntóoyá cyaane cyaane iy úruró. Graine très petite, stt d’éleusine.</w:t>
      </w:r>
    </w:p>
    <w:p w14:paraId="33D184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-JÚMAG- ze V var -júmaajum- A et syn -kóondoor- D Rassembler des graines éparses.</w:t>
      </w:r>
    </w:p>
    <w:p w14:paraId="07C3CE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-JÚMAAJUM- A V syn -kóondoor- D Rassembler des graines éparses.</w:t>
      </w:r>
    </w:p>
    <w:p w14:paraId="7DD5C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-JÚMARAR- ye A V syn -júugaan- Être dans l’embarras, dans la détresse.</w:t>
      </w:r>
    </w:p>
    <w:p w14:paraId="0E49FD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-JÚMARARIRW- we cg -JÚMAARIRW- we V var -úumararirw- Être stupéfait.</w:t>
      </w:r>
    </w:p>
    <w:p w14:paraId="4792C4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-JUUMB- Tr Gusiiga ibt bifatíira ku iibano bashaaká gukwíikira mo ákúuma k úmwaambi. Enduire le bois de la flèche d’une matière collante pour fixer le fer.</w:t>
      </w:r>
    </w:p>
    <w:p w14:paraId="647DC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-JUUMBA , A Ikiriíbwa cyeerá ku mugozí kikeerera mu butaka. Patate, patate douce : plante ou tubercule.</w:t>
      </w:r>
    </w:p>
    <w:p w14:paraId="49720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-JUUMBA kajuu Izína ry ínzara yiígeze gutéera mu Bugoyi. Famine qui a sévi dans l’Ubugoyi.</w:t>
      </w:r>
    </w:p>
    <w:p w14:paraId="3595C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-JUUMBA V var -juumbo Sève servant à fixer la ficelle de l’empenne d’une flèche.</w:t>
      </w:r>
    </w:p>
    <w:p w14:paraId="4D6FE4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-JUUMBA-CYAA-MÚSAÁMBI , Ubk bw íkiméra. Espèce de plante non identifiée.</w:t>
      </w:r>
    </w:p>
    <w:p w14:paraId="58959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-JÚUMBAJUUMB- Tr Gutóoragura utujuumba dusigára muu ntabíre. Ramasser les quelques patates qui restent dans le champ après la récolte; glaner des patates.</w:t>
      </w:r>
    </w:p>
    <w:p w14:paraId="7E002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-JÚUMBAJÚUMBA , Umugozi úsígara mu murima íyó bamazé gukúura ibijuumba. Tige de patate qui reste dans le champ après la récolte.</w:t>
      </w:r>
    </w:p>
    <w:p w14:paraId="67944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-JUUMBO Amatá y úmuyeenzi basiigá ku kagozí gafashe ámoóya y úmwaambi kugira ngo gafaté. Sève d’euphorbe servant à fixer la ficelle de l’empenne d’une flèche.</w:t>
      </w:r>
    </w:p>
    <w:p w14:paraId="3F7FD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-JÚUMBUUR- ye Tr A Koongera gukúura muu njuúmbuure. Repasser dans un champ où on a récolté les patates pour y récupérer le reste; glaner des patates.</w:t>
      </w:r>
    </w:p>
    <w:p w14:paraId="25CD7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-JUUMBURA bujuu Umurwa mukurú w Úburuúndi. Capitale du Burundi.</w:t>
      </w:r>
    </w:p>
    <w:p w14:paraId="5657F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-JUÚMBUURE , A Umurimá baákuuye mo íbijuumba cg ibiíndi byeeréra mu butaka. Champ où l’on a récolté les patates ou les autres tubercules.</w:t>
      </w:r>
    </w:p>
    <w:p w14:paraId="075572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-tabíre E</w:t>
      </w:r>
    </w:p>
    <w:p w14:paraId="741ED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-JÚNAM- V var -júmarar- B Être pensif.</w:t>
      </w:r>
    </w:p>
    <w:p w14:paraId="5E5846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-JUUNDAM- A V var -juunjam- Garder le silence.</w:t>
      </w:r>
    </w:p>
    <w:p w14:paraId="7B9B95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-JUUNDARAR- ye V var -juunjam- Garder le silence.</w:t>
      </w:r>
    </w:p>
    <w:p w14:paraId="1AB36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-JÚUNDÉ , V var -vúundé , Manioc trempé.</w:t>
      </w:r>
    </w:p>
    <w:p w14:paraId="6FD2CF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-JÚUNDÉ V syn -cuuho A B Chose ou pers sans valeur; mauviette.</w:t>
      </w:r>
    </w:p>
    <w:p w14:paraId="058073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-JUUNDIK- tse Tr Kuba úfíte ikt mu kanwa. Avoir, tenir, en bouche.</w:t>
      </w:r>
    </w:p>
    <w:p w14:paraId="2BCE32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-JUUNDIRANY- nije cg nyije V var -vuundaany- Introduire en même temps plusieurs objets.</w:t>
      </w:r>
    </w:p>
    <w:p w14:paraId="20714D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-JUÚNDU , V syn -ruúndugushu , Pied de champignon.</w:t>
      </w:r>
    </w:p>
    <w:p w14:paraId="35AC64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-JUNÉ Akaága umt ajyá mo ákabura ukó yaakwiigóbootora. Détresse engendrée par le malheur, dont on ne sait comment se départir.</w:t>
      </w:r>
    </w:p>
    <w:p w14:paraId="31960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-JUUNGA , Icúmu riníni kaándi rireerire rikwiikíye mu rutí rureerure. Lance dont le fer est allongé et large, et dont la hampe est très longue.</w:t>
      </w:r>
    </w:p>
    <w:p w14:paraId="63FC69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-JUUNGA , Umwaambi ufíte ikigeembe kireekire kaándi kigarí. Flèche à fer long et large.</w:t>
      </w:r>
    </w:p>
    <w:p w14:paraId="65714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-JUUNGURIRA , A Umt cyaane cyaane umwáana utúumbye amatáma kubéera indwáara. Pers, stt enfant, qui a les joues enflées par la maladie.</w:t>
      </w:r>
    </w:p>
    <w:p w14:paraId="44FD6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-JUUNJ- nje V var -juunjam- Garder le silence.</w:t>
      </w:r>
    </w:p>
    <w:p w14:paraId="48896B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-JUUNJA , A V syn -jigo B Restes d’herbes.</w:t>
      </w:r>
    </w:p>
    <w:p w14:paraId="5ADAF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-JUUNJAM- Intr Kwíituramira aho udákomá na búsa kaándi utávugá. Garder le silence à cause d’un malaise plus ou moins profond, se garder de bouger ou de faire bouger quoi que ce soit.</w:t>
      </w:r>
    </w:p>
    <w:p w14:paraId="1D9432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-JÚUNJAMÉ , Umt w ígitita, utíinya, wiibéereye aho adákomá. Pers silencieuse, enfermée dans le mutisme.</w:t>
      </w:r>
    </w:p>
    <w:p w14:paraId="596E4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-JUUNJARAR- ye V var -juunjam- Garder le silence.</w:t>
      </w:r>
    </w:p>
    <w:p w14:paraId="77D49D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-JUUNJI , Impigi íkózwe mu mugano w íshyaamba ikavuura ibisebe. Amulette faite en bambou de forêt et destinée à guérir les plaies.</w:t>
      </w:r>
    </w:p>
    <w:p w14:paraId="32B589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-JUUNJIK- tse Tr Gutitiisha umt ntaábaashe kuvúga. Rendre qqn muet, incapable de parler, frapper qqn de stupeur au point qu’il ne peut plus parler.</w:t>
      </w:r>
    </w:p>
    <w:p w14:paraId="797535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-JUÚNJU Imibeére hó cg imyiífatire y úmt urí mu bitéekerezo. Attitude pensive.</w:t>
      </w:r>
    </w:p>
    <w:p w14:paraId="209FA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-JUÚNJU , V syn -kéezikéezi Éblouissements.</w:t>
      </w:r>
    </w:p>
    <w:p w14:paraId="283BA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-JUÚNJU Déf Loc Gushíra -- : Kuva ku iizima ukareka ibyó wakorága ubíteewe n úuko úsaanzé ntáa cyo bizáakumarira. Cesser de s’obstiner, renoncer à ce qu’on avait entrepris parce qu’on en constate l’inutilité.</w:t>
      </w:r>
    </w:p>
    <w:p w14:paraId="13F3EA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-JÚUNJUUK- tse Intr A Kwéemerera umt ibyó yakwiígoombye hó. Céder aux exigences de qqn.</w:t>
      </w:r>
    </w:p>
    <w:p w14:paraId="0F7364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 ye Intr Guhumana kw íjoro. En parlant de la nuit, être très sombre; faire noir.</w:t>
      </w:r>
    </w:p>
    <w:p w14:paraId="58F3C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-JUUR- ye Intr Kwíiba níjoro. Voler pendant la nuit.</w:t>
      </w:r>
    </w:p>
    <w:p w14:paraId="1A6DD9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-JUURA , A Umt wiibá níjoro. Voleur nocturne.</w:t>
      </w:r>
    </w:p>
    <w:p w14:paraId="03493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-JUURA kajuu Indwáara y ícyuúbi ifáta umt ikamwúubika. Maladie subite qui terrasse rapidement.</w:t>
      </w:r>
    </w:p>
    <w:p w14:paraId="2A733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-JÚRAGAN- A V var -fúrufuumb- et syn -híihibikan- Être affairé.</w:t>
      </w:r>
    </w:p>
    <w:p w14:paraId="2036B2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-JÚRAGIR- I ye V var -fúrufuumb- et syn -híihibikan- Être affairé.</w:t>
      </w:r>
    </w:p>
    <w:p w14:paraId="6D72B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-JÚRAGIR- II ye Intr Kugeenda uhúuzagurika mu iijoro ritaboná. Marcher à l’aveuglette dans l’obscurité.</w:t>
      </w:r>
    </w:p>
    <w:p w14:paraId="65EBC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-JÚRAGUR- ye V var -síragir- Faire des allers et retours constants.</w:t>
      </w:r>
    </w:p>
    <w:p w14:paraId="20916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-JÚRAJUR- ye V var -fúrufuumb- et syn -híihibikan- Être affairé.</w:t>
      </w:r>
    </w:p>
    <w:p w14:paraId="052604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-JURÍ , A V syn -cúrabúriíndi Nuit ou lieu ténébreux.</w:t>
      </w:r>
    </w:p>
    <w:p w14:paraId="1E8BBA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-JURÍ V syn -oóma Chant pastoral.</w:t>
      </w:r>
    </w:p>
    <w:p w14:paraId="717315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-JÚRI , V var -jyúuri Objet à base pointue.</w:t>
      </w:r>
    </w:p>
    <w:p w14:paraId="66FCCF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-JÚRIR- I ye Intr Gucéceka urí mu bitéekerezo mbere yó kugira icyó wiiyémeza. Se taire, hésiter avant de répondre ou de tirer une conclusion.</w:t>
      </w:r>
    </w:p>
    <w:p w14:paraId="0BB7D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-JÚRIR- II ye Kwíitabaaza urukíiko rusuumbá urwo úmazé gutsíindirwa mó. Interjeter appel en justice.</w:t>
      </w:r>
    </w:p>
    <w:p w14:paraId="277A9A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-JURÍRE Ukwíimurira urubaánza mu rukíiko rwiisúumbuye urwo úherúuka gutsíindirwa mó. Appel d’un jugement.</w:t>
      </w:r>
    </w:p>
    <w:p w14:paraId="2575E7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-JURU , A Aht hó mu kiréere ámáaso agarúkira hasá n úbururú. Ciel, voûte céleste, firmament.</w:t>
      </w:r>
    </w:p>
    <w:p w14:paraId="3741E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-JURU 19e; +9e paralocatif V ejuru Plus haut; heejuru Au-dessus de.</w:t>
      </w:r>
    </w:p>
    <w:p w14:paraId="76EE22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-JÚRUUNG- nze Tr Kudúguumbya abt utegéka ukababuza uburyo úbáshaaka mo ímirimo. En parlant d’un supérieur, importuner ses subordonnés en leur imposant des travaux.</w:t>
      </w:r>
    </w:p>
    <w:p w14:paraId="28AF5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-JURÚUNGA , V syn -motsi Aide-sous-chef.</w:t>
      </w:r>
    </w:p>
    <w:p w14:paraId="69D6AC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-JURUR- ye Intr Gutéemba by áamáazi y íimvúra ashóoka ku muréeko. En parlant de l’eau de pluie, couler sur une botte de paille posée pour la recueillir.</w:t>
      </w:r>
    </w:p>
    <w:p w14:paraId="6BB621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-JURURA , V syn -réeko A Botte de paille attachée à un arbre pour recueillir l’eau de pluie.</w:t>
      </w:r>
    </w:p>
    <w:p w14:paraId="452E08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-JURWE Intáambamyi zibuza úmt gukóra ikt cg kukigera hó. Obstacle, circonstance qui empêche de faire qqch ou d’atteindre un but.</w:t>
      </w:r>
    </w:p>
    <w:p w14:paraId="120BDA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-JÚUYAJUUY- ye V var -cúragan- B et syn -híihibikan- Être affairé.</w:t>
      </w:r>
    </w:p>
    <w:p w14:paraId="6BC943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-JWAAND- nze cg -JWAANDAM- V var -jeend- A et syn -jábam- Être imprégné de liquide.</w:t>
      </w:r>
    </w:p>
    <w:p w14:paraId="232D77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-JWÁANDÉ , V var -jéendé Terrain aqueux.</w:t>
      </w:r>
    </w:p>
    <w:p w14:paraId="224AA8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-JWAANDIK- tse V var -jeendek- A Tremper.</w:t>
      </w:r>
    </w:p>
    <w:p w14:paraId="252FE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-JWAANDUUR- ye cg -JWAANDURUR- ye V var -jeenduur- Retirer d’un liquide.</w:t>
      </w:r>
    </w:p>
    <w:p w14:paraId="3A5951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-JWAANG- nze V var -jeend- A et syn -jabam- Être imprégné de liquide.</w:t>
      </w:r>
    </w:p>
    <w:p w14:paraId="0FA303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-JWÁANGAJWAANG- nze Intr Kuvúga by úmt utáatúra néeza ímigemo ukuumva ijwí ryé rífite amakaráza. Parler d’une voix rauque, enrouée.</w:t>
      </w:r>
    </w:p>
    <w:p w14:paraId="7BB80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-JWÁANGAJWÁANGA , Ubk bw ínyoni y íkijúuju ígíra ikijwí kibí. Mu Rwaanda haba amóoko atatu yáazo, murí yo ábiri akaba arí yó yiigáanje.</w:t>
      </w:r>
    </w:p>
    <w:p w14:paraId="5DAB5C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-JWAANGAM- V -jeend- A et syn -jabam- Être imprégné de liquide.</w:t>
      </w:r>
    </w:p>
    <w:p w14:paraId="1214DD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-JWÁANGARAR- ye Intr</w:t>
      </w:r>
    </w:p>
    <w:p w14:paraId="458053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-JWÁANGARARÉ , Ijwí risá n írihórana amakaráza. Voix rauque.</w:t>
      </w:r>
    </w:p>
    <w:p w14:paraId="67141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-JWÁANGÉ , V var -jéendé Terrain aqueux.</w:t>
      </w:r>
    </w:p>
    <w:p w14:paraId="08ECA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-JWÁANGÉ , V var -jéendé et syn -húgumé Tubercule vieilli dans un champ.</w:t>
      </w:r>
    </w:p>
    <w:p w14:paraId="7B027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-JWAANGIK- tse V var -jeendek- A Mettre à tremper.</w:t>
      </w:r>
    </w:p>
    <w:p w14:paraId="289774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-JWAANGUUR- ye cg -JWAANGURUR- ye V var -jeenduur- Retirer d’un liquide.</w:t>
      </w:r>
    </w:p>
    <w:p w14:paraId="555B2A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-JWÁAR- ye Bdw pour -aambar- Se vêtir.</w:t>
      </w:r>
    </w:p>
    <w:p w14:paraId="25684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-JWAÁRA , Umt ufite umwuuga wó kubaaza ibyaánsi. Boisselier qui fait des pots à lait.</w:t>
      </w:r>
    </w:p>
    <w:p w14:paraId="2DAA6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-JWÁARIRANY- nyije cg nije A V syn -joomberan- B Parler en même temps.</w:t>
      </w:r>
    </w:p>
    <w:p w14:paraId="7D31A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-JWÁYUR- ye V var -jáhur- et syn -cakir- Attraper.</w:t>
      </w:r>
    </w:p>
    <w:p w14:paraId="740DED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 , Et A Umwaánya amatáfaári cg amabuye bihuuríza mo ímitwe íyó buubáka. Joint des briques ou des pierres de construction.</w:t>
      </w:r>
    </w:p>
    <w:p w14:paraId="556DF7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-JWEÉGEGERI , Umusatsi ukómeye wíiziinguriza, waaba úkíri mugufi úgasiga akaánya hagatí yáawo n íiyó bituuránye. Cheveu dur et fort crépu.</w:t>
      </w:r>
    </w:p>
    <w:p w14:paraId="76C8C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-JWEÉJWEGERI 9i, 10i V var -shweégegeri 9i Termite ailé.</w:t>
      </w:r>
    </w:p>
    <w:p w14:paraId="0FC073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-JWEEND- nze cg -JWEENDAM- V var -jeend- et syn -jabam- Être imprégné de liquide.</w:t>
      </w:r>
    </w:p>
    <w:p w14:paraId="650D54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-JWÉENDÉ , V var -jéendé , Terrain aqueux.</w:t>
      </w:r>
    </w:p>
    <w:p w14:paraId="4B804B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-JWÉENDÉ , V var -jéendé et syn -húgumé Tubercule vieilli dans un champ.</w:t>
      </w:r>
    </w:p>
    <w:p w14:paraId="13DDA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-JWEENDUUR- ye cg -JWEENDURUR- ye V var -jeenduur- Retirer de l’eau.</w:t>
      </w:r>
    </w:p>
    <w:p w14:paraId="3AA7F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-JWEENG- nze V var -jeend- A et syn -jabam- Être imprégné de liquide.</w:t>
      </w:r>
    </w:p>
    <w:p w14:paraId="58059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-JWEENGAM- V var -jeend- A et syn -jabam- Être imprégné.</w:t>
      </w:r>
    </w:p>
    <w:p w14:paraId="68E4B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-JWÉENGÉ , V var -jéendé Terrain aqueux.</w:t>
      </w:r>
    </w:p>
    <w:p w14:paraId="28A29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-JWÉENGÉ , Var -jéendé et syn -húgumé Vieux tubercule.</w:t>
      </w:r>
    </w:p>
    <w:p w14:paraId="01C8B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-JWEÉNGE , V var -shweégegeri Cheveu dur et très crépu.</w:t>
      </w:r>
    </w:p>
    <w:p w14:paraId="0B6D8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-JWEENGEK- tse V var -jeendek- A Mettre à tremper.</w:t>
      </w:r>
    </w:p>
    <w:p w14:paraId="03D725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-JWEENGUUR- ye cg -JWEENGURUR- V var -jeenduur- Retirer d’un liquide.</w:t>
      </w:r>
    </w:p>
    <w:p w14:paraId="6FC6A7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-JWEENGE , V var -joongo Oiseau Boubou africain.</w:t>
      </w:r>
    </w:p>
    <w:p w14:paraId="331CC4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-JWEENZ- njeje V var -jeendek- Imprégner.</w:t>
      </w:r>
    </w:p>
    <w:p w14:paraId="71A14A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 , I A Urusakú ruvuuká mu maraká y úmt cg y ínyamáaswa rukuumviikanira mu kanwa cg mu mazúuru. Voix; cri.</w:t>
      </w:r>
    </w:p>
    <w:p w14:paraId="53AB5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-jwíigiir- | &gt; -góombajwí ; ; -nyáajwí .</w:t>
      </w:r>
    </w:p>
    <w:p w14:paraId="6E6CD3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 II Ikirwa kiníni mu birí mu kiyága cy Íkivú kigeengwá na Kóongó. Ijwi, la plus grande île du lac Kivu, appartenant au Congo.</w:t>
      </w:r>
    </w:p>
    <w:p w14:paraId="5FF8B7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-JWÍIBUUR- ye V syn -nig- A Étrangler.</w:t>
      </w:r>
    </w:p>
    <w:p w14:paraId="639CB4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-JWIIG- ze V var -jwíibuur- A et syn -nig- A Étrangler.</w:t>
      </w:r>
    </w:p>
    <w:p w14:paraId="0DBBEC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-JWIIGÁ kajwii Déf Loc Gutá ku wa -- : V syn -nigo loc Étrangler.</w:t>
      </w:r>
    </w:p>
    <w:p w14:paraId="7D741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-JWÍIGAJWIIG- ze Intr A Kuvúgiisha akajwí gató bíturutse kuu ndwáara cg kunigwa. Parler d’une voix faible sous l’effet d’une maladie ou de l’étranglement.</w:t>
      </w:r>
    </w:p>
    <w:p w14:paraId="6A6E2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-JWÍIGIIR- -jwíigiriye V var -jwíigajwiig- B Parler d’une voix faible.</w:t>
      </w:r>
    </w:p>
    <w:p w14:paraId="1E2E0C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-JWIIGIIRI , V var -hwiigiiri Tabac de mauvaise qualité.</w:t>
      </w:r>
    </w:p>
    <w:p w14:paraId="67B28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-JWÍIGIRIZ- Gutúma udukóokó tumwé na túmwe tújwiigiira cg gusákuriisha utunyoni. Faire crier les petits aimaux, faire piailler les oiseaux.</w:t>
      </w:r>
    </w:p>
    <w:p w14:paraId="47337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-JWIINDI , Bdw pour -juumba Patate douce.</w:t>
      </w:r>
    </w:p>
    <w:p w14:paraId="1BC8F8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-JWÍIRI , I A Urwoóya rwó mu matwí. Poil poussant dans les oreilles.</w:t>
      </w:r>
    </w:p>
    <w:p w14:paraId="07E488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-JWÍIRI , II V syn baambubá ø A Suffrutex Conyza tigrensis.</w:t>
      </w:r>
    </w:p>
    <w:p w14:paraId="6544F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 Ukugana iryá. Mouvement d’éloignement.</w:t>
      </w:r>
    </w:p>
    <w:p w14:paraId="210CA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-JYÁBAANUR- ye V syn -síind- I A S’enivrer.</w:t>
      </w:r>
    </w:p>
    <w:p w14:paraId="7CC90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-JYÁABWAÁMI , V syn -tabaazi C Nouveau-né de sexe masculin.</w:t>
      </w:r>
    </w:p>
    <w:p w14:paraId="47BFB3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-JYÁABWAÁMI , V syn -héerezo A Petit pot de terre cuite.</w:t>
      </w:r>
    </w:p>
    <w:p w14:paraId="205A73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-JYÁAHABÍ Ugusúbira irubí by úmt woóngeye gukena. Rechute dans la pauvreté.</w:t>
      </w:r>
    </w:p>
    <w:p w14:paraId="4904B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-JYÁAHAMWÉ V syn -nyóngeerá Ajout, surplus.</w:t>
      </w:r>
    </w:p>
    <w:p w14:paraId="556F5B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-JYAAJYAAN- cg -JYAANAJYAAN- Kugeendana keénshi. Marcher souvent ensemble.</w:t>
      </w:r>
    </w:p>
    <w:p w14:paraId="2C07E1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-JYAÁJYAANE Uguhérekeza umt ukamugeza kure utábíizi kaándi utáabiteganije. Pas de conduite que l’on fait à qqn et qui se prolonge sans qu’on s’en rende compte ou sans qu’on l’ait prévu.</w:t>
      </w:r>
    </w:p>
    <w:p w14:paraId="456E1C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-JYÁJYARIK- V var -jáanjarik- Marcher avec les orteils relevés.</w:t>
      </w:r>
    </w:p>
    <w:p w14:paraId="2C4E5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-JYÁAKÉERA , Umt uráambye mu mibeére hó yé. Pers qui a une longue vie.</w:t>
      </w:r>
    </w:p>
    <w:p w14:paraId="54BF4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-JYÁAKÉERA A abstrait Ukuraamba by ímibeére hó y úmt. Longévité.</w:t>
      </w:r>
    </w:p>
    <w:p w14:paraId="48B77F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-JYÁAKUZIMÚ A Icyéerekezo cyó mu kuzimú. Sous-sol, ce qui est situé sous la surface du sol; intérieur de la terre; profondeur.</w:t>
      </w:r>
    </w:p>
    <w:p w14:paraId="429389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-JYAAMBERE A Ihiinduka ry íbt, ry ímicó cg ry ímibeére hó mu gihúgu ku buryó bwiizá kaándi bubonéye. Progrès, développement social.</w:t>
      </w:r>
    </w:p>
    <w:p w14:paraId="311175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-JYAAMBERE , Umt ukíri mutó, ukíbyiruka. Pers qui est encore jeune, en période de croissance.</w:t>
      </w:r>
    </w:p>
    <w:p w14:paraId="05CE5E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-JYAAMUBIRI , Impigi úmt yaambára igatuma agíra amahíirwé. Amulette, porte-bonheur porté sur le corps.</w:t>
      </w:r>
    </w:p>
    <w:p w14:paraId="5911B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-JYÁAMUHIRÁ Ukugeenda ugána imuhirá. Fait de retourner à la maison.</w:t>
      </w:r>
    </w:p>
    <w:p w14:paraId="18D756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-BÁANGAATAN-; -BÍIBÍ ; -BÓKO A loc; -BOOMBARIK-; -DEÉGE A; -FÁT- D; -KÚBIT- K; -PASUR- C; -PÓOSÍTA 9i A; -RAHUR-; -RAAND- I G; -REMEERW- A C; -RÉSHUR- D; -SÁAMBIR- B; -SHAANJA ; -SOHOZ- B; -SOMW- B; -SUURI 9i A; TARAANSIPOÓRO ø; -TÁRAÁTI loc; -TÉENGAT- A; -TUUNDURUR- A; -TWÁAR- I B; -ÚUMA E.</w:t>
      </w:r>
    </w:p>
    <w:p w14:paraId="181A9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 b) Kubyínana n úundí cg gusiimbuka umugozi úrí kumwé n úundí.</w:t>
      </w:r>
    </w:p>
    <w:p w14:paraId="5013BA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-JYÁANÁAMA , Néol A Umt wuungíriza umutégetsi amwúungura ibitéekerezo kaándi akamufasha kuyobora abo átegéka. Conseiller.</w:t>
      </w:r>
    </w:p>
    <w:p w14:paraId="1FE67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-JYAANAMUUNTU , A Ikt cyóose kiizira úmt arí siimusíga. Evénement fatal.</w:t>
      </w:r>
    </w:p>
    <w:p w14:paraId="68B3D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-JYAANAN- Tr Gucíika umt ntaáshobore kwíihoorera cg kugira icyo águkorá hó. Échapper à qqn sans qu’il puisse se venger ou rendre la pareille.</w:t>
      </w:r>
    </w:p>
    <w:p w14:paraId="570077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-JYAANDA , Ikt cyóose kiriibwá cg kinyoobwá. Aliment ou boisson; tout ce qui peut se manger ou se boire.</w:t>
      </w:r>
    </w:p>
    <w:p w14:paraId="47F2BE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-JYAÁNE I Ugushórerana n úmt mukajyaana. Départ simultané.</w:t>
      </w:r>
    </w:p>
    <w:p w14:paraId="46834B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-JYAÁNE II Et Ifu y íicyáayi giseeyé. Poudre de thé.</w:t>
      </w:r>
    </w:p>
    <w:p w14:paraId="35EAE8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-JYÁANGA , cg -JYÁANGARI , V syn -uungo II Marmite de terre cuite.</w:t>
      </w:r>
    </w:p>
    <w:p w14:paraId="0FD85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-JYAÁNGWA , Et V syn -sí C Désert.</w:t>
      </w:r>
    </w:p>
    <w:p w14:paraId="790030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-JYAANIRAN- Tr Kugeenda kw ábt cg ibt cg kugeendera icyáarimwé. Aller, partir ensemble ou au même moment.</w:t>
      </w:r>
    </w:p>
    <w:p w14:paraId="1743F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-JYAÁNIRANE A Ukugeendera icyáarimwé kw ábt cg ibt. Déplacement simultané.</w:t>
      </w:r>
    </w:p>
    <w:p w14:paraId="261C9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-JYAANJYA V syn -suuzuguro Dédain.</w:t>
      </w:r>
    </w:p>
    <w:p w14:paraId="325F5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-JYÁANJYAÁRI V var -jári Chiques qui pullulent dans les pieds, etc.</w:t>
      </w:r>
    </w:p>
    <w:p w14:paraId="0F655E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-JYÁANJYAÁRI majyáa Hbn Izína bahiimba úmt ufíte ibireenge byaáremajwe n ámavúunja. Surnom d’une pers qui a les pieds déformés par les chiques.</w:t>
      </w:r>
    </w:p>
    <w:p w14:paraId="3ED4F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-JYÁANJYARIK- tse V var -jáanjarik- A Marcher avec les orteils relevés.</w:t>
      </w:r>
    </w:p>
    <w:p w14:paraId="0BA55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-JYAANSORO Déf Loc Kubúguza -- : Kubúguza ugániisha ubusoro muu nzira isáanzwe udátebá cg ngo ugaráme. Au jeu de godets, ne pas jouer en sens inverse au moment opportun.</w:t>
      </w:r>
    </w:p>
    <w:p w14:paraId="61BA6B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-JYAANYUMA Néol Ugusúbira inyuma mu byaágoombye gutúma utéera imbere mu majyaambere. Absence de progrès; recul dans l’évolution.</w:t>
      </w:r>
    </w:p>
    <w:p w14:paraId="47BB6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-JYÁRI V var -jári Chiques qui pullulent dans les pieds.</w:t>
      </w:r>
    </w:p>
    <w:p w14:paraId="7BD92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-JYÁRIK- tse V var -jáanjarik- Marcher avec les orteils relevés.</w:t>
      </w:r>
    </w:p>
    <w:p w14:paraId="546CF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-JYÁASWÁ A Igihe cy úmuúnsi izúuba ríhuumbye inyána zóongeye kujya kuríisha. Moment de la journée où le soleil commence à diminuer d’intensité et où les veaux retournent aux pâturages.</w:t>
      </w:r>
    </w:p>
    <w:p w14:paraId="738E7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-JYÁAZ- je Et V syn -cáacuur- Amadouer.</w:t>
      </w:r>
    </w:p>
    <w:p w14:paraId="3BDB92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-JYEERI I V -geeri Petits pois.</w:t>
      </w:r>
    </w:p>
    <w:p w14:paraId="718BB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-JYEERI II V -geeri Extrême vieillesse.</w:t>
      </w:r>
    </w:p>
    <w:p w14:paraId="17BD2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-JYEESORO , Kamwé mu turoba tw ígisoro twó mu miroongo y ínyuma ukúuye mo ámatwí. Dufite inoomero kuva ku iicúmi kugera kurí cúmi n eesháanu.</w:t>
      </w:r>
    </w:p>
    <w:p w14:paraId="4F7487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-JYÉEWÉ Ukwíikuunda kuvaanzé n úbwiíroonde ku gití cyaawe. Égoïsme.</w:t>
      </w:r>
    </w:p>
    <w:p w14:paraId="4490A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-JYI , Déf Loc -- w íbwaámi : V syn -huúngu Garçon.</w:t>
      </w:r>
    </w:p>
    <w:p w14:paraId="7B7816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 A Icyéerekezo cy áaho úmt aganá. Direction que l’on prend.</w:t>
      </w:r>
    </w:p>
    <w:p w14:paraId="49031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 Déf Modal Loc -- umwé : Ku buryó buraangíra, ibt bídakebákebye cg bídaciikíye. D’une seule traite, sans interruption ou sans erreur; en une seule fois.</w:t>
      </w:r>
    </w:p>
    <w:p w14:paraId="16C204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-JYÓ mujyó Déf Loc Kugeenda -- : Kugeenda buhérihéri cg gupfá. Partir pour ne plus revenir; mourir.</w:t>
      </w:r>
    </w:p>
    <w:p w14:paraId="2C2FC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 , A Ikibarú kivá ku kibiíndi cg kuu nkóno íménetse. Tesson, fragment de poterie.</w:t>
      </w:r>
    </w:p>
    <w:p w14:paraId="41425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 , Nys pour -twé Tête.</w:t>
      </w:r>
    </w:p>
    <w:p w14:paraId="2A380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 V var -ge Maladie de la chèvre.</w:t>
      </w:r>
    </w:p>
    <w:p w14:paraId="42FEDF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-uumyarujyo .</w:t>
      </w:r>
    </w:p>
    <w:p w14:paraId="46E32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-JYOOG- ze V var -joog- II Railler.</w:t>
      </w:r>
    </w:p>
    <w:p w14:paraId="14113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-JYÓJY- jye Tr A Gukóza umt umutégo ukamugarika ntaámenye ukó bigeenzé. Au jeu de croc-en-jambe, faire tomber l’adversaire en un tournemain.</w:t>
      </w:r>
    </w:p>
    <w:p w14:paraId="72918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-JYOOJYO , A Isúka ikíri nshyá. Houe encore neuve.</w:t>
      </w:r>
    </w:p>
    <w:p w14:paraId="5461E9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-JYOONDI , V syn -jwe B Fer à rejointoyer.</w:t>
      </w:r>
    </w:p>
    <w:p w14:paraId="4B5433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-JYOÓNGO , V syn -geendo C Chant de chasse.</w:t>
      </w:r>
    </w:p>
    <w:p w14:paraId="78381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-JYÓONJYOR- ye Tr Guhina amagaambo kubéera kubúra umwaánya wó kuyaroondoora. Raconter brièvement parce qu’on n’a pas le temps de le faire en détail.</w:t>
      </w:r>
    </w:p>
    <w:p w14:paraId="1ADEDB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-JYOÓNJYORO , Urujyo rutó. Petit tesson; petits débris d’un objet de poterie.</w:t>
      </w:r>
    </w:p>
    <w:p w14:paraId="72907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-JYOORA , Et Ikiziínge cy úmweénda mureemure bakatá ho íbipaánde byó kuguriisha. Rouleau d’étoffe dont on prélève des morceaux à vendre au détail.</w:t>
      </w:r>
    </w:p>
    <w:p w14:paraId="2B933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-JYÓORORÓ , | &gt; -SHÁBARARÁ A Umt cg inyamáaswa by ákabavu gato ákeénshi bikagira n índeeshyo ishúukuuye. Pers ou animal grand et maigre; échalas.</w:t>
      </w:r>
    </w:p>
    <w:p w14:paraId="4AD979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-súumbasáta ; -taambara ; -tí B; -zábaabá A; -zéebá .</w:t>
      </w:r>
    </w:p>
    <w:p w14:paraId="141AC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-JYUJYURI , V var -jyuunguri A Être ou objet petit mais solide.</w:t>
      </w:r>
    </w:p>
    <w:p w14:paraId="6233D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-JYUUNGURI , A Umt cg ikt kigufí kaándi gikoméye. Être ou objet petit mais solide.</w:t>
      </w:r>
    </w:p>
    <w:p w14:paraId="7A8A6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-JYÚUR- ye V syn -íic- A Tuer.</w:t>
      </w:r>
    </w:p>
    <w:p w14:paraId="2AF854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-JYÚURI , Ikt gifite íntáango cg indíba cg intáangiriro isóongoye cg ishyúungushyuye. Objet à base pointue.</w:t>
      </w:r>
    </w:p>
    <w:p w14:paraId="13C5C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-JYÚURI I ** Ibyaátsi bikuundá kuráraamba ku butaka bigashobora kugeza kurí meetero y úbureebure, bikuunda kubá mu mashyaamba yó mu misózi mireemire, mu turéeré tw íbisaámbu birí mo íbití biké n áht habá amáazi meénshi nkó mu bishaanga hagatí ya meetero . na .</w:t>
      </w:r>
    </w:p>
    <w:p w14:paraId="263AD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-JYÚURI II Rgr Uruvaánge rw íbyaátsi n úrugiímbu bakoréesha mu kuragura. Mélange d’herbes et de graisse employé en divination.</w:t>
      </w:r>
    </w:p>
    <w:p w14:paraId="3987E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-JYÚURI III V var -jyuunguri A Être ou objet petit mais solide.</w:t>
      </w:r>
    </w:p>
    <w:p w14:paraId="2E98C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 , igika A Umwaánya ugíiye ucá hagatí y íimbáriro ebyiri zikuríkirana cg ucá hagatí y ímigozi íbiri yuubákiishije ikt cg y ímitamu íbiri ibóheesheje ikt. Intervalle, espace compris entre deux traverses de construction ou entre deux brins de vannerie.</w:t>
      </w:r>
    </w:p>
    <w:p w14:paraId="358CD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 , A ** Itúungo ririishá kaándi ryuuzá ryó mu móoko y áyoónsa. Ni riníni mu mubyíimba nó mu gihágararo kaándi ni íingeenzi kurusha ayaándi yóose yó mu Rwaanda.</w:t>
      </w:r>
    </w:p>
    <w:p w14:paraId="76905A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-nyaambo , à longues cornes (“vaches nobles”), introduit dans la première moitié du présent millénaire, est de la variété Ankole, résultat d’un croisement stabilisé depuis longtemps entre Bos taurus et Bos indicus. Il a environ , m au garrot.</w:t>
      </w:r>
    </w:p>
    <w:p w14:paraId="1AF063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-ZÚURUZÚURU A; -´::ZI G loc.</w:t>
      </w:r>
    </w:p>
    <w:p w14:paraId="13165C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jette de l’eau dans le feu où est tombé le lait.</w:t>
      </w:r>
    </w:p>
    <w:p w14:paraId="5BE83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 , V syn -oomá Vacher de métier.</w:t>
      </w:r>
    </w:p>
    <w:p w14:paraId="773108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 Inka ídáfite ákamaro. Vache inutile.</w:t>
      </w:r>
    </w:p>
    <w:p w14:paraId="2F138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 Sig pour -baanda Peuple. Cf ,; ,; ,.</w:t>
      </w:r>
    </w:p>
    <w:p w14:paraId="1A26A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 Umwéenda úmt yiishyúza buri kaánya. Dette dont on réclame sans cesse le remboursement.</w:t>
      </w:r>
    </w:p>
    <w:p w14:paraId="575138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 , mu- Substantif amplexif régissant obligatoirement un complément A Umugoré wa káanaaká. La femme d’un tel (dont on cite le nom).</w:t>
      </w:r>
    </w:p>
    <w:p w14:paraId="61F7EC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 guka Intr Kuruubira kaándi ukabigaragariza mu bikorwá bigiríra abaándi náabí. Ecumer de colère au point de nuire aux autres.</w:t>
      </w:r>
    </w:p>
    <w:p w14:paraId="7F326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 I guká Tr Gufátira ibt muu ntoki icyáarimwe úkabícigatira. Empoigner en grande quantité.</w:t>
      </w:r>
    </w:p>
    <w:p w14:paraId="4CC69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pron.</w:t>
      </w:r>
    </w:p>
    <w:p w14:paraId="7ABCC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 II guká Intr Gutáangira kúumuuka cg gukáamuuka kw íkt cyaari gítose. Commencer à perdre de l’eau ou de l’humidité.</w:t>
      </w:r>
    </w:p>
    <w:p w14:paraId="380BB4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 III guká Intr Gukóonja cyaane. Devenir très froid.</w:t>
      </w:r>
    </w:p>
    <w:p w14:paraId="34106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-KAAB- gukaa Tr Gukáma inka ífíte amatá maké. Traire une vache qui a très peu de lait.</w:t>
      </w:r>
    </w:p>
    <w:p w14:paraId="7440EF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-KABA , V syn -ráso A Sang.</w:t>
      </w:r>
    </w:p>
    <w:p w14:paraId="7A3DEC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-KABA ruka A V syn -tuku Objet rouge vif.</w:t>
      </w:r>
    </w:p>
    <w:p w14:paraId="34B59B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 , I Ibt by úbk bumwé umt ashobóra gufáta abífuungaanyije n úkubóko kumwé. Ensemble d’objets de même espèce qu’on peut tenir dans une main, poignée.</w:t>
      </w:r>
    </w:p>
    <w:p w14:paraId="362CB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 , II A Umugúno urí ku mutwé w ímyaambaro ufáta umukáandará. Partie supérieure du vêtement à laquelle s’attache la ceinture.</w:t>
      </w:r>
    </w:p>
    <w:p w14:paraId="6B984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 , III Umt cg ikt gikoonjé cyaane. Être ou objet froid.</w:t>
      </w:r>
    </w:p>
    <w:p w14:paraId="4B657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-KÁABÁ Ubk bw íkiméra. Espèce de plante non identifiée.</w:t>
      </w:r>
    </w:p>
    <w:p w14:paraId="0F8B7C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-KÁABÁ A Amatá bakama ínká kuu nshúro yaa mbere bátegereje kuriindira. Lait de première traite.</w:t>
      </w:r>
    </w:p>
    <w:p w14:paraId="753E8E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-KÁBAGANY- guká, nyije cg nije A V syn -kágatiz- Montrer de l’affectation dans le comportement.</w:t>
      </w:r>
    </w:p>
    <w:p w14:paraId="7BE9AA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-KABÁGANYA A V syn -kagátiza A Affectation dans le comportement.</w:t>
      </w:r>
    </w:p>
    <w:p w14:paraId="4E2DD4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-KÁBAGUR- guká, ye A Gukóra cg kunyéganyega ugíra vubá cyaane. Travailler ou faire des mouvements répétés et précipités.</w:t>
      </w:r>
    </w:p>
    <w:p w14:paraId="4F3FC3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-KÁBAKAB- guká A Tr Gukórakora ikt cg kugishaakashaakiisha ukubóko utákibóna. Palper, tâtonner; chercher avec la main qqch qu’on ne voit pas; passer la main qqp en cherchant.</w:t>
      </w:r>
    </w:p>
    <w:p w14:paraId="5C3301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-uunuur- I A; -uunzuur-</w:t>
      </w:r>
    </w:p>
    <w:p w14:paraId="2BD48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-KÁBAKÁBA , Ubk bw íkiméra. Espèce de plante non identifiée.</w:t>
      </w:r>
    </w:p>
    <w:p w14:paraId="13FFB5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-KÁBAKÁBA V syn -beeja A Maladie qui fait dépérir les plantes.</w:t>
      </w:r>
    </w:p>
    <w:p w14:paraId="53D3A2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-KÁBANY- guká, nije cg nyije V var -kábagany- Montrer de l’affectation dans son comportement.</w:t>
      </w:r>
    </w:p>
    <w:p w14:paraId="79064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-KABARA , A V var -cabari Haillons.</w:t>
      </w:r>
    </w:p>
    <w:p w14:paraId="00F0F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-KÁBAÁRI V syn -íiyeenzo Provocation.</w:t>
      </w:r>
    </w:p>
    <w:p w14:paraId="37090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-KÁBIK- guká, tse Tr Kugeenda usáakuuma utt ukatweegeranya urúunda uturúundo hiírya nó hiíno. Disposer en petits tas çà-et-là.</w:t>
      </w:r>
    </w:p>
    <w:p w14:paraId="6F7E3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-KAABIIK- gukaa, tse Tr A Gukaza cg kureega ikt ugíra ngo kirushé hó gufáta cg gukomera. Serrer fortement.</w:t>
      </w:r>
    </w:p>
    <w:p w14:paraId="589E71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-KÁBIRANY- guká, nyije cg nije Tr Gutéerana n úundi ámagaambo aráakaranije múgira ngo mukuuríze hó kurwaana. Echanger des propos acerbes afin de provoquer une bagarre.</w:t>
      </w:r>
    </w:p>
    <w:p w14:paraId="5173C1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-KÁBIRIZ- guká, je Tr A Kuraata umt cg gutaaka bireenze úrugero cg kubára inkuru íváanze nó kubéeshya. Faire un éloge exagéré de, parler de qqn ou de qqch en le vantant.</w:t>
      </w:r>
    </w:p>
    <w:p w14:paraId="60E30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-KABÍRIZA igika Agakábyo mu gushiimagiza ikt cg mu gukóra imirimo. Fait de vanter à l’excès; excès de louange ou de zèle.</w:t>
      </w:r>
    </w:p>
    <w:p w14:paraId="006EC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-KÁBOKÁ 9i, iká Et V syn -kariso 9i Caleçon.</w:t>
      </w:r>
    </w:p>
    <w:p w14:paraId="34746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-KABÚ ruká Sig Umt w íbigáango kaándi ubáanguka cyaane. Homme fort et rapide.</w:t>
      </w:r>
    </w:p>
    <w:p w14:paraId="70BDB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-KÁBUK- guká, tse Intr Kugira akamenyeero kó kuvúgana umushíiha útéeye heejuru. Avoir l’habitude de parler rudement, et très haut.</w:t>
      </w:r>
    </w:p>
    <w:p w14:paraId="3902B7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-KÁABUUK- gukáa, tse V syn -kóonjook- A Se dégourdir.</w:t>
      </w:r>
    </w:p>
    <w:p w14:paraId="3854CE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-KÁBUKÁ 9i, iká Et V var -káboká 9i et syn kariso 9i Caleçon.</w:t>
      </w:r>
    </w:p>
    <w:p w14:paraId="2878C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-KÁBUKAN- guká Tr Kubwíirana umt umwaága cg uburaakari. Parler rudement à qqn.</w:t>
      </w:r>
    </w:p>
    <w:p w14:paraId="3C788C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-KÁBUKIR- guká, ye Tr A Kwáamagana cg kwíirukana cg kugarura umt cg inyamáaswa uvúgana umwaága cg uburaakari. Reprendre, chasser ou faire revenir en vociférant.</w:t>
      </w:r>
    </w:p>
    <w:p w14:paraId="77A171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-KABUKIRA ruka A ** Ubk bw ícyaátsi gikurá cyéemye, kimara úmwáaka, kigirá kuva kurí saantimeetéro hagatí ya na z úbuhagárike. Kimera mu mashyaamba y ámayíingá nó mu mirimá baáraaje hagatí ya meetero .</w:t>
      </w:r>
    </w:p>
    <w:p w14:paraId="07972C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-KÁBUR- guká, ye A Tr Gutúma ibt bírusha hó gukara cg kumera náabí. Aggraver.</w:t>
      </w:r>
    </w:p>
    <w:p w14:paraId="4D93D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-KABURANDEKWE ruka Sig Umuhaánga mu byó gutéera icúmu. Habile jeteur de lance.</w:t>
      </w:r>
    </w:p>
    <w:p w14:paraId="3BCFE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-KÁBURANO mxt V syn -téereerano Dû à un sortilège.</w:t>
      </w:r>
    </w:p>
    <w:p w14:paraId="31204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-KÁBURO Ibisazi biturúka ku birozi by íbitúkiirano. Folie provenant d’un ensorcellement.</w:t>
      </w:r>
    </w:p>
    <w:p w14:paraId="3EFA05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-KABUTURA 9i, ika Et Umwaambaro wa kigabo uhéera mu rukényerero ukagarukira heejuru y ámaví wíigabanije mó kabiri guhéera muunsi y íkibúno bikamanuka bíkurikiye ibibero. Culotte courte, short.</w:t>
      </w:r>
    </w:p>
    <w:p w14:paraId="18C1A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-KÁBUZ- guká, je Intr A Gutáambuukana ingoga n íshema údákebáguza. Accélérer le pas, marcher rapidement sans tourner la tête.</w:t>
      </w:r>
    </w:p>
    <w:p w14:paraId="57DAED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-KÁBWE igiká A V syn -kagátiza A Affectation dans le comportement.</w:t>
      </w:r>
    </w:p>
    <w:p w14:paraId="04CFD8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-KÁBY- guká, bije A Tr 5a Kuréenza urugero mu byo úkorá, gukóra ku buryó buhanitse. Exagérer.</w:t>
      </w:r>
    </w:p>
    <w:p w14:paraId="34C1F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-SAAZI 9i I B; -SHÍRIKIIR- A; -SHYIK- C; -SHYUUNGIK-; -SHYÓONYAGIZ-; -SÍIND- A; -TÍMA H loc; -TOS- B; -VUTA-MIÍNGI ; -VUTÚ ; -::ZANW-; -´::ZI loc; -ZIDIISH- B; -ZÍRAZÚUBA .</w:t>
      </w:r>
    </w:p>
    <w:p w14:paraId="0F2FD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-KABYA , Ububyiímbe buuzá mo íbt bimezé nk áamáazi bukuundá gufáta aht h íkinúre nkó ku gikoónjo. Lipome, tumeur qui s’attaque généralement aux tissus adipeux et en particulier au poignet.</w:t>
      </w:r>
    </w:p>
    <w:p w14:paraId="3A1FB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-KABYÁ igika V var -kabíriza Excès de louange.</w:t>
      </w:r>
    </w:p>
    <w:p w14:paraId="6E248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-KABYAMURIIMBO ruka Hbn Izína biitá umt ukúunda kuriimba cyaane arí ku mubiri arí nó ku myaambaro. Surnom d’une pers très propre et très coquette, qui apporte beaucoup de soin à sa toilette ou à son habillement.</w:t>
      </w:r>
    </w:p>
    <w:p w14:paraId="09708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-KÁBYANKÚRU Ukuvúga inkuru úkábiriza wóongeera ho útt tutari úukurí. Paroles empreintes d’exagération.</w:t>
      </w:r>
    </w:p>
    <w:p w14:paraId="3C0D8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-KÁBYO , igiká V var -kabíriza Excès de louange.</w:t>
      </w:r>
    </w:p>
    <w:p w14:paraId="6DE0E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-KÁBYO agaká A Ukuréenza urugero mu buryo úbwo árí bwó bwóose. Exagération.</w:t>
      </w:r>
    </w:p>
    <w:p w14:paraId="67793B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 guka, ce Guhíinga urímirana. Labourer grossièrement sans enlever les mauvaises herbes.</w:t>
      </w:r>
    </w:p>
    <w:p w14:paraId="30FDAF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-KACA , igika Ikibyíimba gifata áht h íkinúre kigakuura inyama. Abcès qui, généralement, atteint les tissus graisseux; anthrax.</w:t>
      </w:r>
    </w:p>
    <w:p w14:paraId="0F321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-KACAGUR- guka, ye A Ints de -kac- Labourer sans ramasser les mauvaises herbes. | Syn -rimiran- A.</w:t>
      </w:r>
    </w:p>
    <w:p w14:paraId="10CAFF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-KÁCAANG- guká, nze Gukáanjakaanja ibt mu kanwa igihe kireekire. Mastiquer longuement et fort.</w:t>
      </w:r>
    </w:p>
    <w:p w14:paraId="56B240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-KÁCARAR- guká, ye Intr A Guháangara kw íkt kitaaboonye ámáazi aháagije. En parlant d’une matière qui n’est pas assez imprégnée d’eau, être dure.</w:t>
      </w:r>
    </w:p>
    <w:p w14:paraId="0F572E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-KACÁRARA ruka A Ikt cyóose gihaangáye cg gifite ámasúbyo. Chose dure au toucher, rugueuse.</w:t>
      </w:r>
    </w:p>
    <w:p w14:paraId="1E96B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-KACÁRARE Imimerére y íkt gikacáraye. Etat d’une chose dure, rugueuse.</w:t>
      </w:r>
    </w:p>
    <w:p w14:paraId="16575D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-KACAARI , Umugozí bakorá mu muvóovó baahoonzé. Corde faite de nervures de feuille du bananier préalablement écrasée.</w:t>
      </w:r>
    </w:p>
    <w:p w14:paraId="30B7A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-KACI , igika V var -kaca Espèce d’abcès.</w:t>
      </w:r>
    </w:p>
    <w:p w14:paraId="108F4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-KACIR- guka, ye V var -cakir- Saisir vivement.</w:t>
      </w:r>
    </w:p>
    <w:p w14:paraId="62C578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-KACIRAN- guka V syn -rimiran- A Labourer, retourner la terre, sans se soucier d’enlever les mauvaises herbes.</w:t>
      </w:r>
    </w:p>
    <w:p w14:paraId="4CB27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-KÁA-DAATÁ -, - bakáa Umugoré wa dáata áríko utárí maamá. Ma belle-mère, au sens décrit pour la 3p -káa -sé .</w:t>
      </w:r>
    </w:p>
    <w:p w14:paraId="755E69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-KAADUUK- gukaa, tse V var -kaatuuk- Être disjoint.</w:t>
      </w:r>
    </w:p>
    <w:p w14:paraId="420440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-KAÁGA V syn -riba Très grand nombre.</w:t>
      </w:r>
    </w:p>
    <w:p w14:paraId="3839D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-KÁGAN- guká Tr A Gukóza hó kw ábt bagatóongana. Se fâcher l’un contre l’autre, se disputer avec.</w:t>
      </w:r>
    </w:p>
    <w:p w14:paraId="1F2995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-KAGANA ruka Ivg Inkootanyi ku rugaámba. Guerrier qui lutte avec acharnement.</w:t>
      </w:r>
    </w:p>
    <w:p w14:paraId="1955FE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-KAGÁANGE , igika Umt w íkinyámabóko. Homme vigoureux.</w:t>
      </w:r>
    </w:p>
    <w:p w14:paraId="1315B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-KÁGASHIR- guká, ye A Kuba úmunyámabóko bikagaragara ntáa n íicyo úmt akozé. Être ou paraître vigoureux.</w:t>
      </w:r>
    </w:p>
    <w:p w14:paraId="4330B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-KAGASHIRA , A V syn -kagáange Homme vigoureux. | = RAD A.</w:t>
      </w:r>
    </w:p>
    <w:p w14:paraId="3E7E3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-KÁGASHY- guká, hije V syn -káangaat- Se montrer hautain.</w:t>
      </w:r>
    </w:p>
    <w:p w14:paraId="0A125B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-KÁGASHYO V syn -kagátiza Affectation dans le comportement.</w:t>
      </w:r>
    </w:p>
    <w:p w14:paraId="7D4146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-KÁGAT- guká, se V var -káangaat- Se montrer hautain.</w:t>
      </w:r>
    </w:p>
    <w:p w14:paraId="4C483A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-KAGATI , Ubk bw ágatí kanogá cyaane gakoréeshwa mu kubóha nó mu kúubaka. Espèce d’arbrisseau, très flexible, employé en vannerie et en construction.</w:t>
      </w:r>
    </w:p>
    <w:p w14:paraId="09F9B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-KÁGATIR- guká, ye A Gufátiira cg kugumana ikt ku buryó bwaa kíboko. Retenir de force.</w:t>
      </w:r>
    </w:p>
    <w:p w14:paraId="4BE07F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la vache qu’il lui avait confiée comme si elles étaient d’égale valeur.</w:t>
      </w:r>
    </w:p>
    <w:p w14:paraId="7E884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-KÁGATIZ- guká Gukábya mu migeénzereze cg mu myiífatire. Montrer de l’affectation dans ses agissements ou dans son comportement.</w:t>
      </w:r>
    </w:p>
    <w:p w14:paraId="4E293E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-KAGÁTIZA igika A Agakábyo mu migeénzereze cg mu myiífatire. Affectation dans les agissements ou le comportement.</w:t>
      </w:r>
    </w:p>
    <w:p w14:paraId="1F46B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-KAGÉ , V syn -dákoréerwa A Pers de caractère difficile, acariâtre.</w:t>
      </w:r>
    </w:p>
    <w:p w14:paraId="77B86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-KAGÉ agaka A Imimerére y úmt cg ikt cyiígize indákoréka. Caractère acariâtre.</w:t>
      </w:r>
    </w:p>
    <w:p w14:paraId="78D60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-KÁGIR- guká, ye A Kuzíinga umukoóbwa ku buryó butuma ágúmirwa. Ensorceler une jeune fille de façon à l’empêcher de se marier.</w:t>
      </w:r>
    </w:p>
    <w:p w14:paraId="46BB3D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-réengek-; -shiingirir- B</w:t>
      </w:r>
    </w:p>
    <w:p w14:paraId="18281B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-KÁGO Umubáano ushíingiye ku kamaro umt agiríra undí. Bonnes relations régnant entre des gens qui se rendent mutuellement service.</w:t>
      </w:r>
    </w:p>
    <w:p w14:paraId="55AE4A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w íngoma ebyiri. Le royaume de l’Ankore a voulu que je noue de -- avec lui et j’ai répondu que je ne peux pas en avoir avec deux royaumes à la fois.</w:t>
      </w:r>
    </w:p>
    <w:p w14:paraId="1A71A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-KÁGO , A Ibt by ímiti ábavuuzi baceengéza mu mubiri w úmt kugira ngo atazáandura indwáara. Produits que les guérisseurs introduisent dans le corps d’une pers en guise de prévention contre une maladie.</w:t>
      </w:r>
    </w:p>
    <w:p w14:paraId="15A3E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-réengeko</w:t>
      </w:r>
    </w:p>
    <w:p w14:paraId="4C6113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-KÁGUK- guká, tse Intr A V syn -shiguk- Sursauter.</w:t>
      </w:r>
    </w:p>
    <w:p w14:paraId="433B82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-KÁGUR- guká, ye Tr A Gutúma ikt gíshiguka. Faire sursauter.</w:t>
      </w:r>
    </w:p>
    <w:p w14:paraId="5CFEA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-KÁGURUR- guká, ye Tr A Gutéera umt ubwiira bwó gushiishikarira ibt. Inculquer le zèle pour, exhorter à.</w:t>
      </w:r>
    </w:p>
    <w:p w14:paraId="31A08F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-KÁGWE , V var -kárwe Encoche de flèche.</w:t>
      </w:r>
    </w:p>
    <w:p w14:paraId="779DE5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-KÁAHÚ 9i, ikáa Et V var -káahwá 9i Café.</w:t>
      </w:r>
    </w:p>
    <w:p w14:paraId="7F7D4D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-KAAHURA , Ubk bw ícyaátsi. Herbe de la famille des Acanthacées; Anisosepalum humbertii.</w:t>
      </w:r>
    </w:p>
    <w:p w14:paraId="05135F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-KÁAHWÁ 9i, ikáa Et A Igihiíngwa cy íingéengabúkuúngu gihiingwá mu bihúgu bishyuuhá cyaane, kikeera utubúto tuvá mo íkinyoóbwa giteera ákt k íjabo mu mubiri. Caféier.</w:t>
      </w:r>
    </w:p>
    <w:p w14:paraId="5352D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-KAJÚ , igika Et V syn -shéke Canne à sucre.</w:t>
      </w:r>
    </w:p>
    <w:p w14:paraId="2BC7B7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 I guka, tse Intr A Gutaka kw íkt bágitema kígiiye kugwa cg gutaka kw íkt bavuná cg kw íicyó basatúra. En parlant d’un objet qu’on coupe ou qu’on brise, craquer ou grincer.</w:t>
      </w:r>
    </w:p>
    <w:p w14:paraId="27C704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 II guka, tse Tr A Gufáta umt ukamunaga mu ikt cg ikt mu kiíndi bwaangu. Précipiter rapidement qqn ou qqch dans, mettre en toute hâte dans ou sur.</w:t>
      </w:r>
    </w:p>
    <w:p w14:paraId="18F46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 , ** Ibití bigira íbibabi bigizwé n útubabi tubaangíkanye kuu nkoóndo imwé dushobóra kugeza kurí meetero imwé y úbureebure. Bimwé bifite ubwoóya ibiíndi ntíbibufíte.</w:t>
      </w:r>
    </w:p>
    <w:p w14:paraId="73D0C1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 , A Umwaánya ugáragaza igitsína cy ínyamáaswa y íngabo ikawukoreesha yíimya. Phallus d’animal.</w:t>
      </w:r>
    </w:p>
    <w:p w14:paraId="2AA95F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 ruka A Ubk bw íkimerá. Espèce de plante non identifiée</w:t>
      </w:r>
    </w:p>
    <w:p w14:paraId="3EC457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-KAAKA , I igikaa Umukába w úbutéga ugéra mu maví. Pile d’anneaux qui se porte des chevilles aux mollets.</w:t>
      </w:r>
    </w:p>
    <w:p w14:paraId="0D638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-KAAKA , II igikaa A Umt w íintwáari cg ugéendana ishemá n ígitíinyiro. Héros ou pers d’aspect imposant.</w:t>
      </w:r>
    </w:p>
    <w:p w14:paraId="3E1589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-KÁAKA -- mukáa, bakáa Ubh Seekúru cg nyirákuru w úmt iyo údashaaká kumúvuga izína. Grand-père ou grand-mère dont on ne veut pas en citer le nom.</w:t>
      </w:r>
    </w:p>
    <w:p w14:paraId="5B58FE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-KÁAKA bukáa Bdw pour -goré Femme.</w:t>
      </w:r>
    </w:p>
    <w:p w14:paraId="0031C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-KÁAKÁ , Iryíinyo risoongóye cyaane ry ínyamáaswa z íjaanja. Croc d’animal carnassier.</w:t>
      </w:r>
    </w:p>
    <w:p w14:paraId="0FD26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-KAKÁKAKÁ V syn -sitú Lait d’une vache récemment saillie.</w:t>
      </w:r>
    </w:p>
    <w:p w14:paraId="150B18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-KAKÁKAKÁ Impúumuro y aáyo matá nyíne. Odeur du lait d’une vache récemment saillie.</w:t>
      </w:r>
    </w:p>
    <w:p w14:paraId="65B21B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-KAKÁMA , A Insína yeera ígitooki kirurá. Imineke yáacyo iraryóoheera.</w:t>
      </w:r>
    </w:p>
    <w:p w14:paraId="7CE08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-KAKÁMA Imyiífatire cg imvúgo y úmt irí mo úubwíiraasi buvaanzé n ágasuuzuguro. Comportement hautain et méprisant.</w:t>
      </w:r>
    </w:p>
    <w:p w14:paraId="4BB1B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-KÁKAAMB- guká Tr Gutóondagira igití kireekire cg gutéerera aht hahanámye. Grimper très haut sur, p.</w:t>
      </w:r>
    </w:p>
    <w:p w14:paraId="7BDEA4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-KÁKANYAR- guká, ye V var -kákar- A Être sec et rigide.</w:t>
      </w:r>
    </w:p>
    <w:p w14:paraId="274998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-KÁKANYUZ- guká, je Intr Kuva aht ukageenda rwoombo úsháaka kugwa gituumo. Se lever et partir doucement en vue de surprendre.</w:t>
      </w:r>
    </w:p>
    <w:p w14:paraId="4D6BC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-KÁKAR- guká, ye Intr A Guháangara cg kuba ínyúmagwá by íkt. Être très sec.</w:t>
      </w:r>
    </w:p>
    <w:p w14:paraId="3B6EA4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-KAAKAAR- gukaa, ye Intr Kutágira ícyó wiigéreera. Être intrépide, n’avoir peur de rien.</w:t>
      </w:r>
    </w:p>
    <w:p w14:paraId="1EB3DA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-KAKÁRA , igika Bdw pour -aátsi Herbe.</w:t>
      </w:r>
    </w:p>
    <w:p w14:paraId="74D359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-KÁKAÁRI Ibitáambwé bireebire umt ateerá vubá. Grands pas pressés.</w:t>
      </w:r>
    </w:p>
    <w:p w14:paraId="6B191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-KÁKARÚBAÁMBA , igiká A ** Ikiméra giteeyé butí kibonéka muturéeré twó mu gihúgu hagatí nó murí Kigalí, kigira íbibabi bibyibúshye byiiháriye bifite áméenyo n íibárá ry ícyaátsi kaándi byiirúundaanyije ku mutwé </w:t>
      </w:r>
      <w:r w:rsidRPr="00461440">
        <w:rPr>
          <w:rFonts w:ascii="Times New Roman" w:hAnsi="Times New Roman" w:cs="Times New Roman"/>
          <w:sz w:val="28"/>
          <w:szCs w:val="28"/>
        </w:rPr>
        <w:lastRenderedPageBreak/>
        <w:t>wáacyo. Indábo ni úumutuku kaándi ziiremye uducuki ku mitwé y ámashámi.</w:t>
      </w:r>
    </w:p>
    <w:p w14:paraId="3D9A39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-KÁKAZ- guká, je A Intr Gukábya mu migeénzereze cg mu myiífatire cg kwíiteera heejuru byó kwíiraata. Être exagérément affecté dans son comportement; faire l’important.</w:t>
      </w:r>
    </w:p>
    <w:p w14:paraId="60987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-KAKÁZA , igika Igikenyéri kitarúuma néezá. Tige de sorgho qui n’est pas encore tout à fait sèche.</w:t>
      </w:r>
    </w:p>
    <w:p w14:paraId="530F31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-KAAKE 9i, ikaa Et Igitaambaaro kiboshyé cy úbudódo bw ípaámba gifite íbára ryeendá gusa n ícyaátsi cg igitáre cy íkigina. Type de tissu épais, de couleur kaki.</w:t>
      </w:r>
    </w:p>
    <w:p w14:paraId="08DBD4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-KAAKIR- gukaa, ye Tr A V syn -koober- Lier fortement.</w:t>
      </w:r>
    </w:p>
    <w:p w14:paraId="74692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-KAKO , A Akagozí kaboshye úmt urwáaye umutwe áwusagásiza kugira ngo udakoméza kumúrya. Corde tressée qu’on enroule autour de la tête pour atténuer les maux de tête.</w:t>
      </w:r>
    </w:p>
    <w:p w14:paraId="004BA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 I guká Intr A Kureka cg kuraangiza kwíisuka cg gushoongonoka kw íkt giteembá kíva mu kiíndi. Cesser de couler, en parlant d’un liquide; tarir.</w:t>
      </w:r>
    </w:p>
    <w:p w14:paraId="7267C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 II guká A Tr Gukurura ibéere rikavamo ámatá. Traire.</w:t>
      </w:r>
    </w:p>
    <w:p w14:paraId="11CDB7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 loc.</w:t>
      </w:r>
    </w:p>
    <w:p w14:paraId="1C01C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-tsiínga A.</w:t>
      </w:r>
    </w:p>
    <w:p w14:paraId="0C70D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 gukáa Intr Kugeenda usáanga umt kaándi ubyíibwiirije. Aller vers qqn de sa propre initiative.</w:t>
      </w:r>
    </w:p>
    <w:p w14:paraId="5FF5E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-KÁMA Igihé cy íjoro ahagána mu masáambirí. Moment de la nuit, vers heures.</w:t>
      </w:r>
    </w:p>
    <w:p w14:paraId="78DCBE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-KÁAMAGIR- guká, ye Tr A Kujya aht kure kaándi ukageenda wíihuuta. Faire un long trajet à pas pressés.</w:t>
      </w:r>
    </w:p>
    <w:p w14:paraId="47753B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-KAMAKAMA , Impigí yaambárwa n ábashuumba ikabariinda gukúbitwa n ínkubá. Amulette que portent les vachers pour se protéger de la foudre.</w:t>
      </w:r>
    </w:p>
    <w:p w14:paraId="7780C0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-KÁMAMBÓGO , ** Ubk bw ágatí. Suffrutex de la famille des Astéracées : Volkensia ruwenzoriensis.</w:t>
      </w:r>
    </w:p>
    <w:p w14:paraId="216DC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-KÁMAMBÓGO , Ubk bw ígití gitó. Arbuste de la famille des Astéracées : Vernonia kirungae.</w:t>
      </w:r>
    </w:p>
    <w:p w14:paraId="0BBD53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-KÁMAÁNKA , Ubk bw íkiméra. Espèce de plante non identifiée</w:t>
      </w:r>
    </w:p>
    <w:p w14:paraId="793E75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-KÁMANKÓNO , V syn -kiingiishakibaando Pers qui ne possède pas de vache.</w:t>
      </w:r>
    </w:p>
    <w:p w14:paraId="6C1C3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-KAMANTIIZO Ukwíireengera mu mirimo utiishíimiye cg udashiimwá cg se údafitíye imbáragá zihaagíje. Activités dont on a besoin pour vivre mais dont on n’est pas satisfait.</w:t>
      </w:r>
    </w:p>
    <w:p w14:paraId="111FC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-KÁMAT- guká, se Tr A Kuyoora cg gutérurira icyáarimwe íbt byiínshi kaándi ukabigira bwaangu. Prendre vivement; saisir plusieurs choses à la fois; ramasser.</w:t>
      </w:r>
    </w:p>
    <w:p w14:paraId="0AA654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-KAMATA Néol Umukáandará muníni w úmupiíra abakoóbwa bakenyéza kugira ngo bagiré muu nda ható. Grande ceinture en matière plastique utilisée par les jeunes filles pour avoir la taille fine.</w:t>
      </w:r>
    </w:p>
    <w:p w14:paraId="2A0B5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-KÁMATO , Ibt umt ashobóra gukámatiisha cg kuyooreesha ibigaanza byóombí. Double poignée; ce que l’on peut prendre dans les deux mains en une seule fois.</w:t>
      </w:r>
    </w:p>
    <w:p w14:paraId="0F372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 gukaa Intr A Iyó bavuga ízúuba cg amanywá, gutúma hába ubushyuúhe cg icyoókeere. En parlant du plein jour, être très chaud.</w:t>
      </w:r>
    </w:p>
    <w:p w14:paraId="52141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-kaamby-.</w:t>
      </w:r>
    </w:p>
    <w:p w14:paraId="68BE7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 , I Igicecé cy índa y úmt ubyíbushye. Bourrelet, repli d’embonpoint sur le ventre.</w:t>
      </w:r>
    </w:p>
    <w:p w14:paraId="6D4249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 , II A V var -:´:nkaamba B Liane : Clematis hirsuta Perr et Guill.</w:t>
      </w:r>
    </w:p>
    <w:p w14:paraId="230A1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 , Zyk V syn -shariko B Fibres attachées aux bouts des cornes des vaches en guise de parure.</w:t>
      </w:r>
    </w:p>
    <w:p w14:paraId="5519A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-KAAMBA , I ** Ubk bw ínyamáaswa irémetse ku buryó buri úukwaábwo, yiisákaaye ibt bihaangáye nk ámabaati akómeye cyaane bigiiyé bítoondekana nk ámategura asákaaye inzu. Igira umuraámbi mureemure, umuriizo mureemure ufíte umushyíishyiito muníni na wó kaándi utwíikiriwe n iíbyo ibt bihaangáye.</w:t>
      </w:r>
    </w:p>
    <w:p w14:paraId="53404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 , II Sig pour -iígomeke Rébellion, opposition, insoumission. ,; ,; ,; ,.</w:t>
      </w:r>
    </w:p>
    <w:p w14:paraId="6331B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 I A Ubk bw ámasaká mareemare agíra amahuundo maníni kaándi arúra. Variété de sorgho à longues tiges et à grands épis amers.</w:t>
      </w:r>
    </w:p>
    <w:p w14:paraId="06891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 II Igituba kiníni bihaagíje kaándi giteeyé néezá. Vulve assez grande et bien constituée.</w:t>
      </w:r>
    </w:p>
    <w:p w14:paraId="54BE13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-KÁAMBA , Umwaambaro wa cyáami útáatse amasáro meezá cyaane abaámi n ábagabékazi bataamíriza. Couronne, coiffure royale richement ornée de très belles perles.</w:t>
      </w:r>
    </w:p>
    <w:p w14:paraId="1B0F54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-KÁAMBA , igikáa A Ikibabi cy ítaábi kitarúuma. Feuille de tabac encore verte ou trop peu sèche.</w:t>
      </w:r>
    </w:p>
    <w:p w14:paraId="3621C2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-KÁAMBA bukáa Déf </w:t>
      </w:r>
      <w:r w:rsidRPr="00461440">
        <w:rPr>
          <w:rFonts w:ascii="Times New Roman" w:hAnsi="Times New Roman" w:cs="Times New Roman"/>
          <w:sz w:val="28"/>
          <w:szCs w:val="28"/>
        </w:rPr>
        <w:t>Loc Gutápfuna -- : Kugira ikt ubushiingwe. Réduire en menus fragments.</w:t>
      </w:r>
    </w:p>
    <w:p w14:paraId="4829A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-KÁAMBA Imyaanda ivá ku butáre baateetsé. Scories de minerai de fer.</w:t>
      </w:r>
    </w:p>
    <w:p w14:paraId="01414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-KÁAMBA Akaréeré kó mu Rwaanda murí perefegituúra ya Ruheengeri, hagatí ya Ugaandá, Umuréera n Índorwá. Région du Rwanda sise dans la préfecture de Ruhengeri, entre l’Ouganda, le Murera et le Ndorwa.</w:t>
      </w:r>
    </w:p>
    <w:p w14:paraId="41549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-KAÁMBA , igikaá V syn -hurá Loutre.</w:t>
      </w:r>
    </w:p>
    <w:p w14:paraId="66229B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-KAÁMBA 9i, ikaá Et V syn -gozí A Corde.</w:t>
      </w:r>
    </w:p>
    <w:p w14:paraId="58A1AE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-KAÁMBA , I A Umt w úmunyámujinyá cg w úmurwaanyi. Pers coléreuse ou agressive.</w:t>
      </w:r>
    </w:p>
    <w:p w14:paraId="4DBC2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-KAÁMBA rukaá Izína biita ímbwá y ínkazi. Nom donné à un chien méchant.</w:t>
      </w:r>
    </w:p>
    <w:p w14:paraId="46B8ED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-KAÁMBA , II V syn -sógisí Chaussette, bas.</w:t>
      </w:r>
    </w:p>
    <w:p w14:paraId="3F702A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-KAÁMBA V syn -nyágara Régime de bananes qui n’est pas encore mûr.</w:t>
      </w:r>
    </w:p>
    <w:p w14:paraId="4D155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-KÁAMBAGIRIZ- gukáa, je V var -káamagir- Se presser.</w:t>
      </w:r>
    </w:p>
    <w:p w14:paraId="47E9F4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-KÁAMBAKAAMB- gukáa Intr A Kugeendeesha amaguru n ámabóko ibigaanza bíkora ku butaka. Marcher à quatre pattes.</w:t>
      </w:r>
    </w:p>
    <w:p w14:paraId="755FC9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-KAAMBARA V syn -kooko Résidus de bananes mûres présents dans le jus.</w:t>
      </w:r>
    </w:p>
    <w:p w14:paraId="76BEA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-KAAMBAAZ- gukaa, je Tr Kugeenda abaándi imbere wíihuuta. Marcher devant les autres à pas pressés.</w:t>
      </w:r>
    </w:p>
    <w:p w14:paraId="0A6EDA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-KAÁMBAAZA Ubutwáari bw úmt. Courage; bravoure.</w:t>
      </w:r>
    </w:p>
    <w:p w14:paraId="59B40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-KAÁMBI , Et A Mu gihe cyaa gíkorónize; inzu yabága igénewe gucuumbikwa mó n ábt barí ku iisáfaári bákora imirimo ya Reeta. Gîte d’étape des agents de l’Etat à l’époque coloniale.</w:t>
      </w:r>
    </w:p>
    <w:p w14:paraId="6BCDA6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-KAAMBIIK- gukaa, tse Et A Gucuumbika muu nzu igénewe gucuumbikwa mó n ábakózi barí ku rugeendo. Loger dans un gîte d’étape.</w:t>
      </w:r>
    </w:p>
    <w:p w14:paraId="4B879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-KAAMBIRA , Sig pour -aambi Flèche.</w:t>
      </w:r>
    </w:p>
    <w:p w14:paraId="2C8F3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-KAAMBIRIZ- gukaa, je V syn -shiishikar- Agir avec entrain.</w:t>
      </w:r>
    </w:p>
    <w:p w14:paraId="0D1C7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-KAAMBUUK- gukaa, tse Intr Kuva ku iizima ukiisubira hó. Revenir à un comportement normal.</w:t>
      </w:r>
    </w:p>
    <w:p w14:paraId="17428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-KAAMBUUR- I gukaa, ye A V syn -kaataaz- Presser le pas.</w:t>
      </w:r>
    </w:p>
    <w:p w14:paraId="6F5296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-KAAMBUUR- II gukaa, ye Kuva ahó wari uúkaambiitse. Décamper, quitter son logement.</w:t>
      </w:r>
    </w:p>
    <w:p w14:paraId="4E71D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-KAAMBUURA rukaa Umt utágira íkimúzitira cg umt ushóbora ibyaánaniranye. Pers à qui rien ne peut résister; pers qui vient à bout de tout.</w:t>
      </w:r>
    </w:p>
    <w:p w14:paraId="7F9356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-KAAMBUURA rukaa A Ikt icyo ári cyó cyóose gica úmt integé cg kimukuúra mo ímigabo cg kimukuúra ku iizima. Correctif, cause de </w:t>
      </w:r>
      <w:r w:rsidRPr="00461440">
        <w:rPr>
          <w:rFonts w:ascii="Times New Roman" w:hAnsi="Times New Roman" w:cs="Times New Roman"/>
          <w:sz w:val="28"/>
          <w:szCs w:val="28"/>
        </w:rPr>
        <w:lastRenderedPageBreak/>
        <w:t>changement; tout ce qui peut altérer la santé ou les forces de qqn ou qui peut le faire changer d’avis.</w:t>
      </w:r>
    </w:p>
    <w:p w14:paraId="526DEF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-KAAMBWE , A V syn -sáaza Vieillard.</w:t>
      </w:r>
    </w:p>
    <w:p w14:paraId="5E82D8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-KAAMBY- gukaa, mbije Déf V loc -haánga .</w:t>
      </w:r>
    </w:p>
    <w:p w14:paraId="5CA784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-KAMÉ Bdw pour -tá Lait.</w:t>
      </w:r>
    </w:p>
    <w:p w14:paraId="21A34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-KÁMIR- guká, ye Tr A Gufuungura umutóbe mu gihe beenga íbitooke báshaaka gutuubuura urwáagwá. Allonger avec de l’eau le jus de banane lors du malaxage pour avoir beaucoup de bière.</w:t>
      </w:r>
    </w:p>
    <w:p w14:paraId="107D0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-KÁMIIR- guká, -kámiriye Intr Kweenda gukáamuuka kw íkt. Être presque asséché.</w:t>
      </w:r>
    </w:p>
    <w:p w14:paraId="26C330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-KAAMIIR- gukaa, -kaamiriye Intr Kubá haáfi yó kuraangira cg gushíra hó. Être presque fini, être épuisé.</w:t>
      </w:r>
    </w:p>
    <w:p w14:paraId="292BE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-KÁMIIRÁ , A Igishaanga kimazé gukáamuuka aríko kitarúumirana ngo ubutaka bwáaho bukomére. Marais récemment asséché, dont le sol n’est pas encore dur.</w:t>
      </w:r>
    </w:p>
    <w:p w14:paraId="1392AE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-KAMÍRANE A Uruvaánge rugizwé n íbt biinganá. Mélange dont les composants sont en quantités égales.</w:t>
      </w:r>
    </w:p>
    <w:p w14:paraId="7D4E7E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-KAMÍRANE , Umurima úrí mo áamáazi aríinganiye. Champ modérément humide.</w:t>
      </w:r>
    </w:p>
    <w:p w14:paraId="476A7A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-KÁAMIÍRE , Ubk bw úrugozí rugira ámatá. Liane robuste à latex blanc de la famille des Apocynacées : Ancylobotrys amoena.</w:t>
      </w:r>
    </w:p>
    <w:p w14:paraId="5ADD7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-KÁMIRIR- guká, ye Tr Gukáma cyaane ntuúziganyirize inyána ikirí buyihaáze. Traire sans se soucier de laisser assez de lait pour le veau.</w:t>
      </w:r>
    </w:p>
    <w:p w14:paraId="7D3A4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-KAAMIRIZ- gukaa, je Intr Kugeenda uróombereje iyo úujyá ntáa gihe utaayé muu nzira. Marcher tout droit, sans perdre de temps.</w:t>
      </w:r>
    </w:p>
    <w:p w14:paraId="40652C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-KÁMIRO , igiká A Ikiroba bacá mu gití cg mu iiriba cg ku mukiingo báshaaka ahó buurírira cg bazaamúukira. Entailles pratiquées en degrés dans un arbre, dans un talus ou sur les bords d’un puits pour monter.</w:t>
      </w:r>
    </w:p>
    <w:p w14:paraId="045857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-KÁMIRO A Amata ásígara kuu ntoki z úmukámyi. Lait qui reste sur la main du trayeur.</w:t>
      </w:r>
    </w:p>
    <w:p w14:paraId="4C33D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-KÁMIISH- guká, shije Tr A Gufáta inyána cg kuyíimiira bákama nyina. Tenir le veau écarté de sa mère pendant qu’on trait.</w:t>
      </w:r>
    </w:p>
    <w:p w14:paraId="7BB70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-KAMÍISHA , Umt ufáta inyána mu gihe bakamá nyina. Aide-trayeur, pers qui tient le veau écarté de sa mère pendant qu’on trait.</w:t>
      </w:r>
    </w:p>
    <w:p w14:paraId="37D44A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-KAMÍISHA , Ubk bw íkiméra bakuurá mo úmutí wó kwiina abáana. Espèce de plante dont on extrait un purgatif pour les bébés.</w:t>
      </w:r>
    </w:p>
    <w:p w14:paraId="663B3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-KÁMIISHIRIZO , A Aht hó ku gasózi inká ziteeránira zikahákamirwa. Place où l’on trait généralement les vaches, à l’écart de l’habitation.</w:t>
      </w:r>
    </w:p>
    <w:p w14:paraId="085A9D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-KÁMIZ- guká, je Tr Gukámiriisha ibitooki ikt iki n iíki. Allonger le jus de banane au moyen de.</w:t>
      </w:r>
    </w:p>
    <w:p w14:paraId="174F4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-KÁMO , A Amatá ákámwe mu gihe kimwé. Lait trait en une fois; lait d’un seul tour de traite.</w:t>
      </w:r>
    </w:p>
    <w:p w14:paraId="573AF0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-KÁMUK- guká, tse A Kuraangira cg gushírira kuriimbuka kw ábt cg íbt. Être éliminés, épuisés; s’épuiser complètement.</w:t>
      </w:r>
    </w:p>
    <w:p w14:paraId="0B1780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-KÁAMUUK- gukáa, tse Kúumuuka kw íkt cg gukáma kw áht hiígeze amáazi. Se dessécher; s’égoutter; se vider par évaporation; s’assécher.</w:t>
      </w:r>
    </w:p>
    <w:p w14:paraId="1F978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-KÁAMUUKO , Igihe cyó muu ntáangiriro y íikí. Début de la grande saison sèche.</w:t>
      </w:r>
    </w:p>
    <w:p w14:paraId="136CB3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-KÁAMUUR- gukáa, ye A Gukaanda ikt kugira ngo kivé mo ígitéemba. Tordre, presser pour extraire un liquide.</w:t>
      </w:r>
    </w:p>
    <w:p w14:paraId="4C34F9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-KÁAMUURANKÚBA , Ubk bw íkiméra. Espèce de plante non identifiée.</w:t>
      </w:r>
    </w:p>
    <w:p w14:paraId="275138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-KÁAMUURÉ , Igikóma cy ámasaka átáréera néezá. Bouillie faite de sorgho à moitié mûr.</w:t>
      </w:r>
    </w:p>
    <w:p w14:paraId="72042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-KAÁMUURE Bdw pour -vúta Beurre.</w:t>
      </w:r>
    </w:p>
    <w:p w14:paraId="24783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-KÁAMVÉ , A Ubwaátsi bumazé kugera mu kanwa k íinká mu gihe iriisha íkabumirira rimwé. Bol alimentaire d’une vache, masse d’herbe qu’elle avale en une fois.</w:t>
      </w:r>
    </w:p>
    <w:p w14:paraId="3213AF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-KÁAMVÉ , igikáa V syn -shashára Cire d’abeilles.</w:t>
      </w:r>
    </w:p>
    <w:p w14:paraId="383116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-KAMWÁ , V syn -taráma II A Vache laitière.</w:t>
      </w:r>
    </w:p>
    <w:p w14:paraId="4E4712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-KÁMY- guká, mije Tr A Kunywa íkinyoóbwa cyaari mu ikt ukakimara mó. Boire tout le contenu d’un récipient, vider en buvant.</w:t>
      </w:r>
    </w:p>
    <w:p w14:paraId="17A70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-KÁMYI , A Umt ushíinzwe umurimo wó gukáma inká. Trayeur.</w:t>
      </w:r>
    </w:p>
    <w:p w14:paraId="7E336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-KAMYO 9i, ika Et Ubk bw íimódoka ígénewe gutwáara imizígo irémereye cyaane. Camion.</w:t>
      </w:r>
    </w:p>
    <w:p w14:paraId="1618B7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-KAMYONETÍ 9i, Et Ubk bw íimódoka ímezé nka kamyo aríko ikaba ntó kurí yó. Camionnette.</w:t>
      </w:r>
    </w:p>
    <w:p w14:paraId="4D4B7D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 I guka, nnye Tr A Gukeba uruhú cg impuúzu ubíkora mo úmwaambaro. Tailler une peau ou une écorce de ficus pour en faire un vêtement.</w:t>
      </w:r>
    </w:p>
    <w:p w14:paraId="642526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 II guka, nnye Intr A Kugira umucó w úbugwáanáabí cg kuba índákoréka. Avoir mauvais caractère, être inabordable, intraitable.</w:t>
      </w:r>
    </w:p>
    <w:p w14:paraId="0051C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 , Igikóro cyaágwiingiye. Igname qui s’est mal développée.</w:t>
      </w:r>
    </w:p>
    <w:p w14:paraId="5D1A46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 Uburaakari cg umwaága uhágeze. Colère, fougue, hargne, fureur.</w:t>
      </w:r>
    </w:p>
    <w:p w14:paraId="54157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 Amashaza yuúmye akaba ingweéngeri. Petits pois devenus très durs en séchant.</w:t>
      </w:r>
    </w:p>
    <w:p w14:paraId="5642AE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 , Indwáara y íinka íbyíimbiisha ijosi n úurwáakanákana. Abcès du cou et des fanons de la vache.</w:t>
      </w:r>
    </w:p>
    <w:p w14:paraId="57255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-KÁNA nká Izína ry úmt wó mu Cyiíngogo wabáaye hó kuu ngoma y úmwaámi Kigeri Nyamúheeshera. Nom d’un personnage de l’Icyingogo, contemporain du roi Nyamuheshera.</w:t>
      </w:r>
    </w:p>
    <w:p w14:paraId="4E4D0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-KÁNADÁ Eth bis Umt cg ikt gikomóoka murí Kanadá. Originaire du Canada.</w:t>
      </w:r>
    </w:p>
    <w:p w14:paraId="7C3FA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-KANAG- guka, ze V syn -nyáruk- A Courir en toute hâte.</w:t>
      </w:r>
    </w:p>
    <w:p w14:paraId="30A603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-KANAAG- guka, ze A V syn -koober- Serrer fort en liant.</w:t>
      </w:r>
    </w:p>
    <w:p w14:paraId="6BEA5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-KANAAGO Agahato umt ashyirá ku wuúndi kugira ngo akore íki n iíki. Contrainte.</w:t>
      </w:r>
    </w:p>
    <w:p w14:paraId="1731BF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-KANAGUR- guka, ye V loc -jíisho Ecarquiller les yeux.</w:t>
      </w:r>
    </w:p>
    <w:p w14:paraId="6A9B8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-KANAGUZW- guka, jwe Guturuumbura amáaso uráangaguzwa hiírya nó hiíno ubíteewe n úmutíma uhágaze, ubwóoba cg kumezwa. Ecarquiller les yeux en les tournant de tous les côtés sous l’effet de l’inquiétude, de la peur ou d’une forte envie.</w:t>
      </w:r>
    </w:p>
    <w:p w14:paraId="6AA4F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-KÁANAÁNA , igikáa A V syn -kobokobo , B Spathe de la fleur du bananier.</w:t>
      </w:r>
    </w:p>
    <w:p w14:paraId="54D55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-KAÁNAANA , V var -áanaaná Fleur du bananier.</w:t>
      </w:r>
    </w:p>
    <w:p w14:paraId="17B57D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-KANAANTUK- guka, tse Intr A Guturuumbuka bikabíje kw áamáaso. En parlant des yeux, s’ouvrir démesurément.</w:t>
      </w:r>
    </w:p>
    <w:p w14:paraId="28A2BB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-KANAANTUR- guka, ye Tr Guturuumbura amáaso ukayamara imutwé. Ouvrir démesurément les yeux.</w:t>
      </w:r>
    </w:p>
    <w:p w14:paraId="0601CD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-KANAPFU , A Inyama z ínyamáaswa isháaje. Chair d’un vieil animal.</w:t>
      </w:r>
    </w:p>
    <w:p w14:paraId="0E24C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-KANASH- guka, she Tr Kubwíirana umt agasúumbwé cg agasuuzuguro. Traiter qqn en le prenant de haut, s’adresser brutalement à.</w:t>
      </w:r>
    </w:p>
    <w:p w14:paraId="34A10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 gukaa, nze A Tr Gushyíra ikt ku kiíndi cg kugíshyira ho ígicé cy úmubiri ugatsíindagira. Pousser sur, presser, masser, palper.</w:t>
      </w:r>
    </w:p>
    <w:p w14:paraId="21E60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 , Tsd pour -twá Un Twa. | Syn -búumbyi ; -héra ; -:´:ngaanda .</w:t>
      </w:r>
    </w:p>
    <w:p w14:paraId="11EB41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-KÁANDA , A Umwaambaro w ábagore úkózwe mu ruhú rw íinká nkurú, bakarwaambara ku gicé cyó heepfó uhéereye mu rukényerero ukagera mu </w:t>
      </w:r>
      <w:r w:rsidRPr="00461440">
        <w:rPr>
          <w:rFonts w:ascii="Times New Roman" w:hAnsi="Times New Roman" w:cs="Times New Roman"/>
          <w:sz w:val="28"/>
          <w:szCs w:val="28"/>
        </w:rPr>
        <w:lastRenderedPageBreak/>
        <w:t>maví. Pagne de femme en peau de vache descendait de la ceinture jusqu’aux genoux.</w:t>
      </w:r>
    </w:p>
    <w:p w14:paraId="094E41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-KWIÍSI ; -NO II; -NYAMBARABAJA ; -REENGERA loc; -RIBÁTE ; -ROÓNDO A; -SHÁBUR- A; -SHOONGERO A; -SOK- C; -SUK- I C; -ZÍG- II; -ZIÍNGE I A.</w:t>
      </w:r>
    </w:p>
    <w:p w14:paraId="1A216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-KÁANDA I rukáa Ubk bw úruyoonga. Espèce de vêtement d’enfant.</w:t>
      </w:r>
    </w:p>
    <w:p w14:paraId="0EA0E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-KÁANDA II rukáa Déf </w:t>
      </w:r>
      <w:r w:rsidRPr="00461440">
        <w:rPr>
          <w:rFonts w:ascii="Times New Roman" w:hAnsi="Times New Roman" w:cs="Times New Roman"/>
          <w:sz w:val="28"/>
          <w:szCs w:val="28"/>
        </w:rPr>
        <w:t> Loc Guhíinga cg gutabira -- : Guhíinga cg gutabira aht h ákabáande útáreenzá ku buryó bw úmuguungiro ahuúbwo ushíinga amabíimba nk úúhiinga mu gikúuka cg imusózi cg mu gitwa. Labourer en profondeur dans un marais en formant des buttes comme on le fait lorsqu’on cultive au bas versant d’une colline qui surplombe un marais ou sur un plateau d’une colline.</w:t>
      </w:r>
    </w:p>
    <w:p w14:paraId="4DDD1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-KAÁNDA , A Umugozí bakenyéza kugira ngo imyaambaro irushé hó gufáta nó kweegeera umubiri. Ceinture, corde avec laquelle on fixe les vêtements à la taille.</w:t>
      </w:r>
    </w:p>
    <w:p w14:paraId="357102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-KAÁNDA A Ubutaka bwaakozwé hó n úmubiri w úmt cg ikiwúvuuye hó. Terre qui est entrée en contact avec le corps humain.</w:t>
      </w:r>
    </w:p>
    <w:p w14:paraId="4B79EE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-KAANDABASYI , igikaa Hbn pour -káanga Pintade.</w:t>
      </w:r>
    </w:p>
    <w:p w14:paraId="1FAD2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-KAANDABASYI rukaa V syn -gáta-rw-íntaango Buveur insatiable.</w:t>
      </w:r>
    </w:p>
    <w:p w14:paraId="512C84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-KÁANDAGIR- gukáa, ye Tr A Gushiinga ikireenge ku butaka cg ku ikt. Poser le pied sur; fouler aux pieds.</w:t>
      </w:r>
    </w:p>
    <w:p w14:paraId="33E1A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-KAANDAGIRA bikaa V syn -honyoora Surnom du pied-bot.</w:t>
      </w:r>
    </w:p>
    <w:p w14:paraId="729770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-KAANDÁGIRA gikaa V syn -áara Surnom du léopard.</w:t>
      </w:r>
    </w:p>
    <w:p w14:paraId="36D12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-KAÁNDAGIRE , V syn -táambi A Petite épée très courte.</w:t>
      </w:r>
    </w:p>
    <w:p w14:paraId="10124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-KÁANDAGIRO Uburyó bwó gushiinga ikireenge bw úmt. Manière particulière dont une pers pose le pied à terre.</w:t>
      </w:r>
    </w:p>
    <w:p w14:paraId="291BA5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-KAANDAKAAND- gukaa, nze A Tr Gukórakora ikt buhórobúhoro utsíindagira ho íntoki. Palper doucement en pressant un peu.</w:t>
      </w:r>
    </w:p>
    <w:p w14:paraId="24AC2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-KAANDAMIZ- gukaa, je Et A V syn -tsíkamir- Faire peser son poids sur.</w:t>
      </w:r>
    </w:p>
    <w:p w14:paraId="7ACDDA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-KAANDAMWOOYO , Bdw pour -tsíma Polenta.</w:t>
      </w:r>
    </w:p>
    <w:p w14:paraId="46451F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-KAANDAMWOOYO , igikaa Bdw pour -shyíimbo Haricot.</w:t>
      </w:r>
    </w:p>
    <w:p w14:paraId="64D521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-KÁANDARÁ , Et A Umukényezo wa kízuúngu ukózwe mu ruhú cg mu mweénda cg mu kiíndi ikt bakenyéza imyaambaro. Ceinture en cuir ou en étoffe taillée à l’européenne; ceinturon.</w:t>
      </w:r>
    </w:p>
    <w:p w14:paraId="5F815B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-KANDARUUGI , V syn -iibobeeza Chien voleur.</w:t>
      </w:r>
    </w:p>
    <w:p w14:paraId="00A7CD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akanárya. Il boit et il mange.</w:t>
      </w:r>
    </w:p>
    <w:p w14:paraId="4079E7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-KÁANDIDÁ , Et Umt wiiyámamariza gutóorwa cg usába umwaánya w úmurimo uyu n uúyu. Candidat aux élections ou à une fonction quelconque.</w:t>
      </w:r>
    </w:p>
    <w:p w14:paraId="1FABE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-KAANDIK- I gukaa, tse A Gufoobagana kw íkt cyooróhereye. Être compressible.</w:t>
      </w:r>
    </w:p>
    <w:p w14:paraId="215C11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-KAANDIK- II gukaa, tse Rég Kinyaga Kwíinika ibigóori bigatiinda mu máazi. Amollir le maïs en le laissant tremper longtemps dans l’eau.</w:t>
      </w:r>
    </w:p>
    <w:p w14:paraId="6415F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-KAANDIISHO Inzogá cg amafuunguro yáandi umt ajyaaná mu rugó rurí mo úmugore úbyáaye vubá. Cadeau de bière ou de vivres qu’on offre à une famille ou à une femme accouchée.</w:t>
      </w:r>
    </w:p>
    <w:p w14:paraId="3A41D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-KAANDO , Ibitooki bitaze áríko bishigáje gató ngo bishyé néezá. Bananes presque mûres.</w:t>
      </w:r>
    </w:p>
    <w:p w14:paraId="0A98D3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-KAÁNDU , V syn -aárwa Bière de sorgho.</w:t>
      </w:r>
    </w:p>
    <w:p w14:paraId="24018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-KAANDUUR- I gukaa, ye A Tr Kwáagura ikt imbere ukáanda ugániisha muu mpaánde záacyo. Elargir l’intérieur d’un objet en pressant vers les côtés.</w:t>
      </w:r>
    </w:p>
    <w:p w14:paraId="69877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-KAANDUUR- II gukaa, ye Rég Kinyaga Kwíinura ibigóori baákaanditse. Retirer de l’eau le maïs trempé.</w:t>
      </w:r>
    </w:p>
    <w:p w14:paraId="0D330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-KÁNE , Umwaambaro mushyá bagikuurá mu ruhú cg mu mpuúzu bakimará gukana. Vêtement neuf taillé dans une peau ou dans l’écorce de ficus.</w:t>
      </w:r>
    </w:p>
    <w:p w14:paraId="797A15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-KÁNETÍ 9i, iká Et A Ubk bw ícupa. Canette.</w:t>
      </w:r>
    </w:p>
    <w:p w14:paraId="5B999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 gukáa, nze A Tr Gutéera ubwóoba. Faire peur à; effrayer.</w:t>
      </w:r>
    </w:p>
    <w:p w14:paraId="2F2D2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71748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-káango ; -kaángu ; -káangw-.</w:t>
      </w:r>
    </w:p>
    <w:p w14:paraId="1FBC9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 , I Ubk bw íikóonderá rivuzwá n Ábatwá mu mihamirizo imwé n iímwe. Espèce d’instrument de musique dont se servent les Twa lors de l’exécution de certaines danses.</w:t>
      </w:r>
    </w:p>
    <w:p w14:paraId="209F3F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 , II Et Ubk bw ígitaambaaro cy ámabára kidodwá mo ímyeénda y ímikényero n íiy íimyíiteero. Espèce de tissu bariolé dont on fait des vêtements.</w:t>
      </w:r>
    </w:p>
    <w:p w14:paraId="18488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 , Ubk bw ígisiiga cy úbugoóndo kiriibwá kaándi gisá n ínkokó. Pintade sauvage; oiseau de la famille des Numididés : Numida meleagris.</w:t>
      </w:r>
    </w:p>
    <w:p w14:paraId="32BF74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-KÁANGABÁGISHÁ , Iyo úúvuga agamíje ubwóorozi bw íinká, imvúra ibáanziriza umuhiindo. En se référant à l’élevage, pluie précédant de peu la petite saison des pluies de septembre.</w:t>
      </w:r>
    </w:p>
    <w:p w14:paraId="75EF6F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-KAANGABARIMYI , agakaa, udukaa Iyo úúvuga agamíje ubuhíinzi, akavúra k ígihe kigufí kabaanzíriza umuhiindo. En se référant à l’agriculture, pluie passagère préludant à une saison pluvieuse.</w:t>
      </w:r>
    </w:p>
    <w:p w14:paraId="7DA87F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-KÁANGABÁSHI , Ubk bw ágasiímba gató gafite ámababá y íbikúbaté, y úbugoóndo, n úduheémbe tureeture tureeshyá n ígihiímba. Gakuunda kubá mu mivumú n ímiyeenzi.</w:t>
      </w:r>
    </w:p>
    <w:p w14:paraId="44415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-KAANGABAVOOMYI , Tsd pour -káangabáshi Aegosome.</w:t>
      </w:r>
    </w:p>
    <w:p w14:paraId="1B09C8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-KÁANGAGÁ , igikáa, ibikáa Ubk bw ícyaátsi cyó mu gishaanga kigira íbibabi bireebire kaándi bikebána kiva mo íbt byiínshi nk úbwaátsi bwó </w:t>
      </w:r>
      <w:r w:rsidRPr="00461440">
        <w:rPr>
          <w:rFonts w:ascii="Times New Roman" w:hAnsi="Times New Roman" w:cs="Times New Roman"/>
          <w:sz w:val="28"/>
          <w:szCs w:val="28"/>
        </w:rPr>
        <w:lastRenderedPageBreak/>
        <w:t>gusakaaza inzu, icyaárire, isaso, imicé, nbd. Herbe de la famille des Cypéracées : Cyperius latifolius.</w:t>
      </w:r>
    </w:p>
    <w:p w14:paraId="614CD3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-KÁANGAGÁ Ikóraniro ry íbikáangagá byaámeze aht. Lieu occupée par des herbes.</w:t>
      </w:r>
    </w:p>
    <w:p w14:paraId="5B6605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-káangagá | &gt; -BÚRAKÍINDI B.</w:t>
      </w:r>
    </w:p>
    <w:p w14:paraId="73F21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-KÁANGAGÁ , Icúmu ry ímigóongo itatu cg iné aríko ritagira úbuúgi. Fer de lance à trois ou quatre arêtes, mais sans tranchant.</w:t>
      </w:r>
    </w:p>
    <w:p w14:paraId="2A4E3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-KÁANGAGURIK- gukáa, tse Intr Gushikagurika mu bitótsi biturútse ku kwíikaanga. Se réveiller en sursaut à plusieurs reprises.</w:t>
      </w:r>
    </w:p>
    <w:p w14:paraId="1532A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-KÁANGAMÚRUMAANGO , Imigozi ítíinnyé néezá. Cordes destinées aux constructions ou à l’emballage des charges, mais insuffisamment souples.</w:t>
      </w:r>
    </w:p>
    <w:p w14:paraId="5456AC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-KÁANGAN- gukáa Intr Iyó bavuga úmt cg ikt, kubá gítiinyitse. Être redoutable, inspirer de la crainte.</w:t>
      </w:r>
    </w:p>
    <w:p w14:paraId="1C1BD8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-KAÁNGANE A Mu kubúguza, ubusoro butarí miroongo itaandátu na búne. Au jeu de godets, pions en nombre irrégulier, c.</w:t>
      </w:r>
    </w:p>
    <w:p w14:paraId="734E0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-KÁANGANÉ , V syn -káangamúrumaango Corde qui n’est pas assez souple.</w:t>
      </w:r>
    </w:p>
    <w:p w14:paraId="136353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-KAANGAAR- gukaa, ye Tr A Kúumviisha cg gutóonganyiriza umt amakosá yagíze. Faire des reproches à qq; reprendre durement qqn.</w:t>
      </w:r>
    </w:p>
    <w:p w14:paraId="64833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-KAANGARA , A Inyána ikómooka kuu ngwaáte imáze gucúuka kaándi yagénewe kwiishyurwa umwéendá. Génisse qui est née d’une mère donnée en gage, qui est à peine sevrée et est destinée à rembourser une dette.</w:t>
      </w:r>
    </w:p>
    <w:p w14:paraId="182A5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-KAANGARA Uruhuunduguru rw úutwáana dutó cyaane cg rw íinyána zicuutsé vubá. Multidude d’enfants ou de veaux à peine sevrés.</w:t>
      </w:r>
    </w:p>
    <w:p w14:paraId="2A67ED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-KAANGARA , A Igikóreesho kiboshyé mu migano gifite índíba itéeye nk íiy íkibiíndi n úmubyíimba uhágaze wiibúumba ahagána heejuru. Ishobora kugira umuteméri cg kutáwugíra.</w:t>
      </w:r>
    </w:p>
    <w:p w14:paraId="700494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-KÁANGARAN- gukáa, nye Intr Kugira ubwóoba cg gukúuka umutíma. Être saisi d’épouvante ; être très effrayé.</w:t>
      </w:r>
    </w:p>
    <w:p w14:paraId="7AD4E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-HÚUKWAHUUKW-; -HÚUNGABAN-; -KÚUK- D; -SHYÁAGAGURW-; -TAGASHY-; -TÍMA H loc.</w:t>
      </w:r>
    </w:p>
    <w:p w14:paraId="5596F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-KÁANGAARANYÓOTA , igikáa V syn -hwiigiiri Mauvais tabac.</w:t>
      </w:r>
    </w:p>
    <w:p w14:paraId="1B0DFE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-KÁANGARÚKIGA agakáa A Ukwíiyemeza ku abt ubéereka ko úbarushá kumenya ibt. Arrogance de qui s’impose aux gens qu’on croit ignorants.</w:t>
      </w:r>
    </w:p>
    <w:p w14:paraId="02F2B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-KÁANGAAT- gukáa, se Kwíimaariinga ugakabya mu myiítwaarire cg gukóra ibt ushyíze mo ágakábyo. Se montrer hautain, montrer de l’affectation dans ses agissements.</w:t>
      </w:r>
    </w:p>
    <w:p w14:paraId="357987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-KÁANGAATO agakáa Ugukábya mu myiífatire cg ishemá rireenze úrugero. Affectation dans le comportement, dans la façon de faire, fierté déplacée.</w:t>
      </w:r>
    </w:p>
    <w:p w14:paraId="124D22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-KÁANGAZ- gukáa, je A Tr Gushyíra ubúuki bubísi mu rwáagwá ruhiiye úkoongera ugatara. Mettre du miel dans de la bière de banane qui est déjà à point et exposer le mélange à la chaleur pour la fermentation.</w:t>
      </w:r>
    </w:p>
    <w:p w14:paraId="343E4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-KAÁNGAZA , A Urwáagwá baáshyize mo úubúuki bakabitarana. Bière de banane au miel.</w:t>
      </w:r>
    </w:p>
    <w:p w14:paraId="54FA4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-KAÁNGE , igikaá Umt wakúutse umutíma kubéera ubwóoba. Pers troublée, très craintive.</w:t>
      </w:r>
    </w:p>
    <w:p w14:paraId="21312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-KÁANGIHENÉ , ** Ubk bw íinzóka. Serpent : Chlorophis irregularis.</w:t>
      </w:r>
    </w:p>
    <w:p w14:paraId="767F41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-KÁANGIIRÁ V var -:´:nkaangiirá Pleurs.</w:t>
      </w:r>
    </w:p>
    <w:p w14:paraId="0AF341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-KÁANGIISH- gukáa, shije Tr Kwíiteera heejuru cg gukáangaata ufíte ikt wiishíingikirije hó wíiraata cg uteeréesha ubwóoba. Avancer un argument pour se vanter ou pour intimider.</w:t>
      </w:r>
    </w:p>
    <w:p w14:paraId="312288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-KÁANGIISHO , igikáa Urwíitwaazo cg urwíishiingikirizo rw úubwíiraasi cg rw íitéerabwóoba. Argument invoqué pour se vanter ou pour intimider; moyen d’intimidation.</w:t>
      </w:r>
    </w:p>
    <w:p w14:paraId="14E73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-KÁANGO , A Imigeénzereze cg imyiífatire irí mo íitéerabwóoba. Intimidation, terreur.</w:t>
      </w:r>
    </w:p>
    <w:p w14:paraId="0458A1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-KAÁNGU bikaá Hbn Izína bahiimba úmt w ígihubutsi. Surnom de qui agit avec précipitation, de la pers brutale.</w:t>
      </w:r>
    </w:p>
    <w:p w14:paraId="57495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-KAÁNGU , Aht haáridutse hagaciika igikukú. Eboulement, effondrement du sol, glissement de terrain.</w:t>
      </w:r>
    </w:p>
    <w:p w14:paraId="33B043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-KAANGUK- I gukaa, tse Intr A Kuva mu bitótsi. S’éveiller, se réveiller.</w:t>
      </w:r>
    </w:p>
    <w:p w14:paraId="0C2583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-KAANGUK- II gukaa, tse Kuriduka kw áht hagaciika inkaángu. S’effondrer en parlant du terrain; s’ébouler.</w:t>
      </w:r>
    </w:p>
    <w:p w14:paraId="16320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-KAANGUR- I gukaa, ye Tr A Kuvaana umt cg ikt mu bitótsi. Réveiller.</w:t>
      </w:r>
    </w:p>
    <w:p w14:paraId="17BCA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-KAANGUR- II gukaa, ye Gutúma umusózi ucíika inkaángu. Faire ébouler une colline.</w:t>
      </w:r>
    </w:p>
    <w:p w14:paraId="3C038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-KAANGURA , A Impiriita cg ubwiira bwaa cyaane umt agira ákóra ikt. Empressement, ardeur, rapidité, fougue.</w:t>
      </w:r>
    </w:p>
    <w:p w14:paraId="6E4FA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-KAANGURANY- gukaa, nyije cg nije Tr Gukaangura umt imbúragihe ugaciikiza ibitótsi. Interrompre le sommeil de qqn.</w:t>
      </w:r>
    </w:p>
    <w:p w14:paraId="014E8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-KAANGURUK- gukaa, tse Intr V syn -hám- II A Être adulte.</w:t>
      </w:r>
    </w:p>
    <w:p w14:paraId="3C7FB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-KÁANGUUZ- gukáa, je V syn -kónoz- Vider.</w:t>
      </w:r>
    </w:p>
    <w:p w14:paraId="0BD7E6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-KÁANGW- gukáa, nzwe </w:t>
      </w:r>
      <w:r w:rsidRPr="00461440">
        <w:rPr>
          <w:rFonts w:ascii="Times New Roman" w:hAnsi="Times New Roman" w:cs="Times New Roman"/>
          <w:sz w:val="28"/>
          <w:szCs w:val="28"/>
        </w:rPr>
        <w:t> Loc Kutábikáangwa : Kutágira ícyó wiitá hó. Ne se soucier de rien, se ficher de tout.</w:t>
      </w:r>
    </w:p>
    <w:p w14:paraId="74AC8D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-KÁNIFÚ 9i, iká Et Icyúuma cyaa kízuúngu gikuunjwá. Canif.</w:t>
      </w:r>
    </w:p>
    <w:p w14:paraId="1ACA6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-KANIK- I guka, tse Tr Et A V syn -koober- Serrer fort en liant.</w:t>
      </w:r>
    </w:p>
    <w:p w14:paraId="61478E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-KANIK- II guka, tse Tr A Gutóonganya umt umúraakariye cg kumúbwiirana agasuuzuguro. Gronder sévèrement qqn; s’adresser à qqn d’une manière hautaine.</w:t>
      </w:r>
    </w:p>
    <w:p w14:paraId="11201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-KANIK- III guka, tse Et V var -kanish- Exercer la fonction de mécanicien, être réparateur d’appareils.</w:t>
      </w:r>
    </w:p>
    <w:p w14:paraId="18670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-KANIKA , V syn -nigáansi Bière de banane dénaturée, falsifiée.</w:t>
      </w:r>
    </w:p>
    <w:p w14:paraId="447E1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-KANIKA ruka Ivg Izína biitírira umt udátiinya áhó rukoméye. Surnom d’un guerrier hardi.</w:t>
      </w:r>
    </w:p>
    <w:p w14:paraId="336A0E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-KANÍKA maka Néol V syn -kanishi Mécanicien.</w:t>
      </w:r>
    </w:p>
    <w:p w14:paraId="06B2EE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-KANIR- guka, ye A Gupfúundikira ikt ukagihaambiirira ho ígipfúundikizo ugakomeza. Fixer fermemment un couvercle à un récipient au moyen d’une ligature.</w:t>
      </w:r>
    </w:p>
    <w:p w14:paraId="19754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-KANIIR- guka, ye Sig pour -kanir- Lier fort, serrer.</w:t>
      </w:r>
    </w:p>
    <w:p w14:paraId="428AC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-KÁNISÁ 9i, iká Et Por Saantaraári yó mu iidiíni y ábaporoso. Succursale, chez les protestants.</w:t>
      </w:r>
    </w:p>
    <w:p w14:paraId="621EB3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-KANISH- guka, shije Néol Gukóra umurimo wó gusána ibinyábizíga cg imáshiíni. Exercer le métier de mécanicien.</w:t>
      </w:r>
    </w:p>
    <w:p w14:paraId="4EE17E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-KANIISH- guka, shije Kugura cg kudódeesha umwaambaro mushyaáshya. Acheter ou faire coudre un habit neuf.</w:t>
      </w:r>
    </w:p>
    <w:p w14:paraId="3BC09F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-KANISHI , Et Umt ukóra umurimo wó gusána ibyúuma. Mécanicien, réparateur d’appareils, d’autos, de vélos, etc.</w:t>
      </w:r>
    </w:p>
    <w:p w14:paraId="67B38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-KANIVO 9i, ika V syn -temé II C Caniveau.</w:t>
      </w:r>
    </w:p>
    <w:p w14:paraId="6E6BA3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-KANIZO , Umugozí w úmuvumú bakaníza. Lien fait en écorce de ficus et servant à attacher un couvercle à un récipient.</w:t>
      </w:r>
    </w:p>
    <w:p w14:paraId="326926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-KÁANJ- gukáa, nje Tr A Guhékenya ikt bigatiinda. Mâcher ou croquer pendant longtemps.</w:t>
      </w:r>
    </w:p>
    <w:p w14:paraId="06E67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-KAANJA , ** Agatí kabonéka mu karéeré kaa Byuumba kakagira ibibabi byiiháriye, bifite áméenyo. Indábo ni úumuhoondo kaándi ziiremye uducuki ku mitwé y ámashámi.</w:t>
      </w:r>
    </w:p>
    <w:p w14:paraId="52815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-KÁANJAGUR- gukáa, ye V var -káanjakaanj- Triturer pendant longemps.</w:t>
      </w:r>
    </w:p>
    <w:p w14:paraId="47829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-KÁANJAKAANJ- gukáa, nje Tr Guhékenya ibt umwaánya mureemure ukabínoza. Triturer longtemps avec les dents.</w:t>
      </w:r>
    </w:p>
    <w:p w14:paraId="78E55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-KÁANJAMÁ Bdw pour -tá Lait.</w:t>
      </w:r>
    </w:p>
    <w:p w14:paraId="11278A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-KÁANJAR- gukáa, ye Intr A Kuba íngaángara cg gukomera. En parlant d’un objet, être rigide, dur; manquer de souplesse.</w:t>
      </w:r>
    </w:p>
    <w:p w14:paraId="34E844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-KAANKA , I A ** Ikt bavuzá cyó mu bwoóko bw ámakóonderá. Umutwé wó haáfi y úmunwa uri ho ágahehá.</w:t>
      </w:r>
    </w:p>
    <w:p w14:paraId="4D9BC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-KAÁNKA , II Bdw pour -hehá Chalumeau.</w:t>
      </w:r>
    </w:p>
    <w:p w14:paraId="6C4206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-KAÁNKA , igikaá A Amagúfa y úmt cg y ínyamáaswa yashíze ho ínyama aríko agífatanye. Ossature sans chair, carcasse, squelette.</w:t>
      </w:r>
    </w:p>
    <w:p w14:paraId="3BFD0D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-KAÁNKA Ihúuriro ry ínzira itúruka mu kanwa n ííturuka mu mazúuru. Arrière-bouche; gosier; larynx.</w:t>
      </w:r>
    </w:p>
    <w:p w14:paraId="75EFCD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-raká</w:t>
      </w:r>
    </w:p>
    <w:p w14:paraId="0BB998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-KAANKABUK- gukaa, tse V syn -horoot- Maigrir fortement à cause de la faim ou de la maladie.</w:t>
      </w:r>
    </w:p>
    <w:p w14:paraId="6A2C05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-KAANKABUKA Amasáro maníni afíte umweénge waagútse. Grosses perles à large trou.</w:t>
      </w:r>
    </w:p>
    <w:p w14:paraId="35E0A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-KAANKABUR- gukaa, ye A Kuuna cg kóomora igishishwá ku ikt. Ecorcer une tige.</w:t>
      </w:r>
    </w:p>
    <w:p w14:paraId="05D7CC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-KANNYI , Umt ukóra umwuuga wó gukana impú cg impuúzu. Tailleur, artisan qui prépare et taille les peaux pour en faire des vêtements, ou qui fait des vêtements en écorce de ficus.</w:t>
      </w:r>
    </w:p>
    <w:p w14:paraId="42DC42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-KANO , ** V syn -rera Arbuste : Aeschynomene elaphroxylon. TROUPIN</w:t>
      </w:r>
    </w:p>
    <w:p w14:paraId="16F9F6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-KANO , A Imiteérere y úruhú rw úmukáne cg ukt umwaambaro uwo árí wó wóose udóze. Façon dont une peau a été taillée pour en faire un vêtement; coupe; mode vestimentaire.</w:t>
      </w:r>
    </w:p>
    <w:p w14:paraId="0E83A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-KANO , A Ikt gikozé mu dusaté tw údutí kiboshyé nk úmucé kigenéwe guháambiirwa mo íbyaánsi. Appareil fait de lamelles de bois assemblées par des cordes pour transporter des pots à lait.</w:t>
      </w:r>
    </w:p>
    <w:p w14:paraId="6B9303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rwaawe! Ô toi, esprit, sois content et apaise-toi, voici ta --!</w:t>
      </w:r>
    </w:p>
    <w:p w14:paraId="01EE90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-KAANTONI , Et Umukózi ushíinzwe umurimo wó gutúungaanya imihaánda. Cantonnier.</w:t>
      </w:r>
    </w:p>
    <w:p w14:paraId="381EB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-KANÚ Ukwíitegereza ibt bikaguteera kúumirwa. Regard ahuri.</w:t>
      </w:r>
    </w:p>
    <w:p w14:paraId="0C95AF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-KANÚ , I V syn -tónoorano A Morceau de viande.</w:t>
      </w:r>
    </w:p>
    <w:p w14:paraId="65700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-KANÚ , igika Umwaánya w úmubiri mu ruhaánde rw ínyuma uhúuza umutwé n ígihiímba. Nuque.</w:t>
      </w:r>
    </w:p>
    <w:p w14:paraId="170D7E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-KANÚ uruka A V syn kebú Torticolis.</w:t>
      </w:r>
    </w:p>
    <w:p w14:paraId="7BB238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-KANÚ , II Umurimá w iíndáare úgóoye ihíinga. Champ qui est resté longtemps en jachère et dont le sol est devenu très dur à piocher.</w:t>
      </w:r>
    </w:p>
    <w:p w14:paraId="7F3E62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-KANUK- guka, tse Intr A Kuva imyuuna cyaane. Avoir un fort saignement de nez.</w:t>
      </w:r>
    </w:p>
    <w:p w14:paraId="17431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-KANUR- I guka, ye Intr | Syn -bón- C A Gufuunguura amáaso. Garder les yeux ouverts.</w:t>
      </w:r>
    </w:p>
    <w:p w14:paraId="04673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-HÚNYEEZ- A; -KANAANTUK- A; -RYÉEBUUZ- B; -RYEEGE loc; -TÚRAM- A.</w:t>
      </w:r>
    </w:p>
    <w:p w14:paraId="05C4A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-jíisho C loc. b) Guhágarika umutíma.</w:t>
      </w:r>
    </w:p>
    <w:p w14:paraId="659EE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-KANUR- II guka, ye Tr A Gutúma igisebe gíkanuka. Faire saigner une plaie, la débrider.</w:t>
      </w:r>
    </w:p>
    <w:p w14:paraId="1BAF1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-KANUUR- guka, ye Tr Gukana uruhú buundi bushya úsháaka ukt waakuurá mo úmwaambaro. Retailler une peau pour en faire un vêtement.</w:t>
      </w:r>
    </w:p>
    <w:p w14:paraId="26B439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-KANURUR- guka, ye Tr A Gupfúunduura ikt cyaapfuundíkiwe gíkaniwe. Enlever d’un objet un couvercle qui lui est attaché.</w:t>
      </w:r>
    </w:p>
    <w:p w14:paraId="6B20A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-KANUZ- guka, je Tr A Gutúma umt aháangayika cg yíifata impuúngeenge. Causer beaucoup de soucis à.</w:t>
      </w:r>
    </w:p>
    <w:p w14:paraId="5E24B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-KÁNUZAJÍISHO , Hbn pour -áagwá Bière de banane.</w:t>
      </w:r>
    </w:p>
    <w:p w14:paraId="42E1A9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-KANUZI , Shu Umt w úmutáangizi mu iishuúri iryo árí ryó ryóose. Elève qui est nouveau dans une école, bleu.</w:t>
      </w:r>
    </w:p>
    <w:p w14:paraId="6624E5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 guka, nye A Intr Kuba íngaángara cg kugágara bíteewe n íimbého ikábije. Être engourdi par un froid intense, être transis de froid.</w:t>
      </w:r>
    </w:p>
    <w:p w14:paraId="3086BB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-KAANY- gukaa, nye Tr Guhótagura ikt ugíkaamuura. Tordre pour exprimer un liquide.</w:t>
      </w:r>
    </w:p>
    <w:p w14:paraId="3BC37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-KANYA , Ibt by áamáazi bireendúuka bivá mu mabéere y íinka íháka. Liquide visqueux qui sort des trayons d’une vache en gestation.</w:t>
      </w:r>
    </w:p>
    <w:p w14:paraId="54A63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-KANYÁ 9i, ika Et</w:t>
      </w:r>
    </w:p>
    <w:p w14:paraId="06E52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-KANYAG- guka, ze V var -kanaag- Lier fortement.</w:t>
      </w:r>
    </w:p>
    <w:p w14:paraId="1FF50F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-KANYAKANY- guka, nye Intr A V syn -óoroherw- A Entrer en convalescence.</w:t>
      </w:r>
    </w:p>
    <w:p w14:paraId="17596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 H loc.</w:t>
      </w:r>
    </w:p>
    <w:p w14:paraId="5AE76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-KANYARAZ- guka, je Tr A Gutúma umt cg ikt bíkanyarara. Rider.</w:t>
      </w:r>
    </w:p>
    <w:p w14:paraId="7B491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-KANYIRIZ- I guka, je A Intr Guhúuza améenyo yó haruguru n áayó heepfo úgakomeza, cyaane cyaane bíteewe n úbubabáre. Serrer fortement les dents, surtout à cause de la douleur.</w:t>
      </w:r>
    </w:p>
    <w:p w14:paraId="3E9153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-KAANYIRIZ- gukaa, je Intr Kwíikabaganya ugashiinguura intáambwé wári uútaangiye gucíika integé. Redoubler d’efforts en marchant, malgré la fatigue.</w:t>
      </w:r>
    </w:p>
    <w:p w14:paraId="6837DB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-KANYIZ- guka, je A Gufáta ibt ukabikubira umt umwé cg abt bamwe ábaándi ukababuriza mó. Tout donner à une seule pers ou à un groupe, au détriment de tous les autres.</w:t>
      </w:r>
    </w:p>
    <w:p w14:paraId="41F220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-KANYÚ , A Ukwíikaanya k úmubiri w úmt udáherúuka ikimuri. Rudesse de la peau humaine qu’on n’enduit pas de beurre.</w:t>
      </w:r>
    </w:p>
    <w:p w14:paraId="00C2C9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-KANYÚ C V syn -aáku A Malchance.</w:t>
      </w:r>
    </w:p>
    <w:p w14:paraId="4BAA3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-KÁANYUUR- gukáa, ye Tr A Gukáamuura ikt ushyíze m íimbáraga úsháaka kukivaana mo áamáazi. Tordre énergiquement pour extraire le liquide.</w:t>
      </w:r>
    </w:p>
    <w:p w14:paraId="5BE49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-KANYURUK- guka, tse Intr A Kúumva ugúuwe néezá mu mubiri bíteewe nó kwíisiiga amavúta. Se sentir à l’aise parce qu’on s’est enduit de beurre.</w:t>
      </w:r>
    </w:p>
    <w:p w14:paraId="6AC216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-KANYURUR- guka, ye Tr V var -kónyoror- Enduire qqn de beurre pour rendre sa peau souple.</w:t>
      </w:r>
    </w:p>
    <w:p w14:paraId="32F128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-KAANZA gaka ** Ikiméra kiraambá rimwé na rímwe kikamara umwáaka, kiba kíryaamye ku butaka kaándi kiboneka mu mashyaamba y ámayíingá. Ibibabi bigizwe n útuúndi twiínshi tugiiyé túbaangikanye kuu nkoóndo imwé naho índábo ni úumutuku ujyá kuba úbururú kaándi ziiremye uducuki tudatsitsé cyaane.</w:t>
      </w:r>
    </w:p>
    <w:p w14:paraId="68B871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-KAÁNZA , Sig pour -geni Jeune mariée.</w:t>
      </w:r>
    </w:p>
    <w:p w14:paraId="06E0B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-KAANZU 9i, ikaa Et Umwaambaro mureemure udóze bushaáti cg nk íkizíbaho ákeénshi udáfite íkoóro. Robe; gandoura; aube; soutane.</w:t>
      </w:r>
    </w:p>
    <w:p w14:paraId="74E6E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-KÁAPFAKAAPF- gukáa Tr A Gutápfuna ibyó watamíye ubízuungurutsa mu kanwa kugeza ubwo úbinogéje. Triturer dans la bouche.</w:t>
      </w:r>
    </w:p>
    <w:p w14:paraId="58F17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-KÁAPFAKAAPFY- gukáa, pfije Gutéera gukáapfakaapfa cg kubítegeka. Faire triturer.</w:t>
      </w:r>
    </w:p>
    <w:p w14:paraId="43B26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-KAPFU , Inzoga íhíiye aríko imírika. Bière modérément fermentée et d’un goût agréable.</w:t>
      </w:r>
    </w:p>
    <w:p w14:paraId="2D4A8A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-KAPFU V syn -aánga II Liquide blanchâtre qui sort de certaines graines. .</w:t>
      </w:r>
    </w:p>
    <w:p w14:paraId="1FB9DD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-KÁPITÁ , Et V var -gápitá Contremaître, capita.</w:t>
      </w:r>
    </w:p>
    <w:p w14:paraId="38665F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-KAPITEÉNI , Et A Umusirikari mukuru úrí mu rwéego ruciiyé hagatí ya riyetona na komaanda. Capitaine, officier dont le grade se situe entre celui de lieutenant et celui de commandant.</w:t>
      </w:r>
    </w:p>
    <w:p w14:paraId="4A7B3F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-KAPORAÁRI , Et Umusirikari wó mu rwéego rwó haasi úrí hagatí ya ríkirí n úmuserija. Sous-officier dont le grade est le plus bas, sous celui du sergent.</w:t>
      </w:r>
    </w:p>
    <w:p w14:paraId="75344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-KAPÓ , igika Et Igikóreesho gifite úmunwa waagútse cy íkibóhano cg gikozé mu bushaánda cg mu ruhú cg mu biíndi byeendá gusa na rwó gifite úrufátiro, kigenéwe guhaahirwa mó cg gutwáarwa mo íbt ku rugeendo. Bourse, sacoche à large ouverture et à anses, faite en vannerie, en plastique, en cuir ou en simili-cuir, utilisée quand on fait ses emplettes ou en voyage.</w:t>
      </w:r>
    </w:p>
    <w:p w14:paraId="7174B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-KÁPUÚTU 9i, iká Et Shu Umukoóbwa utágira ámashuúri, utáazí gusoma nó kwaandika. Jeune fille qui n’a pas fréquenté l’école, qui ne sait ni lire ni écrire.</w:t>
      </w:r>
    </w:p>
    <w:p w14:paraId="25213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 guka, ze Intr A Kuryáana ku rurími by íkt cg gushaariira. Être amer, âcre.</w:t>
      </w:r>
    </w:p>
    <w:p w14:paraId="078BB8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-VÚGIRIZ- D; -ZIRANIR-; -´::ZI G loc.</w:t>
      </w:r>
    </w:p>
    <w:p w14:paraId="163C8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-karuruk- II; -karwe ; -kaz-; -kazi . | Cf -kaaraam-; -kárih-; -káragashir-; -karyi .</w:t>
      </w:r>
    </w:p>
    <w:p w14:paraId="2AD0FC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Umuryaango ukómeye kaándi w índwaanyi. Membre du lignage -kara , qui était réputé belliqueux.</w:t>
      </w:r>
    </w:p>
    <w:p w14:paraId="2E6399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 A Ubk bw ákanyamáaswa kó mu zoónsa kaándi gatuungwá n ínyama. Umutwé ní muníni n údutwí dutó.</w:t>
      </w:r>
    </w:p>
    <w:p w14:paraId="3E151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 I igika Imiteérere y úmt cg inyamáaswa cg ikt byiirábura. Teint noir.</w:t>
      </w:r>
    </w:p>
    <w:p w14:paraId="49927A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 I A Insína yó mu bwóoko bw íintúuntu aríko iyírusha kwíirabura. Variété du bananier -túuntu , plus noir que ce dernier.</w:t>
      </w:r>
    </w:p>
    <w:p w14:paraId="13852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 I Ubk bw úruyúki rweendá kugira ibára ryiirábura. Variété d’abeilles de couleur noirâtre.</w:t>
      </w:r>
    </w:p>
    <w:p w14:paraId="76F8D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ruka Hbn A Izína biita úmt w ígikara tsiritsiri. Surnom d’une pers dont la peau est très noire.</w:t>
      </w:r>
    </w:p>
    <w:p w14:paraId="4298A4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I gika Ubk bw úburó bwiirábura. Variété d’éleusine noire.</w:t>
      </w:r>
    </w:p>
    <w:p w14:paraId="74DA04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-KARA ruka Umusózi na kómiíni birí mu majyáaruguru ya perefegituúra ya Kíbuungo. Colline et commune situées dans le nord de la préfecture de Kibungo.</w:t>
      </w:r>
    </w:p>
    <w:p w14:paraId="6AF8E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II igika Inuuko mbi ígírwa n ábt bamwé na bámwe. Odeur repoussante que dégage le corps de certaines pers.</w:t>
      </w:r>
    </w:p>
    <w:p w14:paraId="695A6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 II A V syn -ruba B Désir sexuel.</w:t>
      </w:r>
    </w:p>
    <w:p w14:paraId="4BB22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III Inzoga íryóoshye cyaane. Bière de très bonne qualité.</w:t>
      </w:r>
    </w:p>
    <w:p w14:paraId="0C7438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 II A Amaháané cg urusakú biteerwá n úmt. Dispute, vacarme.</w:t>
      </w:r>
    </w:p>
    <w:p w14:paraId="61A79E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 , A Agacé k úrukwí rwaatsé kakirí ho úmuriro. Braise, charbon ardent.</w:t>
      </w:r>
    </w:p>
    <w:p w14:paraId="768109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 maká Ubk bw íbijuumba. Variété de patate.</w:t>
      </w:r>
    </w:p>
    <w:p w14:paraId="4F549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 ruká Inkekwe níni y úmuriro. Grand brasier.</w:t>
      </w:r>
    </w:p>
    <w:p w14:paraId="7B268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 guká A Kwíisukuura intoki ubígiriishije amáazi. Se laver les mains.</w:t>
      </w:r>
    </w:p>
    <w:p w14:paraId="1072F5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-KÁRABA , A Ubk bw ínyamáaswa y íshyaámba isá n íinjáangwe ítúungwa n ínyama gusa. Espèce de gros carnassier sauvage du genre chat.</w:t>
      </w:r>
    </w:p>
    <w:p w14:paraId="25321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-KÁRABANO Inzogá bakaangáriisha utwúuki tw údusigarantoki cg utwuunyuguzanyo bóongeye mo útuúndi duké twó gutuubuura. Bière à laquelle on mêle du miel de basse qualité obtenu en rinçant les récipients qui ont servi lors de la récolte.</w:t>
      </w:r>
    </w:p>
    <w:p w14:paraId="0E96E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-KÁRABIR- guká, ye Rgr Gufunyaanga amavúta n ámasé mu máazi mbere yó kuragura amavúta. Malaxer du beurre et de la bouse dans de l’eau avant de faire la divination par le beurre.</w:t>
      </w:r>
    </w:p>
    <w:p w14:paraId="4D6253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-KÁRABIRO , igiká Ikt kibaajé mu gití cg kibuumbyé mu iibuúmba bateréka muu nsí y íbigaanza by úúkaraba amáazi agashuungukira mó. Cuvette en bois ou en poterie servant à recueillir l’eau qui tombe des mains de celui qui se les lave.</w:t>
      </w:r>
    </w:p>
    <w:p w14:paraId="502E80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-KÁRABIISH- guká, shije Néol V var -káribiish- et syn -vuny- Autoriser à entrer.</w:t>
      </w:r>
    </w:p>
    <w:p w14:paraId="2302DA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-KARABIYA 9i, ika Et Ikt kiníni gikozé mu kiráhuré kaándi kiremétse nk ícupa aríko kikariruta ubuníni. Dame-jeanne.</w:t>
      </w:r>
    </w:p>
    <w:p w14:paraId="3F92A8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-KÁRABO , Igikóreesho icyo ári cyó cyóose bashyirá mo áamáazi yó gukáraba. Récipient quelconque destiné à contenir de l’eau pour se laver les mains.</w:t>
      </w:r>
    </w:p>
    <w:p w14:paraId="7859DE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-KÁRABUK- guká, tse Intr A Gutíinyuuka kuvúga ku mugaragaro by úmt wari uúsaanzwe ahóombekereza. En parlant d’une pers ordinairement timide, se surmonter et oser riposter ou parler en public, vaincre sa timidité.</w:t>
      </w:r>
    </w:p>
    <w:p w14:paraId="2AC91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-KÁRABUR- guká, ye Tr A Gutúma umt cg ikt gíkarabuka. Donner plus d’audace à.</w:t>
      </w:r>
    </w:p>
    <w:p w14:paraId="7EEC5F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imbwá bayiha amavuubi. Quand on veut -- à un chien, on lui donne à manger des guêpes.</w:t>
      </w:r>
    </w:p>
    <w:p w14:paraId="4D1DF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-KÁRABURUR- guká, ye Fréq Gukáraba ubwaa kéenshi. Se laver les mains pour la tantième fois.</w:t>
      </w:r>
    </w:p>
    <w:p w14:paraId="129F93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-KÁRABY- guká, bije A Tr Kóoza umt ibigaanza. Laver les mains à qqn.</w:t>
      </w:r>
    </w:p>
    <w:p w14:paraId="0EE65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-KARÁBYA , Umt ukárabya undí. Pers qui aide une autre à se laver les mains.</w:t>
      </w:r>
    </w:p>
    <w:p w14:paraId="362399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 guka, ze A Tr Gutseetera urwoóndo muu ntoki cg ikiíndi kimezé nka rwó ubíshuungushura. Rouler entre les mains de l’argile ou une masse de matière semblable pour l’allonger.</w:t>
      </w:r>
    </w:p>
    <w:p w14:paraId="0ED73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-ÍISHAABUUNG-; -KÁBUR- B; -KAAY- C; MANIVEÉRI ø A B; -MÁSHIÍNI D; MOTÉERI ø A.</w:t>
      </w:r>
    </w:p>
    <w:p w14:paraId="71DCE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-KARAGAMIGERA Itaábi rikazé. Tabac fort.</w:t>
      </w:r>
    </w:p>
    <w:p w14:paraId="422FCE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-KARAGANO Amatá baakuuyé mó ay íngugu mu iikaragiro. Lait écrémé.</w:t>
      </w:r>
    </w:p>
    <w:p w14:paraId="3F0BD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-KÁRAGASHIR- guká, ye A B V var -kágashir- Être vigoureux.</w:t>
      </w:r>
    </w:p>
    <w:p w14:paraId="43E0ED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-KÁRAGAT- guká, se A V var -karag- G Brandir.</w:t>
      </w:r>
    </w:p>
    <w:p w14:paraId="27053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-KARAGATA , ** Ikiméra cy úrugozí, rimwé na rímwe kikaba gíteeye butí kaándi kikaboneka mu mashyaamba y ímisózi mireemire. Ibibabi byáacyo ntíbisharúye, biríihariye kaándi birabéengerana.</w:t>
      </w:r>
    </w:p>
    <w:p w14:paraId="0E8FB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-KÁRAGATIR- guká, ye A B V var -kágashir- A B Être vigoureux.</w:t>
      </w:r>
    </w:p>
    <w:p w14:paraId="39F26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-KARAGATIRA , AV syn -úmagwá Objet qui a durci en séchant.</w:t>
      </w:r>
    </w:p>
    <w:p w14:paraId="24B07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-KARÁGE , A V syn -hótorá II B Pers mince mais forte.</w:t>
      </w:r>
    </w:p>
    <w:p w14:paraId="200CFB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-KARAGIR- guka, ye Néol Gusukuurira urutooke ukóonda mo íbishará cg ibireere byuúmiye hó cg kwíicira ishyaamba. Emonder, entretenir une bananeraie ou un boisement.</w:t>
      </w:r>
    </w:p>
    <w:p w14:paraId="2D2BB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-KARAGIRO , Néol Aht bakarágira amatá. Laiterie industrielle.</w:t>
      </w:r>
    </w:p>
    <w:p w14:paraId="0227B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-KARAGO , A Agacé k íbuúmba gakaráze. Boudin d’argile auquel on donne une forme cylindrique; colombin.</w:t>
      </w:r>
    </w:p>
    <w:p w14:paraId="49711C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-KARAGO , V syn -yúzi C Jeton divinatoire.</w:t>
      </w:r>
    </w:p>
    <w:p w14:paraId="135EBA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-KARAGO V syn -gabo Haricots dont la cuisson est presque à point.</w:t>
      </w:r>
    </w:p>
    <w:p w14:paraId="343168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-KARÁGU , igika V var -karávu Egratignure.</w:t>
      </w:r>
    </w:p>
    <w:p w14:paraId="66716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-KÁRAKAR- guká, ye Intr Kugerageza gukóra ikt aríko kikakunanira. Essayer en vain.</w:t>
      </w:r>
    </w:p>
    <w:p w14:paraId="288F0C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-KWAAKUZ-; -SHÚBEERO loc; -SÍRISIIMB- B; SOYÁ ø loc; -SYO A loc; -TWAAG- B; -ZOZI C.</w:t>
      </w:r>
    </w:p>
    <w:p w14:paraId="12ECA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-KARAKARA ruka Et Ubk bw íitáfaári riníni buubákiisha ryúumye gusa bátagoombyé kurítwiika. Brique adobe, espèce de grosse brique en terre séchée qui sert en construction sans être cuite.</w:t>
      </w:r>
    </w:p>
    <w:p w14:paraId="1C07A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-KÁRAKÁRA , A ** Igití kibonéka mu mashyaamba y ímisózi mireemire nó ku Gikoóngoro, gifite íbibabi byiiháriye bifite áméenyo n íindábo ziirémye uducuki ku mitwé y ámashámi. Imbúto zifite igihú gihaangáye cyiisátagura zéeze.</w:t>
      </w:r>
    </w:p>
    <w:p w14:paraId="6D0196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-KÁRAKÁRA , A Umuriro ukómeye kaándi udáteera úmwóotsi. Feu ardent et sans fumée.</w:t>
      </w:r>
    </w:p>
    <w:p w14:paraId="70F71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-KAARAAM- gukaa Intr Kuvúgana umwaága cg uburaakari by úmt akiigira kiryaaná cg kuuka umt ináabí. Parler rudement, s’adresser brutalement à.</w:t>
      </w:r>
    </w:p>
    <w:p w14:paraId="53877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-KÁRAMÚ 9i, iká Et Igikóreesho baandíkiisha inyugúti z úmukonó. Crayon, porte-mine.</w:t>
      </w:r>
    </w:p>
    <w:p w14:paraId="0F747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-KARAMUSHÍ , Et V syn -rahú Pers irascible.</w:t>
      </w:r>
    </w:p>
    <w:p w14:paraId="018FE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 guká, nnye Néol Gukóra imirimo y úbwaanditsi mu biro. Être clerc; faire des travaux de bureau.</w:t>
      </w:r>
    </w:p>
    <w:p w14:paraId="08A827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 guká, nze Tr A Kúumiisha ibt ubícaaniriye mu ikt. Cuire à sec, rôtir, griller dans un récipient; torréfier ou faire sécher dans un récipient chauffé.</w:t>
      </w:r>
    </w:p>
    <w:p w14:paraId="35F85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-KÁRAANGAN- guká A V syn -bóomboran- Produire un cliquetis.</w:t>
      </w:r>
    </w:p>
    <w:p w14:paraId="1253A8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-KÁRAANGE muká Umusózi na komiíni birí mu bureéngerazúuba bwaa perefegituúra ya Byuumba. Colline et commune de l’ouest de la préfecture de Byumba.</w:t>
      </w:r>
    </w:p>
    <w:p w14:paraId="2E83E2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-KÁRAANGÉ , V var -káraango B Qqch qui est grillé.</w:t>
      </w:r>
    </w:p>
    <w:p w14:paraId="14873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-KÁRAANGO , A Umwuúka uhúumura néeza útúruka mu ibt bakaráanze. Bonne odeur de rôti, de torréfié.</w:t>
      </w:r>
    </w:p>
    <w:p w14:paraId="23493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-KÁRAANGUK- guká, tse Intr Kugira icyaáka by úmt wariiye íbiryó birí mo úumúunyu mwiínshi cyaane cg utwíitswe n ícyoókeere. Avoir très soif, en parlant de celui qui a mangé des aliments trop salés ou de celui qui est accablé par une forte chaleur.</w:t>
      </w:r>
    </w:p>
    <w:p w14:paraId="49DBA4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-SHÍRIIR- E; -TÍMA A loc; -TÚRAGAR- I B.</w:t>
      </w:r>
    </w:p>
    <w:p w14:paraId="0A4745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-KÁRAANGUR- ye Tr V var -káraang- E Causer une grande soif.</w:t>
      </w:r>
    </w:p>
    <w:p w14:paraId="6B44DB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-KÁRAÁNI , Et</w:t>
      </w:r>
    </w:p>
    <w:p w14:paraId="4BAFAC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-KARAANKA , igika A Ubk bw ícyaátsi kimera ígasózi hadatuuwé, cyaane cyaane aht h íbihanamaanga hadahiingwá. Cyeenda kumera nk úmukeenke aríko kikawuruta ubuníni mu mubyíimba.</w:t>
      </w:r>
    </w:p>
    <w:p w14:paraId="2D8C6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 et appartenant à la famille des Poacées : Hyparrhenia acutispathacea. Pousse sur les collines dans des endroits incultes, inhabités et escarpés.</w:t>
      </w:r>
    </w:p>
    <w:p w14:paraId="7F726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-KARAANKA , V syn -kérakéenja Plante lianescante : Pennisetum trachyphyllum.</w:t>
      </w:r>
    </w:p>
    <w:p w14:paraId="6358A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-KARAANKA 9i,10i ika Et V syn -nyoóbwa A Arachide.</w:t>
      </w:r>
    </w:p>
    <w:p w14:paraId="5A635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-KARAANKA Et</w:t>
      </w:r>
    </w:p>
    <w:p w14:paraId="3048C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-KÁRAANKAN- guká V var -káraangan- Produire un cliquetis.</w:t>
      </w:r>
    </w:p>
    <w:p w14:paraId="7240F3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-KARAR- guka, ye A V syn -héembur- I Couper.</w:t>
      </w:r>
    </w:p>
    <w:p w14:paraId="40C87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-KÁRARA , ** Agatí gató kagira índeeshyo kuva kurí meetero ebyiri kugeza ku iicúmi kabonéka mu turéeré twaa Ruheengeri, Kibuye na Cyáangugu. Ibibabi biraháangaye, ntibisharúye, birakomeye kaándi bikabéengerana ku ruhaánde rwáabyo rwó heejuru.</w:t>
      </w:r>
    </w:p>
    <w:p w14:paraId="64D4A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-KÁRARA ruká Umugezi úturuka mu iishyaamba ryaa Nyúungwe ukanyura murí komiíni Musebéya ukageenda ugábanya Ubufuúndu n Úbunyaambiriri ukiisuka murí Mwóogo. Rivière qui prend sa source dans la forêt de Nyungwe, passe dans la commune de Musebeya, forme la limite entre la région de l’Ubufundu et celle de l’Ubunyambiriri et se jette dans la Mwogo.</w:t>
      </w:r>
    </w:p>
    <w:p w14:paraId="4CE575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-KÁRARAAMBWÉ , Ubk bw íkiméra. Espèce de plante non identifiée.</w:t>
      </w:r>
    </w:p>
    <w:p w14:paraId="19D30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-KARÁRE , Igisigáati baásaaruuye mo ámasaka áríko ibikenyéri bigasigara bíhagaze cg umurimá baáhwaanyaguye mo íbigóori ibití byáabyo bigasigara bíhagaze. Champ de sorgho qu’on a moissonné en coupant l’épi avec son pédoncule et en laissant la tige debout; champ dans lequel on a récolté du maïs en écartant simplement les épis de leurs tiges et en laissant ces tiges debout.</w:t>
      </w:r>
    </w:p>
    <w:p w14:paraId="4F7E9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-KARARO , Umuháambiiro w ámasaká baakaráye. Gerbe d’épis de sorgho coupés avec leurs pédoncules.</w:t>
      </w:r>
    </w:p>
    <w:p w14:paraId="47B343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-KARARUK- guka, tse V var -karuuk- Atténuer sa colère.</w:t>
      </w:r>
    </w:p>
    <w:p w14:paraId="432760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-KARARUKA ruka V var -karuruka et syn -twáari A Vaillant guerrier. .</w:t>
      </w:r>
    </w:p>
    <w:p w14:paraId="58A6BF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-KARARUKA ruka A V var karuruka et syn -ráaziko Saut à la corde.</w:t>
      </w:r>
    </w:p>
    <w:p w14:paraId="0FFFB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-KARÁSA buka Ubk bw úmwuumbati utárurá. Variété de manioc doux.</w:t>
      </w:r>
    </w:p>
    <w:p w14:paraId="615D3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-KARASUUNDI Akanuuko kabí gaturúka mu gituba cy úuwó bamazé kweenda. Mauvaise odeur que dégage la vulve d’une femme après les rapports sexuels.</w:t>
      </w:r>
    </w:p>
    <w:p w14:paraId="4F82B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-KARAAT- guka, se Intr A Kurura kw íkt. Avoir un goût amer, piquant.</w:t>
      </w:r>
    </w:p>
    <w:p w14:paraId="65831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-KÁRATÁ 9i, iká Et V var -karíta 9i Carte géographique; carte à jouer.</w:t>
      </w:r>
    </w:p>
    <w:p w14:paraId="71F7AC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-KÁRATAÁSI 9i, iká Et V syn -papuro A Feuille de papier.</w:t>
      </w:r>
    </w:p>
    <w:p w14:paraId="45A42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-KARÁATE V var -karé A Goût aigre, piquant; saveur amère, amertume. | = RAD.</w:t>
      </w:r>
    </w:p>
    <w:p w14:paraId="454AC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-KÁRAVAÁTI 9i, iká V var -karuvaáti 9i Cravate.</w:t>
      </w:r>
    </w:p>
    <w:p w14:paraId="607351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-KARÁVU , igika Umukwaáru usígara aht haakoróbotse ku mubiri mubí. Trace qui reste sur un corps égratigné.</w:t>
      </w:r>
    </w:p>
    <w:p w14:paraId="43041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-KÁRAÁYI 9i, iká Et Igisahaani kiníni gicuzé mu íbaati ry ínguunguru; bagikarabira hó cg bakakimesera hó. Grande cuvette faite en tôle de touque, qu’on emploie pour se laver ou pour laver des habits.</w:t>
      </w:r>
    </w:p>
    <w:p w14:paraId="0E262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-SAHAANI 9i.</w:t>
      </w:r>
    </w:p>
    <w:p w14:paraId="682B40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-KÁRAZ- guká, je Intr Kuvúgana amakaráza bíteewe nó gusárara. Avoir la voix enrouée ou rauque, de naissance ou autrement.</w:t>
      </w:r>
    </w:p>
    <w:p w14:paraId="5E4353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-KARÁZA , Arch Umwé mu bíiru baávuzaga ingoma z íbwaámi baákomookaga mu Biraambo hó mu Nyáantáango. Ritualiste tambourinaire de la cour, originaire de Birambo dans la région de Nyantango.</w:t>
      </w:r>
    </w:p>
    <w:p w14:paraId="57F6D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-KARÁZA Ibt biizá mu mihogo úmt akagira ijwí ritabonéye. Enrouement de la voix.</w:t>
      </w:r>
    </w:p>
    <w:p w14:paraId="342B2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-KARE 9i, ika Et V syn -koondo Targette; verrou.</w:t>
      </w:r>
    </w:p>
    <w:p w14:paraId="75E881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-KARÉ , V var -kazi Fort et méchant.</w:t>
      </w:r>
    </w:p>
    <w:p w14:paraId="73CDE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-KARÉ A Ubururé bw íkt. Amertume, aigreur, goût piquant.</w:t>
      </w:r>
    </w:p>
    <w:p w14:paraId="3D2B5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-KARÉ maka Et Umt udáshobókera cg utóoróhera abaándi. Pers méchante, féroce.</w:t>
      </w:r>
    </w:p>
    <w:p w14:paraId="41E3F6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-KARÉ maka Et Inzogá cg itaábi bikoméye, byiifíte mo ákt k úbushaáriire. Bière ou tabac très fort.</w:t>
      </w:r>
    </w:p>
    <w:p w14:paraId="61620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-KARÍ Et V var -karé Méchanceté, férocité.</w:t>
      </w:r>
    </w:p>
    <w:p w14:paraId="084C8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-KARÍ maka V var -karé Méchant, féroce.</w:t>
      </w:r>
    </w:p>
    <w:p w14:paraId="7A6AE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-KAARI , igikaa A Inyúbako y úrugo íshámikira kuu nkiíke ya rúguru n íy eépfo igakiingiriza uruhaánde rw ínyuma rw ínzu. Partie de l’enclos qui est située derrière la maison et qui s’appuie sur ses deux ailes.</w:t>
      </w:r>
    </w:p>
    <w:p w14:paraId="736B44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 , Ibt bisá n áamáazi biturúka muu mpyíko bikiiruunda mu ruhago mbere yó gusohoka haanze úmt abínyaara. Urine.</w:t>
      </w:r>
    </w:p>
    <w:p w14:paraId="752244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 , Bdw pour -goré Femme.</w:t>
      </w:r>
    </w:p>
    <w:p w14:paraId="3EA2A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-KÁRIBIISH- guká, shije Néol V syn -vuny- Autoriser à entrer.</w:t>
      </w:r>
    </w:p>
    <w:p w14:paraId="00E0DB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-KARIDINAÁRI , Et Umwé mu batégetsi bó mu rwéego rukurú rwaa kiriziyá gatoriká biitóora mó Paapá. Cardinal, prélat catholique.</w:t>
      </w:r>
    </w:p>
    <w:p w14:paraId="4D551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-KÁRIH- guká, shye Intr A Gushaariira kw íbiriíbwa cg kw íbinyoóbwa byaáshaaje bigata uburyoóhe. Se détériorer, être âcre au goût, déplaisant; en parlant des aliments ou des boissons vieillies; perdre leur bonne qualité.</w:t>
      </w:r>
    </w:p>
    <w:p w14:paraId="548C8A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-KÁRIHÁ , Igihurú gipfukíriye amahwá. Buisson épineux.</w:t>
      </w:r>
    </w:p>
    <w:p w14:paraId="2EA57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-KÁRIHÉ , Ikt gishaaríira kubéera kó kimaze ígihe kireekire. Matière devenue aigre en vieillissant.</w:t>
      </w:r>
    </w:p>
    <w:p w14:paraId="1C5FB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-KARIKARI Igikagátiza cy ámaháané. Attitude méchante et brutale.</w:t>
      </w:r>
    </w:p>
    <w:p w14:paraId="203F7E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-KARINE 9i, ika Et Agatabo gatóoyá kaágenewe kwaandikwa mó. Carnet.</w:t>
      </w:r>
    </w:p>
    <w:p w14:paraId="3EE506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-KÁRISHY- guká, hije A Gutúma ikt gíkariha. Rendre âcre, amer, piquant.</w:t>
      </w:r>
    </w:p>
    <w:p w14:paraId="73412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-KARÍSHYA , A Ubk bw ágatí gahagáze gafite ámashámi aráraamba kabóneka mu mashyaamba y ámayíingá. Arbuste dressé ou sarmenteux de la famille des Solanacées : Solanum renschii.</w:t>
      </w:r>
    </w:p>
    <w:p w14:paraId="26D74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-KARÍSHYA , Ubk bw íntobo írúra cyaane. Sorte de baie très amère.</w:t>
      </w:r>
    </w:p>
    <w:p w14:paraId="2B062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-KÁRISHYO , Sig Ugukábura ikt kigasara. Excitation.</w:t>
      </w:r>
    </w:p>
    <w:p w14:paraId="259F41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-KARISO 9i, ika Et Umwaambaro baambára imbere y íyiíndi ufátira ku rukényerero ugahisha imyaánya iráanga igitsína. Culotte de dessous; caleçon; slip masculin ou féminin.</w:t>
      </w:r>
    </w:p>
    <w:p w14:paraId="69A3AC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-KARÍTA 9i, ika Et A Mu byeérekeye ubumenyi bw íisí n íbiyíkiikije, igishushaanyo icyo ári cyó cyóose gisobáanura imiteérere yáayo cg y ígihúgu iki n iíki cg y ákaréere áka n aáka. Carte géographique.</w:t>
      </w:r>
    </w:p>
    <w:p w14:paraId="470E1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-PIKÍ 9i; -RAÁSI 9i; -RUWA ø; -SARABA ; SETÍ 9i; -TÍMA ; -TÚRUFÚ 9i A; VARE ø; -ZUÚNGU .</w:t>
      </w:r>
    </w:p>
    <w:p w14:paraId="01FD9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-KARITO 9i, ika Et Ikt kimezé nk ígisáandugú gikozwé mu bipapuro bikoméye. Carton d’emballage, grande boîte en carton.</w:t>
      </w:r>
    </w:p>
    <w:p w14:paraId="7888D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-KÁRITUÚNSI 9i, 10i iká V var -tuúnsi Eucalyptus.</w:t>
      </w:r>
    </w:p>
    <w:p w14:paraId="35DC2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-KARIZO , igika Ikt gikozwé mu iibuúmba cyaágenewe gushyírwa mo áamáazi bakoréesha mu rugaánda. Pot en argile dans lequel les forgerons mettent de l’eau.</w:t>
      </w:r>
    </w:p>
    <w:p w14:paraId="5B096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-KARO 9i, ika Et Imwé mu makáratá bakoréesha bákina ishúshaanije ho ákt k ímpaánde enyé zitaanganya ámaguúni. Carreau, une des quatre couleurs du jeu de cartes.</w:t>
      </w:r>
    </w:p>
    <w:p w14:paraId="12A09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-KAROTI 9i, ika Et Imbúto yá kízuúngu yeera íkijuumba cyeendá kuba úmuhoondo. Carotte.</w:t>
      </w:r>
    </w:p>
    <w:p w14:paraId="35390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-KARÚ muka Et Icyáayi kitarí mo ámatá. Thé préparé sans lait.</w:t>
      </w:r>
    </w:p>
    <w:p w14:paraId="688903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-KARÚ Déf </w:t>
      </w:r>
      <w:r w:rsidRPr="00461440">
        <w:rPr>
          <w:rFonts w:ascii="Times New Roman" w:hAnsi="Times New Roman" w:cs="Times New Roman"/>
          <w:sz w:val="28"/>
          <w:szCs w:val="28"/>
        </w:rPr>
        <w:t> Loc Gusiba -- : Kugirira umt náabí bikoméye. Faire du mal à qqn.</w:t>
      </w:r>
    </w:p>
    <w:p w14:paraId="6B68E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-KARUUK- guka, tse A Kureka amakare úgatúuza. Atténuer sa colère, s’adoucir.</w:t>
      </w:r>
    </w:p>
    <w:p w14:paraId="31B9F0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-KARUMERITÁ , Et Umwé mu bakoóbwa biíhaaye Imáana wó mu muryaango washíinzwe na Yóhaáni Soreth. Carmélite, membre d’un ordre religieux catholique.</w:t>
      </w:r>
    </w:p>
    <w:p w14:paraId="4544A1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-KARUUR- guka A Gutúma umt atúuza. Rendre calme, adoucir.</w:t>
      </w:r>
    </w:p>
    <w:p w14:paraId="7503C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-KARURUK- I guka, tse V var -karuuk- Atténuer sa colère.</w:t>
      </w:r>
    </w:p>
    <w:p w14:paraId="2DB2E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-KARURUK- II guka, tse Sig Koongeza umureego mu byó wakorága. Redoubler d’ardeur.</w:t>
      </w:r>
    </w:p>
    <w:p w14:paraId="44798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-KARURUKA ruka Sig pour -twáari A Vaillant guerrier.</w:t>
      </w:r>
    </w:p>
    <w:p w14:paraId="04EAB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-KARURUKA ruka V syn -ráaziko B Jeu de saut à la corde.</w:t>
      </w:r>
    </w:p>
    <w:p w14:paraId="3B251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-KÁA-RUSAÁKE -,- Tsd pour -kokókazi Poule, gallinacée femelle.</w:t>
      </w:r>
    </w:p>
    <w:p w14:paraId="1937E4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-KARUVAÁTI 9i, ika Et Agataambaaro k úmuriimbo kadozé bushumí bafuungíra ku iikoóro y íshaáti. Cravate.</w:t>
      </w:r>
    </w:p>
    <w:p w14:paraId="10515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-KARWE , A Ubk bw íkiméra. Espèce de plante.</w:t>
      </w:r>
    </w:p>
    <w:p w14:paraId="1AD23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-KÁRWE , A Akt k úruhaanga bacá ku kabúno k úmwaambi cg k ímpirú kugira ngo babone úkó bawutamíka ku ruvuto. Encoche de flèche.</w:t>
      </w:r>
    </w:p>
    <w:p w14:paraId="0ECCE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-KARYI , V syn -baamba B Bière forte.</w:t>
      </w:r>
    </w:p>
    <w:p w14:paraId="66576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-KÁRYI , Ubk bw ígikáangagá. Variété de Cyperus.</w:t>
      </w:r>
    </w:p>
    <w:p w14:paraId="41D33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-KÁRYI Akaréeré k Úrwaanda karí mu burásirazúuba bwaa perefegituúra ya Kigalí, kiibáanze murí Komiíni ya Bícuúmbi. Région du Rwanda située à l’est dans la préfecture de Kigali, dont la plus grande partie est centrée sur la commune de Bicumbi.</w:t>
      </w:r>
    </w:p>
    <w:p w14:paraId="5FF8E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-KÁA-SÉ -,- mukáa, bakáa Umugoré wa sé w úmt aríko utárí nyina. Sa marâtre, sa belle-mère, c.</w:t>
      </w:r>
    </w:p>
    <w:p w14:paraId="6AE75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 gukaa, she A Intr Kurimira umuguungiro. Faire un labour pour préparer un billon dans un marais avant de le cultiver.</w:t>
      </w:r>
    </w:p>
    <w:p w14:paraId="48E69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-KAASHAGUR- ye Tr Gukóra ikt vubáavubá n íngufú ku buryó budahwiitsé. Traiter de manière rapide, brutale, désordonnée; brutaliser.</w:t>
      </w:r>
    </w:p>
    <w:p w14:paraId="50D8D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-KAASHAN- gukaa V syn -maashan- Se quereller.</w:t>
      </w:r>
    </w:p>
    <w:p w14:paraId="29AA53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-KASHE 9i, ika Et A Igikóreesho kirí ho ínyugúti bateerá kuu nyandiko kigahamya inkómooko yáayo. Tampon à cachet.</w:t>
      </w:r>
    </w:p>
    <w:p w14:paraId="0649B6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-KAASHI , A V syn -kakáma Bananier à bière.</w:t>
      </w:r>
    </w:p>
    <w:p w14:paraId="54D88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-KAÁSHI Et Amafaraanga umt ahita áhéereza mu gihe agura íkt kidataangíwe umwéendá. Argent comptant qu’on paie au moment même de l’achat d’un objet; cash.</w:t>
      </w:r>
    </w:p>
    <w:p w14:paraId="12E060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-KASHO , aka, uduka Et V var -aaso Cachot.</w:t>
      </w:r>
    </w:p>
    <w:p w14:paraId="44EAB1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-KAASHUK- gukaa, tse Intr Gutónekara by úrugiingo rwiígeze kuvúnika. En parlant d’un membre déjà fracturé, contusionné ou luxé, subir une rechute qui aggrave le mal.</w:t>
      </w:r>
    </w:p>
    <w:p w14:paraId="7AB412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-KAASHUKANO , Imvuné y íingáruká. Luxation ou fracture qui récidive.</w:t>
      </w:r>
    </w:p>
    <w:p w14:paraId="6938F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-KAASHUUR- gukaa, ye Tr A Gutúma urugiingo rwiígeze kuvúnika rútonekara. Fracturer ou contusionner un membre à nouveau.</w:t>
      </w:r>
    </w:p>
    <w:p w14:paraId="49BFDF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-KAASHUURAN- gukaa Gukíirana cg gukaayana by ábt baanganya íngufú. Lutter à forces égales.</w:t>
      </w:r>
    </w:p>
    <w:p w14:paraId="60FD6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-KASHY- guka, hije V syn -kábiriz- A Exagérer dans les éloges.</w:t>
      </w:r>
    </w:p>
    <w:p w14:paraId="73C63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-KASÍ , Et Igikóreesho gitema íbt kigizwé n íibyúuma bibiri bifatányijwe n úmusúmaári. Paire de ciseaux.</w:t>
      </w:r>
    </w:p>
    <w:p w14:paraId="177B36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-KAASIM- gukaa Et V syn -katir- II Rejointoyer.</w:t>
      </w:r>
    </w:p>
    <w:p w14:paraId="6CD640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-KASO , irrg aka, uduka Et V var -aaso Cachot.</w:t>
      </w:r>
    </w:p>
    <w:p w14:paraId="727D36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-KÁA-SÓ -,- mukáa, bakáa Umugoré wa so áríko utárí nyoko. Ta marâtre, dans le sens défini à la 3p pour -káa-sé</w:t>
      </w:r>
    </w:p>
    <w:p w14:paraId="489BB3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 I guka, se Et Tr A Gutéma cg gukeba ikt mó kabiri cg keénshi. Couper en parties, découper.</w:t>
      </w:r>
    </w:p>
    <w:p w14:paraId="18403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 II guka, se Et A Tr Guhiindukiza icyúuma kigeendérwa mo úkakiganiisha mu kiíndi cyéerekezo. En conduisant un véhicule, changer de direction; tourner, virer, faire demi-tour.</w:t>
      </w:r>
    </w:p>
    <w:p w14:paraId="721782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-KÉBERANY-; -KIRÁGE ; -KOÓNI ; -NYAÁNGE ; -YÍDA loc; -ZÍGUR- I A; -ZIINGAMUHONOORA .</w:t>
      </w:r>
    </w:p>
    <w:p w14:paraId="0AFEB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 III guka, se Et Gusáambanya umugoré cg umukoóbwa. Avoir des relations sexuelles avec une femme hors mariage.</w:t>
      </w:r>
    </w:p>
    <w:p w14:paraId="6904F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 gukaa, se Tr A Guhwaatiisha ikt ibireenge ukínyura heejuru. Poser le pied sur, en écrasant; piétiner.</w:t>
      </w:r>
    </w:p>
    <w:p w14:paraId="7EF898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-kaato .</w:t>
      </w:r>
    </w:p>
    <w:p w14:paraId="22066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-KAATAJIGO , Inzogá yeengétse kaándi ihíiye umt agasoma ákíikuunkumura. Bière bonne et forte, à goût piquant.</w:t>
      </w:r>
    </w:p>
    <w:p w14:paraId="6C02B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-KAATAKAAT- gukaa, se Ints de -kaat- Piétiner longuement.</w:t>
      </w:r>
    </w:p>
    <w:p w14:paraId="3EC5B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-KÁATAMÁBYI , igikáa V syn -cúkiro B Pers grosse, petite, molle et laide.</w:t>
      </w:r>
    </w:p>
    <w:p w14:paraId="4354D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-KÁTAÁNI 9i, iká Et V syn -gweegwe Sisal.</w:t>
      </w:r>
    </w:p>
    <w:p w14:paraId="27F66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-KAATAAZ- gukaa, je A Intr Koongeza umureego mu kugeenda. Redoubler d’ardeur à la marche; presser le pas.</w:t>
      </w:r>
    </w:p>
    <w:p w14:paraId="322DF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-kaambuur- B</w:t>
      </w:r>
    </w:p>
    <w:p w14:paraId="29BD1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-KAÁTE , Et V var -kaáti Pain.</w:t>
      </w:r>
    </w:p>
    <w:p w14:paraId="55B07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-KAATI , Et Umutsíma wa kízuúngu bateeza úmuseemburo bakawutara ku muriro. Pain.</w:t>
      </w:r>
    </w:p>
    <w:p w14:paraId="6DA15C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-GOÓFURE 9i A; -KEÉKE 9i; -SEEMBURO A; -SUGUTÍ .</w:t>
      </w:r>
    </w:p>
    <w:p w14:paraId="6260C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-KAATI , I A Ubk bw íkiméra. Espèce de plante non identifiée.</w:t>
      </w:r>
    </w:p>
    <w:p w14:paraId="357B4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-KAATI , II Igishéeshé cy íkibúumbano. Boulettes de bouse qu’on met à sécher.</w:t>
      </w:r>
    </w:p>
    <w:p w14:paraId="568D3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-KATIR- I guka, ye Et Tr Kugenera umunyácyaaha igifuungo cg ikiíndi gihano gikwiiránye n íicyáaha cyé. Condamner à une peine déterminée.</w:t>
      </w:r>
    </w:p>
    <w:p w14:paraId="01F8C1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-KATIR- II guka, ye Et Tr Gushyíra isima hagatí y áaho ámatáfaári cg amabuye ahuuríra kugira ngo afatáne kaándi bigire úmuriimbo. Rejointoyer des briques ou des pierres.</w:t>
      </w:r>
    </w:p>
    <w:p w14:paraId="3F22D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-KAATIRIZ- gukaa, je V var -kaataaz- A Presser le pas.</w:t>
      </w:r>
    </w:p>
    <w:p w14:paraId="36ECE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-KAATIRO , A Icyoobo bakaatíra mo úrwoóndo rwó kúubaka. Creux où l’on malaxe du mortier de consruction.</w:t>
      </w:r>
    </w:p>
    <w:p w14:paraId="39D3B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-KATO , Néol A Agakwaáru k áahó baakasé bákiingira umt indwáara. Incision de vaccination.</w:t>
      </w:r>
    </w:p>
    <w:p w14:paraId="0A23F3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-KATO , agaka, uduka Shu Akamenyeetso baandíka mu mwaánya w ínyugúti itávugwá. Apostrophe.</w:t>
      </w:r>
    </w:p>
    <w:p w14:paraId="203AA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-KATO , Umuroongo cyaane cyaane wacíiwe n ábt. Ligne, surtout tracée par l’homme.</w:t>
      </w:r>
    </w:p>
    <w:p w14:paraId="064B7E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-KAATO , igikaa Néol Ikirúundo cy úrwoóndo baakaatíye icyáarimwé. Quantité d’argile ou de mortier que l’on pétrit en une fois.</w:t>
      </w:r>
    </w:p>
    <w:p w14:paraId="1949B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-KATS- I guka, kije Kuména cg kuvúna ikt kigakaka. Faire craquer.</w:t>
      </w:r>
    </w:p>
    <w:p w14:paraId="3BFE90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-KATS- II guka, kije Guhuruza abt beénshi cg kuuzana ibt byiínshi ukaruunda aho cg gushyígura ikivuúnge. Faire venir en masse, mettre en branle une multitude d’êtres ou d’objets.</w:t>
      </w:r>
    </w:p>
    <w:p w14:paraId="30080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-KATSA A Ubk bw úmuhamirizo. Rythme de danse des cadets.</w:t>
      </w:r>
    </w:p>
    <w:p w14:paraId="3EE237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-KÁTSI , igiká A Ibyaátsi beengéesheje ibitooke bikavaanga n íkooko nyuma bakabíkaamuura bábivaana mo úmutóbe. Marc et herbes desquelles on a extrait le jus des bananes.</w:t>
      </w:r>
    </w:p>
    <w:p w14:paraId="0768CE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waaneesha abt batatu. On t’a vanté en prétendant que tu es une --; pourrais-tu donc vaincre trois pers?.</w:t>
      </w:r>
    </w:p>
    <w:p w14:paraId="5ABBF1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-KATÚ , igika Umt cg ikt gikazé cyaane. Être ou objet dangereux, redoutable.</w:t>
      </w:r>
    </w:p>
    <w:p w14:paraId="7737B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-KATÚ , V syn -huumeetso , Fronde.</w:t>
      </w:r>
    </w:p>
    <w:p w14:paraId="30383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-KATUK- guka, tse Intr A V syn -túrik- Se briser.</w:t>
      </w:r>
    </w:p>
    <w:p w14:paraId="78878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-KAATUUK- gukaa, tse Intr A Kureeguuka kw íkt cyaari cyéegeranye cg gífatanye. Être disjoint ou étiré.</w:t>
      </w:r>
    </w:p>
    <w:p w14:paraId="02FD8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-KATUR- guka, ye Tr A Gutúma ikt gíkatuka. Briser avec fracas.</w:t>
      </w:r>
    </w:p>
    <w:p w14:paraId="53E532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-KATUUR- guka, ye Et Kugabanya igicíiro. Baisser le prix.</w:t>
      </w:r>
    </w:p>
    <w:p w14:paraId="1ACDA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-KAATUUR- gukaa, ye Tr A Kureeguura ikt cyaari cyéegeranye. Desserrer, détendre, disjoindre, démonter, abîmer.</w:t>
      </w:r>
    </w:p>
    <w:p w14:paraId="5EFD61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-KATUZI , Shu V var -kaatuuzi Consonne sourde.</w:t>
      </w:r>
    </w:p>
    <w:p w14:paraId="39949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-KAATUUZI , igikaa Icyúuma bakoréesha bákaatuura ibiíndi. Pince servant à desserrer.</w:t>
      </w:r>
    </w:p>
    <w:p w14:paraId="138E7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-KAATUUZI , Shu Mu mivugíre y íkinyarwaanda, ijwí bavuga útunáaná tw ámajwí tútanyegányega kaándi umwuúka ukabaanza kuzítirwa. Consonne sourde, prononcée sans faire vibrer les cordes vocales.</w:t>
      </w:r>
    </w:p>
    <w:p w14:paraId="5B4BC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-KÁTUZI , igiká V syn -kwí B Rude et fort.</w:t>
      </w:r>
    </w:p>
    <w:p w14:paraId="05330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-KÁAWÁ 9i, ikáa Et V var -káahwá 9i Café.</w:t>
      </w:r>
    </w:p>
    <w:p w14:paraId="114BF6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-KÁWUK- guká, tse Et Intr A V syn -bórogoshor- Se dessécher, sécher.</w:t>
      </w:r>
    </w:p>
    <w:p w14:paraId="2A2E1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457539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-KAAY- gukaa, ye A Intr Gukórora ntihágire igikórorwá kiizá. Avoir une toux sèche.</w:t>
      </w:r>
    </w:p>
    <w:p w14:paraId="3D242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-KAYAÁBO maka Et V makayaábo ø Gros poisson importé, fumé et salé.</w:t>
      </w:r>
    </w:p>
    <w:p w14:paraId="3039E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-KÁYAKAY- guká, ye Tr A Gukóranyiriza amatúungo hamwé. Rassembler le bétail.</w:t>
      </w:r>
    </w:p>
    <w:p w14:paraId="39781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et il s’est apaisé.</w:t>
      </w:r>
    </w:p>
    <w:p w14:paraId="4F6E84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-KAAYAMIGINA rukaa Hig Izína bahiimba ímfíizi y ímpoongo. Surnom d’une antilope topi mâle.</w:t>
      </w:r>
    </w:p>
    <w:p w14:paraId="5DE57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-KAYÉ 9i, ika Et Agatabo kagarí gafite ímpapuro nké zaágenewe kwaandikwa hó. Cahier.</w:t>
      </w:r>
    </w:p>
    <w:p w14:paraId="479C5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-KÁYIDÉ Et Ubwíiraasi buvaanzé n ágasuuzuguro. Prétention mêlée de mépris.</w:t>
      </w:r>
    </w:p>
    <w:p w14:paraId="53F86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-KÁYIRAN- guká Tr A V syn -kómatany- A Prendre ou mettre plusieurs choses ensemble.</w:t>
      </w:r>
    </w:p>
    <w:p w14:paraId="7AFCB8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-KÁYUK- I guká, tse V syn -hemuk- Ne pas tenir ses promesses, être malhonnête.</w:t>
      </w:r>
    </w:p>
    <w:p w14:paraId="4C3810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-KÁYUK- II guka, tse Et A C V var -káwuk- B C Brûler de soif; perdre sa qualité.</w:t>
      </w:r>
    </w:p>
    <w:p w14:paraId="1DD95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-KÁYUR- guká, ye Tr Gutúma ikt gíshira mo ísa. Faire perdre le goût.</w:t>
      </w:r>
    </w:p>
    <w:p w14:paraId="36DE8F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-KAYUUR- guka, ye Tr Gutabura utubabi tw íbisúusa twooróshye udúkurura ugasiga imigóongo. Déchirer et enlever les feuilles de courge tendres, en laissant seulement les nervures.</w:t>
      </w:r>
    </w:p>
    <w:p w14:paraId="1320B5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 guka, jije A Gutúma ikt kíizana amaháané cg kuyágitéera. Exciter ou rendre méchant.</w:t>
      </w:r>
    </w:p>
    <w:p w14:paraId="68EF8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-KAAZA , V syn -sega A Chien squelettique.</w:t>
      </w:r>
    </w:p>
    <w:p w14:paraId="490E8A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-KAZABIGUUNDA , Imvúra y ímpaanguukano igwá mu kwéezi kwaa cyéenda íkameza ubwaátsi bw ámatúungo. Pluie qui tombe à la fin de la saison sèche, en septembre, et qui fait reverdir les prairies.</w:t>
      </w:r>
    </w:p>
    <w:p w14:paraId="4DD655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-KAZAN- guka, nye V var -kazany- Redoubler d’ardeur.</w:t>
      </w:r>
    </w:p>
    <w:p w14:paraId="32A49C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-KAZÁANA , Parenté par alliance. Umugoré w úmuhuúngu w úmt.</w:t>
      </w:r>
    </w:p>
    <w:p w14:paraId="700D8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-KÁZAANUR- guká, ye Intr Kweenda umukazáana. Avoir des relations sexuelles avec sa bru.</w:t>
      </w:r>
    </w:p>
    <w:p w14:paraId="515B0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-KAZANY- guka, nije cg nyije Intr Kuunguruza mu gushyíra ho úmweéte. Redoubler d’ardeur au travail.</w:t>
      </w:r>
    </w:p>
    <w:p w14:paraId="2C9AA1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-KÁAZÉ 9i ikáa Déf Ukwéemerera umt kugusaanga. Fait d’accepter qu’on approche de soi.</w:t>
      </w:r>
    </w:p>
    <w:p w14:paraId="433831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-KAZI apd Agacé boongéera ku iizína ry úmt cg ry ínyamáaswa kugira ngo byuumvíikane mu gitsína goré. Gakoreshwa buri gihe ku miryaango n ámazu n áamóoko, kuu nyamáaswa nó ku myuuga y ábt.</w:t>
      </w:r>
    </w:p>
    <w:p w14:paraId="5DCB0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-KAZI , A V syn -dákoréerwa A Pers irascible, acariâtre, difficile.</w:t>
      </w:r>
    </w:p>
    <w:p w14:paraId="501B50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-KAZI Amáazi akóonjeesha inyuundo mu rugaánda. Eau destinée à refroidir le marteau de forge.</w:t>
      </w:r>
    </w:p>
    <w:p w14:paraId="42E61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-KAZÍ , Bdw pour -goré Femme.</w:t>
      </w:r>
    </w:p>
    <w:p w14:paraId="10286F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-KAZÍ , igika Bdw pour -tuba Vulve.</w:t>
      </w:r>
    </w:p>
    <w:p w14:paraId="7A4A0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-KÁ-ZIKAMWÁ nká V syn -bwá-zirumá Variété de bananier.</w:t>
      </w:r>
    </w:p>
    <w:p w14:paraId="0619A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-KAZIR- guka, ye Et V var -katir- Rejointoyer.</w:t>
      </w:r>
    </w:p>
    <w:p w14:paraId="225A1B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-KAAZIYE 9i, ikaa Et Igisáandukú kirímo ámacupa y íbinyoóbwa byaá kízuúngu. Casier à bouteilles de boissons.</w:t>
      </w:r>
    </w:p>
    <w:p w14:paraId="75D88C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 adj | Ant -iínshi A Bidashyitsé ku mubaré cg kuu ngano byiifúuzwa cg bitegánywa; bidahaagíje; bifite úmubaré mutó cg ingano bidakaangánye; birí mu gipimo giciiyé bugufí. Petit en nombre, en quantité, en intensité, c.</w:t>
      </w:r>
    </w:p>
    <w:p w14:paraId="0F89B9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-MÉGER-; -MIINJIIR- A; -NUUKIIR- B; -PFOOB-; -RÉEMB-; -RÉERI ; -RÍZABÁANA ; -RÓBOOZ- A; -RUUMB- B; RYAARÉENGA ø; -SÁ C; -SÁRAANGANY-; -SÁMAMÁGARÁ ; *-SÁMUR- I; -SÁABUSÁ ; -SHÍRANIRO ; -SHYÍ loc; -SÓGOONGER- B; -SOOROOM- A; -TÁ A loc; -TÁGWIIRÁ ; -TÓ ; -TSIÍNGA A loc; -TUUB- A B; -ZIÍNGA B.</w:t>
      </w:r>
    </w:p>
    <w:p w14:paraId="319042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 abs maké Umutóbe w íbitooke udákamíye. Jus de banane non allongé.</w:t>
      </w:r>
    </w:p>
    <w:p w14:paraId="065865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 abs V biké Peu de choses.</w:t>
      </w:r>
    </w:p>
    <w:p w14:paraId="082CE3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 abs V gaké En petite quantité.</w:t>
      </w:r>
    </w:p>
    <w:p w14:paraId="3D19F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 abs V buké Peu, lentement, doucement, sans précipitation.</w:t>
      </w:r>
    </w:p>
    <w:p w14:paraId="275CE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 aug ubuké Shu V syn -mwé .</w:t>
      </w:r>
    </w:p>
    <w:p w14:paraId="3319E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 gucyá, kéeye A Kwíimukira umuúnsi kw íjóro. Faire jour, se lever (en parlant du jour).</w:t>
      </w:r>
    </w:p>
    <w:p w14:paraId="02DE6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 V -cyé Point du jour.</w:t>
      </w:r>
    </w:p>
    <w:p w14:paraId="28C4B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 guke A Tr Gucíisha icyúuma gityaayé ku ikt kigakómereka cg kigacíika. Couper en faisant glisser un objet à fil aiguisé tel que couteau, lame métallique, caillou à arète; découper; trancher; blesser en coupant.</w:t>
      </w:r>
    </w:p>
    <w:p w14:paraId="1E9E4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-KEBA Ubk bw íibára ryó mu bibohwá rigizwé n íbibéezi byeendá gutéera nk úumwáashi bigasiimbuurana bimwé byéera ibiíndi byíirabura. Dessin de vannerie consistant en une bande horizontale où s’inscrivent des parallélogrammes jointifs qui alternent par la couleur, l’un étant noir et le suivant couleur paille; les bandes sont soit continues, soit disposées en zigzag descendant vers la droite.</w:t>
      </w:r>
    </w:p>
    <w:p w14:paraId="39DFFC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 , Ubk bw ágatí gakuundá kumera mu mibáandé, mu bibaya cg mu bishaanga mu turéeré twiínshi tw Úrwaanda cyaane cyaane i Cyáangugu, kakagira ibibabi birí ho útwoóya twooróhereye n úturábyo tweendá kuba ísiine. Imbúto zifite igihú gihaangá ye cyiisátagura zéeze.</w:t>
      </w:r>
    </w:p>
    <w:p w14:paraId="60EA9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-KÉEBÁ , A Umwé mu bagoré basaangíye umugabo. Femme d’un polygame; co-épouse.</w:t>
      </w:r>
    </w:p>
    <w:p w14:paraId="230EC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-KEEBÁ -,- mukee, bakee Ijaambo bakoréesha bávuga úmwé mu abt basaangíye uwó baáshaatse. Terme d’adresse ou mot désignant un des co-époux ou une des co-épouses.</w:t>
      </w:r>
    </w:p>
    <w:p w14:paraId="0A2788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-KÉEBÁ V syn -shyarí C Jalousie.</w:t>
      </w:r>
    </w:p>
    <w:p w14:paraId="29AA2A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-KÉBAGUZ- guké, je Intr Kureeba hiírya nó hiíno. Regarder de tous les côtés.</w:t>
      </w:r>
    </w:p>
    <w:p w14:paraId="00257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-kébur-; -kéby-.</w:t>
      </w:r>
    </w:p>
    <w:p w14:paraId="3874D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-KÉBAGUZW- guké, jwe V var -kébaguz- Regarder de tous les côtés.</w:t>
      </w:r>
    </w:p>
    <w:p w14:paraId="7662B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-KÉBAKEB- guké Intr A Kutágumá hamwé kw íkt kigahora cyíihiindukiza. Se balancer, osciller continuellement.</w:t>
      </w:r>
    </w:p>
    <w:p w14:paraId="4527FA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-KÉEBAKEEBAN- gukée Tr A Kurwaana amaharí. Rivaliser, être en rapports de rivalité, se jalouser.</w:t>
      </w:r>
    </w:p>
    <w:p w14:paraId="29CB8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-KEÉBAKEEBANE A Ukutúumvíikana kw ábt bafite ícyó bahuuríye hó. Rivalité réciproque.</w:t>
      </w:r>
    </w:p>
    <w:p w14:paraId="014F4B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-KÉBAN- guké Intr Kwíihiindukiza kw ígicé cy íkt kikeerekera aho ígisígaye kiteerékeye. En parlant d’une partie d’un ensemble, se tordre en s’opposant au reste.</w:t>
      </w:r>
    </w:p>
    <w:p w14:paraId="5A1BA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-KEBANO , V syn -::ho Demi-calebasse servant de tasse.</w:t>
      </w:r>
    </w:p>
    <w:p w14:paraId="7296BC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-KÉBAANUK- guké, tse Intr A Kugororoka kw ícyaári cyáakébanye. En parlant de ce qui était tordu, se redresser.</w:t>
      </w:r>
    </w:p>
    <w:p w14:paraId="1BD05B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-KÉBAANUR- guké, ye Tr A Kugorora icyaári cyáakébanye. Redresser ce qui était tordu.</w:t>
      </w:r>
    </w:p>
    <w:p w14:paraId="234158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-KÉBANY- guké, nyije cg nije V syn -hótor- B Etrangler.</w:t>
      </w:r>
    </w:p>
    <w:p w14:paraId="1CF057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-KEBÁNYA A Amuúgi y íicyúuma akíri iimpaánde zóombí. Lame métallique à double tranchant.</w:t>
      </w:r>
    </w:p>
    <w:p w14:paraId="4B483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-KEBÁNYA 5ri, irike Zyk pour -cúmu B Fer de lance. Inká ya Ruburika , Rukavuga mo íimpíni ya --.</w:t>
      </w:r>
    </w:p>
    <w:p w14:paraId="2C9B6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-KEBÉ , Urwáagwá rukaráata. Vinaigre de banane; bière de banane aigre.</w:t>
      </w:r>
    </w:p>
    <w:p w14:paraId="6030E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-KÉBE , Et Akúuma gató gakozé nk ágasáandukú kaágenewe gufuungirwa mo íbikóreesho bimwé na bímwe. Boîte, coffret métallique servant à conserver certaines marchandises.</w:t>
      </w:r>
    </w:p>
    <w:p w14:paraId="503120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-KÉBE , Rgr Amabára meeza ábóneka mu biraanga by ínyamáaswa irágurwa. Signe favorable apparent dans les viscères d’un animal divinatoire.</w:t>
      </w:r>
    </w:p>
    <w:p w14:paraId="07C66B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-KEBEBE , ** Umuswá mutó wiigáanje mu gisiíndu ugakuunda gukera ibyaátsi n íbití. Termite nourricier.</w:t>
      </w:r>
    </w:p>
    <w:p w14:paraId="620FE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-KEBER- guke, ye Tr Guha úmt kuu nyama waguzé. Donner à qqn une part de sa viande, partager sa viande avec.</w:t>
      </w:r>
    </w:p>
    <w:p w14:paraId="16764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-KEBEER- guke, -kebereye Gukebana ikt ubwíitoonzi buhagezé. Couper doucement et avec précaution.</w:t>
      </w:r>
    </w:p>
    <w:p w14:paraId="5203DA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-KÉBERANY- guké, ryije cg nije Tr A Kugeenda unyúraangatana hagatí y íbt uyóbya uburarí. Marcher en faisant des détours ou en se faufilant dans la foule, dans les herbes hautes, etc.</w:t>
      </w:r>
    </w:p>
    <w:p w14:paraId="78F44A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-KÉBEREZ- guké, je Intr Kubá wáageendaga haanyuma ugakata ugahiindura icyéerekezo waganága mó cg ukayobereza uburarí aht wíihisha. En marchant, changer de direction ou se glisser soudainement dans un lieu pour se cacher.</w:t>
      </w:r>
    </w:p>
    <w:p w14:paraId="4ECE0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-góby- A</w:t>
      </w:r>
    </w:p>
    <w:p w14:paraId="4FF90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-KEBÉREZA Déf </w:t>
      </w:r>
      <w:r w:rsidRPr="00461440">
        <w:rPr>
          <w:rFonts w:ascii="Times New Roman" w:hAnsi="Times New Roman" w:cs="Times New Roman"/>
          <w:sz w:val="28"/>
          <w:szCs w:val="28"/>
        </w:rPr>
        <w:t> Loc Gucíika -- : Kwíihishaahisha. Se cacher constamment.</w:t>
      </w:r>
    </w:p>
    <w:p w14:paraId="1F8E9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-KEBEESH- guke, sheje A Intr Kurása ikt ukagihusha hó gató. Manquer de peu en tirant à l’arc, ne pas atteindre la cible.</w:t>
      </w:r>
    </w:p>
    <w:p w14:paraId="3C6AA5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-KEBO Umuriimbo bataaká ku ikt bágicukura. Ornementation gravée.</w:t>
      </w:r>
    </w:p>
    <w:p w14:paraId="6259F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-KEBÚ Indwáara itúma ijosi ríkebana. Torticolis.</w:t>
      </w:r>
    </w:p>
    <w:p w14:paraId="308C2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-KÉBUK- tse A Tr Guhiindukiza umutwe úkarora aho ígihiímba kiteerékeye. Tourner la tête vers, regarder en arrière.</w:t>
      </w:r>
    </w:p>
    <w:p w14:paraId="0BA5BC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-KÉBUKO , V var -kebú Torticolis.</w:t>
      </w:r>
    </w:p>
    <w:p w14:paraId="7033B5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-KÉBUR- guké, ye Tr A Gutúma umt cg ikt gíhiindukiza umutwé. Tourner la tête de.</w:t>
      </w:r>
    </w:p>
    <w:p w14:paraId="0AB93A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-KÉEBUURANW- gukée, nwe Tr Kugirana amaharí kw ábt bafite ícyó bahuuríye hó cg kuneekana by ábt bafitánye amaharí. En parlant de rivaux, se surveiller mutuellement.</w:t>
      </w:r>
    </w:p>
    <w:p w14:paraId="7F0F26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-KÉBY- guké, beje A Guhótora umt cg ikt ugíkebanya. Etrangler en tordant.</w:t>
      </w:r>
    </w:p>
    <w:p w14:paraId="0345AF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-KEBYASUUNZU agake Déf </w:t>
      </w:r>
      <w:r w:rsidRPr="00461440">
        <w:rPr>
          <w:rFonts w:ascii="Times New Roman" w:hAnsi="Times New Roman" w:cs="Times New Roman"/>
          <w:sz w:val="28"/>
          <w:szCs w:val="28"/>
        </w:rPr>
        <w:t> Loc Kugeenda -- : Kugeenda ugóomagira cg ugámitse. Marcher en se dandinant de bien être ou en se tenant très droit.</w:t>
      </w:r>
    </w:p>
    <w:p w14:paraId="236CC2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-KEBYO , Agasaté gafite úbuúgi boomóra ku biméra bimwé na bímwe. Lamelle tranchante détachée de l’écorce de certaines plantes.</w:t>
      </w:r>
    </w:p>
    <w:p w14:paraId="1E6933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-KÉC- guké, ce V var -mécur- Casser avec les dents.</w:t>
      </w:r>
    </w:p>
    <w:p w14:paraId="44DEB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-KÉCA , agaké, uduké A Akanyamáaswa k ákagénekerezo abt bakeeká kó karya ábáana n ámatúungo mató. Animal fabuleux qui est censé dévorer les enfants et les petits animaux domestiques.</w:t>
      </w:r>
    </w:p>
    <w:p w14:paraId="2EFDA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-KÉCAGUR- guké, ye Ints de -kécur- Casser fréquemment avec les dents.</w:t>
      </w:r>
    </w:p>
    <w:p w14:paraId="5418E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-KECAMAREMO , A Umt utúunzwe n íbisígazwá byó mu bakuúngu. Pers qui vit des reliefs des riches.</w:t>
      </w:r>
    </w:p>
    <w:p w14:paraId="5B65D4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-KECAMIKURA , A Imwé muu nká z úmukené zituungwá n ímikura y íiz ábatúunzi. Vache d’un éleveur misérable, qui broute l’herbe laissée par celles de grands éleveurs.</w:t>
      </w:r>
    </w:p>
    <w:p w14:paraId="6CA01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-KÉCAANG- guké, nze Ints de -kéc- Casser longuement avec les dents.</w:t>
      </w:r>
    </w:p>
    <w:p w14:paraId="550E7D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-KÉCANYI , V var -kéca B Pers rusée et méchante.</w:t>
      </w:r>
    </w:p>
    <w:p w14:paraId="27EA9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-KECU V syn -úuyá Herbe : Smithia elliotii.</w:t>
      </w:r>
    </w:p>
    <w:p w14:paraId="6E43F5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-KÉCUR- guké, ye V var -mécur- Casser avec les dents.</w:t>
      </w:r>
    </w:p>
    <w:p w14:paraId="40316B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-KÉECUR- gukée, ye Gusáaza by úmugoré cg umukoóbwa. En parlant d’une femme, vieillir.</w:t>
      </w:r>
    </w:p>
    <w:p w14:paraId="42F64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-KEÉCURU , A Umugoré cg umukoóbwa usháaje. Vieille femme.</w:t>
      </w:r>
    </w:p>
    <w:p w14:paraId="7D689D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-KEÉCURU , Rgr Imbéehé ndeende baragúrira hó. Longue planchette divinatoire.</w:t>
      </w:r>
    </w:p>
    <w:p w14:paraId="31607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-KEÉCURU Rgr Uburyó bwó kuraguza inzúzi. Procédé divinatoire recourant aux jetons.</w:t>
      </w:r>
    </w:p>
    <w:p w14:paraId="5C558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-KÉGESI , V syn -téekezi Gourmand; gros mangeur.</w:t>
      </w:r>
    </w:p>
    <w:p w14:paraId="575974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-KÉGET- guké, se Tr A Gukerera ikt kigacíika. Couper, surtout en sciant.</w:t>
      </w:r>
    </w:p>
    <w:p w14:paraId="1DCD4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-KÉEHAN- gukée Kweenda gushíra kw íbt cg kuba árí biké bídahaagíje. Être sur le point de s’épuiser, rester en petite quantité, être insuffisant.</w:t>
      </w:r>
    </w:p>
    <w:p w14:paraId="67526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-KEÉHANE , A Utt tubonétse cg dusigáye arí dukéeyá. Reste insignifiant, quantité insuffisante.</w:t>
      </w:r>
    </w:p>
    <w:p w14:paraId="5FB85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-KÉEHANIRW- gukée, we Intr Gushírwa hó n íbt wari uútuunze. Devenir nécessiteux.</w:t>
      </w:r>
    </w:p>
    <w:p w14:paraId="3F2E0C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-KÉEHO , A Umt utágira ábaábo. Fils unique qui n’a pas de frère mais peut avoir des soeurs.</w:t>
      </w:r>
    </w:p>
    <w:p w14:paraId="64A670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-KEK- guke, tse Intr A Gucíika k úmuriro inkwí zigahiinduka amakára. En parlant du feu, brûler ou rester incandescent après avoir consumé tout le bois.</w:t>
      </w:r>
    </w:p>
    <w:p w14:paraId="602933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-KÉK- guké, tse Tr A Guca íkt mó kabiri cg mo úducé twiínshi. Découper en deux ou plusieurs morceaux.</w:t>
      </w:r>
    </w:p>
    <w:p w14:paraId="27A8A8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-KÉEK- gukée, tse</w:t>
      </w:r>
    </w:p>
    <w:p w14:paraId="0C5D1C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-KEKÁ Ubwiíyase bwó ku mubiri w úmt cg bwó ku ikt. Cassure, crevasse, fissure dans la peau ou dans un objet.</w:t>
      </w:r>
    </w:p>
    <w:p w14:paraId="6B1527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-KÉKA , A Ubutaka bubí budashobóra kugira icyó bweerá bátabuhóongeye ifuúmbire. Terre inféconde; sol qui ne peut rien produire sans fumure.</w:t>
      </w:r>
    </w:p>
    <w:p w14:paraId="25A1B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-KEEKA , Et Umuce úbóshye mu bibabi by ímikíindo. Bawusasa ku buriri cg bakawiicara hó.</w:t>
      </w:r>
    </w:p>
    <w:p w14:paraId="46F0DB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-KÉKAGUR- guké, ye Tr Gucáagagura ikt mo úducé twiínshi. Débiter en petits morceaux.</w:t>
      </w:r>
    </w:p>
    <w:p w14:paraId="21331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-KÉKANO , igiké Itaábi baaníka bábaanje kuríkekagura. Tabac haché avant le séchage.</w:t>
      </w:r>
    </w:p>
    <w:p w14:paraId="408D5C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-jógano</w:t>
      </w:r>
    </w:p>
    <w:p w14:paraId="0A1BA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-KEKÉ , A Igicé baaketsé ku ibt bimwé na bímwe biriibwá, nk ígihaaza, ibiraayi, igikóro, nbd. Tranche de certains fruits ou tubercules, comme la courge, la pomme de terre, l’igname, etc.</w:t>
      </w:r>
    </w:p>
    <w:p w14:paraId="61EB5C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-KEKÉ V var -keká Cassure.</w:t>
      </w:r>
    </w:p>
    <w:p w14:paraId="1D457A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-KEEKE , A V syn -huúngeenge Angoisse.</w:t>
      </w:r>
    </w:p>
    <w:p w14:paraId="0D868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-KÉEKÉ Ugushídiikanya kuvaanzé n ámatsiko y íicyo útaazí néezá. Soupçon mêlé de curiosité.</w:t>
      </w:r>
    </w:p>
    <w:p w14:paraId="7C2759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-KÉEKÉ , Ubk bw ágafí gató kó mu Kivú. Espèce de petit poisson du lac Kivu.</w:t>
      </w:r>
    </w:p>
    <w:p w14:paraId="0C9C7C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-KEÉKE 9i, ikeé Et Ubk bw úmutsíma wa kízuúngu w úbk bwaa gato bateekéesha isúkaári nyiínshi kaándi bakawúumiisha. Cake, espèce de gâteau sec.</w:t>
      </w:r>
    </w:p>
    <w:p w14:paraId="6A644F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-KÉKEEMBUR- guké, ye Tr Kubábaza mu mubiri cyaane kw íindwáara. En parlant d’une maladie, causer des douleurs aiguës.</w:t>
      </w:r>
    </w:p>
    <w:p w14:paraId="25524B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-KEKEER- guke, kekereye Intr Gukomereza ubushyuúhe bukoméye muunsí y íivú by úmuriro ubá wábaaye inkekwe. En parlant d’un grand feu, couver longtemps sous la cendre.</w:t>
      </w:r>
    </w:p>
    <w:p w14:paraId="611E1C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-KÉKERAN- guké Tr A Gutémagura ibt uko úboonyé kaándi ubívaangitiranya. Découper, hacher des choses vaille que vaille en les mélangeant.</w:t>
      </w:r>
    </w:p>
    <w:p w14:paraId="5B46F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-KÉEKERANY- gukée, nije cg nyije Intr Kuba úgíshidiikanya ku ikt. Hésiter à propos de, ne pas être sûr de, avoir des doutes sur.</w:t>
      </w:r>
    </w:p>
    <w:p w14:paraId="4CAE63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-KEÉKWA , Umt bakeeká ho íkt kibí. Pers soupçonnée.</w:t>
      </w:r>
    </w:p>
    <w:p w14:paraId="591F8A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-KEKWE , Umuriro ukómeye waciitse ámakára aríko akaba acyáaka. Grand feu brûlant depuis longtemps et dont le bois est réduit en braises.</w:t>
      </w:r>
    </w:p>
    <w:p w14:paraId="2A0FD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-KÉEKWÉ V var -kéeké Soupçon.</w:t>
      </w:r>
    </w:p>
    <w:p w14:paraId="3DCE5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-KÉM- I guké A Tr Kugira icyo úvugá ku ikt ugíhinyura. Critiquer, reprocher un défaut à qqn.</w:t>
      </w:r>
    </w:p>
    <w:p w14:paraId="3070CA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-KÉM- II guké Intr Gutaka kw ínkokó cg kw íimbwa ífíte ubwóoba. En parlant d’une poule ou d’un chien, crier de peur.</w:t>
      </w:r>
    </w:p>
    <w:p w14:paraId="721F8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-KÉMAANG- guké, nze V var -kém- I A Critiquer.</w:t>
      </w:r>
    </w:p>
    <w:p w14:paraId="3E304D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-KEEMB- gukee Intr A Gukeberana inyama udákuuyé ho úruhú. Dépecer vaille que vaille, sans ôter la peau.</w:t>
      </w:r>
    </w:p>
    <w:p w14:paraId="5E13BA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-KEEMBA Umutwé w íngabo warémwe na Cyíirima Rujúgira. Compagnie militaire créée par le roi Rujugira.</w:t>
      </w:r>
    </w:p>
    <w:p w14:paraId="35DE0E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-KÉEMBAGÚFA , A ** Icyaátsi kiraambá cyuuríra kízaamuka kaándi kibonéka mu mashyaamba y ímisózi mireemire nó kuu nkeengeero z íbishaanga hagatí ya meetero . na .</w:t>
      </w:r>
    </w:p>
    <w:p w14:paraId="22CE2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-KEEMBAGUR- gukee, ye Fréq de -keemb- Découper en morceaux.</w:t>
      </w:r>
    </w:p>
    <w:p w14:paraId="5AD0B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-KEEMBAMUBIRI , V syn -hoóho Être ou objet très beau.</w:t>
      </w:r>
    </w:p>
    <w:p w14:paraId="14FD85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-KEEMBE , Et A ** Igikóreesho bacuráangiisha cyaákomootse murí Koongó nyuma y úwa . Kigizwe n ágasáandukú k ígití gakarógoshoye gataanga íjwi.</w:t>
      </w:r>
    </w:p>
    <w:p w14:paraId="5CF795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-KEEMBERA Abt batuumvíikana bahorá bátoongana cg básheembana. Pers en conflit qui se chamaillent tout le temps.</w:t>
      </w:r>
    </w:p>
    <w:p w14:paraId="2123E8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-KEEMBO Ibára ry íimbwá ryeendá gusa n ísiine. Robe de chien tirant sur le violet.</w:t>
      </w:r>
    </w:p>
    <w:p w14:paraId="79AC6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-KÉMUR- guké, ye Tr A Gutéma umusatsi cg ibyaátsi cg ibiíndi bisá na byo úbígabanyiriza ubureebure ukabiriinganiza. Tondre; couper court sans toutefois raser; tailler.</w:t>
      </w:r>
    </w:p>
    <w:p w14:paraId="66B144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-KEMÚRE Umubiri baákemuye ho úmusatsi cg ubwoóya cg aht baákemuye ibyaátsi. Partie du corps tondue ou terrain sur lequel on a tondu l’herbe.</w:t>
      </w:r>
    </w:p>
    <w:p w14:paraId="39966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-KEMWÁ V syn -hiinyú B Défaut.</w:t>
      </w:r>
    </w:p>
    <w:p w14:paraId="5B4540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-KEMWÉ Sig pour -kemwá Défaut.</w:t>
      </w:r>
    </w:p>
    <w:p w14:paraId="0ACE97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-KÉMWE , A Sig pour -kemwá Défaut.</w:t>
      </w:r>
    </w:p>
    <w:p w14:paraId="328560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-KEEN- gukee, nnye V Syn -harabik- B Médire.</w:t>
      </w:r>
    </w:p>
    <w:p w14:paraId="41CC6B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-KÉNANAKÍBAÁNZA , Umt udáshobóra kwíirwaaniisha ho íibyo átuunzé kubéera ubunebwe. Pers que la paresse empêche de profiter de son avoir.</w:t>
      </w:r>
    </w:p>
    <w:p w14:paraId="5A570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-KÉNANSHÚTI Déf Pv Amakénanshúti aherekeza umuhutú. Le manque d’amis fait le pas de conduite à un Hutu.</w:t>
      </w:r>
    </w:p>
    <w:p w14:paraId="58E41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-KÉENDAKEEND- gukée, nze V var -kéendeer- A Être sur le point de s’épuiser.</w:t>
      </w:r>
    </w:p>
    <w:p w14:paraId="405CF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-KÉENDAKÉENDA V syn -réengaréenga Moment du jour qui suit immédiatement le coucher du soleil.</w:t>
      </w:r>
    </w:p>
    <w:p w14:paraId="4A2349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-KEENDE , A Ubk bw ákagugé gató gafité íbára ry íkijúujú cyeerúruka nó mu máaso h úmukara hakiikíjwe n úbwoóya bw úumwéeru. Amabya ni úubururú.</w:t>
      </w:r>
    </w:p>
    <w:p w14:paraId="46BF9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-KEENDE makee Hbn Izína bahiimba umwáana watése. Surnom d’un enfant gâté.</w:t>
      </w:r>
    </w:p>
    <w:p w14:paraId="3E60FA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-KEENDE Ibára ry íimbwá ryeendá kuba úrwíiruúngu. Robe de chien plus ou moins cendrée.</w:t>
      </w:r>
    </w:p>
    <w:p w14:paraId="2970FC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-KEENDE rukee V syn -búrabúryo A Incapable.</w:t>
      </w:r>
    </w:p>
    <w:p w14:paraId="6E8A0D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-KÉENDEER- gukée, -kéendereye Intr A Kuba ábt cg ibt bíri haáfi yó gushíra. Être sur le point de prendre fin, de disparaître complètement; périr quasiment, s’épuiser.</w:t>
      </w:r>
    </w:p>
    <w:p w14:paraId="41431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-KÉENDEREZ- gukée, je Tr Csty de -kéendeer- Faire disparaître. .</w:t>
      </w:r>
    </w:p>
    <w:p w14:paraId="44CBE6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-KÉENDEERO Déf </w:t>
      </w:r>
      <w:r w:rsidRPr="00461440">
        <w:rPr>
          <w:rFonts w:ascii="Times New Roman" w:hAnsi="Times New Roman" w:cs="Times New Roman"/>
          <w:sz w:val="28"/>
          <w:szCs w:val="28"/>
        </w:rPr>
        <w:t> Loc Gucíika -- : a) Gucíika integé. Se décourager; être abattu.</w:t>
      </w:r>
    </w:p>
    <w:p w14:paraId="5D5452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-KÉENDEERO Déf </w:t>
      </w:r>
      <w:r w:rsidRPr="00461440">
        <w:rPr>
          <w:rFonts w:ascii="Times New Roman" w:hAnsi="Times New Roman" w:cs="Times New Roman"/>
          <w:sz w:val="28"/>
          <w:szCs w:val="28"/>
        </w:rPr>
        <w:t> Loc Gucíika -- : Gushaaka ahó waakweerékera ukahábura. Chercher où aller, sans trouver.</w:t>
      </w:r>
    </w:p>
    <w:p w14:paraId="06ECA2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-KENÉ , Umt wiibéesha hó mu buryó buriingániye akagira ibyo áburá byaari ngoombwá byó kumúfasha cg akabibona abáanje kubívunikira, bítyo ntaábe umukire áríko kaándi ntaábe n úmutiindi. Pauvre, pers qui manque du </w:t>
      </w:r>
      <w:r w:rsidRPr="00461440">
        <w:rPr>
          <w:rFonts w:ascii="Times New Roman" w:hAnsi="Times New Roman" w:cs="Times New Roman"/>
          <w:sz w:val="28"/>
          <w:szCs w:val="28"/>
        </w:rPr>
        <w:lastRenderedPageBreak/>
        <w:t>nécessaire ou qui ne le trouve qu’à la sueur de son front; pers qui n’a que le strict nécessaire.</w:t>
      </w:r>
    </w:p>
    <w:p w14:paraId="3F14B2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-KENÉ nke Déf Shu Inshiinga --. Verbe défectif.</w:t>
      </w:r>
    </w:p>
    <w:p w14:paraId="180A92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-KENÉ Kuba íkt iki n iíki kíbuze cg arí giké cyaane. Pauvreté, pénurie, insuffisance, besoin.</w:t>
      </w:r>
    </w:p>
    <w:p w14:paraId="68935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-KÉNE , Igisigara cy ínzogá cg ikiíndi gitéemba kirí muu ndíba y íkt. Résidu de bière ou d’un autre liquide au fond d’un récipient.</w:t>
      </w:r>
    </w:p>
    <w:p w14:paraId="77A66A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-KÉNEK- guké, tse Tr A Gushyíra amáazi mu iivú ry íbyaátsi bimwé na bímwe nk úmuberánya cg umurago ngo ukuurémo úumúunyu. Infuser les cendres de certaines plantes, comme certaines cypéracées, en vue d’en extraire le sel.</w:t>
      </w:r>
    </w:p>
    <w:p w14:paraId="46547B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-KÉNEKANO Umúunyu bakuurá mu iivú rikenétse. Sel végétal obtenu par l’infusion des cendres de certaines plantes et par filtrage.</w:t>
      </w:r>
    </w:p>
    <w:p w14:paraId="320EC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-KENEKENE , Igití cy íshaká cg cy íkigóori cg cy ígishéke, nbd, kitaráakomera, kikiri íikigéejigéeji. Jeune tige tendre de sorgho, de maïs, de canne à sucre, etc.</w:t>
      </w:r>
    </w:p>
    <w:p w14:paraId="7D40D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-KENEKENE , Umwáana ukíri mutó cyaane kaándi utáráagira amagúfa akómeye. Très jeune enfant aux membres encore grêles.</w:t>
      </w:r>
    </w:p>
    <w:p w14:paraId="3B0801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-KÉNEKO , igiké A Igikóreesho icyo ári cyó cyóose bakenékera mo úumúunyu. Récipient quelconque dans lequel on infuse des cendres salines.</w:t>
      </w:r>
    </w:p>
    <w:p w14:paraId="3D3FD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-KÉNEKO agaké Agasuuzuguro gakabíje umt agarágariza undí. Fait de ne pas craindre du tout qqn.</w:t>
      </w:r>
    </w:p>
    <w:p w14:paraId="552A70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-KENER- guke, ye Tr 5a A Kuba úbúze ikt iki n iíki cyaakugiríra akamaro. Avoir besoin de, falloir.</w:t>
      </w:r>
    </w:p>
    <w:p w14:paraId="582904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-soonzer-</w:t>
      </w:r>
    </w:p>
    <w:p w14:paraId="38A66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-KENEESHEREZO , Urwuuri rutarí mo úbwaátsi kaándi bakaruragira. Pâturage où l’on fait paître bien qu’il n’y ait plus assez d’herbe.</w:t>
      </w:r>
    </w:p>
    <w:p w14:paraId="6237A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 gukée, nze Tr</w:t>
      </w:r>
    </w:p>
    <w:p w14:paraId="0B965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-KEENGA Ubwóoba umt ateerwá n íicyo ákeeká kó kitaamugwá néezá cg sé kó kitaamutuúngaanira. Appréhension; méfiance, soupçon crainte.</w:t>
      </w:r>
    </w:p>
    <w:p w14:paraId="20E49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-KEENGA , I Ubk bw ínyamáaswa. Espèce d’animal.</w:t>
      </w:r>
    </w:p>
    <w:p w14:paraId="7BF6FF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-KEENGA , II Ubk bw úmuvumú bakomá mo ímpuúzu. Variété de ficus dont on utilise l’écorce pour faire les vêtements -huúzu .</w:t>
      </w:r>
    </w:p>
    <w:p w14:paraId="4DB4B6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-KEÉNGANYA , Ubk bw íinzóka isá n íkiryáambeba ikúunda kubá mu biguunda nó mu bishaanga, ikagira ibára ry úmuhoondo, ituungwa cyaane cyaane n údusiímba n ínkerí, n ímiserébanya. Ubureebure bwáayo buri hagatí ya saantimeetéro na .</w:t>
      </w:r>
    </w:p>
    <w:p w14:paraId="28D2E6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-ryáambeba , il vit dans la brousse et les marais; se nourrit stt d’insectes, de grenouilles et de lézards.</w:t>
      </w:r>
    </w:p>
    <w:p w14:paraId="3DE90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-KEENGEER- gukee, reye Tr Gusuuzugura umt ubíteewe nó kumúkeeka ho úbushobozi buké bw íkt cg hári iicyo úbihinyurá ho. Sous-estimer qqn en le jugeant incapable de réaliser tel ou tel acte, douter de la valeur de.</w:t>
      </w:r>
    </w:p>
    <w:p w14:paraId="30DB95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-KÉENGER- gukée, ye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órogoshor- Se dessécher, sécher.</w:t>
      </w:r>
    </w:p>
    <w:p w14:paraId="72F062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-KÉENGERAN- I gukée Intr Gucíika intege úbíteewe n úmunaniro mwiínshi. Être exténué de fatigue.</w:t>
      </w:r>
    </w:p>
    <w:p w14:paraId="0AED09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-KÉENGERAN- II gukée V var -béengeran- Briller de beauté.</w:t>
      </w:r>
    </w:p>
    <w:p w14:paraId="4299C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-KEENGERI 9i, ikee Et V syn -yogera Sonnette.</w:t>
      </w:r>
    </w:p>
    <w:p w14:paraId="218860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-KEÉNGERI , A Ingiingo y ígikenyéri yuumyé. Section d’une tige de sorgho sèche.</w:t>
      </w:r>
    </w:p>
    <w:p w14:paraId="07F976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-KEÉNGERI makeé Ubk bw íkijuumba. Variété de patate.</w:t>
      </w:r>
    </w:p>
    <w:p w14:paraId="08394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-KEÉNGERI A Ibishyíimbo baruunzé bámaze kubiminina. Haricots égouttés assaisonnés au beurre.</w:t>
      </w:r>
    </w:p>
    <w:p w14:paraId="1802A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-KEÉNGERI </w:t>
      </w:r>
      <w:r w:rsidRPr="00461440">
        <w:rPr>
          <w:rFonts w:ascii="Times New Roman" w:hAnsi="Times New Roman" w:cs="Times New Roman"/>
          <w:sz w:val="28"/>
          <w:szCs w:val="28"/>
        </w:rPr>
        <w:t> Loc Kugwa -- : Kunanirwa birí mo íinyóota n ínzara. Être harassé de faim, de soif et de fatigue.</w:t>
      </w:r>
    </w:p>
    <w:p w14:paraId="383F80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-KEENGEERO , A Ihérezo ry íkt mu bureebure. Bord, dans le sens de la longueur.</w:t>
      </w:r>
    </w:p>
    <w:p w14:paraId="7720B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-KEENGEERO agakee Ugusuuzugura umt umúgayira ko ádashobóra gukóra ikt iki n iíki. Fait de sous-estimer qqn en prétendant qu’il est incapable d’accomplir telle ou telle chose.</w:t>
      </w:r>
    </w:p>
    <w:p w14:paraId="3E0EFF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-KÉENGEESH- gukée, sheje Tr A Gutiinda gukórera umt ikt ugatuma agíkeenga. Tarder d’agir au point d’éveiller les soupçons.</w:t>
      </w:r>
    </w:p>
    <w:p w14:paraId="6061E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-KEÉNGEESHA , Umt wuubáhuka bikabíje, cg ukórera ibt agakábyo. Pers trop hardie, téméraire; pers qui exagère.</w:t>
      </w:r>
    </w:p>
    <w:p w14:paraId="273F0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-KÉENGEET- gukée, se Tr Kuguguna ikt buhórobúhoro kaándi utáretsa úkaaza kugíca mó kabiri. Ronger lentement qqch sans bruit jusqu’à le couper en deux.</w:t>
      </w:r>
    </w:p>
    <w:p w14:paraId="38B3B9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-KÉENGEZ- gukée, je Tr A Gutéera ubwóoba. Effrayer, faire peur.</w:t>
      </w:r>
    </w:p>
    <w:p w14:paraId="61F22F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-KEÉNGEZA , Umwaáku w ákaburábuza. Grande malchance.</w:t>
      </w:r>
    </w:p>
    <w:p w14:paraId="2311E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-KEÉNGU , Umt utéganya ibt hákiri kare akabikora yámaze kwíiga inkúrikizi yáabyo. Pers prudente, avisée.</w:t>
      </w:r>
    </w:p>
    <w:p w14:paraId="016E2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-KÉENGUUK- gukée, tse A Intr Gushírika ubwóoba. Ne pas avoir peur.</w:t>
      </w:r>
    </w:p>
    <w:p w14:paraId="7A844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-KÉENGUUR- gukée, ye V var -kéenguuz- Epier.</w:t>
      </w:r>
    </w:p>
    <w:p w14:paraId="3F921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-KÉENGURUK- gukée, tse V var -kéenguuk- Ne pas avoir peur.</w:t>
      </w:r>
    </w:p>
    <w:p w14:paraId="632108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-KÉENGUUZ- gukée, je Intr Kuráraanganya amáaso hiírya nó hiíno rwiihishwa únéeka ikt. Epier, guetter, observer en jetant de part et d’autre un regard furtif.</w:t>
      </w:r>
    </w:p>
    <w:p w14:paraId="05572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-KÉENGUUZI , Umt w íinyáryeenge uréeba ibt n íbiíndi akiiriinda icyo áboná cyaashobóra kumugirira ingáruká mbí. Pers rusée, prudente, précautionneuse.</w:t>
      </w:r>
    </w:p>
    <w:p w14:paraId="7A758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-KÉENJA , Et Umugozi úgízwe n íicyúuma kibaasé bahaambíriza imizígo. Fer feuillard, étroit ruban de fer servant à consolider les gros emballages.</w:t>
      </w:r>
    </w:p>
    <w:p w14:paraId="095379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-KÉENJA , Ubk bw íkiméra. Espèce de plante non identifiée.</w:t>
      </w:r>
    </w:p>
    <w:p w14:paraId="626E27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-KÉENJAKÉENJA , V var -kérakéenja Espèce de plante : Pennisetum trachyphyllum.</w:t>
      </w:r>
    </w:p>
    <w:p w14:paraId="36FA9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 , A ** Ibyaátsi bimerá mu mashyaamba y ámayíingá kaándi bikaba bireebire. Herbes de la famille des Poacées : Hyparrhenia div.</w:t>
      </w:r>
    </w:p>
    <w:p w14:paraId="46E65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 , ** Agatí kiirémye buhurú kaándi kiihúunze amashámi kó mu turéeré twaa Gíseényi, Kibuye na Cyáangugu. Ibibabi byáacyo ní biníni biríihariye kaándi ntíbisharúye.</w:t>
      </w:r>
    </w:p>
    <w:p w14:paraId="0E4CC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 5ri, irikee Icúmu rifite úrutí ruhuuhúuye. Lance à hampe très mince.</w:t>
      </w:r>
    </w:p>
    <w:p w14:paraId="3199D2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 gakee A Umusózi urí murí komiíni Nyarutovu murí perefegituúra Ruheengeri. Colline de la commune de Nyarutovu dans la préfecture de Ruhengeri.</w:t>
      </w:r>
    </w:p>
    <w:p w14:paraId="752D4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-KEENKEBUK- gukee, tse Intr Gusóbaanukirwa n íbt kubéera kutába ínjiji. Avoir l’esprit ouvert, être intelligent, éveillé.</w:t>
      </w:r>
    </w:p>
    <w:p w14:paraId="64C59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-KEENKEM- gukee Intr A Kubúunza imitíma ubíteewe n ágahiinda cg impuúngeenge. Être triste, troublé ou inquiet.</w:t>
      </w:r>
    </w:p>
    <w:p w14:paraId="0BFB0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-KEENKEMUK- gukee, tse Intr A Kubá wíiriimbiishije. Se faire beau.</w:t>
      </w:r>
    </w:p>
    <w:p w14:paraId="38F0D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-KEENKEMUR- I gukee, ye Tr A Kuriimbiisha umt agacyá. Rendre beau.</w:t>
      </w:r>
    </w:p>
    <w:p w14:paraId="0B28B9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-KEENKEMUR- II gukee, ye Intr Gutáamba ikóonderá kw íntoóre cyaane cyaane Abatwá, báciiye bugufí bagataaraaka bákubita ibireenge hiírya nó hiíno. En parlant des cadets qui dansent, surtout des Twa pendant les morceaux joués sur les trompes, se déplacer en s’abaissant et en projetant alternativement les pieds à gauche et à droite.</w:t>
      </w:r>
    </w:p>
    <w:p w14:paraId="344FA7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-KEENKEMURA rukee Hbn Izína ry úmukeenke muu nzaratsi. Surnom donné à l’hyparrhenia quand il est employé comme philtre.</w:t>
      </w:r>
    </w:p>
    <w:p w14:paraId="6ECB3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-KENO A V var -kené Pauvreté.</w:t>
      </w:r>
    </w:p>
    <w:p w14:paraId="063FD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-KENO mike Kimwé mu birúunga by Úrwaanda. Un des volcans du Rwanda.</w:t>
      </w:r>
    </w:p>
    <w:p w14:paraId="59D79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-KEENO , Ukunégura umt umúgayiisha. Dénigrement.</w:t>
      </w:r>
    </w:p>
    <w:p w14:paraId="3FEF16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-KENUK- guke, tse A Intr Koongera gukíra by úmt wari uúmaze gukena. Redevenir riche.</w:t>
      </w:r>
    </w:p>
    <w:p w14:paraId="524DB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-KENUR- guke, ye Tr A Gukúura umt mu bukené. Sortir qqn de la pauvreté.</w:t>
      </w:r>
    </w:p>
    <w:p w14:paraId="09E234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-KÉNUUR- guké, ye V syn -roongoror- I A Laver.</w:t>
      </w:r>
    </w:p>
    <w:p w14:paraId="46137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-KEENUUR- gukee, ye V var -keen- et syn -harabik- Médire.</w:t>
      </w:r>
    </w:p>
    <w:p w14:paraId="72BDCA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-KENÚRE | = RAD A A Ugukíza umt wari uúkennye. Fait d’enrichir un pauvre.</w:t>
      </w:r>
    </w:p>
    <w:p w14:paraId="75FB8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-KÉENUUZ- gukée, je V syn -kónoz- Vider une boisson au chalumeau.</w:t>
      </w:r>
    </w:p>
    <w:p w14:paraId="4D56F8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-KENUZO , V syn -óogosho Rasoir.</w:t>
      </w:r>
    </w:p>
    <w:p w14:paraId="1C8A7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-KEENWÁ rukee Igisaambo cyaákuuye agahú kuu nnyo. Voleur avéré.</w:t>
      </w:r>
    </w:p>
    <w:p w14:paraId="070A7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 guké, nye Tr A Kwíica umt cg ikt kikirí gitó kigikurá cg kítiihéreje. Faire mourir prématurément.</w:t>
      </w:r>
    </w:p>
    <w:p w14:paraId="36B8F2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-KENYA , Umugóongo w ítaábi. Nervure de tabac.</w:t>
      </w:r>
    </w:p>
    <w:p w14:paraId="7036A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-KENYÁ , igike Icyaa káne cy ínyama z íinká baabaazé. Quartier de vache abattue.</w:t>
      </w:r>
    </w:p>
    <w:p w14:paraId="7C1D4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-KÉNYA mxt Giciirwá gukényuka. Être vivant destiné à mourir jeune.</w:t>
      </w:r>
    </w:p>
    <w:p w14:paraId="09BC8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-KÉNYA , Rgr Inkokó ítéezé kaándi itíirábuye. Poussin divinatoire qui n’est ni favorable ni défavorable.</w:t>
      </w:r>
    </w:p>
    <w:p w14:paraId="206993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-KÉNYA , A V syn -aabutiindi Qui surpasse les autres.</w:t>
      </w:r>
    </w:p>
    <w:p w14:paraId="0D3D6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-KÉNYA Urupfú rukenyá. Mort prématurée.</w:t>
      </w:r>
    </w:p>
    <w:p w14:paraId="07E83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-KÉNYA , I A V syn -géengé Espèce de plante.</w:t>
      </w:r>
    </w:p>
    <w:p w14:paraId="738B66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-KÉNYA , II ** Ubk bw íifí yó mu Kivú. Espèce de poisson du lac Kivu : Barilius moorii.</w:t>
      </w:r>
    </w:p>
    <w:p w14:paraId="45DCE6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-KENYAMIBYIZI ruké Néol Hbn Izína abanyakazi baáhaaye umuúnsi wa káne w íicyúumwéeru. Surnom que les employés donnent au jeudi.</w:t>
      </w:r>
    </w:p>
    <w:p w14:paraId="46922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-KÉNYER- guké, ye A Tr Kwaambara umweénda uwúfatiishije heejuru y ámatáko. Se ceindre de, porter à la taille.</w:t>
      </w:r>
    </w:p>
    <w:p w14:paraId="7008B4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-KOOBER- B; -KÓONDOOR- A; -NYÚZ- C; -SHOONGEZ-; -SHUMÍ A; -SHUURURUK- I B; -SUURANTAAMBARA loc; -VUT- I B; -YORO B loc.</w:t>
      </w:r>
    </w:p>
    <w:p w14:paraId="190048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-kényero .</w:t>
      </w:r>
    </w:p>
    <w:p w14:paraId="3AE14F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-KÉNYERÁ , Igisigara cy ígitaambaro. Reste d’un tissu.</w:t>
      </w:r>
    </w:p>
    <w:p w14:paraId="70B25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-KÉNYERERO Igicé cy úmubiri kirí hagatí y ámatáko n ígihiímba. Ceinture, taille.</w:t>
      </w:r>
    </w:p>
    <w:p w14:paraId="05D68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-KENYÉRI , igike A Igití cy íshaká. Tige de sorgho.</w:t>
      </w:r>
    </w:p>
    <w:p w14:paraId="11B1B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-KÉNYERO , Umweénda wagénewe gukényerwa baambára ukagarukira ku bireenge cg kuu mfúundiko. Pagne qu’on porte fixé à la ceinture et qui descend jusqu’aux pieds ou aux mollets.</w:t>
      </w:r>
    </w:p>
    <w:p w14:paraId="6AEC1B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-KÉNYUK- guké, tse A Gupfá k úmt cg ikt kíkiri gitó. Mourir jeune.</w:t>
      </w:r>
    </w:p>
    <w:p w14:paraId="7EE71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-KÉNYUR- guké, ye Tr A V var -kónyor- B Casser.</w:t>
      </w:r>
    </w:p>
    <w:p w14:paraId="03AEF3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-KÉNYUUR- I guké, ye Tr Mu mukino wó kubúguza, gutóoroora inká wari wáteeye ukénya. Au jeu de godets, reprendre les pions qu’on avait joués à contretemps.</w:t>
      </w:r>
    </w:p>
    <w:p w14:paraId="69C8AB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-KÉNYUUR- II guké, ye V var -kényurur- Se dévêtir.</w:t>
      </w:r>
    </w:p>
    <w:p w14:paraId="5265E0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-KENYÚURE , igike Icyaa kábiri cy ígikenyá. Moitié d’un quartier de viande de vache.</w:t>
      </w:r>
    </w:p>
    <w:p w14:paraId="296154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-KÉNYURUR- guké, ye Tr Kwíiyambura umweénda wari uúkenyeye. Ôter un vêtement dont on s’est ceint.</w:t>
      </w:r>
    </w:p>
    <w:p w14:paraId="15EBF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-KÉNYURUZ- guké, je V syn -kaambuur- C Amener qqn à changer sa conduite, à changer d’avis.</w:t>
      </w:r>
    </w:p>
    <w:p w14:paraId="19BDD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-KENYÚRUZA Amagaambo umt abwiirwa ákaba yáashobora kumugaamburuza ku cyó yari yíiyemeje. Paroles convaincantes qu’on entend et qui peuvent faire changer d’avis.</w:t>
      </w:r>
    </w:p>
    <w:p w14:paraId="24201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-KÉNYUZI , igiké V syn -kwí B Rude et fort.</w:t>
      </w:r>
    </w:p>
    <w:p w14:paraId="7D6B33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-KÉENZI , Umt utéganya icyáago akakizibukiira hákiri kare kubéera kukigirira ubwóoba. Pers prudente, douée d’intuition, qui prévoit un danger et l’évite à temps.</w:t>
      </w:r>
    </w:p>
    <w:p w14:paraId="149D9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-KEPFU , V var -kipfu Espèce de miel.</w:t>
      </w:r>
    </w:p>
    <w:p w14:paraId="7DCBA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-KÉER- gukée, -kéereye Tr 5a</w:t>
      </w:r>
    </w:p>
    <w:p w14:paraId="0A211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-KERA Amáazi yó mu iiriba asháariira mu kanwa. Eau âcre des sources salines.</w:t>
      </w:r>
    </w:p>
    <w:p w14:paraId="335BD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-KERA , Inzoga íkáraata mu muhogó. Bière âcre.</w:t>
      </w:r>
    </w:p>
    <w:p w14:paraId="66116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-KEERA , V syn -hoóho Être ou objet d’une grande beauté.</w:t>
      </w:r>
    </w:p>
    <w:p w14:paraId="44C5D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-KÉERÁ , Ukuráara abt bánywa iw úmt ruunaaká kaándi bákina báririimba cg bágaaniira bukabakeera hó. Veillée pendant laquelle on boit, on chante, on s’amuse ou on cause jusqu’au matin.</w:t>
      </w:r>
    </w:p>
    <w:p w14:paraId="73EBB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-KERAGUR- guke, ye Tr Kugeenda aht hareehare : Gukóra ingeendo ndeende ufíte ikt ugamíje kugera hó. Faire de longs trajets en ayant un but à atteindre.</w:t>
      </w:r>
    </w:p>
    <w:p w14:paraId="3502D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-KÉRAKÉENJA , </w:t>
      </w:r>
      <w:r w:rsidRPr="00461440">
        <w:rPr>
          <w:rFonts w:ascii="Times New Roman" w:hAnsi="Times New Roman" w:cs="Times New Roman"/>
          <w:sz w:val="28"/>
          <w:szCs w:val="28"/>
        </w:rPr>
        <w:t></w:t>
      </w:r>
      <w:r w:rsidRPr="00461440">
        <w:rPr>
          <w:rFonts w:ascii="Times New Roman" w:hAnsi="Times New Roman" w:cs="Times New Roman"/>
          <w:sz w:val="28"/>
          <w:szCs w:val="28"/>
        </w:rPr>
        <w:t> Ubk bw ícyaátsi kiraandáraanda cyeendá gusa n úribiingo bavaaná mo ímigozí ikóreeshwa mu bwúubatsi. Kiboneka mu mashyaamba yó mu misózi mireemire.</w:t>
      </w:r>
    </w:p>
    <w:p w14:paraId="493D2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-KÉERAKEER- gukée, reye Intr A V syn -bwéerabweer- A Errer.</w:t>
      </w:r>
    </w:p>
    <w:p w14:paraId="4AE0C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-KERAKEZI , igike Ubk bw íkiméra. Espèce de plante non identifiée.</w:t>
      </w:r>
    </w:p>
    <w:p w14:paraId="2CCDD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-KÉERAKÍBUUMBIRO , A Inyaambo nziizá bakuundá kumurika mbere y íziíndi. Belle vache à longues cornes qu’on aime présenter devant les autres.</w:t>
      </w:r>
    </w:p>
    <w:p w14:paraId="6F1A1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-KERANDA , agake, uduke Akt k íingíingiíri kabá mu umt. Peine intérieure, dissimulée.</w:t>
      </w:r>
    </w:p>
    <w:p w14:paraId="576E5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-KEERARUGEENDO mukee Néol Umt ukúunda kujya muu ngeendo cyaane cyaane izaa kure. Pers qui aime les voyages, touriste.</w:t>
      </w:r>
    </w:p>
    <w:p w14:paraId="4000E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-KERÉBANYA V var -kerémanya Boule de crème.</w:t>
      </w:r>
    </w:p>
    <w:p w14:paraId="7DD2C2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-KERÉ , V var -kebé Bière de banane aigre.</w:t>
      </w:r>
    </w:p>
    <w:p w14:paraId="197757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-KEREBEENDE , A Hbn Izína bahiimba úmt w ígisaambo cyiibá mu mazu cg mu mirimá. Surnom donné à une pers qui vole dans les maisons ou dans les champs.</w:t>
      </w:r>
    </w:p>
    <w:p w14:paraId="12723F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-KÉREBUK- guké, tse Intr V syn -keenkebuk- Avoir l’esprit ouvert.</w:t>
      </w:r>
    </w:p>
    <w:p w14:paraId="440C53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-KERÉBUKE , Umt ubóna kaándi ushémuutse. Pers qui ose beaucoup, téméraire.</w:t>
      </w:r>
    </w:p>
    <w:p w14:paraId="27F98E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-KEREG- guke, ze Déf V -guru loc Se dépécher en marchant.</w:t>
      </w:r>
    </w:p>
    <w:p w14:paraId="2BD75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-KÉREGESHWÁ , agaké, uduké A Igikóreesho gicuzé mu cyúuma kaándi cyaáshaaje. Vieil outil en métal.</w:t>
      </w:r>
    </w:p>
    <w:p w14:paraId="7FAA7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-KÉREGET- guké, se A-B V var -ker- A B Couper en sciant; couper les herbes; couper en rongeant.</w:t>
      </w:r>
    </w:p>
    <w:p w14:paraId="49D38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-KÉREKÉRE V syn -háané Querelles.</w:t>
      </w:r>
    </w:p>
    <w:p w14:paraId="54343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-KÉREKO , ** Igití kiníni cyó mu turéeré twaa Kibuye, Cyáangugu, Gikoóngoro na Kíbuungo. Amashámi n íbibabi bifite ubwoóya kaándi bigiiye arí byiínshi kuu nkoóndo imwé.</w:t>
      </w:r>
    </w:p>
    <w:p w14:paraId="72C55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-KERÉMANYA , igike Utubuúmbe tumezé nk ámasáro mató tubá mu matá yabaayé mabí. Boule de crème qui se forme dans le lait gâté.</w:t>
      </w:r>
    </w:p>
    <w:p w14:paraId="178FE7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-KERÉENGE , Ubk bw íkiméra. Espèce de plante non identifiée.</w:t>
      </w:r>
    </w:p>
    <w:p w14:paraId="06C29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-KERÉENKANYA , Ingerí y ígikaraanka. Section de la tige de l’Hyparrhenia.</w:t>
      </w:r>
    </w:p>
    <w:p w14:paraId="71A7F6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-KÉREKEENKÉ , I ** Igití gitó kibonéka mu turéeré twaa Cyáangugu (Bugarama) nó mu mashyaamba y ámayíingá n áayó kuu nkeengeero z áamáazi. Ibibabi ntíbisharúye biríihariye kaándi bifite ubwoóya bw úumwéeru cg bw íbihogó ahagána haasí.</w:t>
      </w:r>
    </w:p>
    <w:p w14:paraId="5395CA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-KÉREKEENKÉ , II Igikóreesho bashyíra mo ámatá gikebyé mu gicumá. Pot à lait fait d’une courge.</w:t>
      </w:r>
    </w:p>
    <w:p w14:paraId="348E0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-zirakugwa ; -zirambaazo</w:t>
      </w:r>
    </w:p>
    <w:p w14:paraId="47BDB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-KÉREENS- guké, nsheje Tr Gusuuzugura umt cg ikt uvúga kó ntáa gacíiro bifité. Sous-estimer méchamment qqn ou qqch en prétendant qu’ils n’ont pas de valeur.</w:t>
      </w:r>
    </w:p>
    <w:p w14:paraId="5478C2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-KERER- guke, ye Tr A-B V var -ker- A-B Couper en sciant; couper avec les dents.</w:t>
      </w:r>
    </w:p>
    <w:p w14:paraId="37BBA1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-KERERA Ubuheri buryaaná cyaane. Forme de gale très douloureuse; eczéma suintant; dartre.</w:t>
      </w:r>
    </w:p>
    <w:p w14:paraId="3435A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-KÉEREERÁ V syn -seké III De bon matin, à l’aube, vers quatre ou cinq heures.</w:t>
      </w:r>
    </w:p>
    <w:p w14:paraId="08BC9D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-KÉRERAMÚCYAAMU Déf </w:t>
      </w:r>
      <w:r w:rsidRPr="00461440">
        <w:rPr>
          <w:rFonts w:ascii="Times New Roman" w:hAnsi="Times New Roman" w:cs="Times New Roman"/>
          <w:sz w:val="28"/>
          <w:szCs w:val="28"/>
        </w:rPr>
        <w:t> Loc Gucá -- a) Kunyúra inzira izíguye. Passer par un chemin détourné.</w:t>
      </w:r>
    </w:p>
    <w:p w14:paraId="4701C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-KERERANO , Umúunyu bakuurá mu byaátsi baakeréye. Sel végétal qu’on extrait d’herbes coupées au couteau.</w:t>
      </w:r>
    </w:p>
    <w:p w14:paraId="2B0E5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-KÉERERANY- gukée, nije cg nyije Intr A Kuráara wíicaye cg ukóra ukageza mu gitóondo. Faire qqch durant toute la nuit; passer toute la nuit à une occupation.</w:t>
      </w:r>
    </w:p>
    <w:p w14:paraId="60D1A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-KÉERERANYO , Ukunywa íjoro ryóose bukariinda búcya. Fait de boire toute la nuit.</w:t>
      </w:r>
    </w:p>
    <w:p w14:paraId="667D87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-KÉEREREZ- gukée, je Tr Kuraangaaza umt cg ikt kigatiinda kujya ahó cyaagoombága kujya. Retarder.</w:t>
      </w:r>
    </w:p>
    <w:p w14:paraId="78C55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-KEÉREREZA A V syn -hoóho Être ou objet très beau.</w:t>
      </w:r>
    </w:p>
    <w:p w14:paraId="45FECF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-KEEREREZABAGEENZI rukee Izína abahiígi biita úmukeéri kugira ngo utabatéera umwaáku Ronce, terme d’évitement des chasseurs pour écarter la malchance</w:t>
      </w:r>
    </w:p>
    <w:p w14:paraId="5B7347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-KEEREREZABAGEENZI , agakee, udukee Ikt umt yiitá hó kikamuteera kudáteekéreza ibiíndi. Chose qui retient l’attention.</w:t>
      </w:r>
    </w:p>
    <w:p w14:paraId="708D6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-KÉRERÍ Et V syn -háané Querelles.</w:t>
      </w:r>
    </w:p>
    <w:p w14:paraId="7B9BB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-KÉEREERW- gukée, -kéererewe Tr Kugera aht wáatiinze cg gutiinda kujya yó. Être en retard à l’arrivée ou au départ.</w:t>
      </w:r>
    </w:p>
    <w:p w14:paraId="1EDCA3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-KÉREEVÍ , Ubuheri bumezé nk úrukerera bufatá mu maví. Hygroma, inflammation des bourses séreuses (genou, coude).</w:t>
      </w:r>
    </w:p>
    <w:p w14:paraId="117E9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-KEREZO , V var -kero Scie.</w:t>
      </w:r>
    </w:p>
    <w:p w14:paraId="41233D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-KERÍ , igike A Ubk bw ágasiímba gafite úmubiri wuuzúwe hó n ámaga kageendá gásiimbuka kaándi gakuundá kubá mu myoobo nó mu bishaanga. Crapaud : Bufo regularis.</w:t>
      </w:r>
    </w:p>
    <w:p w14:paraId="0006D4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-KERÍ Ikóraniro ry íbikerí. Bande de grenouilles.</w:t>
      </w:r>
    </w:p>
    <w:p w14:paraId="211E11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-KERÍ , Agasiímba kabá mu máazi cg muu mpehamyi, gasá n ígikeri áríko kakaba gató kurí cyó kaándi kakakirusha umubiri unóze. Grenouille.</w:t>
      </w:r>
    </w:p>
    <w:p w14:paraId="199C51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-KERÍ nke </w:t>
      </w:r>
      <w:r w:rsidRPr="00461440">
        <w:rPr>
          <w:rFonts w:ascii="Times New Roman" w:hAnsi="Times New Roman" w:cs="Times New Roman"/>
          <w:sz w:val="28"/>
          <w:szCs w:val="28"/>
        </w:rPr>
        <w:t> Loc Gusoma cg kumira -- : Kumira amáazi wóoga. Avaler involontairement des gorgées d’eau en nageant.</w:t>
      </w:r>
    </w:p>
    <w:p w14:paraId="1CEFF6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-KEÉRI , ** Ibiméra biraandáraanda bibonéka mu gihúgu hóose. Byiihuunze amahwá hóose kaándi ibibabi bigiiye byíiruundaanyije kuu nkoóndo imwé.</w:t>
      </w:r>
    </w:p>
    <w:p w14:paraId="3CD99C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-KEÉRI , A Urubúto rw úmukeéri. Fruit comestible de la ronce; improprement : mûre.</w:t>
      </w:r>
    </w:p>
    <w:p w14:paraId="036642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-KERO , Néol Igikóreesho cyaa kízuúngu gicuzé mu cyúuma. Bagitemeesha cg bakagisaturiisha ibití cg ibyúuma.</w:t>
      </w:r>
    </w:p>
    <w:p w14:paraId="050C8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 | &gt; NAAJORO ø.</w:t>
      </w:r>
    </w:p>
    <w:p w14:paraId="4D7601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-KÉRO , I A Umweénge uba áho úmuteembe uhuuríra n íinkóno y ítaábi. Partie creuse de la pipe joignant le tuyau au fourneau.</w:t>
      </w:r>
    </w:p>
    <w:p w14:paraId="4336D5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-KÉRO , II ** Ubk bw íifí. Espèce de poisson : Synodontis ruandae.</w:t>
      </w:r>
    </w:p>
    <w:p w14:paraId="29BB7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-KÉRUK- guké, tse Tr Gushyáanuka usháaka kwíiyemeza ku baándi ubáraatira ko úuzí kuvúga néezá. Déployer orgueilleusement son éloquence.</w:t>
      </w:r>
    </w:p>
    <w:p w14:paraId="180A34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-KERUUR- guke, tse A Gukuuba ikt ku kiíndi kikaazana umubiri mushya ákeénshi ukanagityaariza mó kaándi unóza. Frotter une chose contre une autre jusqu’à changer l’aspect de cette dernière, stt pour la parfaire.</w:t>
      </w:r>
    </w:p>
    <w:p w14:paraId="5A963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-KERUUZ- guke, je Kunóza ikt wabaazága ukóreesheje ikiíndi. Parachever ce qu’on travaillait, en se servant de.</w:t>
      </w:r>
    </w:p>
    <w:p w14:paraId="4F7BB1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-KEÉRWA , Espèce de plante non identifiée.</w:t>
      </w:r>
    </w:p>
    <w:p w14:paraId="57497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-KÉESH- I gukée, sheje A Tr Kugira mwiizá cg byiizá by íhabú. Rendre extrêmement beau ou propre.</w:t>
      </w:r>
    </w:p>
    <w:p w14:paraId="37AC20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-KÉESH- II gukée, sheje Tr Kuroonka ikt ugíkomooye ku kiíndi cg bínyuze ku wuúndi. Avoir, obtenir grâce à.</w:t>
      </w:r>
    </w:p>
    <w:p w14:paraId="6174F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-KEÉSHA , Tsd pour -koóbwa Jeune fille. | Syn -byirúke ; -shemére .</w:t>
      </w:r>
    </w:p>
    <w:p w14:paraId="5FF08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-KEÉSHA A Ubwíizá bwó mu máaso buteeye úmt igikúundiro. Beauté du visage; beauté séduisante.</w:t>
      </w:r>
    </w:p>
    <w:p w14:paraId="28DC2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-beéngeza</w:t>
      </w:r>
    </w:p>
    <w:p w14:paraId="2228FD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-KEÉSHA I Tsd pour -muri Lumière.</w:t>
      </w:r>
    </w:p>
    <w:p w14:paraId="19904C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-KEÉSHA II Tsd pour -gó Enclos.</w:t>
      </w:r>
    </w:p>
    <w:p w14:paraId="4FD25E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-KEET- gukee, se Tr A V var -keemb- Dépecer sans ôter la peau. .</w:t>
      </w:r>
    </w:p>
    <w:p w14:paraId="5487E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-KEETAGUR- gukee, ye Fréq de -keet- S’appliquer sérieusement à dépecer sans ôter la peau.</w:t>
      </w:r>
    </w:p>
    <w:p w14:paraId="7BDC27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-KEÉTI nkeé Et Iyó bavuga ábacáamaánza ugushaakiisha bákurikiranye ukurí k úuko íbt byaákozwe cg byaágeenze bádaharí. Enquête judiciaire.</w:t>
      </w:r>
    </w:p>
    <w:p w14:paraId="47DED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-KEETUUR- gukee, ye Tr A Gusya vubáavubá akeénshi ugahereetura. Concasser, moudre en grande quantité et grossièrement.</w:t>
      </w:r>
    </w:p>
    <w:p w14:paraId="4B1441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-KÉEYÁ adj V var -ké Peu.</w:t>
      </w:r>
    </w:p>
    <w:p w14:paraId="631126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-KEEYE préf búkeeye, mot hybride temporel A Ku muúnsi ukúrikira uwó bavugá. Le lendemain, le jour suivant.</w:t>
      </w:r>
    </w:p>
    <w:p w14:paraId="23F1A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-KÉEZ- gukée, je cg jeje Tr A Gutáangira gushaaka ahó waahakwá. Chercher à se faire admettre comme client; faire la cour à.</w:t>
      </w:r>
    </w:p>
    <w:p w14:paraId="0865DD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-KEÉZA , Arch Umuhakwa úkígera aht atáráahamenyeera. Client novice.</w:t>
      </w:r>
    </w:p>
    <w:p w14:paraId="46F85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-KEÉZA , V syn -tóorezo Hache.</w:t>
      </w:r>
    </w:p>
    <w:p w14:paraId="4098F1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-KEÉZA , A V syn -gwe II Petit du léopard.</w:t>
      </w:r>
    </w:p>
    <w:p w14:paraId="46634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-KEZI , ** Ingugunnyi yoonsá kaándi níni ifíte umunwa wiibúruungushuye n úmubyíimba ungána n úuw úrukwáavu. Umuriizo n ámatwí byáayo ní bitó cyaane, kaándi ntáa bwoóya bigirá.</w:t>
      </w:r>
    </w:p>
    <w:p w14:paraId="69079C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-KÉEZIKÉEZI Ibt bisá n íbihu biizá mu máaso bigatuma umt adáshobóra kureeba néezá. Trouble de la vue.</w:t>
      </w:r>
    </w:p>
    <w:p w14:paraId="63FB75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-KEZO , V var -kero Scie.</w:t>
      </w:r>
    </w:p>
    <w:p w14:paraId="40DE0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-KÉEZUUR- gukée, ye A V var -kéenguuz- Epier, guetter.</w:t>
      </w:r>
    </w:p>
    <w:p w14:paraId="2110C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 mxt Même sens que l’invariable. Quel, de quelle espèce, de quelle nature, de quel genre, de quelle catégorie, de quelle provenance? Aya masúka ni áamakí? Amwé ni áamaraayi andí ni áamaberuka.</w:t>
      </w:r>
    </w:p>
    <w:p w14:paraId="1BEC6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-KÍ , subst irrg ikí, ibikí Ijaambo ribaza íkt icyo árí cyó. Quoi, qu’est-ce que? Baraámvuga ibikí? Que disent-ils de moi? Icyo ujuundítse ni íikí? Qu’est-ce </w:t>
      </w:r>
      <w:r w:rsidRPr="00461440">
        <w:rPr>
          <w:rFonts w:ascii="Times New Roman" w:hAnsi="Times New Roman" w:cs="Times New Roman"/>
          <w:sz w:val="28"/>
          <w:szCs w:val="28"/>
        </w:rPr>
        <w:lastRenderedPageBreak/>
        <w:t>que tu tiens dans la bouche? Haanzé hari iikí? Qu’y a-t-il dehors? Mukáa-Kabano yabyaaye ikí? De quel sexe est l’enfant que la femme de K.</w:t>
      </w:r>
    </w:p>
    <w:p w14:paraId="56AC8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 , A Igihe cy úumwáaka izúuba ribá ríva cyaane. Grande saison sèche.</w:t>
      </w:r>
    </w:p>
    <w:p w14:paraId="34062C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-YOÓRE | Note : Selon un usage qui tend à disparaître, on a parfois traduit ce mot par été, par référence à la saison européenne simultanée. Il s’agissait d’un contresens, car le Rwanda est au sud de l’équateur et cette saison correspond à l’hiver climatique.</w:t>
      </w:r>
    </w:p>
    <w:p w14:paraId="6BDD58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 ubúu; pl -ÚUKI amúu A Utt tw úmuhoondo tweendá kumera nk úuw íigí tureendúuka kaándi turyoohéera inzúki zivaaná muu ndábo nó mu biíndi ibt zitaará, zikaduciira muu nkoongooro zíibiikira ikizáazituunga, abt bakatúrya cg bakatweenga mo ínzogá. Miel.</w:t>
      </w:r>
    </w:p>
    <w:p w14:paraId="258847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-uumyarujyo ; -uunyuura</w:t>
      </w:r>
    </w:p>
    <w:p w14:paraId="782A58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-KÍGA , A Umt utúuye aht hó mu misózi mireemire. Montagnard, habitant des régions de haute altitude.</w:t>
      </w:r>
    </w:p>
    <w:p w14:paraId="0B80D0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-KÍGA , Akaréeré k ímisózi mireemire. Région montagneuse.</w:t>
      </w:r>
    </w:p>
    <w:p w14:paraId="67DBE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-KÍGAAKIG- gukí, ze Tr A Kuryóoshyaryooshya umt ukómakoma kugira ngo utamuráakaza cg utamubábaza ku buryo úbwo árí bwó bwóose. Traiter qqn avec précaution pour ne pas le faire souffrir ni lui causer un tort quelconque.</w:t>
      </w:r>
    </w:p>
    <w:p w14:paraId="79DF71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-KIGÍ , V syn -kúunga B Soutien, aide.</w:t>
      </w:r>
    </w:p>
    <w:p w14:paraId="0C214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 gukíi, tse A Tr Kuraambika ikt ku ruhaánde. Déposer qqch de côté.</w:t>
      </w:r>
    </w:p>
    <w:p w14:paraId="73358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-KÍIKÁ , Uruhaánde rw íkt rukizeéngurutse. Bord circulaire, contour, pourtour.</w:t>
      </w:r>
    </w:p>
    <w:p w14:paraId="67B7A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-KÍIKAM- gukíi Intr A Kubá wíicaye ubéramye cg uryáamiye urubavu. Être assis de travers ou couché sur un côté.</w:t>
      </w:r>
    </w:p>
    <w:p w14:paraId="0C917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-KÍIKAMIR- gukíi, ye V syn -tsíkamir- Faire peser son poids sur.</w:t>
      </w:r>
    </w:p>
    <w:p w14:paraId="448F81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-KÍIKAN- gukíi A Tr Kugira akamenyeero kó kwíibeta abaándi ukabacura ibyó mwaagoombága gusaangira. Avoir l’habitude de prendre pour soi seul et à l’insu des autres ce qu’on devait partager.</w:t>
      </w:r>
    </w:p>
    <w:p w14:paraId="5070D6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-KIÍKE Déf </w:t>
      </w:r>
      <w:r w:rsidRPr="00461440">
        <w:rPr>
          <w:rFonts w:ascii="Times New Roman" w:hAnsi="Times New Roman" w:cs="Times New Roman"/>
          <w:sz w:val="28"/>
          <w:szCs w:val="28"/>
        </w:rPr>
        <w:t> Loc Kubóha -- : Iyó bavuga ínzúki kubóha zíbereka íbinyagú. En parlant des abeilles, disposer les gâteaux de cire obliquement.</w:t>
      </w:r>
    </w:p>
    <w:p w14:paraId="13F4D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-KÍKIIMB- gukí A Tr Kumerera náabi úmt mu mubiri by íkt ariiyé cg anyooyé. En parlant d’un aliment ou d’une boisson, causer un dérangement, une indisposition à qqn.</w:t>
      </w:r>
    </w:p>
    <w:p w14:paraId="33B5B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-KIKIMUR- guki, ye A V syn -riindimur- B Faire tomber de haut.</w:t>
      </w:r>
    </w:p>
    <w:p w14:paraId="5D6342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-KÍIKIR- gukíi, ye Tr A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-zéenguruk- Contourner, faire le tour complet de. | Syn -bérer- B; -góbeer-.</w:t>
      </w:r>
    </w:p>
    <w:p w14:paraId="43F889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-KIKÍRI buki ** Icyaátsi kiraambá gifite údushámi tugeendá twúuma buri mwáaka kaándi kigezá kuri saantimeetéro z úbureebure. Kimera mu mashyaamba y ámayíingá ku butaka bw úrubuye hagatí ya meetero .</w:t>
      </w:r>
    </w:p>
    <w:p w14:paraId="30BF9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-KÍIKIZ- gukíi, je Tr Kuba íkt kízeengurutse ikiíndi kíri iimpaánde zóose. Entourer; se placer tout autour de.</w:t>
      </w:r>
    </w:p>
    <w:p w14:paraId="41730D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-KÍIKO , A Akaroondoroondo k úmusatsi kamanúka mu gahaánga. Ligne de cheveux se prolongeant au milieu du front.</w:t>
      </w:r>
    </w:p>
    <w:p w14:paraId="75DF2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-KÍIKO Amayeri úmt akoréesha kugira ngo ageré ku ikt. Tactique.</w:t>
      </w:r>
    </w:p>
    <w:p w14:paraId="0E10BA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-KÍIKO , Akaréeré k ígihúgu keegéreye umupaká. Région frontalière.</w:t>
      </w:r>
    </w:p>
    <w:p w14:paraId="32C39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-KÍIKO , A Aht aho árí hó hóose bakiríza imaánza. Lieu où l’on rend la justice, tribunal.</w:t>
      </w:r>
    </w:p>
    <w:p w14:paraId="15D73A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-KÍIKUUR- gukíi, ye Tr A Kubyáaza inká yakiitsé. Aider une vache dont le foetus est mal engagé.</w:t>
      </w:r>
    </w:p>
    <w:p w14:paraId="7CDB8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-KÍM- gukí Intr V syn -nyerer- E Se retirer discrètement.</w:t>
      </w:r>
    </w:p>
    <w:p w14:paraId="0C866C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-KÍMA , I |Syn -nyeenzi I A ** Ubk bw ínyamáaswa yoonsá yó mu muryaango w íngugé, ifíte amabóko n íbigaanza biteeyé nk íiby ábt, ikagira n úmuriizo mureemure. Mu ruhaánga igira ubwoóya butsitsé kaándi bushisé.</w:t>
      </w:r>
    </w:p>
    <w:p w14:paraId="1C0BE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-KÍMA , II V syn -oóya loc Empenne.</w:t>
      </w:r>
    </w:p>
    <w:p w14:paraId="0ECB9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-KÍMA nkí Rimwé mu mazína y úbwaámi y áabíiru b Ábakóno. L’un des noms dynastiques des rois rituels Kono.</w:t>
      </w:r>
    </w:p>
    <w:p w14:paraId="335B99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-KÍMAKIM- gukí Tr Guhéendaheenda umt cg ikt ngo kimerérwe néezá. Traiter délicatement; entourer de soins, de tendresse; dorloter.</w:t>
      </w:r>
    </w:p>
    <w:p w14:paraId="5C19F4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 gukíi A Kuguubwa náabí n úmutí wanyooyé. Être indisposé par un remède qu’on a pris.</w:t>
      </w:r>
    </w:p>
    <w:p w14:paraId="6ACA1B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-KÍIMBA , II Espèce de plante non identifiée.</w:t>
      </w:r>
    </w:p>
    <w:p w14:paraId="66827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-KÍIMBA III Ukumererwa náabí guteewé n úmutí wanyooyé. Indisposition causée par un médicament qu’on a absorbé.</w:t>
      </w:r>
    </w:p>
    <w:p w14:paraId="352304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-KÍIMBAGIR- gukíi, ye Kugeenda buhórobúhoro n íshemá ryiínshi bíteewe nó kumererwa néezá cg agasuuzuguro. Marcher lentement et élégamment, à cause de l’opulence ou par orgueil; se dandiner.</w:t>
      </w:r>
    </w:p>
    <w:p w14:paraId="1B63B0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-KÍIMBAGIRO A Ingeendo ya búhoro itéewe nó kumererwa néezá cg umwíiraato. Démarche lente et élégante due à l’opulence ou à l’orgueil.</w:t>
      </w:r>
    </w:p>
    <w:p w14:paraId="5A731D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-KÍIMBIIR- gukíi, -kíimbiriye Tr 5a Kwáanga gukóra ikt ushobóye kaándi utávuze ímpaámvu. Refuser de faire ce dont on est capable, sans dire pourquoi.</w:t>
      </w:r>
    </w:p>
    <w:p w14:paraId="0D40D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-KÍIMBIIRAN- gukíi Intr A Kutúumvíikana kw ábt bagahora báhuungana. Ne pas s’entendre et s’éviter continuellement.</w:t>
      </w:r>
    </w:p>
    <w:p w14:paraId="0C0B30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-KIÍMBIIRANE Ukutúumvíikana kw ábt bagahora bácaagagurana. Disputes continuelles.</w:t>
      </w:r>
    </w:p>
    <w:p w14:paraId="2442F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-KÍIMBO , V syn -tíimba Arme traditionnelle très lourde.</w:t>
      </w:r>
    </w:p>
    <w:p w14:paraId="39385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-KÍMIRAN- gukí Intr Kugaruka ugána ahó wahozé akeénshi utágeze áhó wajyága. Revenir sur ses pas avant d’arriver à destination.</w:t>
      </w:r>
    </w:p>
    <w:p w14:paraId="4123B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-KIMIRANA ruki A Urusakú rw íbt bigoongéerera muu nda. Gargouillement abdominal.</w:t>
      </w:r>
    </w:p>
    <w:p w14:paraId="12E586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-KIN- guki, nnye A Intr Gukórera ibt kwíishiimiisha cg gushiimiisha abakúreeba. Jouer à des jeux traditionnels ou importés.</w:t>
      </w:r>
    </w:p>
    <w:p w14:paraId="0A675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-TÁRISI : -TÉBE-GATOOKI ; -TÉERERANZÁAMBÁ B : TEYAÁTERE ø; -ZUUNGA B. | Jouets : -ÁANA O; BAVUG-IRIÍJE ø; -BIÍYA : -DAANGANYÓ ; -HÚGUHÚGU ; -KARÍTA 9i B; -KÓONDERÁ D; -MÁARI ; NYAMURAGIRA-KUU-MAANGA ø; -PFÍIZI E; -TÁAGATAAGO A; -ZÍGA A.</w:t>
      </w:r>
    </w:p>
    <w:p w14:paraId="387F5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-KÍIRAN- A; -KÍRIGIT-; KÓONJI ; -KÓROONG-A; -KÚBAGAN- A; -KORO ; -MÁANGAMAANG- A; -RÁSO A loc; -SÁMAT-; -SOKAN-; -TEKE loc; -TÉER- II D. | Divers : -BÚGA A; -BÚRW-; -FÚNAMÚNEÉNGU ; -GAANJI B;.</w:t>
      </w:r>
    </w:p>
    <w:p w14:paraId="0808F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-kinamubiri ; -kinankooko ; -kínanzóbe ; -kiniish-; -kiniisho ; -kinnyi ; -kino ; rukina ø.</w:t>
      </w:r>
    </w:p>
    <w:p w14:paraId="5A38C8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-KINA Ubk bw ámasaká afíte ibára ryeerá. Variété de sorgho de couleur blanche.</w:t>
      </w:r>
    </w:p>
    <w:p w14:paraId="4F75D8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-KÍNABÁANA + i bukí Aht hari úuruhuunduguru rw áabáana. Lieu où se trouvent beaucoup d’enfants.</w:t>
      </w:r>
    </w:p>
    <w:p w14:paraId="76FF84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-KINABIKAARI , Izína abahíiga biita ímbwa. Chien, terme d’évitement des chasseurs.</w:t>
      </w:r>
    </w:p>
    <w:p w14:paraId="43921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-KINAGIR- guki, ye V syn -nyáruk- A Courir en toute hâte.</w:t>
      </w:r>
    </w:p>
    <w:p w14:paraId="560D8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-KÍNAMBÚGA , igikí A Umt wiímuuye shéebuja agahakwa ibwaámi. Client qui a abandonné son patron pour servir le roi.</w:t>
      </w:r>
    </w:p>
    <w:p w14:paraId="606DE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-KÍNAMBÚGA Bdw pour -shaza Petits pois. | Syn -kinankooko .</w:t>
      </w:r>
    </w:p>
    <w:p w14:paraId="725FE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-KÍNAMÍCO Néol V syn teyaátere ø. Théâtre.</w:t>
      </w:r>
    </w:p>
    <w:p w14:paraId="6372D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-KINAMUBIRI , Indwáara iyo ári yó yóose ibá mu mubiri w úmt ikamúzaambya aríko ntiímenyeekane ngo ivuurwé. Maladie qui mine le malade sans qu’on puisse l’identifier pour la soigner.</w:t>
      </w:r>
    </w:p>
    <w:p w14:paraId="46F3C9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-KINANKOOKO V syn -kínambúga Petits pois.</w:t>
      </w:r>
    </w:p>
    <w:p w14:paraId="118DB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-KINAANTUK- guki, tse V syn -gúbaanguk- A Mourir subitement.</w:t>
      </w:r>
    </w:p>
    <w:p w14:paraId="054EF3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-KINAANTUR- guki, ye V syn -kuumbany- A Tuer d’un seul coup.</w:t>
      </w:r>
    </w:p>
    <w:p w14:paraId="40DCF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-KÍNANZÓBE + i bukí Aht hahiigwá kaándi hari íinyamáaswa nyiínshi. Lieu giboyeux.</w:t>
      </w:r>
    </w:p>
    <w:p w14:paraId="788BAD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-KIIND- gukii, nze Tr A Kurimagurira ibiméra haasí cg kubivúnagura bígihagaze. Couper à la houe des plantes qui sont encore sur pied ou les briser.</w:t>
      </w:r>
    </w:p>
    <w:p w14:paraId="219A5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-KÍINDA , I V var -kíindo Palmier.</w:t>
      </w:r>
    </w:p>
    <w:p w14:paraId="382EC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-KIINDAGUR- gukii, ye Ints de -kiindur- Asséner un grand nombre de coups.</w:t>
      </w:r>
    </w:p>
    <w:p w14:paraId="767C19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-KIINDAGURIK- gukii, tse Intr A Kuvúnagurika mo íbicé byiínshi. Être brisé en mille morceaux.</w:t>
      </w:r>
    </w:p>
    <w:p w14:paraId="11FB5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-KIÍNDI , A Umwaambaro ukózwe mu ruhú waambárwa n íntoóre mu birori cg n íngabo muu ntaambara. Habit de guerre en peau porté aussi par les cadets lors des dances.</w:t>
      </w:r>
    </w:p>
    <w:p w14:paraId="730B5A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-KÍINDIKIR- gukíi, ye A Tr Gusérereza ikt umukweége cg umugozí. Entourer d’un fil de fer ou d’une ficelle.</w:t>
      </w:r>
    </w:p>
    <w:p w14:paraId="15921C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-KÍINDIKIRANY- gukíi, nyije cg nije Tr Kugerekeranya ubutabú bwiínshi ukabwaambara. Se vêtir d’un assemblage de fragments d’étoffe.</w:t>
      </w:r>
    </w:p>
    <w:p w14:paraId="215926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-KÍINDIKIZ- guki, je Tr A Gukényera ugóbetse umweénda mu rukényerero. Mettre un vêtement que l’on entrecroise autour des reins.</w:t>
      </w:r>
    </w:p>
    <w:p w14:paraId="742844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-KÍINDIKIZO , igikíi Akagozí cg agakweége baseréreza ku muhehá w íinkóno y ítaábi. Ficelle ou fil de fer dont on entoure un tuyau de pipe.</w:t>
      </w:r>
    </w:p>
    <w:p w14:paraId="47DF01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-KÍINDO , Igití gituumbúrutse aríko cyuunámye kibonéka mu turéeré twaa Kibuye na Kíbuungo gifite íbibabi bigerá kurí meetero kaándi bigiiye bígizwe n íbiíndi byiínshi kuu nkoóndo imwé bifite ámahwá hagatí kaándi byiirúundaanyije ku gití heejuru. Indábo ziba zífuungiye mu gifubiko cyeendá kuba úmuhoondo.</w:t>
      </w:r>
    </w:p>
    <w:p w14:paraId="513655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-KÍINDO , Inkoni ikóze mu mugóongo w íkibabi cy úmukíindo. Petit bâton qu’on peut porter et qui est fait de la nervure principale d’une palme.</w:t>
      </w:r>
    </w:p>
    <w:p w14:paraId="2C82F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-KIÍNDU , igikií Uburwáayi bufatá mu gihiímba cy úmt bukamusuumbanya imbavu. Douleur aiguë ressentie dans le tronc.</w:t>
      </w:r>
    </w:p>
    <w:p w14:paraId="369DC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-KIÍNDU rukií Ubk bw úbutéga. Espèce d’anneau de pied fait de longues fibres végétales.</w:t>
      </w:r>
    </w:p>
    <w:p w14:paraId="5D1A59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-KIINDUK- gukii, tse A Gucíika mó kabiri kw íkt kaándi bwaangu. Être brisé d’un coup.</w:t>
      </w:r>
    </w:p>
    <w:p w14:paraId="56E231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-KIINDUR- gukii, ye A Gutéma ikt mó kabiri bwaangu. Couper en deux d’un seul coup.</w:t>
      </w:r>
    </w:p>
    <w:p w14:paraId="3E884B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-KIÍNDURANE Déf </w:t>
      </w:r>
      <w:r w:rsidRPr="00461440">
        <w:rPr>
          <w:rFonts w:ascii="Times New Roman" w:hAnsi="Times New Roman" w:cs="Times New Roman"/>
          <w:sz w:val="28"/>
          <w:szCs w:val="28"/>
        </w:rPr>
        <w:t> Loc Kuryá -- : Kuryá byiínshi k úmt w íintéekezi. En parlant d’un grand mangeur, consommer beaucoup de nourriture.</w:t>
      </w:r>
    </w:p>
    <w:p w14:paraId="0DC552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-KIINDUZI A Indwáara yiica íhúutiye hó. Maladie qui tue d’un coup.</w:t>
      </w:r>
    </w:p>
    <w:p w14:paraId="66095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 gukii, nze A Gushyíra uruugi cg ikiíndi ikt ku muryáango, kuzítiza ikt ubwíinjiriro. Fermer une entrée.</w:t>
      </w:r>
    </w:p>
    <w:p w14:paraId="0EA97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-kiingiisho ; -kiingo ; -kiíngu ; -kiinguuk-; -kiinguur- I; -kiinguruk-; -kiinguruz-; -kiinzo .</w:t>
      </w:r>
    </w:p>
    <w:p w14:paraId="1760D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 , ** Ubk bw úmunyinyá ubá mu mashyaamba arí kuu nkeengeero z áamáazi. Ugeza kurí meetero z úbureebure.</w:t>
      </w:r>
    </w:p>
    <w:p w14:paraId="79391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 makii Ubk bw íkiméra. Espèce de plante non identifiée.</w:t>
      </w:r>
    </w:p>
    <w:p w14:paraId="1F092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 , A Agahaánga gasuumá heejuru y ínkoombe. Front saillant surmontant un creux trop marqué à la hauteur des yeux.</w:t>
      </w:r>
    </w:p>
    <w:p w14:paraId="3CBC4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 rukii Hbn Izína bahiimba úmt ufíte urukiinga. Surnom de celui qui a un front saillant.</w:t>
      </w:r>
    </w:p>
    <w:p w14:paraId="1E10E6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 , agakii, udukii Akt kuúbakwaga ku ruhaánde rumwé rw úmuryáango kagakora inguúni, kakabuza amahuhéezi kujya muu nzu. Appendice formant un angle avec l’un des côtés de l’entrée pour empêcher les gouttes de pluie de pénétrer dans la maison.</w:t>
      </w:r>
    </w:p>
    <w:p w14:paraId="096F4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-KIINGAKIING- gukii, nze V syn -híshaahish- Dissimuler, cacher.</w:t>
      </w:r>
    </w:p>
    <w:p w14:paraId="0D03D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-KIINGAMUYAGA , igikii Umugore údáfite ákamaro mu rugó. Femme incapable.</w:t>
      </w:r>
    </w:p>
    <w:p w14:paraId="66D0A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-KIINGAMUYAGA agakii Urusíiká rw íizíiko. Cloison proche du foyer.</w:t>
      </w:r>
    </w:p>
    <w:p w14:paraId="6E9B92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-KIINGANGABO , ** A Ikiméra kiraambá kibonéka mu turéeré twaa Bútare na Byumba. Amashámi yáacyo afite ubwoóya naho íbibabi bigiiye bígirwa n íbiíndi byiínshi kuu nkoóndo imwé kaándi na byó bifite ubwoóya.</w:t>
      </w:r>
    </w:p>
    <w:p w14:paraId="615AF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-KIINGANYAANJA , Ubk bw íkiméra. Espèce de plante non identifiée.</w:t>
      </w:r>
    </w:p>
    <w:p w14:paraId="7A2AD3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-KIÍNGI , igikií Umusózi cg igicé cy úmusózi gihaabwa úmutúunzi ngo ahagire úrwuuri rw íinká zé bwiité. Colline ou partie de colline concédée à qqn pour faire paître ses vaches.</w:t>
      </w:r>
    </w:p>
    <w:p w14:paraId="57FEA0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-KIÍNGI , I A Igití gishiinzé mu butaka kigasagasira igiseenge cy ínzu. Poteau servant de pilier dans la maison.</w:t>
      </w:r>
    </w:p>
    <w:p w14:paraId="5E6C5B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-KIÍNGI , igikií Déf </w:t>
      </w:r>
      <w:r w:rsidRPr="00461440">
        <w:rPr>
          <w:rFonts w:ascii="Times New Roman" w:hAnsi="Times New Roman" w:cs="Times New Roman"/>
          <w:sz w:val="28"/>
          <w:szCs w:val="28"/>
        </w:rPr>
        <w:t> Loc -- cy íiréembo : a) Kimwé muu ngiga z íbití bibá bíshiinze iburyó n íbumosó bw íiréembo. Chacun des deux poteaux fixés de part et d’autre de l’entrée de l’enclos.</w:t>
      </w:r>
    </w:p>
    <w:p w14:paraId="7DEDD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-KIÍNGI mukií Umusózi na kómiíni biri áahagána mu majyéepfó ya perefegituúra ya Gítaráma. Colline et commune situées dans le sud de la préfecture de Gitarama.</w:t>
      </w:r>
    </w:p>
    <w:p w14:paraId="28241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-KIÍNGI , II ** Ubk bw ákanyoni gató. Coucou de Klaas : Chrysococcyx klaas.</w:t>
      </w:r>
    </w:p>
    <w:p w14:paraId="0CD7B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-KIINGIR- gukii, ye Tr A V var -kiingiriz- Cacher en s’interposant.</w:t>
      </w:r>
    </w:p>
    <w:p w14:paraId="4BE88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-KIINGIRAN- gukii | = -KIING- A A Gufuunga aht cg ikt uúri mó cg ikirí mo ímbere ntigíshobore gusohoka. Enfermer, fermer en laissant qqn ou qqch à l’intérieur.</w:t>
      </w:r>
    </w:p>
    <w:p w14:paraId="323DC4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-KIINGIRANY- gukii, nije cg nyije Tr Guhísha ikt mu magaambo cg mu bikorwá. Cacher, voiler qqch en paroles ou par son comportement.</w:t>
      </w:r>
    </w:p>
    <w:p w14:paraId="069F1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-KIINGIRIZ- gukii, je Tr Kubúza umt kureebana n úundí cg ikt kureebana n íkiíndi ubyíitaambitse hagatí cg ushyíze ikt hagatí yáabyo. Cacher en s’interposant ou en interposant qqch, faire écran.</w:t>
      </w:r>
    </w:p>
    <w:p w14:paraId="215284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-RÉERÉ A; -ÍITAAMBIK- A; -NYÉGAMO A; RÓRERWAMÓ B loc.</w:t>
      </w:r>
    </w:p>
    <w:p w14:paraId="75A52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-KIINGIRIZI , Ikt kibuza íkiíndi kugaragara ari úukó kicyiítaambitse imbere. Objet qui en cache un autre, écran.</w:t>
      </w:r>
    </w:p>
    <w:p w14:paraId="5CA36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-KIINGIISHAKIBAANDO , Umt udátuunze ínká. Pers qui ne possède pas de vaches, qui n’est pas éleveur.</w:t>
      </w:r>
    </w:p>
    <w:p w14:paraId="035404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-KIINGIISHO , igikii A Ikt bakoréesha iyó bakiingá. Fermeture, ce avec quoi on ferme.</w:t>
      </w:r>
    </w:p>
    <w:p w14:paraId="493CA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-KIINGO , Igicé cy úmusózi gihanámye hagatí y úbutaka butareeshyá. Talus naturel au flanc d’une colline.</w:t>
      </w:r>
    </w:p>
    <w:p w14:paraId="36957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-KIINGO mukii Komiíni irí mu buréengerazúuba bwaa perefegituúra ya Ruheengeri. Commune située dans l’ouest de la préfecture de Ruhengeri.</w:t>
      </w:r>
    </w:p>
    <w:p w14:paraId="1F961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-KIINGO Déf </w:t>
      </w:r>
      <w:r w:rsidRPr="00461440">
        <w:rPr>
          <w:rFonts w:ascii="Times New Roman" w:hAnsi="Times New Roman" w:cs="Times New Roman"/>
          <w:sz w:val="28"/>
          <w:szCs w:val="28"/>
        </w:rPr>
        <w:t> Loc Kubá kuu -- y úmt : Kutáva íruhaánde rw úmt weendá gupfá. Veiller un agonisant, rester à son chevet.</w:t>
      </w:r>
    </w:p>
    <w:p w14:paraId="5D3C0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-KIINGO , A Umuti úvá mu byaátsi basekúra ukabuza indwáara gufáta umt. Médicament préventif, remède fait d’herbes pilées, utilisé pour éviter une maladie.</w:t>
      </w:r>
    </w:p>
    <w:p w14:paraId="624DCC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-KIÍNGU Igicé cy úmusózi gicurámye cyaane. Partie de colline très abrupte.</w:t>
      </w:r>
    </w:p>
    <w:p w14:paraId="5D9945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-KIINGUUK- gukii, tse Intr Kuva hó kw ícyaári gíkiinze; kuvuubwa hó n ícyaári gíkiinze. S’ouvrir, être ouvert.</w:t>
      </w:r>
    </w:p>
    <w:p w14:paraId="5C0FA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-KIINGUUR- I gukii, ye Tr A Gukúura ho ícyaári gíkiinze. Ouvrir.</w:t>
      </w:r>
    </w:p>
    <w:p w14:paraId="5F90CD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-KIINGUUR- II gukii, ye Gukúura ho ígikiíngi. Reprendre un pâturage concédé.</w:t>
      </w:r>
    </w:p>
    <w:p w14:paraId="5131DD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-KIINGURUK- gukii, tse A Tr Kuva imbere y úmt ngo umureke áboné. S’ôter de devant qqn pour lui permettre de voir.</w:t>
      </w:r>
    </w:p>
    <w:p w14:paraId="010750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-KIINGURUR- gukii, ye A Gukúura ho íkt cyaatumága umt atáboná néezá. Ôter, écarter un obstacle qui gêne la vue.</w:t>
      </w:r>
    </w:p>
    <w:p w14:paraId="10AF9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-KINIISH- guki, shije Tr 5a Mu guhakana. Guhaangaara ikt.</w:t>
      </w:r>
    </w:p>
    <w:p w14:paraId="3A532E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-KINIISHO , A Ikt bakoréesha bákina. Jouet.</w:t>
      </w:r>
    </w:p>
    <w:p w14:paraId="24269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-KÍINJ- I gukíi, nje Kwiicara kw ábt beénshi bameréwe néezá. Être assis en grand nombre et paisiblement.</w:t>
      </w:r>
    </w:p>
    <w:p w14:paraId="76946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-KÍINJ- II gukíi nje Et Tr Kubáaga inyamáaswa, aríko cyaane cyaane usháaka kuguriisha inyama. Abattre un animal, surtout pour en vendre la viande.</w:t>
      </w:r>
    </w:p>
    <w:p w14:paraId="355613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-KIINJAKIÍNJA , Et Umt bakeeká ho úubwíicanyi cg kurya ábaándi abt. Pers soupçonnée d’assassinat ou d’anthropophagie.</w:t>
      </w:r>
    </w:p>
    <w:p w14:paraId="42287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-KÍINJAM- gukíi A-B V var -kíikam- A B Être assis ou couché de travers; être placé de travers.</w:t>
      </w:r>
    </w:p>
    <w:p w14:paraId="2537AA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-KÍINJIK- gukíi, tse A Tr Kuryáamiisha cg kwiigiza yo úmt cg ikt ku buryó buberámye. Coucher, asseoir sur un côté.</w:t>
      </w:r>
    </w:p>
    <w:p w14:paraId="6389F2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-KINNYI , Ubk bw íindwáara ihíindiisha umushyitsí. Espèce de maladie qui cause des tremblements.</w:t>
      </w:r>
    </w:p>
    <w:p w14:paraId="3E2AB4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-KINO , A Ibt bitari úumurimo uvúnanye abt bagiríra kwíishiimiisha ubwaábo. Jeu.</w:t>
      </w:r>
    </w:p>
    <w:p w14:paraId="07531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-KINUK- guki, tse Nys pour -gúbaanguk- Mourir subitement.</w:t>
      </w:r>
    </w:p>
    <w:p w14:paraId="1A7FEF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-KINUR- guki, ye Nys pour var -kiindur- et syn -gúbaangur- A Tuer d’un coup.</w:t>
      </w:r>
    </w:p>
    <w:p w14:paraId="391840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-KINUUR- guki, ye Tr Kumimina inzogá. Enlever la lie de la bière pour la purifier.</w:t>
      </w:r>
    </w:p>
    <w:p w14:paraId="727F13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-KÍNUURÉ , Inzogá baamimínnye. Bière dont on a enlevé la lie.</w:t>
      </w:r>
    </w:p>
    <w:p w14:paraId="101DA0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-KINUZI muki Hbn Izína bahiimba úmt wiicá vubá. Surnom du guerrier qui tue sur le coup.</w:t>
      </w:r>
    </w:p>
    <w:p w14:paraId="5BABC2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-KÍNY- gukí, nye A V syn -iicar- S’asseoir.</w:t>
      </w:r>
    </w:p>
    <w:p w14:paraId="674B0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-KIINZO , V syn -gaanji K Bouclier.</w:t>
      </w:r>
    </w:p>
    <w:p w14:paraId="44E45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-KIPFU , A ** Ikiméra kiraandáraanda cg cyuuríra kikazeenguruka igití. Ibibabi byáacyo biríihariye, ntibisharúye, bifite ubwoóya naho índábyo ziiremye uducúki ku mitwé y ámashámi.</w:t>
      </w:r>
    </w:p>
    <w:p w14:paraId="081D04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-KIÍPI 9i, ikií Et Agatsíko k ábt bagenéwe gukóra ikt kimwé. Equipe.</w:t>
      </w:r>
    </w:p>
    <w:p w14:paraId="5C36E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 gukí, ze A Tr Koongera kumererwa néezá cg kugarura ubuzima bwiza ári úuko úburwáayi wari uúfite bukuvuúye mó. Guérirde; recouvrer la santé; se remettre d’une maladie; être bien portant.</w:t>
      </w:r>
    </w:p>
    <w:p w14:paraId="4272D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-RWÁAR- A; -SÉEZUUK- C; -SHYÁAM- II; -SÍGAZWÁ C; -SÚBIRAN- C; -TÁAMB- II C; -TÍ A loc; -VU- H; *-VUUR- A B C; -VURURUK-; -ZÁAHUUR-; -ZUUK- C.</w:t>
      </w:r>
    </w:p>
    <w:p w14:paraId="4AD663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-KIRA Umutégo w ínyamáaswa nto úbóshye nk íinjíishi y ígisaabo. Piège utilisé pour attraper de petits animaux et ayant la forme d’un filet à larges mailles.</w:t>
      </w:r>
    </w:p>
    <w:p w14:paraId="1DC45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 , igikí V syn -bagarira Oreillons des veaux.</w:t>
      </w:r>
    </w:p>
    <w:p w14:paraId="114B9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 , Ubk bw íindwáara ifáta inka ígatuma zígaanga amaráso. Maladie des vaches provoquant l’apparition de sang dans les urines, pyroplasmose.</w:t>
      </w:r>
    </w:p>
    <w:p w14:paraId="1CEED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 rukí Umusózi na kómiíni birí mu majyéepfó ya perefegituúra ya Kíbuungo. Colline et commune situées dans le sud de la préfecture Kibungo.</w:t>
      </w:r>
    </w:p>
    <w:p w14:paraId="110F0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 + irukí Igicé cy úmuziinga giheréreye aho íinzúki ziinjírira. Partie de la ruche située à proximité de l’entrée.</w:t>
      </w:r>
    </w:p>
    <w:p w14:paraId="094CA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-KIRABUHERI , Umt wakíze yárabáanje gukena igihe kireekire haanyuma akiiraata cyaane ubukiré. Pers qui devient riche après avoir connu la pauvreté pendant très longtemps et qui s’en vante; parvenu.</w:t>
      </w:r>
    </w:p>
    <w:p w14:paraId="5C5B6B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-KIRÁGE , V syn -byíimbyi Contusion.</w:t>
      </w:r>
    </w:p>
    <w:p w14:paraId="3A2E25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-KÍRAGÉ , A V syn -báruká Arbuste Carthium.</w:t>
      </w:r>
    </w:p>
    <w:p w14:paraId="176B3D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-KÍRAGÉ , A Urutí rw íicúmu rubaajé mu rukiráge. Hampe de lance faite du bois de la plante -kíragé</w:t>
      </w:r>
    </w:p>
    <w:p w14:paraId="0813B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-KIRÁGE , igiki A Inzira igwíiriye mo ámakooni. Chemin qui fait beaucoup de détours.</w:t>
      </w:r>
    </w:p>
    <w:p w14:paraId="772EC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-KIRÁGE Ikt gikoméye kaándi kiníni. Grand et fort.</w:t>
      </w:r>
    </w:p>
    <w:p w14:paraId="57C19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-KÍRAKÉENJA , V var -kérakéenja Espèce de liane : Pennisetum trachyphyllum.</w:t>
      </w:r>
    </w:p>
    <w:p w14:paraId="39FD5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-KÍRAKIRAN- gukí V var -kíriran- Guérir à moitié.</w:t>
      </w:r>
    </w:p>
    <w:p w14:paraId="46927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-KÍRAKIRANY- gukí, nyije cg nije V var -kírany- Brouiller.</w:t>
      </w:r>
    </w:p>
    <w:p w14:paraId="7B5B32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-KÍIRAÁMBWA , igikíi Akagarí k ínkirabuheri. Quartier habité par des gens devevenus riches récemment.</w:t>
      </w:r>
    </w:p>
    <w:p w14:paraId="74B65F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-KÍRAMÉENDE , A Ikt kigenéwe umukino wó gusiimbuka kigizwé n íbití bibiri bishiinzé mu butaka bigahuuzwa n íkiíndi kibigerétse hó cy úmutáambiko. Appareil de saut en hauteur composé de deux poteaux de bois fixés en terre et d’une traverse horizontale posée à leur extrêmité supérieure; sautoir.</w:t>
      </w:r>
    </w:p>
    <w:p w14:paraId="136BC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-RUSHANW- | &gt; -AARUGARIKA ; -BAAMBAYAMA ; -BERO loc; SÉEBUTIÍMBIRI ø.</w:t>
      </w:r>
    </w:p>
    <w:p w14:paraId="29FC8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-KÍRAMÚHINI , Intete cg utubuúmbe tw íbt ibyo ári byó byóose babá báasékuye ntitúgerwe hó n úmuhíni. Grain de céréale ou boule de matière quelconque qui n’a pas été pilée avec les autres.</w:t>
      </w:r>
    </w:p>
    <w:p w14:paraId="581BD3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-KIRAMYAAMBI , V syn -méende Rat strié.</w:t>
      </w:r>
    </w:p>
    <w:p w14:paraId="3E8596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-KÍRAN- I gukí A Intr Kuba ínaanga idásobáanura amajwí néezá. En parlant de la cithare, ne pas être bien accordée.</w:t>
      </w:r>
    </w:p>
    <w:p w14:paraId="25EC67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-KÍRAN- II gukí Tr Kureebana umt agasuuzuguro ukiigira nk úutámúuzi. Traiter qqn de haut; feindre de l’ignorer; le snober.</w:t>
      </w:r>
    </w:p>
    <w:p w14:paraId="795CA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-KÍIRAN- gukíi Tr A Gukina kw ábt báfatanye mu mubyíimba umwe ásháaka kuguusha undí. Lutter à bras le corps par jeu.</w:t>
      </w:r>
    </w:p>
    <w:p w14:paraId="7207B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-KIRÁNE , Umt w íkinyámabóko. Pers bien musclée, robuste.</w:t>
      </w:r>
    </w:p>
    <w:p w14:paraId="2D0325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-KÍRANIRW- gukí, we Intr A Kubúranirwa ukabura ukó waakwíikúura mu kaága urí mó. Se trouver dans l’embarras; être à court de moyens.</w:t>
      </w:r>
    </w:p>
    <w:p w14:paraId="6CCF1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-KIRANKONI , A V syn -byíimbyi Contusion.</w:t>
      </w:r>
    </w:p>
    <w:p w14:paraId="5FF906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-KÍRAANUK- gukí, tse A V syn -sóbaanuk- A Être débrouillé, démêlé.</w:t>
      </w:r>
    </w:p>
    <w:p w14:paraId="6F835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-KÍRAANUKIRW- gukíi, we A Intr Kutágira ímbogamizi ikúbuza gukóra icyo úshaaká. Avoir pleine liberté d’agir, pouvoir agir sans entrave.</w:t>
      </w:r>
    </w:p>
    <w:p w14:paraId="1BE23B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-KÍRAANUR- gukí, ye Tr A Gutúungaanya ibyaári byáakíranye cg sé byáasóbanye. Remettre en état ce qui était embrouillé; démêler.</w:t>
      </w:r>
    </w:p>
    <w:p w14:paraId="51065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-KÍRAANUTSI , Por Umt utágira ámakemwá, w íntuúngaane ku mutíma. Pers au coeur droit, irréprochable.</w:t>
      </w:r>
    </w:p>
    <w:p w14:paraId="7A7BD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-KÍRANY- gukí, nyije cg nije Gutúma ibt bíkirana. Brouiller des objets ou des affaires.</w:t>
      </w:r>
    </w:p>
    <w:p w14:paraId="7B6E97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-KÍRANZÚKI bu A Umwé mu bakoóbwa baa Ryáangoombe wamúmenyeraga ubúuki. Celle des filles de Ryangombe qui lui préparait de l’hydromel.</w:t>
      </w:r>
    </w:p>
    <w:p w14:paraId="5CAA1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-KIRÉ , V syn -kuúngu A Pers riche, aisée.</w:t>
      </w:r>
    </w:p>
    <w:p w14:paraId="05561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-KIRÉ , V syn -honóoke Rescapé. | Pv .</w:t>
      </w:r>
    </w:p>
    <w:p w14:paraId="539D3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-KIRÉ Umutúungo w íbt byiínshi cyaane. Grande richesse.</w:t>
      </w:r>
    </w:p>
    <w:p w14:paraId="524A1F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 , Ubk bw ínyamáaswa isá n íkinyogóte aríko yiihúuta kukirusha. Espèce d’animal qui ressemble au porc-épic.</w:t>
      </w:r>
    </w:p>
    <w:p w14:paraId="00A6F4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 , V syn -harábuge Terrain raviné.</w:t>
      </w:r>
    </w:p>
    <w:p w14:paraId="20044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-KIRIBURAN- guki Intr Gukina birí mó gukíirana bákubitana haasí. Jouer en luttant à bras le corps, de manière à se renverser mutuellement.</w:t>
      </w:r>
    </w:p>
    <w:p w14:paraId="607A5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-KÍRIGÍ , Et Eth V var -gerekí Et Grec.</w:t>
      </w:r>
    </w:p>
    <w:p w14:paraId="511C3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-KÍRIGIT- gukí, se Gukórakora umt umúkiniisha agaseka. Chatouiller pour faire rire.</w:t>
      </w:r>
    </w:p>
    <w:p w14:paraId="4364AF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-KÍRIGITWÁ Ubushahí buuzá mu mubiri w úuwó bakirígise. Chatouillement.</w:t>
      </w:r>
    </w:p>
    <w:p w14:paraId="08C02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-KIRIKIRI , agaki, uduki Umwáana w úmushishé. Gros enfant.</w:t>
      </w:r>
    </w:p>
    <w:p w14:paraId="4E2FED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-KÍRIIMBANY- gukí, nyije cg nije Tr A Gucugusa umt cg ikt ukóreesheje amabóko. Secouer avec les mains.</w:t>
      </w:r>
    </w:p>
    <w:p w14:paraId="1FA7F7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-KÍRIIMBIR- gukí, ye V syn -ruubir- Frémir de colère.</w:t>
      </w:r>
    </w:p>
    <w:p w14:paraId="09D88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-KÍRIIMBIRO agakí Umujinyá w ítaátaabya. Frémissement de colère.</w:t>
      </w:r>
    </w:p>
    <w:p w14:paraId="5247F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-KÍRIING- gukí, nze A V syn -fuuteer- C Ensorceler à distance.</w:t>
      </w:r>
    </w:p>
    <w:p w14:paraId="2ECC12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-KIRÍINGANE , igiki Néol Umt ukóra ibt bitaangáaje kaándi bidasaanzwé. Prestigitateur, illusioniste.</w:t>
      </w:r>
    </w:p>
    <w:p w14:paraId="65E298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-KÍRIRAHÁTO , I A Akabuúmbe k ífu mu mutsimá kataágezwe hó n áamáazi cg amasaká atáágezwe hó n áamáazi kaándi yíinitse mu yaándi. Dans la polenta, boule de farine qui n’a pas été en contact avec l’eau, grumeau; ou bien, en parlant du sorgho qui a séjourné dans l’eau pour être ramolli, partie non touchée par l’eau.</w:t>
      </w:r>
    </w:p>
    <w:p w14:paraId="40F89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-KÍRIRAN- gukí Intr Gukíra indwáara aríko udákizé rwóose. Ne pas guérir tout à fait.</w:t>
      </w:r>
    </w:p>
    <w:p w14:paraId="1AEAB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-KÍRIRO , Aht umt ashobóra gukúura ikimúbeesha hó. Lieu où l’on peut se procurer sa subsistance.</w:t>
      </w:r>
    </w:p>
    <w:p w14:paraId="39AB2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-KÍRIRO Ikt icyo ári cyó cyóose umt akuurá ho íkimúbeesha hó. Être ou objet quelconque dont on tire sa subsistance.</w:t>
      </w:r>
    </w:p>
    <w:p w14:paraId="75E165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-KIRISÍTU , Et Ykm Umt wabátijwe akiinjizwa murí kiriziyá y ábakúrikiza Kirisítu. Chrétien.</w:t>
      </w:r>
    </w:p>
    <w:p w14:paraId="62FCBF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-KIRITIK- guki, tse Et V syn -kém- A Critiquer.</w:t>
      </w:r>
    </w:p>
    <w:p w14:paraId="155E5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-KÍRIIVÍ , V var -kéreeví Hygroma, inflammation des bourses séreuses.</w:t>
      </w:r>
    </w:p>
    <w:p w14:paraId="5E8A5A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-KIRIY- guki, ye Et Mu rusiímbi bateeza ámakáratá, kubara amanota ámakáratá wariiye áfité. Au jeu de hasard basé sur les cartes, faire la somme des points marqués par les cartes qu’on a prises à l’adversaire.</w:t>
      </w:r>
    </w:p>
    <w:p w14:paraId="7CB17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-KIRIYA , Et</w:t>
      </w:r>
    </w:p>
    <w:p w14:paraId="3F085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 I C loc; -TWAÁRE E; -´::ZI G; -ZÍNA A loc.</w:t>
      </w:r>
    </w:p>
    <w:p w14:paraId="3D72D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-KÍRO A V var -kiré Richesse.</w:t>
      </w:r>
    </w:p>
    <w:p w14:paraId="78F6F0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-KIRÚ , agaki, uduki Agasózi gató cyaane. Très petite colline.</w:t>
      </w:r>
    </w:p>
    <w:p w14:paraId="346DAA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-KÍRUUK- gukí, tse Tr Kuba útáráamara imiínsi ukíze indwáara. Être en convalescence.</w:t>
      </w:r>
    </w:p>
    <w:p w14:paraId="6E41BC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-KIRÚUKE , Umt ukíruutse indwaára. Convalescent.</w:t>
      </w:r>
    </w:p>
    <w:p w14:paraId="6AE871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-KÍRUUKO , A Igihe kirí hagatí yó kóoroherwa nó gukíra rwóose. Convalescence.</w:t>
      </w:r>
    </w:p>
    <w:p w14:paraId="72528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-KÍRUTS- gukí, kije A Kumira utt dukéeyá kaándi ukabigira bwaangu. Avaler vite et peu.</w:t>
      </w:r>
    </w:p>
    <w:p w14:paraId="631219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-KIRWÉ , V syn -bogamizi Empêchement.</w:t>
      </w:r>
    </w:p>
    <w:p w14:paraId="4866C3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-KÍRWE Déf </w:t>
      </w:r>
      <w:r w:rsidRPr="00461440">
        <w:rPr>
          <w:rFonts w:ascii="Times New Roman" w:hAnsi="Times New Roman" w:cs="Times New Roman"/>
          <w:sz w:val="28"/>
          <w:szCs w:val="28"/>
        </w:rPr>
        <w:t> Loc Gucá -- : Gucáacuura uwo úsabá. Flatter qqn en vue d’obtenir qqch.</w:t>
      </w:r>
    </w:p>
    <w:p w14:paraId="29563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-KÍRYI , Ubk bw íifi íbá mu Kivú. Espèce de poisson du lac Kivu.</w:t>
      </w:r>
    </w:p>
    <w:p w14:paraId="6B0E04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-KÍRYI , ** Ubk bw íkiméra cyiiréma nk ágahurú gikurá gíshiinze cg cyuurírira ku biíndi, gikuundá kubóneka aht heénshi kikagira ibibabi byiiháriye kaándi bidasharúye akeénshi bikaba bífite utwoóya, kikagira indábyo na zó zifite útwoóya, zifite íbára ryeerá cg zisá na róóza cg zikaba isiine, kikagira indábyo zihuuríra ku mutwé wáacyo n íimbúto zuumá zifite útwoóya tugufí. Petit buisson dressé ou sarmenteux de la famille des Rubiacées : Virectaria major.</w:t>
      </w:r>
    </w:p>
    <w:p w14:paraId="13BD8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-KÍRYI , Igicé cy úmubiri kimeréra ho úmuriizo cg akáangamuriizo. Région caudale, début de la queue.</w:t>
      </w:r>
    </w:p>
    <w:p w14:paraId="69290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-KÍZ- gukí, -kíjije Tr A Kuvuura indwáara igashira mu mubiri w íkiyírwaaye kikoongera kumererwa néezá. Guérir une pers ou un animal.</w:t>
      </w:r>
    </w:p>
    <w:p w14:paraId="658140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-pfáakurur-</w:t>
      </w:r>
    </w:p>
    <w:p w14:paraId="2A973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-KÍZA Krz Izína biitíra Yeézu kó yazánywe muunsí nó gukíza abt ibyáaha. Sauveur, Rédempteur.</w:t>
      </w:r>
    </w:p>
    <w:p w14:paraId="06EDE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-KIZÁ , agaki, uduki A Umt cg ikt icyo árí cyó cyóose gishobóra gutabaarura umt. Être ou objet utile.</w:t>
      </w:r>
    </w:p>
    <w:p w14:paraId="704F55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-KIZÁ , Bdw pour -uuko Spatule.</w:t>
      </w:r>
    </w:p>
    <w:p w14:paraId="2E841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-KIZÁ gaki Ubk bw úmwuumbati. Variété de manioc.</w:t>
      </w:r>
    </w:p>
    <w:p w14:paraId="1D054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-KIZÁ , I Bdw pour -kebano Calebasse.</w:t>
      </w:r>
    </w:p>
    <w:p w14:paraId="6DA15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-KIZÁ , II V syn -nyaangabo Région lombaire.</w:t>
      </w:r>
    </w:p>
    <w:p w14:paraId="61FBD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-KIÍZI V syn -suuzuguro Mépris.</w:t>
      </w:r>
    </w:p>
    <w:p w14:paraId="16A33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-KIZIKIZI , Ubk bw íkiméra. Espèce de plante non identifiée.</w:t>
      </w:r>
    </w:p>
    <w:p w14:paraId="0E570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 gukwá, kóoye Tr A Gutáanga inká cg ikiíndi ikt kugira ngo uhaabwe úmugeni. Donner une vache ou qqch d’autre comme gage matrimonial à la famille de la future épouse; improprement : doter, payer la dot (sens différent du sens français).</w:t>
      </w:r>
    </w:p>
    <w:p w14:paraId="3B2E5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 , I ** Igití kibonéka hóose mu gihúgu kaándi kigira ámashámi arí ho ámahwá. Ibibabi byáacyo bigiiye bígirwa n útubabi dutatu.</w:t>
      </w:r>
    </w:p>
    <w:p w14:paraId="7B7F4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 mukó Umusózi na kómiíni birí mu majyáaruguru y úburéengerazúuba bwaa perefegituúra ya Gíkoóngoro. Colline et commune situées au Nord-Ouest de la préfecture de Gikongoro.</w:t>
      </w:r>
    </w:p>
    <w:p w14:paraId="5C078C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 , II A Umumero w íshaká ryiinítse. Germe de sorgho trempé.</w:t>
      </w:r>
    </w:p>
    <w:p w14:paraId="28B521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 Urusaku úmt ahamágaza undi ákamuvaana mu bó baari kumwe áríko atámuvúze izína. Cris permettant d’appeler qqn et de le sortir de la compagnie où il se trouve sans citer son nom.</w:t>
      </w:r>
    </w:p>
    <w:p w14:paraId="47D521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-KOB- I guko A Tr Gucukura umwoobo mu butaka ukúrikiye mo íimyáaka yeeréra ikuzimú. Creuser légèrement le sol pour récolter des tubercules.</w:t>
      </w:r>
    </w:p>
    <w:p w14:paraId="567E67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 II Intr A Gukomera kw áht cg ikt ntikímeneke. Durcir.</w:t>
      </w:r>
    </w:p>
    <w:p w14:paraId="4A538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 gukoo Tr Kubwíirira umt mu ruhame íbigaambo byó kumúkoza isóni. Bafouer publiquement, conspuer, huer.</w:t>
      </w:r>
    </w:p>
    <w:p w14:paraId="015D1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Eth Bumwé mu móoko y ábatuúrage bó murí Taanzaniyá mu karéeré k Ákarágwe karí kuu nkeengeero y íkiyága cyaa Vigitooriyá. Population de Tanzanie qui vit dans la région de l’Akaragwe, située au sud-ouest du lac Victoria.</w:t>
      </w:r>
    </w:p>
    <w:p w14:paraId="6AF5DC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 igiko A V syn -hú Peau.</w:t>
      </w:r>
    </w:p>
    <w:p w14:paraId="7510EE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 A Umushumí bakorá mu gasaté k úruhú. Lanière de cuir.</w:t>
      </w:r>
    </w:p>
    <w:p w14:paraId="25A26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 A Indwáara y úbutaka itúma ibitooki bídakoméra cg bídashyá. Carence du sol qui empêche les bananes de mûrir ou de se laisser brasser.</w:t>
      </w:r>
    </w:p>
    <w:p w14:paraId="61C881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 Tuk pour -ká A Vache.</w:t>
      </w:r>
    </w:p>
    <w:p w14:paraId="64106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 A Rimwé mu magúfa yóombi átéereye ho ámaguru. Os iliaque.</w:t>
      </w:r>
    </w:p>
    <w:p w14:paraId="65333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nko Ubk bw íkiméra. Espèce de plante non identifiée.</w:t>
      </w:r>
    </w:p>
    <w:p w14:paraId="7819E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I ruko A Ubk bw úmutaamirizo w íinká. Espèce de parure de vache, utilisée lors des solennités.</w:t>
      </w:r>
    </w:p>
    <w:p w14:paraId="151ED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 Déf V -nnyo loc Maigrir fort.</w:t>
      </w:r>
    </w:p>
    <w:p w14:paraId="5C6E9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-KOBAGUR- guko, ye Ints de -kobor- A B Ecorcher ou égratigner en plusieurs endroits.</w:t>
      </w:r>
    </w:p>
    <w:p w14:paraId="19C01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-KOBAGURIK- guko, tse Ints de -kobok- A B Être écorché ou égratigné en plusieurs endroits.</w:t>
      </w:r>
    </w:p>
    <w:p w14:paraId="79061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-KOOBAAN- gukoo Ints A Guhoombaana kw ícyaákaaswe. En parlant d’un objet pincé ou pressé, avoir les parois rapprochées, être aplati.</w:t>
      </w:r>
    </w:p>
    <w:p w14:paraId="791349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-KÓOBAANÉ , V syn -hátaanwá Place exiguë.</w:t>
      </w:r>
    </w:p>
    <w:p w14:paraId="7407F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-KÓBANY- gukó, nyije cg nije Gukóra ikt ushyíze ho úmweéte kugira ngo kiraangiré vubá. Travailler avec ardeur afin de finir vite.</w:t>
      </w:r>
    </w:p>
    <w:p w14:paraId="709C4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-KOOBAANY- gukoo, nyije cg nije Kwáangiiza ikt ugíkaanda. Abîmer qqch en pressant dessus.</w:t>
      </w:r>
    </w:p>
    <w:p w14:paraId="355AA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-KOBÁNYA muko Umwaámi wa cúmi n úmunaáni w Úrwaanda ushíingiye ku bucúrabwéenge ukabara usúbira inyuma. Izína ry úbwaámi ní Kigeri.</w:t>
      </w:r>
    </w:p>
    <w:p w14:paraId="719D6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-KOBÁ-RWAÁMAZ-INKÁANDA-N-ÍMYAAMBAZO ruko Umugore útáregáma mu mazu cg umugabo utáremyá. Pers qui se sépare de ses conjoints successifs.</w:t>
      </w:r>
    </w:p>
    <w:p w14:paraId="3F0A3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-KOBE Sig pour -gugé Cynocéphale.</w:t>
      </w:r>
    </w:p>
    <w:p w14:paraId="05B2E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-KÓBE , Ubk bw úmuvumú. Variété de ficus.</w:t>
      </w:r>
    </w:p>
    <w:p w14:paraId="3BB7C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-KÓOBÉ Urusakú ruteewé n íibyíishiimo. Cris, clameurs d’allégresse.</w:t>
      </w:r>
    </w:p>
    <w:p w14:paraId="1422B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-KOOBEEKO , agakoo, udukoo V syn -aamugóbeko A Jeu.</w:t>
      </w:r>
    </w:p>
    <w:p w14:paraId="13B63F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-KOBEKOBE , Ubk bw íkiméra. Espèce de plante non identifiée.</w:t>
      </w:r>
    </w:p>
    <w:p w14:paraId="51A20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-KÓBEKÓBE , V var -kóbe Variété de ficus.</w:t>
      </w:r>
    </w:p>
    <w:p w14:paraId="4FD2BC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-KOOBER- gukoo, ye A Guháambiira umugozí cg umushumi úkómeje. Lier en serrant fort.</w:t>
      </w:r>
    </w:p>
    <w:p w14:paraId="62879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-KOOBERA rukoo Ubk bw ítaábi rikoméra. Variété de tabac fort.</w:t>
      </w:r>
    </w:p>
    <w:p w14:paraId="0785C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-KOBERANY- guko, nyije cg nije A Gutwáara ibt byóose ubíhuguje abaándi. Prendre tout pour soi en trichant.</w:t>
      </w:r>
    </w:p>
    <w:p w14:paraId="32291A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-KOBEREZ- guko, je V syn -sheeg- S’obstiner.</w:t>
      </w:r>
    </w:p>
    <w:p w14:paraId="6DEB0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-KOOBERO , Umukobá batuungá ho ámayugi intoóre zaambára cg umusibo batuungá ho ínzogera baambíka imbwá z ímpiígi. Lanière de peau à laquelle on attache les grelots des cadets ou des chiens de chasse.</w:t>
      </w:r>
    </w:p>
    <w:p w14:paraId="6C1B9E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-KOOBERO , Ikt gihaambíriye bikoméye cg sé cyeegéreye ikiíndi cyaane cg cyiikáanye bikabíje. Chose fortement liée, très serrée ou très contractée.</w:t>
      </w:r>
    </w:p>
    <w:p w14:paraId="7AA2FE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-KOBO , igiko Umutegéka w íngabo. Commandant de troupe militaire.</w:t>
      </w:r>
    </w:p>
    <w:p w14:paraId="5A0B7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-KÓOBOÓBO , ** Ikiméra cyuuríra ibiíndi. Kigira amatá n íbibabi biteeyé nk íshusho ry úmutíma kaándi bidasharúye.</w:t>
      </w:r>
    </w:p>
    <w:p w14:paraId="05D4A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-toróbwa</w:t>
      </w:r>
    </w:p>
    <w:p w14:paraId="49FEE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-KOBOK- guko, tse Intr A Kuva ho ígishishwá kw íkt bíteewe n íicyó cyiitsíriise hó cg baakuubyé hó. S’égratigner; s’écorcher, se peler.</w:t>
      </w:r>
    </w:p>
    <w:p w14:paraId="531319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-pyook- A</w:t>
      </w:r>
    </w:p>
    <w:p w14:paraId="1EB9BD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-HÍIHIBIKANY- B; -HISHWÁ ; -HOOND- G; -ÍIRI- B; -ÍIHAAM-; -KOODEESH- C; -KOMEZ- G; -NE- loc; -SHEENGEZ; -SHEENGUK- A; -TARIRIZ- I; -TÉERER- II B loc; -TUUNEEK- B; -VÚZANDÚURÚ ; -ZAAMBÉ .</w:t>
      </w:r>
    </w:p>
    <w:p w14:paraId="569A20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-KOBÓKE , A V syn -koóheere Femme insolente, dédaigneuse.</w:t>
      </w:r>
    </w:p>
    <w:p w14:paraId="71E01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-KOBOKOBO , igiko A Kimwé mu bicé bigeendá byóomekerana bigize úmubyíimba w íinsína bíheereye heepfó kuu nguúri heejuru bigasoozwa n íbireere. Gaîne de la tige du bananier.</w:t>
      </w:r>
    </w:p>
    <w:p w14:paraId="3C29D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-KOBOKOBO biko Nys V syn -twí Surnom d’une pers qui a les oreilles très développées; oreillard.</w:t>
      </w:r>
    </w:p>
    <w:p w14:paraId="2C6C34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-KOBOR- guko, ye Tr A Gukúura uruhú cg ubwoóya ku mubiri utsíriita ho íkt. Egratigner, écorcher, érafler.</w:t>
      </w:r>
    </w:p>
    <w:p w14:paraId="4E2915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-KOBORA ruko A Indwáara y íinka ítúma zúunuka ho úbwoóya. Maladie qui fait perdre les poils aux vaches.</w:t>
      </w:r>
    </w:p>
    <w:p w14:paraId="19263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-KOBORAMABYA Ikt umusáambanyi aha úwamúfashe kugira ngo atazáamuva mó. Cadeau qu’ offre une pers surprise pendant une relation sexuelle illicite pour que le secret ne soit pas divulgué.</w:t>
      </w:r>
    </w:p>
    <w:p w14:paraId="6AF46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-KOBÓRE , cg -KOBORERA , V syn nyaankoóbwa ø Blépharite.</w:t>
      </w:r>
    </w:p>
    <w:p w14:paraId="3C8D3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-KÓBOÓRI , Ikigóhe cyaámazwe ho útwoóya na nyáankoóbwa. Paupière dont les cils ont été arrachés par la blépharite.</w:t>
      </w:r>
    </w:p>
    <w:p w14:paraId="10F3C9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-KOBOÓRI nko Umt warwáaye nyaankoóbwa. Pers atteinte de blépharite.</w:t>
      </w:r>
    </w:p>
    <w:p w14:paraId="73809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-KÓBOOYI , Et V syn -cákuramáhugu Astucieux.</w:t>
      </w:r>
    </w:p>
    <w:p w14:paraId="26686A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-KÓOBW- gukóo, kóowe Pass de -kó- Être donné en guise de gage matrimonial.</w:t>
      </w:r>
    </w:p>
    <w:p w14:paraId="0ED17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-KOÓBWA , A Umwáana w úmt w ígitsína goré. Enfant de sexe féminin; fille.</w:t>
      </w:r>
    </w:p>
    <w:p w14:paraId="143F10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-AÁRI C; -BÉERE A loc; -BIKÍRA ; -EÉGA A; -FÁARIING- B; -HAANGAMUK-; -HIÍNDU loc; -KUMÍ A; MAAMEYÁ ø; -REENGERA loc; -SHÁASHI ; -SHEVOROR- C; -SHUKÓ ; -SUUNDUUR-; -SYO C; -TÓBOK- I C; -TOROBOZ- B; -TSAATA ; -TSÍNA C; -VUZAMWEEYO ; -YIRA A loc; -YÚSI loc; -YÚZI loc.</w:t>
      </w:r>
    </w:p>
    <w:p w14:paraId="525B80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-KOÓBWA , igikoó Hbn Izína bahiimba ígishórobwá. Surnom de la larve -shórobwá .</w:t>
      </w:r>
    </w:p>
    <w:p w14:paraId="1B6F1A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-KOÓBWA , Zyk pour -ká Vache.</w:t>
      </w:r>
    </w:p>
    <w:p w14:paraId="104D4F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-KOOBWÁ mukoo Ubk bw ámasaká. Variété de sorgho.</w:t>
      </w:r>
    </w:p>
    <w:p w14:paraId="0101F2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-KOOBWÁ makoo Rgr Igáji baragúza. Grain de ricin servant en divination.</w:t>
      </w:r>
    </w:p>
    <w:p w14:paraId="42CC79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-KOÓBWA Déf </w:t>
      </w:r>
      <w:r w:rsidRPr="00461440">
        <w:rPr>
          <w:rFonts w:ascii="Times New Roman" w:hAnsi="Times New Roman" w:cs="Times New Roman"/>
          <w:sz w:val="28"/>
          <w:szCs w:val="28"/>
        </w:rPr>
        <w:t> Loc Kuyaaga -- : Kuroondogora bigashyira keéra. Bavarder interminablement.</w:t>
      </w:r>
    </w:p>
    <w:p w14:paraId="39512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-KOÓBWA Ubh pour -tuba Vulve.</w:t>
      </w:r>
    </w:p>
    <w:p w14:paraId="784BE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-KÓOBWÁ Abanyigínya bó mu muryaango ukómooka kurí Mukoobwá wa Ndoba. Lignage du clan Nyiginya ayant pour ancêtre éponyme Mukobwa, fils du roi Ndoba.</w:t>
      </w:r>
    </w:p>
    <w:p w14:paraId="126CC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-KOÓBWA-BÚKE bukoó A Hbn Izína bahiimba úmukoóbwa cg umugore útíitóonda. Surnom d’une femme frivole.</w:t>
      </w:r>
    </w:p>
    <w:p w14:paraId="72FBE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-KÓOBWAKÓOBWA , igikóo Ikivúgirizo abashuumba bavuzá bároongooye inká cg bázihagarikiye ku bibúumbiro zíshootse. Sifflement destiné à exciter les vaches lorsqu’on les mène ou au moment où elles s’abreuvent.</w:t>
      </w:r>
    </w:p>
    <w:p w14:paraId="462D9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-KOÓBWA-NTUÚMVE-MÓ mukoó V syn nyirábusihá ø Bière qui n’a pas fermenté.</w:t>
      </w:r>
    </w:p>
    <w:p w14:paraId="5F5BC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-KOÓBWA-WÁACU , Titre de parenté | Umukoóbwa w úmt tuva índ-imwé nk úukó bisobáanuye kurí -koóbwa-wáabo . Ma nièce, c.</w:t>
      </w:r>
    </w:p>
    <w:p w14:paraId="5EEAFE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-KOÓBWA-WÁANYU , Titre de parenté | Umukoóbwa w úmuváand-imwé waawe nk úuko ásobáanuye kurí -koóbwa-wáabo . Ta nièce, c.</w:t>
      </w:r>
    </w:p>
    <w:p w14:paraId="78226E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-KOBWE buko V syn -háambati Costaud.</w:t>
      </w:r>
    </w:p>
    <w:p w14:paraId="5BEB9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-KOBWE buko V syn -tarára Animal géant ou chose énorme.</w:t>
      </w:r>
    </w:p>
    <w:p w14:paraId="782FB4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-KOBY- guko, beje Intr Gusákuza ugakábya. Faire beaucoup de bruit, de tapage.</w:t>
      </w:r>
    </w:p>
    <w:p w14:paraId="5930C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-KOBYÁ , V syn -koóheere Fille insolente, dédaigneuse.</w:t>
      </w:r>
    </w:p>
    <w:p w14:paraId="3F0BF6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-KOBYO , I A Urusakú rw ágakábyo kaándi rutaretsá. Tapage exagéré et continu.</w:t>
      </w:r>
    </w:p>
    <w:p w14:paraId="48F89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ry ábasíinzi ejó nímugórooba? Avez-vous entendu le -- des soulards hier soir? | = RAD.</w:t>
      </w:r>
    </w:p>
    <w:p w14:paraId="030DA4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-KOBYO , II A Igisígo kitagira íbyaanzu. Poème dynastique sans refrain.</w:t>
      </w:r>
    </w:p>
    <w:p w14:paraId="3D7F5E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-KÓC- gukó, ce A Gukúbitana ikt umweéte cg kugíturitsa bikíivugiza. Frapper ou briser avec bruit.</w:t>
      </w:r>
    </w:p>
    <w:p w14:paraId="5A5606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-KÓCAGUR- gukó, ye Ints de -kóc- Frapper plusieurs fois avec bruit.</w:t>
      </w:r>
    </w:p>
    <w:p w14:paraId="31541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-KÓOCAKOOC- gukóo, ce Intr Kugeenda utíbaatiba kubéera ubureebure. En parlant d’une pers de grande taille, marcher de façon incertaine, en fléchissant le corps irrégulièrement.</w:t>
      </w:r>
    </w:p>
    <w:p w14:paraId="02724C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-KÓOCAAM- gukóo Intr A Kutágoróroka kw íimvúgo, kuba ífútamye, itábonéye. En parlant du langage, être déformé, incorrect, grossier, incohérent, etc.</w:t>
      </w:r>
    </w:p>
    <w:p w14:paraId="75F50E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-KOÓCAAME Amagaambo afútamye cg adáfite íngiingo zuumvíikana. Paroles déplacées, grossières ou dénuées de sens.</w:t>
      </w:r>
    </w:p>
    <w:p w14:paraId="5542A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-KOCO , Ikt kigufí cyaane kaándi cy úrubavu rutó cg ikt gitó cyaane. Être ou objet minuscule.</w:t>
      </w:r>
    </w:p>
    <w:p w14:paraId="7867C4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-KOCO Ubudódo bahiihá mu biméra bimwé na bímwe cyaane cyaane imitíma y ímitúumba. Fibres végétales; surtout celles qu’on extrait du coeur du tronc du bananier.</w:t>
      </w:r>
    </w:p>
    <w:p w14:paraId="3FFB9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-KÓCO V syn -vogonyo Réplique arrogante.</w:t>
      </w:r>
    </w:p>
    <w:p w14:paraId="3143D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-KÓCOR- gukó, ye A Tr B Gukúbita ikt vubá kaándi rimwé cg gukúbita umt. Donner, asséner un coup sec à.</w:t>
      </w:r>
    </w:p>
    <w:p w14:paraId="13148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-KOODEESH- gukoo, sheje Et Tr 21a A Gutáanga ikt cyaawe ukagíheba kugira ngo ubone ícy úundi úkoréesha aríko uzáamusúbiza icyo cyé. Louer, prendre en location.</w:t>
      </w:r>
    </w:p>
    <w:p w14:paraId="14AC7C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-KOÓFE , Et A Intiku úmt akubítiisha ingiingo zaa mbere z íntoki. Coup de poing.</w:t>
      </w:r>
    </w:p>
    <w:p w14:paraId="384376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-KÓGOSO , V var -kógoto Lissoir.</w:t>
      </w:r>
    </w:p>
    <w:p w14:paraId="0F2C04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-KÓGOSO , Urushyí rw úkubóko. Omoplate.</w:t>
      </w:r>
    </w:p>
    <w:p w14:paraId="26A99A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-KÓGOT- I gukó, se Intr A Gukomera by ágakábyo. Devenir très dur, coriace, durcir fort.</w:t>
      </w:r>
    </w:p>
    <w:p w14:paraId="539DC9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-KÓGOT- II gukó, se Et Tr A Gukurura wíishyiira kaándi ushyíze ho íimbáragá nyiínshi. Tirer énergiquement vers soi.</w:t>
      </w:r>
    </w:p>
    <w:p w14:paraId="673EE0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-KÓGOTÉ , A Umt cg inyamáaswa bikarágashiye. Pers ou animal robuste mais d’apparence mince.</w:t>
      </w:r>
    </w:p>
    <w:p w14:paraId="723F89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-KÓGOTER- gukó, ye Tr Gukurura wíishyiira bigashyira keéra. Tirer vers soi pendant très longtemps.</w:t>
      </w:r>
    </w:p>
    <w:p w14:paraId="0A9DD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-KÓGOTO , A Umuráshi ufíte ibigáango kaándi udáhushá. Archer robuste et adroit; grand tireur.</w:t>
      </w:r>
    </w:p>
    <w:p w14:paraId="64CE5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-KÓGOTO , V syn -zima Fierté.</w:t>
      </w:r>
    </w:p>
    <w:p w14:paraId="5A431E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-KÓGOTO , Ikibajú cy ígicumá, ikibabi cy úmukó cg urubavu rw íinka ábabúumbyi baseenéesha ibyó baabuumbyé. Lissoir; éclat de calebasse, feuille d’érythrine ou côte de vache dont les potiers se servent pour lisser les objets en argile.</w:t>
      </w:r>
    </w:p>
    <w:p w14:paraId="5BF81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-KÓGOTO Zyk Igúfa ribaasé ryó mu rushyí rw úkubóko. Omoplate.</w:t>
      </w:r>
    </w:p>
    <w:p w14:paraId="572A5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-KÓOHEER- gukóo-, -kóohereye Kwíirukaankira guca úmutíma. Courir éperdument, à en perdre le souffle.</w:t>
      </w:r>
    </w:p>
    <w:p w14:paraId="0F232B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-KOÓHEERE , Umukoóbwa w úmushízi w íisóni kaábuhariwe. Fille insolente.</w:t>
      </w:r>
    </w:p>
    <w:p w14:paraId="5356CB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-KOOHOR- gukoo, ye Intr A Kwíiyambura imyaambaro yóose ugasigara gusa. Se dévêtir complètement, se dénuder.</w:t>
      </w:r>
    </w:p>
    <w:p w14:paraId="43BE3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-BÉEHUUR-; -BÉERE A loc; -BÚNAGUZ-; -BÚNUZ-; -CUUZ- A; -HEN- B; -HÉNUR- A; -ÍIKOOKOOR- D; -KÓMOORÁ II loc; -KUUMBUGUSHU D; -KUÚTE ; -KUUZAGARA ; -RIITA loc; -SÁ E loc; -TÚGU loc; -TUUMBURUR-; -TURUBUZ-; -ZOÓKO .</w:t>
      </w:r>
    </w:p>
    <w:p w14:paraId="746D4F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-KÓOHWÁ , igikóo A Ikt kimezé nk íihwá riníni gishise áhagána inyuma hó ku maguru y ámasaáke n íbiíndi bisiiga biteeyé nka zó. Ergot d’oiseau.</w:t>
      </w:r>
    </w:p>
    <w:p w14:paraId="207CE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-KOOJI , Sig pour -nanú Pers ou animal très amaigri.</w:t>
      </w:r>
    </w:p>
    <w:p w14:paraId="737C4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 guko, tse A Tr Iyó bavuga ísóni, kubúza umt epfó na ruguru. En parlant de la honte, tourmenter qqn.</w:t>
      </w:r>
    </w:p>
    <w:p w14:paraId="00E3E1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-KOKE , Igihorwá cy ímpagárike kirí mu rubaanga rw úmusózi cyaákukumuwe n ísuuri. Crevasse, excavation provoquée sur le flanc d’une colline par l’érosion.</w:t>
      </w:r>
    </w:p>
    <w:p w14:paraId="414DDF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-KOOKER- gukoo, ye A V syn -hákiir- Faire des amulettes.</w:t>
      </w:r>
    </w:p>
    <w:p w14:paraId="63883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-KOOKERA , I A Akaantu k ágakiniisho kamezé nk ífiriimbi abáana bakorá muu ngiingo y íkibónobóno. Sifflet d’enfant fait d’une section de tige de ricin.</w:t>
      </w:r>
    </w:p>
    <w:p w14:paraId="7BF78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-KOOKERA , II ** Ibiméra biraandáraanda cg udutí twiihúunze amashámi byó mu turéeré tw ámashyaamba y ámayíingá cg yó kuu nkeengeero z áamáazi. Amashámi yeenda kuba íbihogó kaándi afite intárizi.</w:t>
      </w:r>
    </w:p>
    <w:p w14:paraId="63574C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-KOKEREZ- guko, je Intr Kuvúga utéera heejuru cyaane cg guseka cyaane kaándi bigatiinda. Parler haut, crier ou rire bruyamment et pendant longtemps.</w:t>
      </w:r>
    </w:p>
    <w:p w14:paraId="272B5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-KOKEERW- guko, -kokerewe V syn -shwaarw- Être confus.</w:t>
      </w:r>
    </w:p>
    <w:p w14:paraId="44380A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-KOKI , V var -koke Crevasse d’érosion.</w:t>
      </w:r>
    </w:p>
    <w:p w14:paraId="34EFC5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-KOKI 9i, iko Ubk bw íifí. Espèce de poisson.</w:t>
      </w:r>
    </w:p>
    <w:p w14:paraId="6D797D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-KOKÓ , A Itúungo rimezé nk ínyoni rituungírwa amagí n ínyama cg kugurwa amafaraanga. Poule, coq.</w:t>
      </w:r>
    </w:p>
    <w:p w14:paraId="68C4C6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-shóomorankóko ; teer-inkokó ø.</w:t>
      </w:r>
    </w:p>
    <w:p w14:paraId="60130A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-KOKÓ , A Ibt byiikóonda cg bivurá bikabaambiika heejuru y íbt by úrudweédwe. Matière qui se coagule au ras d’une masse liquide et recouvre celle-ci, pellicule qui se forme sur le lait, la bouillie, etc; peau du lait.</w:t>
      </w:r>
    </w:p>
    <w:p w14:paraId="5590C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-KOKÓ Ibisígazwá by úmutsíma bifatá mu maboondo y íinkóno wavuzwé mó bikahúumira. Partie de la polenta qui sèche et qui adhère aux parois de la marmite; gratin, croûte.</w:t>
      </w:r>
    </w:p>
    <w:p w14:paraId="2EC042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 , Ihuundo ry íshaká ryeezé néezá kaándi riteeyé néezá. Epi de sorgho parfaitement mûr et bien formé.</w:t>
      </w:r>
    </w:p>
    <w:p w14:paraId="20CCE5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 Ibisígazwá by ímineke biizá mu mutóbe iyó beenga úrwáagwá. Résidus de bananes qui se déposent dans le jus.</w:t>
      </w:r>
    </w:p>
    <w:p w14:paraId="6F831E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 , A Igikóreesho cyó mu rugó kiremétse nk úrutaro aríko kikaba gitó kurí rwó, kiboshyé mu mitamú y íinkórogoto cg mu iisurí. Inyuma háayo nó ku musóozo akeénshi haba hásiize amasé.</w:t>
      </w:r>
    </w:p>
    <w:p w14:paraId="144200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 , agakoo, udukoo Inkooko ntó cyaane y úmuriimbo. Baáshoboraga nó kuyíheereza ho ígishíriirá cyó kunywa ítaábi.</w:t>
      </w:r>
    </w:p>
    <w:p w14:paraId="431E1B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-KOOKO , Ubk bw ícyaátsi. Herbe de la famille des Poacées : Setaria barbata.</w:t>
      </w:r>
    </w:p>
    <w:p w14:paraId="75117A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-KÓOKÓ , igikóo A Ikiremwá gifite úbuzima kivuuká, kigakúra, kigapfá. Gishobora kwíikuura ahó kirí aríko ntíkigira úbwéenge.</w:t>
      </w:r>
    </w:p>
    <w:p w14:paraId="3AA0F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-KOOKÓ gikoo Izína ry ínzara yabáaye mu Rwaanda kuu ngoma ya Rwóogéra. Famine qui a sévi au Rwanda sous le règne de Rwogera.</w:t>
      </w:r>
    </w:p>
    <w:p w14:paraId="4C0A04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-KÓOKÓ , agakóo, udukóo A V syn -siímba Bestiole, p. ex.</w:t>
      </w:r>
    </w:p>
    <w:p w14:paraId="37535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-KOOKOBEREZ- gukoo, je V syn -haatiriz- Persévérer.</w:t>
      </w:r>
    </w:p>
    <w:p w14:paraId="14408A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-KÓOKOOK- gukóo, tse Intr A Kuva ku gití kw ámashámi cg ibibabi. En parlant des branches ou des feuilles d’un arbre, tomber.</w:t>
      </w:r>
    </w:p>
    <w:p w14:paraId="0B1DB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-nyúunyuuk-.</w:t>
      </w:r>
    </w:p>
    <w:p w14:paraId="0F409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-KOKÓKAZI , Inkokó y íngoré. Poule, gallinacée femelle.</w:t>
      </w:r>
    </w:p>
    <w:p w14:paraId="3C21B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-KOKOM- guko Intr Kubá muníni kaándi unákomeye. Être grand et solide.</w:t>
      </w:r>
    </w:p>
    <w:p w14:paraId="751FC1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-KOKOMA , Urubiriro rw ínzogá rufatá ku cyo írí mó. Traces laissées sur un récipient par une bière qui fermente.</w:t>
      </w:r>
    </w:p>
    <w:p w14:paraId="5E615F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-KOKÓMA ruko A V syn -háambati Costaud.</w:t>
      </w:r>
    </w:p>
    <w:p w14:paraId="58AAB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-KOKOMOR- guko, ye Tr Kugoondera igitooke ku mutúumba. Incliner un régime de bananes encore sur le tronc.</w:t>
      </w:r>
    </w:p>
    <w:p w14:paraId="280AB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-KÓKONYOR- guko, ye V syn -cyúur- I G Tout voler.</w:t>
      </w:r>
    </w:p>
    <w:p w14:paraId="3E7E12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-KÓKOR- gukó, ye A Intr Kúumirana by úmt abíteewe n úbusáaza cg sé kubá yárakóze imirimo myiínshi y ámabóko. Être décharné, desséché par la vieillesse ou par le travail.</w:t>
      </w:r>
    </w:p>
    <w:p w14:paraId="05A3E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-KOOKOOR- gukoo, ye Tr Gutáandukanya imineke itáráanóga n úmutóbe ukóreesheje ibyaátsi. A l’aide d’herbes, séparer le jus des débris des bananes avant qu’elles ne soient complètement écrasées.</w:t>
      </w:r>
    </w:p>
    <w:p w14:paraId="7ADAC2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-KÓOKOOR- gukóo, ye Tr A Kwaambura igití cg ikiméra icyo ári cyó cyóose amashámi cg amababi. Ebrancher un arbre, effeuiller une plante, émonder.</w:t>
      </w:r>
    </w:p>
    <w:p w14:paraId="3567B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-KÓKORÁ , A Akagúfa gasá n ágatúnuka inyuma y úruhiniro rw úkubóko. Coude, partie du membre supérieur située en arrière de l’articulation du bras et de l’avant-bras.</w:t>
      </w:r>
    </w:p>
    <w:p w14:paraId="6610B6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-KÓKORÁ , igikó Iyó bavuga ímyaánya intoóre zibá zíherereye mo ígihe zibá zímaze kurema ingaámba, umwaánya urí hagatí y ábarí ku mukoóndo n ábarí ku ruheémbe. En parlant des rangs occupés par les cadets lors des danses, position intermédiaire entre les danseurs du centre et ceux des extrémités.</w:t>
      </w:r>
    </w:p>
    <w:p w14:paraId="2A300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-KOOKOORA V var -kookoorero et syn -heéreere Malheurs soudains.</w:t>
      </w:r>
    </w:p>
    <w:p w14:paraId="10B10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-KOOKOORA bako A Hbn pour -hari Chacal.</w:t>
      </w:r>
    </w:p>
    <w:p w14:paraId="735410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-KOÓKOORE , A Igití cg ikiméra icyo ári cyó cyóose baámaze ho ámashámi cg amababi. Arbre ébranché, plante effeuillée.</w:t>
      </w:r>
    </w:p>
    <w:p w14:paraId="7AF7C6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-KOOKOORERO V syn -heéreere A Malheurs imprévus.</w:t>
      </w:r>
    </w:p>
    <w:p w14:paraId="0E8F4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-KOKOR-ÍBÁAG-IBIGUUNDA Hbn Izína bahiimba úmugore úhíinga cyaane. Surnom d’une cultivatrice assidue.</w:t>
      </w:r>
    </w:p>
    <w:p w14:paraId="29102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-KOOKOORO V var -kookoorero et syn -heéreere Malheurs imprévus.</w:t>
      </w:r>
    </w:p>
    <w:p w14:paraId="6B8BF1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-KOOKOROM- gukoo Bdw pour -úubik- Renverser.</w:t>
      </w:r>
    </w:p>
    <w:p w14:paraId="72BBC3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-KÓKOZ- I gukó, je Intr Kóoga ukúbitiisha amáazi inkókorá zóonyiné. Nager en ne battant l’eau qu’avec les coudes.</w:t>
      </w:r>
    </w:p>
    <w:p w14:paraId="283DE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-KÓKOZ- II gukó, je Intr Guhámagara abáana kw ínkokó. En parlant d’une poule, appeler ses poussins.</w:t>
      </w:r>
    </w:p>
    <w:p w14:paraId="69D31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-KÓKOZO , Kóoga k úmt ukókoza. Type de nage consistant à ne battre l’eau qu’avec les coudes.</w:t>
      </w:r>
    </w:p>
    <w:p w14:paraId="61A7EF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-KOKWE , V var -koke Crevasse d’érosion.</w:t>
      </w:r>
    </w:p>
    <w:p w14:paraId="029BFF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-KOKWE Bdw pour -koke Erosion.</w:t>
      </w:r>
    </w:p>
    <w:p w14:paraId="35986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-KOKWE bako I V syn -hari Chacal.</w:t>
      </w:r>
    </w:p>
    <w:p w14:paraId="3385B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-KOKWE II bako Umugezi utúruka murí komiíni Buríinga ugateemba ugábanya komiíni Nyabikeenke na Rútobwe ukanyura murí komiíni Kayeenzi ukiisuka murí Nyabároongo. Rivière qui prend sa source dans la commune de Buringa, coule entre les communes de Nyabikenke et Rutobwe, passe dans la commune de Kayenzi et se jette dans la Nyabarongo.</w:t>
      </w:r>
    </w:p>
    <w:p w14:paraId="2BC75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-KÓKWE , Umunaniro uváanze n ínzara umt agirá cyaane cyaane avúuye mu rugeendo rureerure. Fatigue jointe à la faim, qu’on éprouve surtout après un long voyage.</w:t>
      </w:r>
    </w:p>
    <w:p w14:paraId="18F6FC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-KOKWE , Umuhaánga cg se úmt ujímije mu ibt ibyo árí byó byóose, ari íibyíizá cg ibibí. Pers qui excelle dans telle ou telle chose, bonne ou mauvaise.</w:t>
      </w:r>
    </w:p>
    <w:p w14:paraId="563DD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-KOOKW-IGÓSOOR-IBYEÉZE nkoo Umunebwe usháaka kuryá kaándi adákorá. Pers paresseuse qui veut manger sans travailler.</w:t>
      </w:r>
    </w:p>
    <w:p w14:paraId="1CB81B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 I gukó A Tr Gukúbita ikt ku kiíndi ubígize buhóro. Frapper légèrement; tapoter; palper; toucher légèrement, frôler, effleurer.</w:t>
      </w:r>
    </w:p>
    <w:p w14:paraId="5E102C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-síindé 9i; -syo ; -tí ; -tíma ; -twí .</w:t>
      </w:r>
    </w:p>
    <w:p w14:paraId="2D776D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 II A Tr Kubúza umt gukóra ikt. Interdire, défendre, empêcher.</w:t>
      </w:r>
    </w:p>
    <w:p w14:paraId="59BB5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 III gukó Intr A Kugira icyo úvugá, gukírutsa akajaambo. Dire; parler, avancer un mot.</w:t>
      </w:r>
    </w:p>
    <w:p w14:paraId="02186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 gukoo A V var -koomeek- A Faire un grand feu.</w:t>
      </w:r>
    </w:p>
    <w:p w14:paraId="7D2E75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-KOMÁ , Urufúunzo rw ínzitáne. Marais de papyrus impénétrable.</w:t>
      </w:r>
    </w:p>
    <w:p w14:paraId="7A5F04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-KOMÁ mako A V syn -naánka Helichrysum mildbraedii.</w:t>
      </w:r>
    </w:p>
    <w:p w14:paraId="2A4BC1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-KOMÁ gako Icyaátsi kiraambá, gikurá cyéemye, kikagira indeeshyo irí hagatí ya saantimeetéro makumyaabíri na miroongo itaandátu, kigakuunda kubóneka mu mashyaamba yó mu misózi mireemire cg aht h úmugúunduuko w íbyaátsi, ku mutuumburuko urí hagatí ya meetero . na .</w:t>
      </w:r>
    </w:p>
    <w:p w14:paraId="375C4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-KOMÁ Izína ry úmusózi. Toponyme de colline.</w:t>
      </w:r>
    </w:p>
    <w:p w14:paraId="6AC4F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-KOMÁ , Ikireere kidatobótse. Feuille de bananier verte et encore intacte.</w:t>
      </w:r>
    </w:p>
    <w:p w14:paraId="20ADF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-KOMÁ , II Ubk bw úmweénda w íibára ryeerá. Espèce de tissu blanc.</w:t>
      </w:r>
    </w:p>
    <w:p w14:paraId="4E21B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-KOMÁ , III Ubk bw íkiméra. Espèce de plante non identifiée.</w:t>
      </w:r>
    </w:p>
    <w:p w14:paraId="7E619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 A Haplo de -kómagóre Arbuste : Grewia similis.</w:t>
      </w:r>
    </w:p>
    <w:p w14:paraId="00068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 igikó A Ikinyoóbwa kibyaarwá n ífu bavaangá n áamáazi bagashyúushya. Bouillie, pâte semi-liquide faite de farine de céréales mélangée d’eau.</w:t>
      </w:r>
    </w:p>
    <w:p w14:paraId="152187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-SHIGISH- A C; -TAYÍTA B; -TIKAFU ; -TÍMA H loc; -TUKU A; -VUGÉ .</w:t>
      </w:r>
    </w:p>
    <w:p w14:paraId="425E3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Amasaká yuumye átíinítse. Grains de sorgho secs, non encore trempés.</w:t>
      </w:r>
    </w:p>
    <w:p w14:paraId="33F391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I Inzogá y íkivugé kitaáhiiye néezá. Bière de sorgho qui n’a pas bien fermenté.</w:t>
      </w:r>
    </w:p>
    <w:p w14:paraId="221CD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 A V syn -bétezi Sorgho concassé.</w:t>
      </w:r>
    </w:p>
    <w:p w14:paraId="48AC7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Bdw pour -vuguto Lait caillé.</w:t>
      </w:r>
    </w:p>
    <w:p w14:paraId="1B1B3F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 V var -kómyi I Serpent Ramphiophis.</w:t>
      </w:r>
    </w:p>
    <w:p w14:paraId="7F6DE7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 II Akaréeré k Úrwaanda karí mu burásirazúuba bwaa perefegituúra ya Gítaráma kiigáanje mó komiíni Taaba, Rutóbwe, Kayeenzi, na Rúunda. Région du Rwanda située à l’est de l’actuelle préfecture de Gitarama, incluant les communes de Taba, Rutobwe, Kayenzi et Runda.</w:t>
      </w:r>
    </w:p>
    <w:p w14:paraId="3661F6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-KOÓMA , V syn -koóheere Femme insolente.</w:t>
      </w:r>
    </w:p>
    <w:p w14:paraId="673820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-KÓMAGABO , ** Igití kimezé nk úmukómagóre aríko kikagira indábyo z úmuhoondo. Arbuste de la famille des Tiliacées : Grewia similis.</w:t>
      </w:r>
    </w:p>
    <w:p w14:paraId="6F4755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-KÓMAGÓRE , ** Igití gitó gikurá cyeémye, cyiihúunze amashámi aráraamba kibonéka mu turéeré twaa Bútare, mu mashyaamba y ámayíingá n </w:t>
      </w:r>
      <w:r w:rsidRPr="00461440">
        <w:rPr>
          <w:rFonts w:ascii="Times New Roman" w:hAnsi="Times New Roman" w:cs="Times New Roman"/>
          <w:sz w:val="28"/>
          <w:szCs w:val="28"/>
        </w:rPr>
        <w:lastRenderedPageBreak/>
        <w:t>áayó kuu nkeengeero z áamáazi. Ibibabi biríihariye, bifite améenyo n úbwoóya muunsí.</w:t>
      </w:r>
    </w:p>
    <w:p w14:paraId="1EA2A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-KÓMAGUR- gukó, ye Tr Guhoondagura ubuúgi bw íicyúuma ku ikt kigapfuuha. Emousser le fil d’un instrument tranchant en le frappant continuellement contre un objet.</w:t>
      </w:r>
    </w:p>
    <w:p w14:paraId="6189C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-KÓMAGUZ- gukó, je Intr Iyó bavuga ínyána, kuba ítáangiye kumenyeera kuríisha, irí haáfi gucúuka. En parlant d’un jeune veau, s’habituer progressivement à brouter, vers l’âge du sevrage.</w:t>
      </w:r>
    </w:p>
    <w:p w14:paraId="7E8DFF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-KOMA-HAASÍ , Umweénda w ígikweémbe mureemure kaándi mugari úmt akenyéra ugakubuura ku butaka. Pagne très ample qu’on attache à la ceinture et qui balaie le sol.</w:t>
      </w:r>
    </w:p>
    <w:p w14:paraId="2897DB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-KÓMAKÁRA mukó V syn -zetwe Paresseux achevé.</w:t>
      </w:r>
    </w:p>
    <w:p w14:paraId="64D957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-KÓMAAKOM- gukó Intr Kwíingiingira umt kureka icyó yari aágiiye gukóra kidakwiiyé. Calmer qqn et le ramener à la raison.</w:t>
      </w:r>
    </w:p>
    <w:p w14:paraId="010AB3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-KÓMAMÁHAÁNGA , V syn -zérerezi Vagabond.</w:t>
      </w:r>
    </w:p>
    <w:p w14:paraId="12A0DF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-KÓMAMÁSHYI , V syn -haánge A Dans le contrat pastoral, nouveau client.</w:t>
      </w:r>
    </w:p>
    <w:p w14:paraId="40AEA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-KÓMAMBÓGO , V syn -hoómbo B Arbuste : Vernonia hochstetteri.</w:t>
      </w:r>
    </w:p>
    <w:p w14:paraId="07CD05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-KÓMAN- gukó Tr A Guhúura kw íbt cg kwíikubita kw íkt ku kiíndi hakava mo úrusakú. S’entrechoquer.</w:t>
      </w:r>
    </w:p>
    <w:p w14:paraId="5F5DD4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-KOMAANDA , Et Umusirikari mukurú wó mu rwéego rurí hagatí ya kapiteéni na májooro. Commandant, grade militaire.</w:t>
      </w:r>
    </w:p>
    <w:p w14:paraId="2DAFB7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-KOMAANDO , Et Umusirikari ugénewe gutabaara igihe urugaámba rwaahinánye akaba yárazóbereye mu byó kumanukira mu mutaka agateera ku buryó bunyarútse kaándi butuungúranye. Commando.</w:t>
      </w:r>
    </w:p>
    <w:p w14:paraId="491716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-KOMÁNE , A Amaheémbe y íinka áhúuje amasoonga. Cornes de vache dont les bouts se touchent.</w:t>
      </w:r>
    </w:p>
    <w:p w14:paraId="15C25D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 gukó, nze Ints de -kóm- I A Taper et faire produire du bruit.</w:t>
      </w:r>
    </w:p>
    <w:p w14:paraId="5C7D94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-KÓMAANGÁ , I V syn -doonzi Pic, oiseau de la famille des Picidae.</w:t>
      </w:r>
    </w:p>
    <w:p w14:paraId="58BD0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-KÓMAANGÁ , II A Indwáara y úmutwe íbábaza cyaane. Mal, maux de tête aigus.</w:t>
      </w:r>
    </w:p>
    <w:p w14:paraId="66CC76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-KÓMAANGAN- I gukó Intr Kúumviisha urusakú by íkt gikozé ku kiíndi. En parlant d’un objet qui en heurte un autre, produire du bruit.</w:t>
      </w:r>
    </w:p>
    <w:p w14:paraId="4CE8D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-KÓMAANGAN- II gukó Intr Kumera arí byiínshi by úbwaánwa, ubwoóya, ibyaátsi, nbd. En parlant de la barbe, du poil, de l’herbe, pousser drus, être touffus.</w:t>
      </w:r>
    </w:p>
    <w:p w14:paraId="1C6CED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-KÓMAANGANY- gukó, nyije cg nije V loc -íinyo Grelotter de froid.</w:t>
      </w:r>
    </w:p>
    <w:p w14:paraId="19DBBB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-KÓMAANGANYI , Umt uhóra usháaka kwaanduranya ku baándi. Querelleur.</w:t>
      </w:r>
    </w:p>
    <w:p w14:paraId="1DA83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-KÓMAANGIR- gukó, ye Tr A Guhoonda urumaambo ukarwiinjiza néezá mu butaka. Frapper sur un piquet pour l’enfoncer en terre.</w:t>
      </w:r>
    </w:p>
    <w:p w14:paraId="58480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-KÓMAANGIRO , Urumaambo baziríka ho íhené. Piquet auquel on attache une chèvre.</w:t>
      </w:r>
    </w:p>
    <w:p w14:paraId="5DE212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-KOMANGOMA , igiko Umt ukómooka ibwaámi. Pers issue d’une famille royale.</w:t>
      </w:r>
    </w:p>
    <w:p w14:paraId="44F503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-KÓMAANGWÁ , Ubk bw íkiméra. Espèce de plante non identifiée.</w:t>
      </w:r>
    </w:p>
    <w:p w14:paraId="069C92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-KÓMANIRIZ- gukó, je V var -kómanyiriz- Comploter contre qqn.</w:t>
      </w:r>
    </w:p>
    <w:p w14:paraId="3FB66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-KOMANIZO , Udutí twuubátse busíiká tubá muu mpaánde zóombí z úmuryáango tugahisha imitwé y íimbáriro. Baguettes verticales parallèles fixées par des cordes sur les deux côtés de l’entrée de la maison, à l’extrémité des traverses, et jouant un rôle décoratif.</w:t>
      </w:r>
    </w:p>
    <w:p w14:paraId="53CA4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-KÓMAÁNKA Déf </w:t>
      </w:r>
      <w:r w:rsidRPr="00461440">
        <w:rPr>
          <w:rFonts w:ascii="Times New Roman" w:hAnsi="Times New Roman" w:cs="Times New Roman"/>
          <w:sz w:val="28"/>
          <w:szCs w:val="28"/>
        </w:rPr>
        <w:t> Loc Kúubaka -- : Kúubaka udákoméza. Construire peu solidement.</w:t>
      </w:r>
    </w:p>
    <w:p w14:paraId="12447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-KÓMANKÁRI Abt bó mu muryaango ukómooka muu Nkóre. Clan originaire de l’Ankore.</w:t>
      </w:r>
    </w:p>
    <w:p w14:paraId="68C052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-KÓMAANSYO , Ingaanzo y ínsyo; aht aho ári hó hóose bakuura ínsyo. Carrière de pierres à moudre, endroit quelconque où l’on extrait ces pierres.</w:t>
      </w:r>
    </w:p>
    <w:p w14:paraId="3532EA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-KÓMANY- gukó, nyije cg nije A Tr Kugereka igiseenge ku gicé kigize úmubyíimba w ínzu. Ajuster le dôme à la partie inférieure d’une maison.</w:t>
      </w:r>
    </w:p>
    <w:p w14:paraId="7D4FF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-KÓMANYIRIZ- gukó, je Tr Gutéeranya umt ku baándi ukamusibira amayira cg ukamútaambamira wáanga ko ágerá ku ikt yari aágamije. Comploter à plusieurs contre qqn; se concerter à plusieurs pour entraver la réussite de.</w:t>
      </w:r>
    </w:p>
    <w:p w14:paraId="7F38C1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-KOMARUME muko Umt w úmunyabwiira ukúunda gutáangira imirimo hákiri kare. Pers zélée, qui commence ses travaux de grand matin.</w:t>
      </w:r>
    </w:p>
    <w:p w14:paraId="3F5CA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-KOMAT- guko, se Intr A Gutáanguranwa ku kinyoóbwa by íinká cg abt. En parlant de vaches ou de gens, lutter de vitesse pour aller boire.</w:t>
      </w:r>
    </w:p>
    <w:p w14:paraId="6115F4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-KÓMATANY- gukó, nyije cg nije Tr A Kweegeranya ibt ukabiruunda hamwé. Prendre plusieurs choses ensemble, rassembler.</w:t>
      </w:r>
    </w:p>
    <w:p w14:paraId="22569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-KÓMATANYO rukó Déf A V -teerá Adjectif indéfini.</w:t>
      </w:r>
    </w:p>
    <w:p w14:paraId="6EDCBB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-KOMATI A Umubyigano w íinká cg w ábt bajyá kunywá. Bousculade de vaches ou de gens qui vont boire.</w:t>
      </w:r>
    </w:p>
    <w:p w14:paraId="25124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-KÓMAAZI , igikó Amaárwa adáfite ágasa. Bière de sorgho de très mauvaise qualité.</w:t>
      </w:r>
    </w:p>
    <w:p w14:paraId="4917A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 I gukoo Intr A Iyó bavuga úmugabo cg impfíizi, kubá bíhamye. En parlant d’un homme ou d’un taureau, être adulte.</w:t>
      </w:r>
    </w:p>
    <w:p w14:paraId="2C88B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 II gukoo Sig Kwíica abt beénshi. Tuer un très grand nombre de pers.</w:t>
      </w:r>
    </w:p>
    <w:p w14:paraId="13C54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 gukóo A Gukúuza ho íntoki cg ururími ibisígazwá by íbiryó birí ku ikt ukabimira. Râcler des restes de nourriture en les prenant avec les doigts ou la langue afin de les manger; gratter, curer.</w:t>
      </w:r>
    </w:p>
    <w:p w14:paraId="13376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-KÓOMBA , A Ubutaka bwiirábura bw áht haatwiitswé báshaaka uruhíirá. Brûlis, étendue de terre dont on a brûlé les herbes et les broussailles et dont la couleur est cendrée.</w:t>
      </w:r>
    </w:p>
    <w:p w14:paraId="50988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-KÓOMBAMÁAZI ruko Inyamí y Ábahoóndoogo. Tambour dynastique du clan Hondogo.</w:t>
      </w:r>
    </w:p>
    <w:p w14:paraId="05EEC2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-KOOMBAT- gukoo, se A Guháambiira itaábi mu byaátsi cg mu bireere. Empaqueter du tabac dans des herbes ou des feuilles de bananier.</w:t>
      </w:r>
    </w:p>
    <w:p w14:paraId="33983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-KOOMBATI , A Umuraando w íbibabi byiínshi by ítaábi bihaambíriye hamwé. Paquet de tabac ficelé, rouleau de feuilles de tabac liées ensemble.</w:t>
      </w:r>
    </w:p>
    <w:p w14:paraId="72AB2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-KOOMBATI A Amaháané y ábt beénshi. Querelles entre plusieurs pers.</w:t>
      </w:r>
    </w:p>
    <w:p w14:paraId="2B1D3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-KÓOMBATI 5ri, irikóo V syn -:´:ngogo Variété de tabac.</w:t>
      </w:r>
    </w:p>
    <w:p w14:paraId="1B3FB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-KÓOMBATI , igikóo V syn -háambati Costaud.</w:t>
      </w:r>
    </w:p>
    <w:p w14:paraId="771E1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-KOOMBE , igikoo Igicé cy úmusózi kiguuyé mó kaándi gicuungámiye akabáandé. Vallée; bas-fond; combe; dépression en déclivité sur le flanc d’une colline.</w:t>
      </w:r>
    </w:p>
    <w:p w14:paraId="57620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-KOOMBE , A Ubutaka bukiikíje amáazi y úurúuzi cg y úmugezi cg y íkiyága kaándi bukayátaangiira. Rive; bord d’un cours d’eau ou d’un lac; versant du lit mineur.</w:t>
      </w:r>
    </w:p>
    <w:p w14:paraId="67803C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-KOOMBE , Umugabo cg imfíizi bikuzé kaándi bihamyé. Homme ou taureau, adulte et grand.</w:t>
      </w:r>
    </w:p>
    <w:p w14:paraId="3D904F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-KOOMBE , Rgr pour -yovu Jeton divinatoire en ivoire ou en os.</w:t>
      </w:r>
    </w:p>
    <w:p w14:paraId="64515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-KOÓMBE , igikoó Et A Igikóreesho cyó mu rugó cyaa kízuúngu badahíisha cg banyweesha ámáazi cg ibiíndi bisá na yó. Bol, tasse, quart, gobelet.</w:t>
      </w:r>
    </w:p>
    <w:p w14:paraId="1F17BF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-KOOMBINEZO 9i, ikoo Et Umwaambaro wa kígoré wooróhereye udóze nk íkaanzu, bakawaambara imbere y íindí. Combinaison, sorte de sous-vêtement féminin.</w:t>
      </w:r>
    </w:p>
    <w:p w14:paraId="6D29F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-KOOMBOR- gukoo, ye Tr A Kunyaga inká zigashira hó. Razzier toutes les vaches.</w:t>
      </w:r>
    </w:p>
    <w:p w14:paraId="7D96E9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-KÓOMBORÁ , V syn -háambati Costaud.</w:t>
      </w:r>
    </w:p>
    <w:p w14:paraId="218ED3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-KOÓMBORE , Umt boógoshe umusatsi bakawumara hó. Pers dont la tête est complètement rasée.</w:t>
      </w:r>
    </w:p>
    <w:p w14:paraId="7F57D7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-KOÓMBORE , igikoó Umugeni bamazé kóogosha amasuunzu. Jeune mariée à laquelle on vient de raser ses houppes.</w:t>
      </w:r>
    </w:p>
    <w:p w14:paraId="67E83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-KOOMBORERA Déf </w:t>
      </w:r>
      <w:r w:rsidRPr="00461440">
        <w:rPr>
          <w:rFonts w:ascii="Times New Roman" w:hAnsi="Times New Roman" w:cs="Times New Roman"/>
          <w:sz w:val="28"/>
          <w:szCs w:val="28"/>
        </w:rPr>
        <w:t> Loc Kóogosha cg kumoora -- : V syn -koombor C Raser complètement la chevelure. | = RAD A.</w:t>
      </w:r>
    </w:p>
    <w:p w14:paraId="534E4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-KÓOMBOROZ- gukóo, je Ints de -kóomb- A Lécher ou gratter longtemps avec les doigts les restes de nourriture dans un récipient.</w:t>
      </w:r>
    </w:p>
    <w:p w14:paraId="7C9F8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-KOÓMBORWA , A Umt wiírukanywe ku murimo yakorága. Pers démise de ses fonctions.</w:t>
      </w:r>
    </w:p>
    <w:p w14:paraId="0F9232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-KÓOMBWÁ , I Ubk bw íkiméra. Espèce de plante non identifiée.</w:t>
      </w:r>
    </w:p>
    <w:p w14:paraId="769E1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-KÓOMBWÁ , II V syn -kéne Fond de bière.</w:t>
      </w:r>
    </w:p>
    <w:p w14:paraId="29B9B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-KÓOMBYI , Ubk bw úruyúzi rweera ámadegéde. Variété de cucurbitacées dont le fruit s’appelle -degéde .</w:t>
      </w:r>
    </w:p>
    <w:p w14:paraId="54F9DB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-KOMÉ , Aht baábuzanyije kuragira. Réserve de pâturages.</w:t>
      </w:r>
    </w:p>
    <w:p w14:paraId="10603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-KOOME , Umuriro mwiínshi kaándi waaká cyaane. Grand feu.</w:t>
      </w:r>
    </w:p>
    <w:p w14:paraId="557F5F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-KÓMEK- gukó, tse Tr Kwíimanya kw ínyamáaswa z íjaanja zikamara umwaánya muníni zígifatanye. S’accoupler, en parlant des félidés ou des canidés.</w:t>
      </w:r>
    </w:p>
    <w:p w14:paraId="127BBD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-KOOMEEK- gukoo, tse Intr A Gucáana umuriro w ígishyito wó kóota cg w íinká. Faire un grand feu pour se chauffer ou pour les vaches.</w:t>
      </w:r>
    </w:p>
    <w:p w14:paraId="30274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-KOMER- guko, ye A-G Intr A Kuba ímpaángare cg kutóonóonekara ubusá. Être dur, solide, résistant.</w:t>
      </w:r>
    </w:p>
    <w:p w14:paraId="6E6FFE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-SÓBEK- C; -TANABANYAZI A; -TÁRA II A C; -TÁRAR- B; -TARÁRA ; -TATAMUR- B; -TÍMA H loc; -TSIB- B; *-TURAGARIRA A; TWIIBÁANIRE ø; -TWÍIKÁ D; -UUNZWE C; -ZÍRIBÁ ; -ZI-Y-ÚRUTÁRE .</w:t>
      </w:r>
    </w:p>
    <w:p w14:paraId="5970B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-KÓMEER- I gukó, -kómereye T Koongera kúuzuza ikt inzogá bamazé gucáagasa bánywa. Remplir de bière à nouveau le récipient qu’on vient de vider à moitié; verser à ras bord dans un récipient de bière déjà entamé.</w:t>
      </w:r>
    </w:p>
    <w:p w14:paraId="53509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-KÓMEER- II gukó, -kómereye Tr 21b Iyó bavuga ínká, gutéera indi íheémbe zírwaana. En parlant d’une vache, encorner celle avec laquelle elle se bat.</w:t>
      </w:r>
    </w:p>
    <w:p w14:paraId="54F26F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-KOOMEER- I gukoo, -koomereye Tr A Gusákuza wáamagana umt cg ikt. Huer, conspuer, pousser des cris de dérision ou de réprobation.</w:t>
      </w:r>
    </w:p>
    <w:p w14:paraId="73A1A6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-KOOMEER- II gukoo, -koomereye Tr Kunywa úgútagura. Boire à longs traits.</w:t>
      </w:r>
    </w:p>
    <w:p w14:paraId="1B7BE5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-KOMÉRE , igiko Ubukebé burí muu nyama búteewe nó gukómereka. Blessure, lésion.</w:t>
      </w:r>
    </w:p>
    <w:p w14:paraId="7B0DB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-KOMÉRE , Umt wagashwé n íbikomére. Blessé.</w:t>
      </w:r>
    </w:p>
    <w:p w14:paraId="5827C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-KÓMEREK- gukó, tse Intr A Kugira inyama y úmubiri waawe yasadútse cg yatobótse cg yiikúubye ku ikt amaráso akava. Se blesser.</w:t>
      </w:r>
    </w:p>
    <w:p w14:paraId="0874A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-JOROG-; -KÉK- B; *-KOBOR-; -MÓORI ; -NÚUNUUZWÁ C; -NYAMA C; -ÓOMOR- A B C; -ÓON- B; -OÓNE C; -ÓONEESH- loc; -RA B; -RÁBIR- A; -RÁS- G; -RASÉ D; ; -RÍ- E; -SEEN- B; -SÉSEER- A; -SHÁANDAAG- A; -SYAAN-; -TAANGAAZ- I C loc; -TEETE E; -VIIRAMUBIRI .</w:t>
      </w:r>
    </w:p>
    <w:p w14:paraId="7EF21A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-KOMÉREKE V var -komére Blessure.</w:t>
      </w:r>
    </w:p>
    <w:p w14:paraId="29009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-KÓMERERWÁ , igikó Umt w íkiraángirire kubéera ko ákizé. Pers très puissante par sa richesse.</w:t>
      </w:r>
    </w:p>
    <w:p w14:paraId="15E26D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-KÓMERETS- gukó, keje Tr A Gutéera umt igikomére. Blesser, causer une blessure, une lésion à.</w:t>
      </w:r>
    </w:p>
    <w:p w14:paraId="2A8F89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-KOMEREZW- guko, jwe Intr Kugumwa mó n íindwáara ahó gukíra ikíiyongeera. Souffrir d’une maladie progressive; aller de mal en pis.</w:t>
      </w:r>
    </w:p>
    <w:p w14:paraId="5F9861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-KÓMEREZWÁ , igikó V var -kómererwá Pers puissante.</w:t>
      </w:r>
    </w:p>
    <w:p w14:paraId="73E28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-KOMERISA , Et V syn -cúruuzi Commerçant.</w:t>
      </w:r>
    </w:p>
    <w:p w14:paraId="53A46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-KÓMERO , Ingiga y ígití bakoméra ho ímpuúzu. Tronçon d’arbre sur lequel on bat l’écorce de ficus pour la ramollir.</w:t>
      </w:r>
    </w:p>
    <w:p w14:paraId="6574A9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-KÓMERO , I A V syn -kooto Lieu de brigandage.</w:t>
      </w:r>
    </w:p>
    <w:p w14:paraId="4787B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-KÓMERO , II Zyk V syn -kománe Vache ayant les bouts des cornes qui se touchent.</w:t>
      </w:r>
    </w:p>
    <w:p w14:paraId="3C8E7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-KÓMERO gikó Umusózi wó mu majyáaruguru ya perefegituúra ya Kígalí waháaye izína komiíne urí mó. Colline et commune situées dans le Nord de la préfecture de Kigali.</w:t>
      </w:r>
    </w:p>
    <w:p w14:paraId="3FC618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-KÓMEERO , Inzogá buuzúriisha iyó bamazé kunywá hó. Bière qu’on ajoute à celle qui reste dans le récipient où l’on a bu.</w:t>
      </w:r>
    </w:p>
    <w:p w14:paraId="2D9E2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-KOOMEERO , Urusakú rw ábakóomeera. Huée, cri de dérision ou de réprobation.</w:t>
      </w:r>
    </w:p>
    <w:p w14:paraId="268B3B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-KÓMEESHO Déf </w:t>
      </w:r>
      <w:r w:rsidRPr="00461440">
        <w:rPr>
          <w:rFonts w:ascii="Times New Roman" w:hAnsi="Times New Roman" w:cs="Times New Roman"/>
          <w:sz w:val="28"/>
          <w:szCs w:val="28"/>
        </w:rPr>
        <w:t> Loc Kutágirá na -- rw ímbeba : Kutágira ícyo útuunzé na gíto. N’avoir absolument rien; être dépourvu de tout.</w:t>
      </w:r>
    </w:p>
    <w:p w14:paraId="4672E3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-KÓMETERANY- gukó, nyije cg nije V var -kómatany- B Faire en même temps.</w:t>
      </w:r>
    </w:p>
    <w:p w14:paraId="4096C2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-KOMEZ- guko, je A Tr Guságasira ikt cg kugiheekeza ikiíndi kugira ngo kitaregéra cg gutúma kízaajya keéra. Fortifier; consolider, renforcer; affermir; raffermir.</w:t>
      </w:r>
    </w:p>
    <w:p w14:paraId="72B5D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-KOMEZA ruko Umt w úmunyábugúugu útárekúra. Pers avare.</w:t>
      </w:r>
    </w:p>
    <w:p w14:paraId="45AA1A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-KOMEZO , Umugozí bahaambíriza icyiíma cyeegétse. Corde servant à retenir une ruche exposée.</w:t>
      </w:r>
    </w:p>
    <w:p w14:paraId="29C73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-KÓMÍSEERI , Et Umwé mu bakurú b ábapóorisí bó mu rwéego rw íkiréengá. Commissaire de police.</w:t>
      </w:r>
    </w:p>
    <w:p w14:paraId="5B6C97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nyobozi y úmuryaango wáacu igizwe n ábt bataanu badahuuje ímirimo, perezida, víisiperezida, umwaanditsi n ábageenzuuzi babiri b ímaári. Le -- de notre association est composé de cinq pers ayant des attributions différentes: un président, un vice-président, un secrétaire et deux commissaires aux comptes.</w:t>
      </w:r>
    </w:p>
    <w:p w14:paraId="700A0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-KOMO , igiko A Rumwé mu bwoóya bwó ku iitáko ry íhené cg ry ínyamáaswa zimwé na zímwe bukurá bugasuumba ubuúndi. Poil anormalement long de la cuisse d’une chèvre ou d’autres animaux,.</w:t>
      </w:r>
    </w:p>
    <w:p w14:paraId="4AB97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-KOMO biko Hbn A Izína bahiimba íhene ífíte ibikomo. Surnom d’une chèvre dont les cuisses sont couvertes de longs poils.</w:t>
      </w:r>
    </w:p>
    <w:p w14:paraId="4712F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-KOMO , ** A Inyamáaswa yó mu ubk bw ínguge ífíte indeeshyo iríinganiye, ifíte amabóko n íbigaanza birí ho íntoki enyé zitagira ígikúmwe, ikagira umuriizo mureemure. Igira intoke enyé kurí buri kigaanza aríko ntiígire igikúmwe.</w:t>
      </w:r>
    </w:p>
    <w:p w14:paraId="3DDAC0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-KOMO V var -komanizo Baguettes verticales parallèles fixées par des cordes sur les deux côtés de l’entrée d’une hutte.</w:t>
      </w:r>
    </w:p>
    <w:p w14:paraId="0C1D2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 , ** Agatí gafite ámahwá, gafite íbibabi byiiháriye bidasharúye n íindábo z úumwéeru weendá kuba ícyaátsi kaándi ziirémye uducuki ku mitwé y ámashámi. Imbúto zirakomeye kaándi ni úumubuúmbe.</w:t>
      </w:r>
    </w:p>
    <w:p w14:paraId="561976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 I V var -kómyi I Serpent : Colubridae : Ramphiophis oxyrynchus rostratus.</w:t>
      </w:r>
    </w:p>
    <w:p w14:paraId="29F37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 , II A Ingiga y ágatí yeendá kugira saantimeetéro batobóra cg baca ínkárwe kuu mpaánde z ímitwé yóombí nkó kurí saantimeetéro ebyiri bagashyira ho ámashumí, iyó ku ruhaánde rumwé bakayishyira mu iijosi ry íimbwá baziríka iyó ku ruúndi bakayishumika ku gití gishiinzé. Akamaro káayo ni uukubúza imbwá gucíisha ishumi áméenyo.</w:t>
      </w:r>
    </w:p>
    <w:p w14:paraId="7BAB9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 A Abahiígi bagenéwe kuvuumburira abaándi inyamáaswa. Groupe de rabatteurs chargés de lever le gibier lors d’une partie de chasse.</w:t>
      </w:r>
    </w:p>
    <w:p w14:paraId="7FF690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-KÓMOOK- gukó, tse Tr A Kuba úmt cg ikt bívuuka kuu mbyáazi iyi n iíyi cg mu muryaango uyu n uúyu cg mu karéere áka n aáka. Tirer son origine de, provenir de, être originaire de, être issu de, descendre de.</w:t>
      </w:r>
    </w:p>
    <w:p w14:paraId="3110C9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-SÉEKÚRU ; -SÓOKO 9i B; -VAABURAAYI; -VÁAMAHAÁNGA; -VÚUK- B; -VUUKÍRE A loc; -VÚUKIRO ; -ZI C loc; -ZI ; -ZU B.</w:t>
      </w:r>
    </w:p>
    <w:p w14:paraId="6C11C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-KÓMOOKO , A Aht hakomóokwa n úmt cg ikt. Origine; provenance.</w:t>
      </w:r>
    </w:p>
    <w:p w14:paraId="008AA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-KÓMOOKO nkó Shu Déf </w:t>
      </w:r>
      <w:r w:rsidRPr="00461440">
        <w:rPr>
          <w:rFonts w:ascii="Times New Roman" w:hAnsi="Times New Roman" w:cs="Times New Roman"/>
          <w:sz w:val="28"/>
          <w:szCs w:val="28"/>
        </w:rPr>
        <w:t> Loc Inshiinga --. Verbe primaire, dans la terminologie scolaire,.</w:t>
      </w:r>
    </w:p>
    <w:p w14:paraId="620D0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-KÓOMOÓMO , igikóo Umt cg inyamáaswa bishaajé bifite ínyama ziteendéra ku mubiri. Homme ou animal vieux dont la chair est molle, distendue.</w:t>
      </w:r>
    </w:p>
    <w:p w14:paraId="27C86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-KOMOONDWE , Ubk bw ícyaátsi. Espèce d’herbe.</w:t>
      </w:r>
    </w:p>
    <w:p w14:paraId="4F0F9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-KÓMOOR- I gukó, ye Tr Gutúunga ibt ibi n iíbi wárabiháawe cg wárabisígiwe n úmt ruunaaká cg wárabiváanye ku ikt iki n iíki cg aha n aáha. Posséder qqch pour l’avoir obtenu ou hérité d’une certaine pers ou pour l’avoir tiré de telle ou telle source.</w:t>
      </w:r>
    </w:p>
    <w:p w14:paraId="2452B1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-KÓMOOR- II gukó, ye Tr A Koongera gukóma ímpuúzu ubwaa kábiri kugira ngo inogé kurusha hó. Battre pour la seconde fois une écorce de ficus pour la ramollir davantage.</w:t>
      </w:r>
    </w:p>
    <w:p w14:paraId="137D66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-KÓMOOR- III gukó ye Tr Gusúbiza umt ibyó baári báaramunyáze. Rendre les biens à celui à qui on les avait pris.</w:t>
      </w:r>
    </w:p>
    <w:p w14:paraId="4CC70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-KOOMOOR- gukoo, ye Tr Gusekeesha umt mu ruhame úmúsebya. Dénigrer, railler publiquement.</w:t>
      </w:r>
    </w:p>
    <w:p w14:paraId="0B98E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-KÓMOORÁ , igikó Impuúzu ikómye aríko itáráasiigwa ngo yooróhe. Vêtement d’écorce battu mais pas encore assoupli par la graisse.</w:t>
      </w:r>
    </w:p>
    <w:p w14:paraId="032D8A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-KÓMOORÁ , I V syn -saágu 9i Surplus.</w:t>
      </w:r>
    </w:p>
    <w:p w14:paraId="0513CB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-KÓMOORÁ II Déf </w:t>
      </w:r>
      <w:r w:rsidRPr="00461440">
        <w:rPr>
          <w:rFonts w:ascii="Times New Roman" w:hAnsi="Times New Roman" w:cs="Times New Roman"/>
          <w:sz w:val="28"/>
          <w:szCs w:val="28"/>
        </w:rPr>
        <w:t> Loc Kugeenda -- : Kugeenda amáara masa. Partir les mains vides.</w:t>
      </w:r>
    </w:p>
    <w:p w14:paraId="6361E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-KÓMOORER- gukó, ye Tr Kugirira umt imbabázi ukoongera kujya umúreeba néezá. Faire rentrer qqn dans ses bonnes grâces, recommencer à se montrer bienveillant envers.</w:t>
      </w:r>
    </w:p>
    <w:p w14:paraId="3ECCD3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-KÓMOROR- gukó, ye A V syn -rás- H Faire saigner.</w:t>
      </w:r>
    </w:p>
    <w:p w14:paraId="52E875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-KÓMOZ- gukó, je Tr A B V var -kóm- I A B Frapper ou faire se heurter légèrement des objets.</w:t>
      </w:r>
    </w:p>
    <w:p w14:paraId="3AE0C8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-KÓMOOZ- gukó, je Tr Gusaba gusúbizwa ibyó warí wáambuwe. Demander la restitution des biens confisqués.</w:t>
      </w:r>
    </w:p>
    <w:p w14:paraId="5C8610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-KOOMOZ- gukoo, je Tr Kunyaga umt cg kumwíiba ukamúkweekweetura. Spolier qqn de tous ses biens; lui voler tout.</w:t>
      </w:r>
    </w:p>
    <w:p w14:paraId="1E2D9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-KOOMPANYI 9i, ikoo Et A Umuryaango uháranira inyungú washíinzwe n ábt biíshyize hamwé, ukagira amatégeko awúgeenga agámije umurimo uyu n uúyu biíyemeje gukóra. Compagnie à but lucratif, société commerciale ou industrielle.</w:t>
      </w:r>
    </w:p>
    <w:p w14:paraId="55CC2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-KOOMPEREMAANTÉERI , Et Umunyéeshuúri wó muri íiryo shuúri. Elève de cette école.</w:t>
      </w:r>
    </w:p>
    <w:p w14:paraId="133A27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-KOOMPURE 9i, ikoo Et V syn -koositiímu 9i Costume.</w:t>
      </w:r>
    </w:p>
    <w:p w14:paraId="38FB7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-KOMUNIISÍTI , Et A Umutuúrage wo mu bihúgu bifite úbukomuniisíti ho ámatwáará ya poritiíki. Citoyen des pays communistes.</w:t>
      </w:r>
    </w:p>
    <w:p w14:paraId="22C62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-KOMUNIISÍTI abstrait Amatwáará ya poritiíki yó mu bihúgu bimwé na bímwe agámije ku gutúungira ibt murí rusaánge akarwaanya ubutúunzi n ímirimo ya baa nyamwiigeenda-hó. Système communiste; communisme.</w:t>
      </w:r>
    </w:p>
    <w:p w14:paraId="272642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-KOOMVUWAYÉERI , Et Muu módoká cg mu bwáato, umt ushíinzwe kugeenda yáakiira amafaraanga nó gutáanga amatégeko y úrugeendo. Convoyeur accompagnant le conducteur d’un bateau ou d’un véhicule automobile.</w:t>
      </w:r>
    </w:p>
    <w:p w14:paraId="01E3F0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-KÓMW- gukó, mwe V syn -voom- D En parlant d’une femme enceinte, perdre du sang.</w:t>
      </w:r>
    </w:p>
    <w:p w14:paraId="2091E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-KÓMWANTÓOREZO , igikó A Umukoóbwa wagúmiwe. Vieille fille.</w:t>
      </w:r>
    </w:p>
    <w:p w14:paraId="17ABBF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-KÓMYI , I ** Ubk bw íinzóka y ágatamu ifíte muu nda heerá. Umunwa wáayo uragoondooye nk úuw ígisiiga.</w:t>
      </w:r>
    </w:p>
    <w:p w14:paraId="32F13C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-KÓMYI , II V syn -bogamizi Empêchement.</w:t>
      </w:r>
    </w:p>
    <w:p w14:paraId="6B9E8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 guko, nnye Tr A Gukíza umt cg inyamáaswa y íngabo inturuganyi kugira ngo bitabyaará. Châtrer, castrer, émasculer.</w:t>
      </w:r>
    </w:p>
    <w:p w14:paraId="3AB206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-KOONA , Et V var -kooni Tournant.</w:t>
      </w:r>
    </w:p>
    <w:p w14:paraId="5AAA9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-KÓONA , igikóo A Igisiiga cy ígikara gifite íbára ryeerá rizeengúrutse ijosi. Corbeau à cou blanc; oiseau de la famille des Corvidae : Corvus albicollis, Corvus albus).</w:t>
      </w:r>
    </w:p>
    <w:p w14:paraId="5D7FA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-KÓONA , Igisiiga cy ígikara gifite íbára ryeerá ku gikanú gusá. Corbeau à nuque blanche; oiseau de la famille des Corvidés : Corvus albicollis.</w:t>
      </w:r>
    </w:p>
    <w:p w14:paraId="0616F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sont plus turbulents que les autres grands oiseaux.</w:t>
      </w:r>
    </w:p>
    <w:p w14:paraId="3B16C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 gukoo, nze Tr A Gukóokoora amashámi cg se ámababi ku gití cg gutéma ibireere kuu nsína. Ebrancher, effeuiller un arbre ou un bananier.</w:t>
      </w:r>
    </w:p>
    <w:p w14:paraId="74D1A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-KOONDA Ibt by úurúuzi bireendúuka bivá mu kanwa k úumwáana mutó. Bave des bébés.</w:t>
      </w:r>
    </w:p>
    <w:p w14:paraId="295520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-KOONDA , Urufúro rureendúuka ruuzá mu kanwa k íinyána yoonká. Ecume gluante qui sort de la bouche d’un veau qui tète.</w:t>
      </w:r>
    </w:p>
    <w:p w14:paraId="41C370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-KOONDA Urufúro ruvá mu kanwa k úúsaamba cg uwaréembye. Bave écumeuse sortant de la bouche d’un moribond ou d’une pers gravement malade.</w:t>
      </w:r>
    </w:p>
    <w:p w14:paraId="01C18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-KÓONDAKOOND- gukóo, nze Intr Iyó bavuga úmt mureemure, kugeenda ahése ibitúgu. En parlant d’une pers grande, marcher courbé, la poitrine rentrée.</w:t>
      </w:r>
    </w:p>
    <w:p w14:paraId="792EEB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-KOÓNDE , Rég nord-ouest Umt ufíte isaámbu ahatsé mo ábaándi cg wabáaye nyirá yó waa mbere atágira úndi áyikomóora hó. Patron agricole, </w:t>
      </w:r>
      <w:r w:rsidRPr="00461440">
        <w:rPr>
          <w:rFonts w:ascii="Times New Roman" w:hAnsi="Times New Roman" w:cs="Times New Roman"/>
          <w:sz w:val="28"/>
          <w:szCs w:val="28"/>
        </w:rPr>
        <w:lastRenderedPageBreak/>
        <w:t>premier occupant d’une terre qu’il a défrichée lui-même, qu’il l’occupe personnellement ou la concède à un client.</w:t>
      </w:r>
    </w:p>
    <w:p w14:paraId="1812A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-SÍTO loc; -SOKÁNWA .</w:t>
      </w:r>
    </w:p>
    <w:p w14:paraId="1F456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-KOÓNDE Arch A Ukwíikubira isaámbu ngarí cyaane ukayihaka mo ábaándi. Défricher une grande terre et y installer un client agricole.</w:t>
      </w:r>
    </w:p>
    <w:p w14:paraId="447A3A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-KOONDER- gukoo, ye A Gutwíikiriza ikt ibyaátsi cg amashámi meénshi cg ibireere. Couvrir d’herbes, de branchages ou de feuilles de bananier.</w:t>
      </w:r>
    </w:p>
    <w:p w14:paraId="20243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-KÓONDERÁ , Umt uvúza ikóonderá muu ntoóre igihe zihamíriza. Joueur de trompe qui se produit parmi les cadets lors de leurs danses.</w:t>
      </w:r>
    </w:p>
    <w:p w14:paraId="28F11B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 , A ** Icyaátsi gifite údushámi turaráamba kaándi tugeendá twúuma buri mwáaka dúturutse heejuru. Kigerá kurí meetero ebyiri z úbureebure kaándi kimera aht hatacyeera hagatí ya meetero .</w:t>
      </w:r>
    </w:p>
    <w:p w14:paraId="44B3F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 , igikoo A Imizi y íbiméra bimwé na bímwe bakoréesha umuseemburo wó gutéeza amaárwa nk íiy ítaábi, iy ísogi, iy íbitóoboorwá, iy ímyiíshywa, n íiy ímibázi. Racines de certaines plantes dont on fait le ferment pour la bière de céréales, entre autres celles du tabac, du gynandropsis gynandra, du solanum dasyphyllum, de la momordique ou de l’herbe Monechna subsessile.</w:t>
      </w:r>
    </w:p>
    <w:p w14:paraId="46D3E3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 , Igití kimezé nk ínkoni bamanúza amashámi y ígití cg imbúto záabyo. Bagikora murí rimwé mu mashámi abiri asáangiye imerero, ishámi ryaa kábiri baritemera haáfi y ímerero, mu mwíimeréri, mu mushíbuká cg mu iishámi ryiígoondooreye mu iimerero, mu gití baahaambíriye ho ákagiga kaberámye.</w:t>
      </w:r>
    </w:p>
    <w:p w14:paraId="49DCC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 rukoo Umusózi na kómiíni birí mu majyáaruguru ya perefegituúra ya Gíkoóngoro. Colline et commune situées vers le nord de la préfecture de Gikongoro.</w:t>
      </w:r>
    </w:p>
    <w:p w14:paraId="353F7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 , agakoo, udukoo Néol Akúuma kamezé nk úmusúmaári bakiingíisha inzuugi n ámadírishyá. Targette, verrou.</w:t>
      </w:r>
    </w:p>
    <w:p w14:paraId="5DEC1D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-KÓONDO , A Ubk bw íkiméra. Espèce de plante non identifiée.</w:t>
      </w:r>
    </w:p>
    <w:p w14:paraId="4630C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-KÓONDO gakóo Ikt cy úmuragé w ábasóokúruza. Traditionnel, ancestral (pers ou objet); héritage ancestral.</w:t>
      </w:r>
    </w:p>
    <w:p w14:paraId="58AEAE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-KÓONDO gakóo Umt wasízwe n ábasóokúru. Pers laissée en héritage par les aïeuls.</w:t>
      </w:r>
    </w:p>
    <w:p w14:paraId="4073F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-KOÓNDO , A Inkovú yó kuu nda ikómooka ku rureri baágenye umwáana cg kuu nyána bíkívuuka. Nombril, ombilic.</w:t>
      </w:r>
    </w:p>
    <w:p w14:paraId="3BEA3F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-KOÓNDO mukoó A Agasiímba k ágakara gasá n íkinyábwooyá aríko katababána. Espèce de diplopode.</w:t>
      </w:r>
    </w:p>
    <w:p w14:paraId="248616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-KOÓNDO mikoó Déf Intaango -- : Ikibiíndi kiníni baheerá mo ínzoga ábt beénshi gifite ímikoóndo. Cruche géante munie d’anses qu’on utilise pour servir de la bière à un grand nombre de pers.</w:t>
      </w:r>
    </w:p>
    <w:p w14:paraId="47168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-KOÓNDO , igikoó A Agasaté k ígití bakuubá kuu mbéehé báragura. Petit morceau de bois qu’on frotte contre une écuelle lors de la divination.</w:t>
      </w:r>
    </w:p>
    <w:p w14:paraId="453B5E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-KOÓNDO , A Igicé gifatánya bimwé mu biteérwa n íibyó byeerá nk íbijuumba, ibicumá, ibitooki. Pédoncule de certaines plantes telles que les patates, les courges et les bananes.</w:t>
      </w:r>
    </w:p>
    <w:p w14:paraId="11A9C2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-KOONDOGOR- gukoo, ye Intr Iyó bavuga ámaheémbe y íinká, kuba átégeye imbere kaándi akarora haasí. En parlant des cornes de la vache, être tournées vers l’avant à la base et recourbées vers le bas au sommet.</w:t>
      </w:r>
    </w:p>
    <w:p w14:paraId="38A3A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-KOONDOGORO Amaheémbe akóondogoye. Cornes dirigées vers l’avant à la base et recourbées vers le bas au sommet.</w:t>
      </w:r>
    </w:p>
    <w:p w14:paraId="79ADB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-KOONDOGORO , Inka ítéze ubukoondogoro. Vache qui a les cornes dirigées vers l’avant à la base et recourbées vers le bas au sommet.</w:t>
      </w:r>
    </w:p>
    <w:p w14:paraId="18F680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-KOONDOGOZ- gukoo, je A Intr Iyó bavuga ínká, kugira amaheémbe agáruka imbere haanyuma akarora haasí. En parlant d’une vache, avoir les cornes tournées vers l’avant à la base et recourbées vers le bas au sommet.</w:t>
      </w:r>
    </w:p>
    <w:p w14:paraId="43A092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-KÓONDOOK- gukóo, tse A Kunanuka by úmt agashira mó. Maigrir fortement.</w:t>
      </w:r>
    </w:p>
    <w:p w14:paraId="022B67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-KÓONDOKÓONDO , Divers arbustes de la famille des Rubiacées</w:t>
      </w:r>
    </w:p>
    <w:p w14:paraId="562FA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-KÓONDOKÓONDO , rukóo Umt mureemure uhése ibitúgu cyaane kaándi ugéenda ahínyagurika. Pers démesurément grande, aux épaules voûtées et qui marche en ployant sous son poids.</w:t>
      </w:r>
    </w:p>
    <w:p w14:paraId="7E73C0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-KÓONDOOR- gukóo, ye A Tr Kunanura umt cg ikt kigashira mó. Faire maigrir beaucoup, rendre squelettique.</w:t>
      </w:r>
    </w:p>
    <w:p w14:paraId="39A3CC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-KÓONDOORERO , igikóo Igicé cy úmwaambaro ukényerwa kireengá ku mushumí. Partie d’un pagne qui retombe par-dessus la ceinture.</w:t>
      </w:r>
    </w:p>
    <w:p w14:paraId="5BEBA4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-KÓONDOORWÁ , Imyaanda beegéranije bákubuura. Tas de saletés qu’on a rassemblées en balayant.</w:t>
      </w:r>
    </w:p>
    <w:p w14:paraId="7A195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-KOONDWE , Akéebo gató cyaane gakora ímirimo yó mu rugó. Très petit panier de vannerie servant à divers usages ménagers.</w:t>
      </w:r>
    </w:p>
    <w:p w14:paraId="3A3A3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-KOONDWE gakoo V syn -aakabogeeri Famine.</w:t>
      </w:r>
    </w:p>
    <w:p w14:paraId="67614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-KÓONDWE , Umuyaga wó mu Kivu úhúuha ugániisha mu majyéepfó. Vent du lac Kivu qui souffle en direction du sud.</w:t>
      </w:r>
    </w:p>
    <w:p w14:paraId="1B027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-KONÉ , A Umt cg inyamáaswa iyo árí yó yóose baákonnye. Homme ou animal châtré.</w:t>
      </w:r>
    </w:p>
    <w:p w14:paraId="49106D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-KOONGE Inkoora z ícyuúya cyuumíye mu misayá. Traces de sueur qui restent des deux côtés du visage.</w:t>
      </w:r>
    </w:p>
    <w:p w14:paraId="16543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-KOONGEK- gukoo, tse A V var -kóongeez- B Allumer.</w:t>
      </w:r>
    </w:p>
    <w:p w14:paraId="38B28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-KÓONGEER- gukóo, ye Tr Gukwíirakwiiza indwáara mu abt beénshi. Contaminer plusieurs pers.</w:t>
      </w:r>
    </w:p>
    <w:p w14:paraId="33289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-KÓONGEEZ- gukóo, je A Gushyíra ikt cyuumyé mu muriro waaká na cyó kigafátwa. Se procurer du feu en le prenant à qqch qui flambe au moyen de qqch de très sec; allumer une torche, mettre le feu à un morceau de bois ou à des herbes.</w:t>
      </w:r>
    </w:p>
    <w:p w14:paraId="371A72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-KOONGEEZA , V syn -kúge Grande pirogue.</w:t>
      </w:r>
    </w:p>
    <w:p w14:paraId="0C9ABA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-KOONGI , Ubk bw úrubobi. Espèce d’algue</w:t>
      </w:r>
    </w:p>
    <w:p w14:paraId="270218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-KÓONGI , I Ubk bw ákanyamáaswa gatuungwá n ínyama. Espèce de petit carnassier.</w:t>
      </w:r>
    </w:p>
    <w:p w14:paraId="166356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-KÓONGI , II Umuriro ugúrumana. Feu très intense.</w:t>
      </w:r>
    </w:p>
    <w:p w14:paraId="7BFBD5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-KÓONGI , A Urumuri rugurúmana. Torche, flambeau à flamme vive.</w:t>
      </w:r>
    </w:p>
    <w:p w14:paraId="07425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mbone ícyó ndeebá. Il fait obscur dans la maison, apporte-moi un -- pour que je voie ce que je cherche.</w:t>
      </w:r>
    </w:p>
    <w:p w14:paraId="1735A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 Eth.</w:t>
      </w:r>
    </w:p>
    <w:p w14:paraId="01976C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-KOONGOBORA 9i,10i ikoo Ubk bw íinsína cg igitooki yeerá. Variété de bananier ou régime de bananes qu’il produit.</w:t>
      </w:r>
    </w:p>
    <w:p w14:paraId="2918C9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-KOONGOK- gukoo, tse Intr Gushíra hó butseembé kw íkt gitwiitswé n úmuriro. Être brûlé, consumé par le feu, dévoré par les flammes, réduit en cendres.</w:t>
      </w:r>
    </w:p>
    <w:p w14:paraId="36F5FA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-KÓONGOOK- gukóo, tse Intr A Kuva ho úmukebyo bítaruhánije kw úmusigáati cg kw ígishéke igihe babikoóngoora. En parlant d’une jeune tige de sorgho stérile, d’une tige de maïs ou d’une canne à sucre, se laisser facilement enlever les lamelles, être facile à décortiquer.</w:t>
      </w:r>
    </w:p>
    <w:p w14:paraId="15A65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-KÓONGOOR- gukóo, ye Tr A Gukúura ikt ho ímikebyo ukóreesheje améenyo. Au moyen des dents, enlever des lamelles de la tige de certaines plantes.</w:t>
      </w:r>
    </w:p>
    <w:p w14:paraId="29C457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-KÓONGORANY- gukóo, nyije cg nije V var -kóongoz- Être stérile.</w:t>
      </w:r>
    </w:p>
    <w:p w14:paraId="6C6BC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-KÓONGOOREK- gukóo, tse V var -kóongook- Se laisser enlever facilement les lamelles, être facile à décortiquer.</w:t>
      </w:r>
    </w:p>
    <w:p w14:paraId="7EBFDF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-KOONGOORÍ nkoo Umweéga ukómooka muu Ndorwá wakómootswe hó n úmuryaango wamwíitiriwe. Personnage du clan Ega, ancêtre éponyme d’un lignage.</w:t>
      </w:r>
    </w:p>
    <w:p w14:paraId="21E12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-KÓONGOÓRI Abeéga bó mu muryaango ukómooka kurí Nkoongoori úkómooka muu Ndorwá. Lignage du clan Ega, ayant pour ancêtre éponyme un certain Nkongori originaire du Ndorwa.</w:t>
      </w:r>
    </w:p>
    <w:p w14:paraId="55B51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-KOONGOORO , A Icyaánsi gitóoyá bakamíra mo íinka íkámwa amatá maké cg banyweesha ámatá maké. Petit pot en bois servant à boire une petite quantité de lait ou à traire une vache qui a peu de lait.</w:t>
      </w:r>
    </w:p>
    <w:p w14:paraId="1FAE0E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-KOONGOORO , igikoo Igihumyo cg ikiyége kitaráataratara. Champignon non encore épanoui.</w:t>
      </w:r>
    </w:p>
    <w:p w14:paraId="736574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-KOÓNGORO , igikoó A Urugó runíni rwaa kinyarwaanda rwuubátse néezá rwoométse ho íziíndi nyiínshi cyaane. Vaste ensemble d’enclos subdivisé en plusieurs autres.</w:t>
      </w:r>
    </w:p>
    <w:p w14:paraId="162DAF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-KOÓNGORO , A Igisiiga kiníni cyaane gifite úmutwé weerá kaándi ntikígire ubwoóya ku iijosi. Vautour à tête blanche; oiseau de la famille des Accipitridae : Trigonoceps occipitalis, Necrosyrtes monachus,.</w:t>
      </w:r>
    </w:p>
    <w:p w14:paraId="71AD3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-KOÓNGORO nkoó V syn -harwá Homme redoutable.</w:t>
      </w:r>
    </w:p>
    <w:p w14:paraId="1C2184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-KOÓNGORO gikoó I Perefegituúra y Úrwaanda iháana imbíbi n Úburuúndi na zaa perefegituúra zíindi zaa Bútare, Gitaráma, Kibuye na Cyáangugu. Préfecture contiguë au Burundi et aux préfectures de Butare, Gitarama, Kibuye et Cyangugu.</w:t>
      </w:r>
    </w:p>
    <w:p w14:paraId="4CDF8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-KOÓNGORO gikoó II Ubk bw íindwáara ibábura ímyáaka, nk íinsína, ibijuumba, ibishyíimbo, ibiraayi nbd. Espèce de maladie qui flétrit certaines cultures, p.</w:t>
      </w:r>
    </w:p>
    <w:p w14:paraId="365392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-KÓONGOORWÁ , igikóo Igishishwá cyoomóka ku gishéke cg ku musigáati. Enveloppe extérieure de la moëlle d’une canne à sucre, d’une tige de sorgho ou d’une tige de maïs.</w:t>
      </w:r>
    </w:p>
    <w:p w14:paraId="3F2F42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-KÓONGOOT- gukóo, se Tr A Gukúbitiisha agati íhuundo ry íshaka íntete zikava hó. Battre l’épi de sorgho au moyen d’une baguette pour en extraire les grains.</w:t>
      </w:r>
    </w:p>
    <w:p w14:paraId="13257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-KÓONGOOTÉ , igikóo A Amasaká mabísi baakoongóose ku mahuundo. Grains de sorgho verts séparés de l’épi au moyen d’une baguette.</w:t>
      </w:r>
    </w:p>
    <w:p w14:paraId="2026B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-KÓONGOOTÉ , Umuziinga baakuuyé mo íinzúki cg umutibá baamazé mo íbt. Ruche d’où on a extrait les abeilles ou grenier -tibá vidé de son contenu.</w:t>
      </w:r>
    </w:p>
    <w:p w14:paraId="087E44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-KÓONGOZ- gukóo, je Intr A Kurigitiisha améezi kw íinká cg inyamáaswa zimwé na zímwe nk íimbwá cg injáangwé. En parlant de la vache et d’autres femelles comme les chiennes ou les chattes, avoir le fœtus qui ne se développe plus.</w:t>
      </w:r>
    </w:p>
    <w:p w14:paraId="6F059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-KOÓNGOZA , A Itaábi ry úrushúbije. Tabac de deuxième pousse.</w:t>
      </w:r>
    </w:p>
    <w:p w14:paraId="455AB5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-KOÓNGOZA , A Imbwá yakóongoje. Chienne dont le foetus a cessé de se développer.</w:t>
      </w:r>
    </w:p>
    <w:p w14:paraId="43EC5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-KÓONGOOZO , Akt gakozé mu cyúuma kagaseena inkóno z ítaábi zibaajé mu bití. Outil de fer servant à polir les pipes en bois.</w:t>
      </w:r>
    </w:p>
    <w:p w14:paraId="5C7F0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-KOONGWÁ nkoo A ** Ubk bw ágakóokó kamezé nk ágashórobwá cg nyamwíihiná, kiinjíra mu bikenyéri cg mu bigóori kakabimuungira mu murimá. Diverses chenilles foreuses de la famille des Noctuidés, qui vivent dans les tiges de graminées comme, p.</w:t>
      </w:r>
    </w:p>
    <w:p w14:paraId="10C88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-KÓONGWÁ , I ** Agatí kagirá kuva kurí meetero eshatu kugera kurí meetero esheeshátu z úbureebure. Kaboneka mu karéeré kaa Cyáangugu nó mu mashyaamba y ámayíingá n áayó kuu nkeengeero z áamáazi.</w:t>
      </w:r>
    </w:p>
    <w:p w14:paraId="77EFF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-KÓONGWÁ , II A ** Agatí kiihúunze amashámi kuva mu iimerero. Ibibabi biríihariye, bifite améenyo n úbwoóya.</w:t>
      </w:r>
    </w:p>
    <w:p w14:paraId="4D1BD0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-KONI , A ** Ubk bw ígití kigira ámatá nk áay ímiyeenzi atéera gupfuruuta iyo águuyé ku mubiri, umt yayanywa ágahítwa kaándi akarúka. Espèce d’euphorbe; plante de la famille des Euphorbiacées : Synadenium synadenium grantii.</w:t>
      </w:r>
    </w:p>
    <w:p w14:paraId="3F1624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-KONI , A Agatí kariingániye kaándi kareekare gatuungáanye néezá biitwáaza by úmuriimbo gusa cg barwaníisha cg baragíza amatúungo. Bâton, </w:t>
      </w:r>
      <w:r w:rsidRPr="00461440">
        <w:rPr>
          <w:rFonts w:ascii="Times New Roman" w:hAnsi="Times New Roman" w:cs="Times New Roman"/>
          <w:sz w:val="28"/>
          <w:szCs w:val="28"/>
        </w:rPr>
        <w:lastRenderedPageBreak/>
        <w:t>long morceau de bois rond soigneusement taillé, que l’on porte comme parure ou appui, ou dont on se sert comme arme ou houlette.</w:t>
      </w:r>
    </w:p>
    <w:p w14:paraId="4F7E82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-haánda , -yogoro , -shíishi et -roónko .</w:t>
      </w:r>
    </w:p>
    <w:p w14:paraId="436E5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-NEEMBO A; -NYÁAFU A B; -PYISÍ ; -RÍINGIISO ; -RUBA I A; -SAANDO 9i B; -SHÉGEETWÁ B; -SHWIÍMA 9i A loc b; -TERERI B; -YOGORO A; -ZÓ A.</w:t>
      </w:r>
    </w:p>
    <w:p w14:paraId="7B24C0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-KONI , Arch Umwé mu abt baáherekezaga ingabo ku rugaámba bakaba báari báshiinzwe umurimo wó kugeenda básahura ibt cg bányaga amatúungo. Pers qui accompagnait les guerriers et était chargée de piller les biens ou de razzier le bétail.</w:t>
      </w:r>
    </w:p>
    <w:p w14:paraId="4BF65E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-konikoni ; -marankoni ; -nyaankoni ; -oongezankoni ; -riirankoni ; -ryooherankoni ; -zirankoni .</w:t>
      </w:r>
    </w:p>
    <w:p w14:paraId="45A0A7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-KOONI , Et Aht h ínzira cg umuhaánda hiigóroonzoye. Tournant d’une route, virage.</w:t>
      </w:r>
    </w:p>
    <w:p w14:paraId="3F34CA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-KOÓNI , igikoó Et V var -íikoóni et syn -téekero Cuisine.</w:t>
      </w:r>
    </w:p>
    <w:p w14:paraId="67512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-KONIKONI , Umt ukóreesha inkoni ubufiindo akariisha ubwo bwéenge bwé. Illusioniste, prestidigitateur qui se sert d’une baguette.</w:t>
      </w:r>
    </w:p>
    <w:p w14:paraId="2FF87B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-KONÍSHI 9i, iko Et Umuroongo umwé cg myiínshi y ámatáfaári asóoza urukutá heejuru kaándi agaseruka inyuma. Entablement de corniche.</w:t>
      </w:r>
    </w:p>
    <w:p w14:paraId="6A9A4D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 I gukóo, nje Intr A Kuba úmt cg ikt ntáa bushyuúhe cyiifíte mó. Avoir froid, souffrir du froid, être froid.</w:t>
      </w:r>
    </w:p>
    <w:p w14:paraId="3CA102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 II gukóo, nje Tr A Guhina cg kwáangiiza ikt gikozé mu cyúuma ugíhoonda. Replier ou abîmer un objet de métal en le battant.</w:t>
      </w:r>
    </w:p>
    <w:p w14:paraId="07FC7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-KÓONJAGUR- gukóo, ye Ints de -kóonj- II A Abîmer en frappant à coups redoublés.</w:t>
      </w:r>
    </w:p>
    <w:p w14:paraId="7B011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-KÓONJAM- I gukóo V var -kóonj- I Avoir froid.</w:t>
      </w:r>
    </w:p>
    <w:p w14:paraId="72F51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-KÓONJAM- II gukóo V var -kúunjam- Être abîmé par des coups.</w:t>
      </w:r>
    </w:p>
    <w:p w14:paraId="3F7196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-KOÓNJE Imbého umt yuumvá mu mubiri. Froideur, refroidissement.</w:t>
      </w:r>
    </w:p>
    <w:p w14:paraId="03A669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-KÓONJEER- gukóo, -kóonjereye V var -kóonyeer- Avoir très froid.</w:t>
      </w:r>
    </w:p>
    <w:p w14:paraId="221D3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-KÓONJERO , Umwaánya ugáragara ikt cyiihínaahiniye mó. Point visible où un objet s’est replié.</w:t>
      </w:r>
    </w:p>
    <w:p w14:paraId="5599F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-KÓONJERWÁ , Ibiriíbwa cg ibinyoóbwa bikoonjé. Aliment ou boisson froid.</w:t>
      </w:r>
    </w:p>
    <w:p w14:paraId="0E8B6F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-KOONJI 9i, ikoo Et Ikiruhuuko umukózi ahaabwá na shéebuja agasiiba ku murimo ashiinzwé. Congé accordé à un travailleur.</w:t>
      </w:r>
    </w:p>
    <w:p w14:paraId="16440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-KÓONJI A Umuhino ugízwe n íntoki zihiníye mu rugiingo rwaa kábiri. Arête formée par l’articulation des deux premières phalanges.</w:t>
      </w:r>
    </w:p>
    <w:p w14:paraId="4BE681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-KÓONJI bukóo Mu mukino w áabáana ukugerekeranya intoki z íkigaanza kimwé, ukagisabiisha ikt. Jeu d’enfants, consistant à superposer les doigts d’une main qu’on tend à qqn pour lui demander qqch.</w:t>
      </w:r>
    </w:p>
    <w:p w14:paraId="65080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-KOONJO , Sig pour -áanzi Ennemi.</w:t>
      </w:r>
    </w:p>
    <w:p w14:paraId="00962A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-KOÓNJO , Bdw Imaándwa isábiriza. Officiant du culte de Ryangombe qui est chargé de quémander.</w:t>
      </w:r>
    </w:p>
    <w:p w14:paraId="1BDE3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-KOONJÓ nkoo A Umwé mu baja baa Ryáangoombe watéeraga intabíre. Une des servantes de Ryangombe, préposée à l’ensemencement des champs.</w:t>
      </w:r>
    </w:p>
    <w:p w14:paraId="36E19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-KOONJÓ nkoo Ubk bw úburó bwiipfúunditse nk ígipfuúnsi. Variété d’éleusine -pfuunsí dont l’épi est noué comme un poing.</w:t>
      </w:r>
    </w:p>
    <w:p w14:paraId="0820B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-KOÓNJO A Imvúgo y áabáana bataráamenya gufútuura néeza ícyó bashaaká kuvúga. Langage enfantin, langage défectueux des petits enfants qui ne savent pas encore bien articuler tous les sons.</w:t>
      </w:r>
    </w:p>
    <w:p w14:paraId="6B650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-KOÓNJO , igikoó A Igicé cy úkubóko kirí hagatí y úbujana n íntoki. Poignet.</w:t>
      </w:r>
    </w:p>
    <w:p w14:paraId="1E2DA7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-KOÓNJO bikoó Umt muníni kaándi ukómeye cyaane. Grosse pers très forte.</w:t>
      </w:r>
    </w:p>
    <w:p w14:paraId="588DC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-KÓONJOOK- gukóo, tse Intr A Gushíra imbého. Être réchauffé.</w:t>
      </w:r>
    </w:p>
    <w:p w14:paraId="529FD0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-KÓONJOOK- gukóo, Tr Kumara kumererwa néeza úkiituura ináabi úwarí wárakugíriye néezá. En parlant d’une pers qui vient à peine de retrouvrer une bonne situation, rendre le mal à celui qui lui a fait du bien.</w:t>
      </w:r>
    </w:p>
    <w:p w14:paraId="5805D3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-KOÓNJOOKE A Ugushíra imbého. Réchauffement, fait de ne plus avoir froid.</w:t>
      </w:r>
    </w:p>
    <w:p w14:paraId="728F3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-KÓONJOÓNJO , Ubk bw íkiméra. Espèce de plante non identifiée.</w:t>
      </w:r>
    </w:p>
    <w:p w14:paraId="7B12D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-KÓONJOONJOR- gukóo, ye A Kubaaza ikt utákinóza. Travailler le bois sans soin.</w:t>
      </w:r>
    </w:p>
    <w:p w14:paraId="1E24F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-KÓONJOOR- gukóo, ye Gushyúushya icyaári gíkoonje. Réchauffer.</w:t>
      </w:r>
    </w:p>
    <w:p w14:paraId="0A77A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-KOONJORO , ** Ikiméra kiraandáraanda gishobóra kugeza kurí meetero enyé z úbureebure. Kiboneka mu mashyaamba y ímisózi mireemire, ahó bahiinzé bwaa mbere nó mu mashyaamba arí kuu nkeengeero z áamáazi, mu turéeré twaa Ruheengeri, Cyáangugu, Gikoóngoro na Kíbuungo.</w:t>
      </w:r>
    </w:p>
    <w:p w14:paraId="2B6406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-KÓONJOROK- gukóo, tse V var -kóonjook- Être réchauffé.</w:t>
      </w:r>
    </w:p>
    <w:p w14:paraId="37543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-KÓONJOROR- gukóo, ye V var -kóonjoor- Réchauffer.</w:t>
      </w:r>
    </w:p>
    <w:p w14:paraId="360D44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-KOÓNJOROKE A B V var -koónjooke A et B Réchauffement.</w:t>
      </w:r>
    </w:p>
    <w:p w14:paraId="361A8E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-KÓONJOROTS- gukóo, keje V var -kóonjoor- Réchauffer.</w:t>
      </w:r>
    </w:p>
    <w:p w14:paraId="33D85E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-KOONK- gukoo, nse A Intr Guháruriisha améenyo igishishwá cy úmuneke ukamira ibyo úgikuúye hó. Racler avec les dents l’intérieur d’une épluchure de bananemûre pour en manger le reste.</w:t>
      </w:r>
    </w:p>
    <w:p w14:paraId="0EBE4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-KOONKO Ugukoonka ibikoonko. Fait de râcler avec les dents les épluchures de bananes mûres pour manger le reste.</w:t>
      </w:r>
    </w:p>
    <w:p w14:paraId="34F3C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-KOONKO , igikoo Igishishwá cy úmuneke. Epluchure de banane mûre.</w:t>
      </w:r>
    </w:p>
    <w:p w14:paraId="070ABA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-KOÓNKO , Imbwáakazi ikúze kaándi itiígeze ibwáagura na rímwe. Chienne âgée qui n’a jamais mis bas.</w:t>
      </w:r>
    </w:p>
    <w:p w14:paraId="41B12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-KOÓNKO gakoó V var -koónkwa Toux.</w:t>
      </w:r>
    </w:p>
    <w:p w14:paraId="455949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-KOONKOBOK- gukoo, tse A V syn -hubuk- A Se précipiter par terre, dégringoler.</w:t>
      </w:r>
    </w:p>
    <w:p w14:paraId="0D615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-KOONKOBOR- gukoo, ye Tr A Guhubura ikt heejuru kikiikubita haasí. Faire tomber de haut, faire dégringoler.</w:t>
      </w:r>
    </w:p>
    <w:p w14:paraId="6B1E70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-KOONKOBOTSI , A Umt cg ikt gihiingúka ahó bataari bácyiiteze kikagira néezá cg náabí. Être ou objet qui survient d’une façon inattendue et qui fait du bien ou du mal.</w:t>
      </w:r>
    </w:p>
    <w:p w14:paraId="09C915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-KOONKOM- gukoo Intr Gukórora bigashyira keéra. Tousser pendant très longtemps.</w:t>
      </w:r>
    </w:p>
    <w:p w14:paraId="02374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-KÓONKOMÁ , Inkórora íhóza hó. Toux qui ne guérit pas.</w:t>
      </w:r>
    </w:p>
    <w:p w14:paraId="1ECAA8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-KÓONKOONNYÓ , Akabúno k úmt unánutse. Derrière d’une pers décharnée.</w:t>
      </w:r>
    </w:p>
    <w:p w14:paraId="5FA8DB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-KOÓNKWA igikoó Déf </w:t>
      </w:r>
      <w:r w:rsidRPr="00461440">
        <w:rPr>
          <w:rFonts w:ascii="Times New Roman" w:hAnsi="Times New Roman" w:cs="Times New Roman"/>
          <w:sz w:val="28"/>
          <w:szCs w:val="28"/>
        </w:rPr>
        <w:t> Loc Gufátiisha umt -- : Gutwéereera umt icyáaha ataákoze. Imputer à qqn une faute qu’il n’a pas commise.</w:t>
      </w:r>
    </w:p>
    <w:p w14:paraId="6BF638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-KOÓNKWA gakoó Inkórora íhóza hó kaándi uúyirwaaye ntaágire igikórorwá. Maladie caractérisée par la toux, par ex.</w:t>
      </w:r>
    </w:p>
    <w:p w14:paraId="5FEC8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-KÓONKWAÁNI , igikóo Et Icyaáte umukózi ahaabwá yakiraángiza akíitaahira. Tâche quotidienne attribuée à un ouvrier.</w:t>
      </w:r>
    </w:p>
    <w:p w14:paraId="1006D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-KONÓ , Et A Ukubóko cg ikigaanza by úmt. Bras, main.</w:t>
      </w:r>
    </w:p>
    <w:p w14:paraId="71478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interdit.</w:t>
      </w:r>
    </w:p>
    <w:p w14:paraId="6087FD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 Ubwóoko bufite ígikerí ho íkiráangabwóoko. Bafatwá nk Ábeéga.</w:t>
      </w:r>
    </w:p>
    <w:p w14:paraId="5C224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 , A ** Igikóreesho kibuumbyé mu iibuúmba bateeká mó cg bashyuushyá mo áamáazi. Gifite inda yiibúruungushuye kaándi yaagútse, ijosi ryeegéranye n úmunwa na wó waagútse.</w:t>
      </w:r>
    </w:p>
    <w:p w14:paraId="293E6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 , igikó Néol Igicé cy ígaáre kijyá mo úmusúmaári w íbireenge. Partie du vélo où est fixé le pédalier.</w:t>
      </w:r>
    </w:p>
    <w:p w14:paraId="5AFBB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-KÓNOK- I gukó, tse Intr Tr Gushiinguuka kw íikt mu kiíndi. Se disjoindre, se déboîter.</w:t>
      </w:r>
    </w:p>
    <w:p w14:paraId="05C1F1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-KÓNOK- II gukó, tse Intr Kunanirwa bihagezé. Être exténué de fatigue.</w:t>
      </w:r>
    </w:p>
    <w:p w14:paraId="7C63B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-KÓNOKÓNO Utt twuumvíikana muu ngiingo z úmt cg z ínyamáaswa izíhinnye. Craquements articulaires.</w:t>
      </w:r>
    </w:p>
    <w:p w14:paraId="18ADB6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-KONOONDWE , ** Ikiméra giteeyé bwaatsí, rimwé na rímwé kikaba kímeze nk ígití, ntikiraambá kaándi kigeza kurí meetero eshatu z úbureebure. Kimera aht hiígeze guhíingwa kuu nkeengeero z ámashyaamba yó mu misózi mireemire, z ímirima n íbisaámbu.</w:t>
      </w:r>
    </w:p>
    <w:p w14:paraId="5B47B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-KÓNOONTOK- gukó, tse Intr A V syn -hiindamuk- Partir, se retirer en masse.</w:t>
      </w:r>
    </w:p>
    <w:p w14:paraId="69F81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-KÓNOONTOR- gukó, ye Tr A Kwíirukana abt cg ibt byiínshi bikageendera icyáarimwé ntáa gisígaye. Déplacer, renvoyer une masse sans omettre une unité.</w:t>
      </w:r>
    </w:p>
    <w:p w14:paraId="6DD727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-KONOONTWE , igiko Umt cg inyamáaswa bishaaje áríko byáari bísaanzwe arí biníni. Pers ou animal vieux mais corpulent.</w:t>
      </w:r>
    </w:p>
    <w:p w14:paraId="721D8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-KÓNOR- gukó, ye Tr Gushikuza ikt mu cyó cyaari kíri mó bikavúga. Extraire un objet d’un autre de façon à produire du bruit.</w:t>
      </w:r>
    </w:p>
    <w:p w14:paraId="72CF2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-KONOOR- guko, ye Tr A Kwíicira ibiti úbíkiza ibibí cg amashámi y íbisaambo. Elaguer un arbre, émonder; éclaircir un boisement, une caféière.</w:t>
      </w:r>
    </w:p>
    <w:p w14:paraId="0FA0C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-KÓNORA , V var -kúnura Plante non identifiée.</w:t>
      </w:r>
    </w:p>
    <w:p w14:paraId="266E8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-KÓNO-YAMÉNNY-INYAMA Hbn pour -haánga-kábi Pers qui perd, par la mort, plusieurs conjoints successivement.</w:t>
      </w:r>
    </w:p>
    <w:p w14:paraId="796F9C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-KÓNOZ- gukó, je Kunywéesha umuheha íbyaári bísigaye mu ikt ukabimara mó húumviikanye agasakú. Boire avec un chalumeau et vider complètement le fond d’un récipient tout en produisant du bruit avec le chalumeau.</w:t>
      </w:r>
    </w:p>
    <w:p w14:paraId="49C96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-káanguuz-; -kéenuur-; -nógoz- | Cf -míimuur- A. | = COD.</w:t>
      </w:r>
    </w:p>
    <w:p w14:paraId="4F9B7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-KÓNOZI mukó V syn -somyi I Buveur invétéré.</w:t>
      </w:r>
    </w:p>
    <w:p w14:paraId="1ABEA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-KOONSEYE , Et Umt ugíira undi ínáama cyaane cyaane uúyigiira umutégetsi. Conseiller, surtout en matière politique ou judiciaire.</w:t>
      </w:r>
    </w:p>
    <w:p w14:paraId="1EEA9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-KÓONTAÁBURE , Et Umukózi ushíinzwe imikoréesherezwe y íisáanduká y ámafaraanga. Comptable.</w:t>
      </w:r>
    </w:p>
    <w:p w14:paraId="288CBF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-KOONTARA 9i, ikoo Et Amaseezerano y ímikorére cg y ígihe umurimo uzáamara umukózi n úmukoréesha bagirána. Contrat de travail.</w:t>
      </w:r>
    </w:p>
    <w:p w14:paraId="3A8F24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-KOONTARA , Et Umt ukóra umurimo yatéereye koontaro. Travailleur lié par un contrat.</w:t>
      </w:r>
    </w:p>
    <w:p w14:paraId="20856A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-KOONTOROR- guko, ye Et Tr Kugeenzuura ko íbt cg abt bakirí bóose. Contrôler, vérifier.</w:t>
      </w:r>
    </w:p>
    <w:p w14:paraId="394830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-KONY- guko, nye Tr A Gufáta ikt ukakigira icyáawé ntibímenyeekane. Subtiliser, dérober avec adresse.</w:t>
      </w:r>
    </w:p>
    <w:p w14:paraId="2183D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-KONYA Akaréeré k Úrwaanda karí mu majyéepfó ya perefegituúra ya Ruheengeri karí mo íbicé biníni byaa zaakómiíni Ndusú na Gátoónde. Région du Rwanda sise au Sud de la préfecture de Ruhengeri et incluant en grande partie les communes de Ndusu et de Gatonde.</w:t>
      </w:r>
    </w:p>
    <w:p w14:paraId="597372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-KONYÁ , I Arch Bdw pour -guúri Souche de bananier.</w:t>
      </w:r>
    </w:p>
    <w:p w14:paraId="3CEB10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-KONYÁ II V syn -pfuúnsi Poings fermés.</w:t>
      </w:r>
    </w:p>
    <w:p w14:paraId="20E1E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-KÓNYAGUR- gukó, ye A Kuvúnagura umt cg ikt. Briser en de multiples morceaux; concasser.</w:t>
      </w:r>
    </w:p>
    <w:p w14:paraId="153A2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-KÓNYAGURIK- gukó, ye Ints de -kónyok- Se briser en plusieurs endroits.</w:t>
      </w:r>
    </w:p>
    <w:p w14:paraId="735A55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-KONYAMAKOOMBE ruko Umuhiígi w úmuhaánga cyaane. Chasseur renommé.</w:t>
      </w:r>
    </w:p>
    <w:p w14:paraId="6B8393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-KÓONYEER- gukóo, reye Intr Gukóonja cyaane. Avoir très froid.</w:t>
      </w:r>
    </w:p>
    <w:p w14:paraId="31BC30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-KÓNYEREK- gukó, tse Bdw pour -kómerek- Être blessé.</w:t>
      </w:r>
    </w:p>
    <w:p w14:paraId="1BAE4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-KÓNYOK- gukó, tse Intr Gutéera urusakú kw íkt kívunika. Craquer en se brisant.</w:t>
      </w:r>
    </w:p>
    <w:p w14:paraId="08EA2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-KÓNYOKÓNYO V var -kónokóno Craquements articulaires.</w:t>
      </w:r>
    </w:p>
    <w:p w14:paraId="19A317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-KÓNYOR- gukó, ye Tr A Gutúritsa ikt ukívuna. Faire craquer en brisant.</w:t>
      </w:r>
    </w:p>
    <w:p w14:paraId="20D43B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-KÓNYOOR- gukó, ye Kuraandura cg kugabanya intéembé z íinsína. Déraciner les souches de bananiers.</w:t>
      </w:r>
    </w:p>
    <w:p w14:paraId="08F03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-KONYORA Amavunáane abá muu ngiingo z úmt wiígeze kurwáara ibinyoró. Rhumatisme pianique.</w:t>
      </w:r>
    </w:p>
    <w:p w14:paraId="0319BA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-KÓONYOROK- gukóo, tse V var -kóonjook- Être réchauffé.</w:t>
      </w:r>
    </w:p>
    <w:p w14:paraId="0D17AC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-KÓNYOROR- gukó, ye Tr Kóoroshya umubiri w úmt umúsiize amavúta akaguubwa néezá. Assouplir les muscles de qqn en l’enduisant de beurre de façon qu’il se sente à l’aise.</w:t>
      </w:r>
    </w:p>
    <w:p w14:paraId="60358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-KÓONYOROR- gukóo, ye V var -kóonjoror- Réchauffer.</w:t>
      </w:r>
    </w:p>
    <w:p w14:paraId="7F9F42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-KOÓNYOVU , Iví riturúumbutse kubéera ubunanú. Genou maigre.</w:t>
      </w:r>
    </w:p>
    <w:p w14:paraId="1BC522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-KÓNYOZI , Umt ukúunda kuréguza abaándi. Dénonciateur, délateur.</w:t>
      </w:r>
    </w:p>
    <w:p w14:paraId="74BDD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-KÓNYOZI , igikó A V syn -kwí B Pers rude et forte.</w:t>
      </w:r>
    </w:p>
    <w:p w14:paraId="3130EA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-KOONZO , V var -koondo Bois fourchu.</w:t>
      </w:r>
    </w:p>
    <w:p w14:paraId="3CA81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-KOONZO , agakoo, udukoo Néol V var -koondo Targette.</w:t>
      </w:r>
    </w:p>
    <w:p w14:paraId="175B94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 guko Et Tr Kuguriisha ikt uúgitwaaye akazaakwiishyura nyuma. Vendre à crédit.</w:t>
      </w:r>
    </w:p>
    <w:p w14:paraId="2F591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-KOPER- guko, ye Et A Shu Kureeba igisúbizo abaándi baataanzé muu nyandiko ukacyaandukuura kubéera kó wowé cyaakunaníye. Copier en trichant.</w:t>
      </w:r>
    </w:p>
    <w:p w14:paraId="085857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-KÓPFE , Umt cg inyamáaswa bishaajé cyaane. Pers ou animal très vieux.</w:t>
      </w:r>
    </w:p>
    <w:p w14:paraId="40307C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-KÓPFOR- gukó, ye Intr Kubúumbuura umunwa ukavuga ijaambo rimwé gusa. Ouvrir la bouche pour ne dire qu’un seul mot.</w:t>
      </w:r>
    </w:p>
    <w:p w14:paraId="1F2331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-KÓPFOOK- gukó, tse Intr Kuba íbt byáashíze byóose. Être emporté en entier.</w:t>
      </w:r>
    </w:p>
    <w:p w14:paraId="2431C0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-KÓPFOOR- gukó, ye V syn -kúm- B Tout enlever.</w:t>
      </w:r>
    </w:p>
    <w:p w14:paraId="23B3B2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-KOPI 9i, iko Et Inyandiko ifíte iziíndi byaákorewe rimwé kaándi bisá cg yakózwe bánakiriye iyari íisáanzwe. Copie, duplicata, double, calque, fac-similé, reproduction; exemplaire.</w:t>
      </w:r>
    </w:p>
    <w:p w14:paraId="3FD90E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-KOPIY- guko, ye Et V var -koper- Copier.</w:t>
      </w:r>
    </w:p>
    <w:p w14:paraId="051C84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-KOPO , Et V syn -éendá Dette.</w:t>
      </w:r>
    </w:p>
    <w:p w14:paraId="320BC7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-KOPÓ , igiko Et Igikoómbe gipfuundíkiye hóose babiiká mo íbt bizáaríibwa bigashobora kumara mo ígihe kireekire aríko cyaane cyaane icyó byaáshize mó. Boîte de conserves, surtout vide.</w:t>
      </w:r>
    </w:p>
    <w:p w14:paraId="08EB91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-KOPÓ , Et Ikt gikozé mu cyúuma aríko ntikígire agacíiro kubéera kó gishaajé cg kidakoméye cg cyaángiiritse. Objet de métal léger sans valeur parce que vieux, peu solide ou délabré; ferraille.</w:t>
      </w:r>
    </w:p>
    <w:p w14:paraId="503C9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-KOPOOR- guko, ye Et Tr Kwaandukuura ibt bisaanzwé byáanditse aht ukabikora ntáa cyo ubihiínduye hó. Copier un texte, transcrire.</w:t>
      </w:r>
    </w:p>
    <w:p w14:paraId="3EB96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 gukoo, ye Intr A Gutáta icyiíma kw íinzúki zíshaaka kucyíinjira. En parlant des abeilles, explorer une ruche en vue de l’occuper.</w:t>
      </w:r>
    </w:p>
    <w:p w14:paraId="6A66B0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 I gukó, ze A-L Tr .</w:t>
      </w:r>
    </w:p>
    <w:p w14:paraId="007E1C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-RUHUUK- A; -RÚUNGURUK- B; -RUSHANW- A; -RUT- D; -RYÁARUGÓ ; -RYÓ II loc; -RYÓ C; -SÁ E loc; -SÍG- J; -SIIGAAN- A; -SÍGANW- B; -SIGWÁ-MÚBI ; -SHÁAKARÚGO ; -SHIINGWE ; -SHOOK- H; -SHYANO E; -SHYEENGO B; -SHYESHYEENG- B; -SÓOZ- I B; -SUUBIK-; -SURUTIISH-; -TÁ-; -TABÁ B loc; -TEEMBEREZ-; -TÉG- I C; -TEEGO C; -TÉEND- III A; -TEENGAMAR-. ; -TEÉRANE A loc; -TIYUUR-; TOROTORÓ ø; -TUUNEEK- B; -ÚUBA loc; -UUGA ; -ÚUMV- L; -VÚG- B; -YÉENGAYEENG- A; -YOBOK- D; -::Z- F; -ZI A; -ZIIND- II;.</w:t>
      </w:r>
    </w:p>
    <w:p w14:paraId="01297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-ZÍINGUUR- E; -ZU H loc.</w:t>
      </w:r>
    </w:p>
    <w:p w14:paraId="2DFE3D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-zúuba .</w:t>
      </w:r>
    </w:p>
    <w:p w14:paraId="0D92DF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-kórez-; -kóro ; -korwá | Cf cyákorá.</w:t>
      </w:r>
    </w:p>
    <w:p w14:paraId="5695E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 II gukó, ze A Tr Gushyíra intoki ku ikt cg kugíkabakaba hó; kujya ku ikt kw íkiíndi ntikígitiinde hó. Toucher, manipuler.</w:t>
      </w:r>
    </w:p>
    <w:p w14:paraId="4F9D7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 III gukó, ze Intr Gukúrikirana umt k úmuvúmo. En parlant d’une malédiction, se réaliser aux dépens de.</w:t>
      </w:r>
    </w:p>
    <w:p w14:paraId="660DA3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-KORÁ , Ubk bw úubwáato butó. Espèce de petite pirogue.</w:t>
      </w:r>
    </w:p>
    <w:p w14:paraId="34444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-KOORA , Ikiyira gisigára aho ábt beénshi cg inyamáaswa nyiínshi byaanyuzé. Trace laissée par une troupe de pers ou d’animaux.</w:t>
      </w:r>
    </w:p>
    <w:p w14:paraId="39DA8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-KOÓRA , Ikibabi cy íteke kiriibwá bubogá. Feuille de colocase employée comme légume.</w:t>
      </w:r>
    </w:p>
    <w:p w14:paraId="10127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-KORABISHUUNGO , V syn nyiranjy-iyó-bijyá ø Pers d’esprit moutonnier.</w:t>
      </w:r>
    </w:p>
    <w:p w14:paraId="2FEDA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-KÓRABÚSA , A V syn -nebwe Paresseux.</w:t>
      </w:r>
    </w:p>
    <w:p w14:paraId="4A62F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-KÓRAKOR- gukó, ye A Kunyúza intoki ku ikt wúumva ukó kimezé. Tâter en palpant, palper.</w:t>
      </w:r>
    </w:p>
    <w:p w14:paraId="511CC5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-KÓORAKOOR- gukóo, ye Bdw pour -rí- Manger.</w:t>
      </w:r>
    </w:p>
    <w:p w14:paraId="57DC90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-KÓRAKORAN- gukó Gutúruka impaánde nyiínshi kw íbt byiínshi cg abt beénshi bigateeranira hamwé. Venir nombreux de tous côtés et se rassembler en un lieu.</w:t>
      </w:r>
    </w:p>
    <w:p w14:paraId="43A722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-KÓRAMÁRASO , Inkoni baha úmt urwáana n úundí kugira ngo ayiítabaaze amuneéshe. Bâton que l’on donne à l’un des deux antagonistes pour l’aider à vaincre son adversaire.</w:t>
      </w:r>
    </w:p>
    <w:p w14:paraId="7DEFDA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-KORAMAROZI , igiko Umt w ígihubutsi ukóra ibt atábaanjé kwíibaza. Pers irréfléchie, qui agit avec précipitation sans réfléchir.</w:t>
      </w:r>
    </w:p>
    <w:p w14:paraId="75A44F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-KORAMUNWA , Ubk bw íifí ibá mu Kivú ifíte ubwaánwa. Espèce de poisson barbu vivant dans le lac Kivu.</w:t>
      </w:r>
    </w:p>
    <w:p w14:paraId="3B84E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-KORAMURAAYI , Ikt cyaáfutukujwe n úmwaanda. Chose très sale.</w:t>
      </w:r>
    </w:p>
    <w:p w14:paraId="75A9C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-KÓRAMÚTIMA , Inshutí cg ikt umt ahora ázírikana. Ami intime; être ou chose qui tient à coeur.</w:t>
      </w:r>
    </w:p>
    <w:p w14:paraId="0E54D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-KORAMWUUGA , Umt uwo árí wé wéese ufíte akamenyeero kó kuroga. Pers qui a l’habitude de jeter des sorts.</w:t>
      </w:r>
    </w:p>
    <w:p w14:paraId="67B79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-KÓRAN- gukó Intr Gutéeranira hamwé kw ábt beénshi cg kw íbt byiínshi. Se rassembler; se réunir.</w:t>
      </w:r>
    </w:p>
    <w:p w14:paraId="087DEE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-KÓRAANGIZ- gukó, je Tr A Gukaandakaanda ibéere ry íinka ínshúro nyiínshi ugíra ngo amatá azé. Manipuler le trayon d’une vache en le remuant afin d’amener du lait.</w:t>
      </w:r>
    </w:p>
    <w:p w14:paraId="62450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-KÓRANIRO , A Abt cg ibt byiínshi biteerániye hamwé. Grand groupe d’êtres ou d’objets.</w:t>
      </w:r>
    </w:p>
    <w:p w14:paraId="0E4F50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-KÓORANUR- gukóo, ye Intr Guseesa amaseezerano wagíranye n úundí y úbushyiíngirane ukagaruza inkwáano warí wáratáanze. Rompre le contrat de mariage en reprenant le gage matrimonial.</w:t>
      </w:r>
    </w:p>
    <w:p w14:paraId="13D769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-KÓORANUZ- gukóo, je Tr Gusaba uwó wari wárakwéereye ko águsubíza inkwáano wari wáratáanze. Demander la restitution du gage matrimonial.</w:t>
      </w:r>
    </w:p>
    <w:p w14:paraId="49E7B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-KOÓRANUZA Déf </w:t>
      </w:r>
      <w:r w:rsidRPr="00461440">
        <w:rPr>
          <w:rFonts w:ascii="Times New Roman" w:hAnsi="Times New Roman" w:cs="Times New Roman"/>
          <w:sz w:val="28"/>
          <w:szCs w:val="28"/>
        </w:rPr>
        <w:t> Loc Kwíikoroza -- : Kwíikoroza byaa nkána, kugira ngo bamenyé ko úharí bagire ícyó baguhá. Tousser sans en avoir envie pour signaler sa présence en attendant de recevoir qqch.</w:t>
      </w:r>
    </w:p>
    <w:p w14:paraId="58C74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-KÓRANY- gukó, nyije cg nije Tr A Gutéeranyiriza abt cg ibt byiínshi aht hamwé cg mu ikt kimwé. Rassembler, réunir, grouper, entasser, amasser, serrer, resserrer.</w:t>
      </w:r>
    </w:p>
    <w:p w14:paraId="70A51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-KORASHYANO , Hbn Izína ryiitírirwa umt utágira ísóni zó gukóra ibibí. Surnom de qui commet le mal sans scrupules.</w:t>
      </w:r>
    </w:p>
    <w:p w14:paraId="08C643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-KÓRATÍMA , A Ubwóoba bw ákaánya gató. Peur momentanée.</w:t>
      </w:r>
    </w:p>
    <w:p w14:paraId="3914A5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-KÓRAZÍNA , Umt uzwí hó kuba índákoréka cg umunyámaháané ruharwá. Pers réputée pour son caractère difficile; querelleur.</w:t>
      </w:r>
    </w:p>
    <w:p w14:paraId="68128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-KORÉ , Agaserége bacá mu butaka kugira ngo babone úkó bateréka umuvure néezá. Petit sillon dans lequel on dépose le pressoir à bananes pour l’y fixer.</w:t>
      </w:r>
    </w:p>
    <w:p w14:paraId="2ABC6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-KORÉ , Ubk bw íindwáara y íinka ígáragarira ku bibyíimba bifatá ku maguru cg ku mabóko. Iyo ndwáara iraamburuza inká cg igatuma zídafata íyó ziimyé.</w:t>
      </w:r>
    </w:p>
    <w:p w14:paraId="18DA9A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 , I Amaráso inyamáaswa cg umt bigeendá bíviira ahó binyuzé. Sang que laisse sur son passage un animal ou une pers blessés.</w:t>
      </w:r>
    </w:p>
    <w:p w14:paraId="155D3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 , II A ** Ubk bw ígití gikuundá kumera aht h úubwéeru nó mu mashyaamba, kikagira ibibabi byiiháriye byiibúruungushuye kaándi bisharúye ku muzéenguuko, bihaangáye kaándi bifite útwoóya, kikagira indábyo zeerá cg z úmususírane w ísiine ziizá mu iimerero ry íbibabi, kikagira utubúto tw úmubuúmbe tugira úruhú ruhaangáye twiisátagura iyó rwuumyé. Icyo gití kiranóga kaándi bakiraamvura mo ímiheto bakagikuura mó n ínkoni.</w:t>
      </w:r>
    </w:p>
    <w:p w14:paraId="345E09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 Intáará yo mu majyéepfo ya Ugaanda íháana imbíbi na perefegituúra ya Byuumba. Ankole, province de l’Ouganda méridional, limitrophe de la préfecture de Byumba.</w:t>
      </w:r>
    </w:p>
    <w:p w14:paraId="16AFD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-KÓREÉJI , Et Umunyéeshuúri wiigá murí koreéji. Collégien.</w:t>
      </w:r>
    </w:p>
    <w:p w14:paraId="732045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-KÓRER- gukó, ye A Tr 21b Gufásha umt gushyíra umutwáaro ku mutwé. Charger, mettre une charge sur la tête de qqn ou l’aider à le faire sur lui-même.</w:t>
      </w:r>
    </w:p>
    <w:p w14:paraId="38207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-KÓREER- gukó, -kórereye Tr Kuraakaza cg guseembura. Irriter, provoquer qqn.</w:t>
      </w:r>
    </w:p>
    <w:p w14:paraId="51587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 loc; -TÍMA loc; -TWÉ + loc.</w:t>
      </w:r>
    </w:p>
    <w:p w14:paraId="4AA77E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-KÓOREERÁ , igikóo Umurima úhéruuka gusaaruurwa mo íbishyíimbo cg amashaza cg indí myáaka nk iíyo. Champ où l’on a récemment récolté des haricots, des petits pois ou d’autres récoltes de la famille des légumineuses.</w:t>
      </w:r>
    </w:p>
    <w:p w14:paraId="16A0A3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-KORERAGAHATO , Umt utágira ícyó yiibwíiriza gukóra agakorera igitsuúre. Pers qui n’a pas d’initiative et qui travaille parce qu’elle y est contrainte.</w:t>
      </w:r>
    </w:p>
    <w:p w14:paraId="2BB5B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-KOORERAN- gukoo Intr Gukóranira hamwé kw ábt beénshi bateerá rwaaséreera. Se rassembler en une foule tumultueuse.</w:t>
      </w:r>
    </w:p>
    <w:p w14:paraId="7457C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-KOÓRERANE Ikóraniro ry ábt beénshi rirí mo íisáahiindá. Foule tumultueuse.</w:t>
      </w:r>
    </w:p>
    <w:p w14:paraId="67174E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-KOORERANY- gukoo, nyije cg nije V syn -cuutirany- B Consommer simultanément des mets ou des boissons d’espèces différentes.</w:t>
      </w:r>
    </w:p>
    <w:p w14:paraId="04333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-KORÉERE , Ibyáago bikazé biturúkiira umt. Grands malheurs.</w:t>
      </w:r>
    </w:p>
    <w:p w14:paraId="3C50F0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-KÓREREZ- gukó, je A Gutéeranya abt bakarwaana. Inciter à se battre.</w:t>
      </w:r>
    </w:p>
    <w:p w14:paraId="082BCA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-KÓREESH- gukó, sheje Tr A Kubwíira umunyamwuuga ngo agukorére ikt. Passer une commande.</w:t>
      </w:r>
    </w:p>
    <w:p w14:paraId="12FB8F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-KÓRÉESHA , Néol Umt waháaye undi úmurimo bagaseezerana igihéembo azáajya amúha. Patron, employeur.</w:t>
      </w:r>
    </w:p>
    <w:p w14:paraId="57CF84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-KÓREESHAKÓRO , A Umt ugénewe kwaaka abt amatúuro y íbwaámi cg y íbutwaáre. Collecteur de redevances.</w:t>
      </w:r>
    </w:p>
    <w:p w14:paraId="4F2E0B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-KÓREESHO , igikó A Ikt biifáshiisha ngo batuungáanye umurimo. Instrument, outil, récipient, tout ce qui sert à une activité matérielle quelconque.</w:t>
      </w:r>
    </w:p>
    <w:p w14:paraId="347422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-KOOREWÁ makoo Et Icyúuma bakoréesha bákuura imisúmaári. Tenailles.</w:t>
      </w:r>
    </w:p>
    <w:p w14:paraId="6651C6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-KOREYÁ Eth Et Cyó mu gihúgu kirí muri Áaziya áhagána ruguru y Úbushinwá. Coréen.</w:t>
      </w:r>
    </w:p>
    <w:p w14:paraId="6A412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-KÓREZ- guko, je Tr Gusiiga amasé ku mabéere y íinká ngo inyána itoonká. Enduire de bouse le pis d’une vache pour empêcher le veau de téter.</w:t>
      </w:r>
    </w:p>
    <w:p w14:paraId="601F9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-KÓREZA-HÓ Amahíirwe úmt yiigírira mu maráso yó kugera ku cyó yiifúuza gukóra cyóose. Chance de réussir facilement n’importe quoi.</w:t>
      </w:r>
    </w:p>
    <w:p w14:paraId="37857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-KOORI , Aht amarirá cg icyuúya cg ibiíndi bishooká nk áamáazi byuumíye. Trace de larmes, de sueur ou de tout liquide séché sur la peau.</w:t>
      </w:r>
    </w:p>
    <w:p w14:paraId="16B6E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-nyorónyoombyi</w:t>
      </w:r>
    </w:p>
    <w:p w14:paraId="01AAA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-KOORI , Ubk bw ícyaátsi. Espèce d’herbe.</w:t>
      </w:r>
    </w:p>
    <w:p w14:paraId="0B323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 9i.</w:t>
      </w:r>
    </w:p>
    <w:p w14:paraId="201EA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-KOORI , igikoo Ishámi ry ígití basobékeesha urugó. Branchage servant à la construction d’une palissade.</w:t>
      </w:r>
    </w:p>
    <w:p w14:paraId="5273A9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-KOORI , agakoo, udukoo ** Ubk bw ícyaátsi kiraandáraanda. Herbe rampante ligneuse de la famille des Fabacées : Vigna vexillata.</w:t>
      </w:r>
    </w:p>
    <w:p w14:paraId="3A37AB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-KÓORÍ , A Icyaátsi kitaraambá gisá n ígishyíimbo kaándi rimwé na rímwe gihiingwá hamwé na byó. Ibibabi bifite amajaanja atatu naho índábo zisa n úumwéeru w ísiine.</w:t>
      </w:r>
    </w:p>
    <w:p w14:paraId="04AEC7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-KORIKORI Ukumenya utwuuga twiínshi. Connaissance de plusieurs petits métiers, de divers artisanats.</w:t>
      </w:r>
    </w:p>
    <w:p w14:paraId="401AC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-KÓORÍKOORÍ , Ibibabi cg agatí by úrukóorí. Feuille ou tige de l’herbe Vigna unguiculata.</w:t>
      </w:r>
    </w:p>
    <w:p w14:paraId="5DA6E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-KÓORIKÓORI , ** Inyoni ifíte ubureebure bwaa saantimeetéro . Umunwa n ámaguru biratukura.</w:t>
      </w:r>
    </w:p>
    <w:p w14:paraId="67C30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 , V syn -hiíndure Lave solidifiée.</w:t>
      </w:r>
    </w:p>
    <w:p w14:paraId="407F5E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 , A Umuhaánga wó kubyína. Excellent danseur.</w:t>
      </w:r>
    </w:p>
    <w:p w14:paraId="71587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 I A Uburyó bwó gutéga amaheémbe kw íinka íyágaruye imbere kaándi akeenda kugerekerana. En parlant d’une vache, fait d’avoir les cornes tournées vers l’avant, avec des bouts l’un au-dessus de l’ autre.</w:t>
      </w:r>
    </w:p>
    <w:p w14:paraId="69EDC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 giko Umusózi na kómiíni birí mu burásirazúuba bwaa perefegituúra ya Kígalí. Colline et commune situées à l’Est de la préfecture de Kigali.</w:t>
      </w:r>
    </w:p>
    <w:p w14:paraId="62D7E4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-KORO Déf </w:t>
      </w:r>
      <w:r w:rsidRPr="00461440">
        <w:rPr>
          <w:rFonts w:ascii="Times New Roman" w:hAnsi="Times New Roman" w:cs="Times New Roman"/>
          <w:sz w:val="28"/>
          <w:szCs w:val="28"/>
        </w:rPr>
        <w:t xml:space="preserve"> Loc Gutéga -- : Mu mikino y áabáana, kurimiriza umutwé ku butaka, ugateera amaguru heejuru, ibigaanza bífashe ku butaka ukamara </w:t>
      </w:r>
      <w:r w:rsidRPr="00461440">
        <w:rPr>
          <w:rFonts w:ascii="Times New Roman" w:hAnsi="Times New Roman" w:cs="Times New Roman"/>
          <w:sz w:val="28"/>
          <w:szCs w:val="28"/>
        </w:rPr>
        <w:lastRenderedPageBreak/>
        <w:t>umwaánya. Jouer au jeu d’enfants consistant à tenir en équilibre sur les mains avec la tête sur le sol et les jambes en l’air.</w:t>
      </w:r>
    </w:p>
    <w:p w14:paraId="0F77A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 gako Hbn Izína biita ínka ítéze urukoro. Surnom d’une vache à cornes du type décrit en A.</w:t>
      </w:r>
    </w:p>
    <w:p w14:paraId="7D236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 II Sig pour -twáaro Arme.</w:t>
      </w:r>
    </w:p>
    <w:p w14:paraId="52680B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 ruko A Izína ry úmt uvúgwa mu matéeká ngo wari úumugomé byaáhebuuje. Nom d’un personnage historique qui était réputé extrêmement méchant.</w:t>
      </w:r>
    </w:p>
    <w:p w14:paraId="7C9AC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 , I Umurimo umt ahugíye hó. Travail; occupation.</w:t>
      </w:r>
    </w:p>
    <w:p w14:paraId="58A5A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 , II Ivú ry íinkórogoto batobá mu máazi bakaryuuhira inká. Cendre de tiges de papyrus qui, délayée dans l’eau, est utilisée pour abreuver les vaches.</w:t>
      </w:r>
    </w:p>
    <w:p w14:paraId="660B0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 , A Itúuro ry íbt ryaákorakoranywaga bítaanzwe n íngabo ku iitégeko bikooherezwa ibwaámi cg ibutwaáre. Tribut en nature qu’on exigeait des sujets et qu’on collectait pour le roi ou les chefs.</w:t>
      </w:r>
    </w:p>
    <w:p w14:paraId="5135B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-ÁAVU ; -BÁRATÍ ; GITÁANSI ø; -KOOMBOR- C; -KUUMBYI ; -::NGORONGORO ; -NIHWÁ ; -NYÁBYUUMA ; -PFUKÍRE 9i A; -POSHÓ A; -RAAGA ; -RARÍ ; -SEKE loc; -SOKÁNWA ; -SOR- A; -SÚTAMO ; -TEETE B; -TÓORÁ A; -ZIMYÁ C.</w:t>
      </w:r>
    </w:p>
    <w:p w14:paraId="14738A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 , igikó Ubk bw ígihiíngwa cyuurírira ku mihéembezo kikeerera ikuzimu íbt bimezé nk íbijuumba biriibwá, biníni kaándi bifite úbwoóya. Igname; plante cultivée, vivace, grimpante, à gros tubercule poilus, farineux, comestibles.</w:t>
      </w:r>
    </w:p>
    <w:p w14:paraId="2F967C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 , A Agatuúza k ínyamáaswa. Poitrail.</w:t>
      </w:r>
    </w:p>
    <w:p w14:paraId="3B3E35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 A Ububaásha bwó gukóra umt akagúkurikira. Pouvoir magique qui contraint une pers à suivre celui qui la touche.</w:t>
      </w:r>
    </w:p>
    <w:p w14:paraId="5C886A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-KOÓRO 9i, Et Umugúno w úmuriimbo abadózi bazeengúrutsa ku iijosi ry íshaáti cg ry úundí mweénda bisá. Col d’un vêtement.</w:t>
      </w:r>
    </w:p>
    <w:p w14:paraId="78632B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-KOROBOK- I guko, tse A V var -korok- A Tomber de haut.</w:t>
      </w:r>
    </w:p>
    <w:p w14:paraId="0F7CF6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-KOROBOK- II guko, tse Ints de -kobok- S’écorcher fortement.</w:t>
      </w:r>
    </w:p>
    <w:p w14:paraId="48089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-KOROBOR- I guko, ye A V var -koror- Faire.</w:t>
      </w:r>
    </w:p>
    <w:p w14:paraId="0C2054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-KOROBOR- II guko, ye Ints de -kobor- A Écorcher fortement.</w:t>
      </w:r>
    </w:p>
    <w:p w14:paraId="4F53A5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-KOROBORAN- guko Gucáagagurana kw ábt baangánye cyaane. En parlant de pers vivant en discorde, s’entredéchirer.</w:t>
      </w:r>
    </w:p>
    <w:p w14:paraId="56F579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-KÓROBOÓYI 9i, ikó Et Agakopó k ákadáho gakwiikíye mo áakúuma k úrufátiro, kagataangiishwa ibicurúuzwa bimwé na bímwe biteembá. Petite louche, très petit récipient en métal muni d’un manche et servant à transvaser certains liquides qu’on vend par petites quantités.</w:t>
      </w:r>
    </w:p>
    <w:p w14:paraId="225388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-KÓROBOÓYI , Et V syn -káraáyi 9i Grande cuvette en tôle.</w:t>
      </w:r>
    </w:p>
    <w:p w14:paraId="79ABB6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-KOROCO , igiko V syn -kómwantóorezo Vieille fille, grande et grosse.</w:t>
      </w:r>
    </w:p>
    <w:p w14:paraId="4B7C05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-KÓROFAÁNI , Et V var -górofaáni Brouette.</w:t>
      </w:r>
    </w:p>
    <w:p w14:paraId="6FD9A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-KOROG- guko, ze Et Tr A Kuváangavaanga ibt bisukúuma ubíkubita. Mélanger des matières molles ou liquides en les battant ou en les agitant.</w:t>
      </w:r>
    </w:p>
    <w:p w14:paraId="0C96D0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-KOROOG- guko, ze Bdw pour -kám- II Traire.</w:t>
      </w:r>
    </w:p>
    <w:p w14:paraId="10D188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-KOROOGA , Sig pour -ká Vache.</w:t>
      </w:r>
    </w:p>
    <w:p w14:paraId="515EE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-KOROGAN- guko Néol Intr Kubúrirana kw íbt cg kuruhanya kw ábt. Présenter des difficultés; se faire des difficultés l’un à l’autre, se disputer sans cesse.</w:t>
      </w:r>
    </w:p>
    <w:p w14:paraId="3FD687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-KOROGANO , Intoónganya z úrudácá. Disputes interminables.</w:t>
      </w:r>
    </w:p>
    <w:p w14:paraId="24156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-KORÓOGE Sig pour -ká Vaches. Urugó rugwiije ímbagá , …mugábo wazíroonkaga mu mabóko -- z írwáamajabiro.</w:t>
      </w:r>
    </w:p>
    <w:p w14:paraId="6430F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-KOROOGERO , Aht baanyujíje isúka bakahaca akt k ágahorwá kamezé nk úmugeénde w áamáazi aríko bádacukúra cyaane. Rigole, ornière.</w:t>
      </w:r>
    </w:p>
    <w:p w14:paraId="45B6BC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-KOROGOSHO , igiko Et Imódoká cg ikiíndi cyúuma kigeendérwa hó cg mó gishaajé. Vieux véhicule.</w:t>
      </w:r>
    </w:p>
    <w:p w14:paraId="0E6DF5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-KÓROGOSHOR- gukó, ye Tr Gucukura umwoobo mu ikt ukakivaana mo íbiri íimbere. Evider un objet.</w:t>
      </w:r>
    </w:p>
    <w:p w14:paraId="2B5CD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-KÓROGOTO , I Umufúunzofúunzo wuumyé. Tige sèche de papyrus.</w:t>
      </w:r>
    </w:p>
    <w:p w14:paraId="24809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-KÓROGOTO II V syn loc -bóko A Omoplate.</w:t>
      </w:r>
    </w:p>
    <w:p w14:paraId="747CCA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-KÓROGOTO , III Ubk bw íinzóka. Espèce de serpent : Chamaesaura anguina.</w:t>
      </w:r>
    </w:p>
    <w:p w14:paraId="726D0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-KOROK- guko, tse Tr A Kugwa uhánutse ku ikt kirí heejuru. Tomber de haut, dégringoler.</w:t>
      </w:r>
    </w:p>
    <w:p w14:paraId="5CC124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-KOROKOOMBE , A-C Ubk bw íbití. Buissons ou arbustes épineux de la famille des Capparacées.</w:t>
      </w:r>
    </w:p>
    <w:p w14:paraId="7890CF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-KOROKOONDO , Ubk bw íkiméra. Espèce de plante non identifiée</w:t>
      </w:r>
    </w:p>
    <w:p w14:paraId="666324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-KÓROKÓRO , Igití cy ígikóro. Tige d’igname.</w:t>
      </w:r>
    </w:p>
    <w:p w14:paraId="04726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-KÓOROKÓORO , V syn -kiráne Pers bien musclée.</w:t>
      </w:r>
    </w:p>
    <w:p w14:paraId="3360CE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-KÓROOMB- gukó V syn -hógoomb- A Chanter.</w:t>
      </w:r>
    </w:p>
    <w:p w14:paraId="23F0B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-KÓROOMBEREZ- gukó, je Tr Kwíiyeenza ku umt cg kumweendereza. Chercher noise à qqn.</w:t>
      </w:r>
    </w:p>
    <w:p w14:paraId="64CC72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-KÓROOMBOR- gukó, ye Gukúura udushishwá ku bishyíimbo wabaanjé kwíinika mu máazi ukabona kubíteeka. Peler les haricots après les avoir trempés dans l’eau et avant de les cuire.</w:t>
      </w:r>
    </w:p>
    <w:p w14:paraId="124652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-KÓROOMBORÉ , igikó V syn -caáca II Purée de haricots pelés.</w:t>
      </w:r>
    </w:p>
    <w:p w14:paraId="2ECAF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-KORONEÉRI , Et Umusirikari mukurú wó mu rwéego rurí hagatí ya májooro na jeneraári. Colonel.</w:t>
      </w:r>
    </w:p>
    <w:p w14:paraId="3BC77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-KÓROONG- gukó, nze A Intr Mu mikino y áabáana gukórakora kuu ngoto by áabáana báraanguruye ijwí bábigiriye kwíikinira gusa cg bábigiriye umt bashaaká gutúka cg basuuzúguye. Jeu enfantin consistant à toucher la </w:t>
      </w:r>
      <w:r w:rsidRPr="00461440">
        <w:rPr>
          <w:rFonts w:ascii="Times New Roman" w:hAnsi="Times New Roman" w:cs="Times New Roman"/>
          <w:sz w:val="28"/>
          <w:szCs w:val="28"/>
        </w:rPr>
        <w:lastRenderedPageBreak/>
        <w:t>pomme d’Adam, en proférant des mots de provocation ou de mépris, ou en insultant qqn.</w:t>
      </w:r>
    </w:p>
    <w:p w14:paraId="6D789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-KORONI 9i, iko Et Igihúgu cyiígaruriwe n íkiíndi kikagítegeka. Colonie, pays colonisé par un autre.</w:t>
      </w:r>
    </w:p>
    <w:p w14:paraId="45C8B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-KORONI igiko Et V var -korónize Colonisation.</w:t>
      </w:r>
    </w:p>
    <w:p w14:paraId="40A62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-KORONIZ- guko, je Et Tr A Iyó bavuga ígihúgu iki n iíki, kwíigarurira ikiíndi gihúgu kirusha ámabóko kikacyiinjiza mo úbutégetsi bwáacyo ku gahato. En parlant d’un Etat, coloniser un autre.</w:t>
      </w:r>
    </w:p>
    <w:p w14:paraId="40BFD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-KORÓNIZE igiko Néol Imitegékere y ígihúgu cyiígaruriye ikiíndi cg igihe ubwo butégetsi bumará. Colonisation, durée d’une colonisation.</w:t>
      </w:r>
    </w:p>
    <w:p w14:paraId="1A1D7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-KORÓONKO , I </w:t>
      </w:r>
      <w:r w:rsidRPr="00461440">
        <w:rPr>
          <w:rFonts w:ascii="Times New Roman" w:hAnsi="Times New Roman" w:cs="Times New Roman"/>
          <w:sz w:val="28"/>
          <w:szCs w:val="28"/>
        </w:rPr>
        <w:t></w:t>
      </w:r>
      <w:r w:rsidRPr="00461440">
        <w:rPr>
          <w:rFonts w:ascii="Times New Roman" w:hAnsi="Times New Roman" w:cs="Times New Roman"/>
          <w:sz w:val="28"/>
          <w:szCs w:val="28"/>
        </w:rPr>
        <w:t> Ubk bw ímpoongo níni igíra indeeshyo ya meetero imwé na saantimeetéro miroongo itaandátu. Yeenda kuba íkivurivuundi, mu ruhaánga ikaba umukara cg umwéeru, ikagira amatwí maníni ahérwa n úbwoóya bureebure, amaheémbe mareemare amínuriye inyuma kaándi ahótoye.</w:t>
      </w:r>
    </w:p>
    <w:p w14:paraId="766F02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-KORÓONKO , II ** Ubk bw íifí. Espèce de poisson : Synodontis afro-fisheri et Synodontis ruandae.</w:t>
      </w:r>
    </w:p>
    <w:p w14:paraId="1BB74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-KORONOONTWE , igiko A V var -konoontwe Homme ou taureau très gros.</w:t>
      </w:r>
    </w:p>
    <w:p w14:paraId="604E0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-KOROP- guko Et Tr Kóoza nó kúumuutsa umutéguuro w ínzu. Laver au torchon le plancher d’une maison.</w:t>
      </w:r>
    </w:p>
    <w:p w14:paraId="2BD7A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-KOROR- guko, ye Tr Kuguusha umt cg ikt ugíhanuye heejuru cg ugíshiinguuye mu cyó cyaari gíshiinze mó. Faire dégringoler, faire tomber d’une grande hauteur ou en détachant ou en extrayant.</w:t>
      </w:r>
    </w:p>
    <w:p w14:paraId="0B2C65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-KÓROR- gukó, ye Intr A Gufuunga umwuúka ugatuna amáagaaga úgasohora umwuúka ku buryó biteera úrusaku úsháaka gusohora igikórorwá. Tousser.</w:t>
      </w:r>
    </w:p>
    <w:p w14:paraId="4142E7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-KÓRORÁ Indwáara ifáta mu miheha íhúumeekerwa mó ikababaza muu nkaánka bigatuma umt akórora buri kaánya. Toux.</w:t>
      </w:r>
    </w:p>
    <w:p w14:paraId="3EB3B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-KORÓROOMBYA , Ikt kimezé nk úmuheto kigizwé n ámabára meénshi gikuundá kubóneka mu kiréere ígihe imvúra igwá mu ruhaánde ruteegéranye n úurw ítagwá mó. Arc-en-ciel.</w:t>
      </w:r>
    </w:p>
    <w:p w14:paraId="0FDB6D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-KÓRORWÁ , igikó Amacáandwe árí mo íbt bisá n íbiréenduuka umt aciira ábáanje gukórora cg kwíikokomora. Crachat; graillon.</w:t>
      </w:r>
    </w:p>
    <w:p w14:paraId="700DF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-KOROSHO , igiko V var -koroco et syn -kómwantóorezo Vieille fille grande et grosse.</w:t>
      </w:r>
    </w:p>
    <w:p w14:paraId="620A04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-KÓROÓSI , Et V syn -kooni Tournant d’une route.</w:t>
      </w:r>
    </w:p>
    <w:p w14:paraId="3555D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-KOROSO , Et A V syn -koófe A Coup de poing donné avec les premières phalanges.</w:t>
      </w:r>
    </w:p>
    <w:p w14:paraId="38502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-KOROOTA , Hig Ubk bw íimbwá níni y ámakaré. Variété de chien, grande et méchante.</w:t>
      </w:r>
    </w:p>
    <w:p w14:paraId="773CC5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-KOROOTAN- guko V var -kootan- Lutter énergiquement.</w:t>
      </w:r>
    </w:p>
    <w:p w14:paraId="716D0A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-KOROOTANYI , V var -kootanyi A B Batailleur; pers zélée.</w:t>
      </w:r>
    </w:p>
    <w:p w14:paraId="7F492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-KOROTO , I igiko Et V var -koroco et syn -kómwantóorezo Vieille fille grande et grosse.</w:t>
      </w:r>
    </w:p>
    <w:p w14:paraId="35631D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-KOROTO , II igiko Et Igiceri icyo ári cyó cyóose gishobóra kuvúunjiishwa amafaraanga atárí haasí y aábiri. Pièce de monnaie d’une valeur supérieure à un franc.</w:t>
      </w:r>
    </w:p>
    <w:p w14:paraId="36680D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-KÓROWAÁNI 9i Srm V var koraáni ø Coran.</w:t>
      </w:r>
    </w:p>
    <w:p w14:paraId="50E580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-KORÓZA ruko V syn -tarára Pers très grosse.</w:t>
      </w:r>
    </w:p>
    <w:p w14:paraId="0F790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-KORÓZA ruko V syn -tarára Chose très grosse.</w:t>
      </w:r>
    </w:p>
    <w:p w14:paraId="31D134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-KORÓZA , V syn -kókwe Fatigue jointe à la faim qu’on éprouve stt après un long voyage.</w:t>
      </w:r>
    </w:p>
    <w:p w14:paraId="41E67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-KÓRW- gukó, zwe A Gukírigitwa mu muhogó n íicyo úmize úgakórora bíteewe n úukó kinyuzé mu muhogó w úmwuúka. Avoir la trachée-artère irritée par qqch qu’on avale de travers, puis tousser.</w:t>
      </w:r>
    </w:p>
    <w:p w14:paraId="429DF0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-KORWÁ , I igiko Umurimo uwo árí wó wóose. Action; acte; travail quelconque.</w:t>
      </w:r>
    </w:p>
    <w:p w14:paraId="401C6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-KORWÁ , II igiko Igikóreesho bakamíra mo íhené. Récipient pour traire la chèvre.</w:t>
      </w:r>
    </w:p>
    <w:p w14:paraId="1D7C0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-KORYO Sig pour -íishiimo Joie.</w:t>
      </w:r>
    </w:p>
    <w:p w14:paraId="39312A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-KORYO , ** Ubk bw ákabwá gató cyaane. Chien de petite race, du genre basset.</w:t>
      </w:r>
    </w:p>
    <w:p w14:paraId="2E2FE7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-KÓRYOONGAN- gukó Intr Gutéera urusakú rwiínshi kw ábt batoongána. Faire beaucoup de bruit en se chamaillant.</w:t>
      </w:r>
    </w:p>
    <w:p w14:paraId="7ECDD6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-KOS- guko, sheje Et A V syn -fúdik- Commettre une faute.</w:t>
      </w:r>
    </w:p>
    <w:p w14:paraId="39B841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-KOSÁ , Et A Ikt gikozwé kínyuranyije n úkurí, n ámatégeko cg n úmucó. Faute.</w:t>
      </w:r>
    </w:p>
    <w:p w14:paraId="6CA2E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-KOSAM- guko Néol Intr Shu Kuba íkt kítameze úkó cyaagoombága kumera igihe kimazé gukórwa. Être faux, inexact.</w:t>
      </w:r>
    </w:p>
    <w:p w14:paraId="4048A8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-KÓOSH- gukóo, sheje A Tr Kwaaka inkwáano umt ugúsaba umugeni cg kuyíhaabwa. Fixer ou recevoir le gage matrimonial que l’on désire pour donner une fille en mariage.</w:t>
      </w:r>
    </w:p>
    <w:p w14:paraId="3E841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-KOÓSHA , Ubh pour -gobyi Peau de portage.</w:t>
      </w:r>
    </w:p>
    <w:p w14:paraId="6D64F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-KÓOSHANY- gukóo, nyije cg nije Tr Gutóongana kw ábt báshyize ho úmwéete. Se quereller vivement.</w:t>
      </w:r>
    </w:p>
    <w:p w14:paraId="54819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-KOSHÍ , Et V syn -aáku A Malchance.</w:t>
      </w:r>
    </w:p>
    <w:p w14:paraId="09C5A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-KOOSHOOR- gukoo, ye Tr Gushiinga intoki cg ikt mu kiíndi cy ígitsíma ugakuura mo ígicé. Introduire les doigts ou un objet dans une matière pour en enlever une partie.</w:t>
      </w:r>
    </w:p>
    <w:p w14:paraId="7D991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-KOÓSHWA , Tuk pour -koóbwa Fille.</w:t>
      </w:r>
    </w:p>
    <w:p w14:paraId="7517B2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-KÓOSHWÁ , A Ikt baábaaje bakakimariira. Objet de boissellerie de peu d’épaisseur.</w:t>
      </w:r>
    </w:p>
    <w:p w14:paraId="29252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-KÓOSI Déf </w:t>
      </w:r>
      <w:r w:rsidRPr="00461440">
        <w:rPr>
          <w:rFonts w:ascii="Times New Roman" w:hAnsi="Times New Roman" w:cs="Times New Roman"/>
          <w:sz w:val="28"/>
          <w:szCs w:val="28"/>
        </w:rPr>
        <w:t> Loc Gukóra -- : Gukurura intaambara idáhooshá. Provoquer une lutte interminable.</w:t>
      </w:r>
    </w:p>
    <w:p w14:paraId="1169A8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-KOOSITIÍMU 9i, Et Umwaambaro ugízwe n ípaantaro n íkoóti bisá. Costume masculin composé d’un veston et d’un pantalon.</w:t>
      </w:r>
    </w:p>
    <w:p w14:paraId="1D78D7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-KOSOOR- guko, ye Néol Tr A Kugorora ibyaári byáakosamye cg byáafútamye. Corriger ce qui est faux.</w:t>
      </w:r>
    </w:p>
    <w:p w14:paraId="3FF9D7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-KOOT- I gukoo, se Intr A Guhékenya amashaza baatonóye atárúuma. Manger des petits pois verts.</w:t>
      </w:r>
    </w:p>
    <w:p w14:paraId="6EDED1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-KOOT- II gukoo, se Tr A Sig Kuréenga umuziro. Transgresser un interdit.</w:t>
      </w:r>
    </w:p>
    <w:p w14:paraId="7524A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-KÓOTA , Icyúuma kireekire gifite úbuúgi impaánde zóombí n úmugóongo hagatí yáabwo. Epée, glaive.</w:t>
      </w:r>
    </w:p>
    <w:p w14:paraId="1B23A8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-RÚMYO ; -RYÁABAGOMÉ ; -SEREK- B; -SEETA A; -SHIRÁ 9i; -TÁMA C; -TÁAMBI A; -ÚUBATI A.</w:t>
      </w:r>
    </w:p>
    <w:p w14:paraId="41F50D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-KÓOTA makóo Déf </w:t>
      </w:r>
      <w:r w:rsidRPr="00461440">
        <w:rPr>
          <w:rFonts w:ascii="Times New Roman" w:hAnsi="Times New Roman" w:cs="Times New Roman"/>
          <w:sz w:val="28"/>
          <w:szCs w:val="28"/>
        </w:rPr>
        <w:t> Loc Kwaambara -- : Guhágatira umweénda uwúturukije mu bitúgu ukawunyuranya mu gituúza ukawupfuundikira ku gikanú. Porter un vêtement sur le tronc en le.</w:t>
      </w:r>
    </w:p>
    <w:p w14:paraId="711653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-KOOTAN- gukoo A Kurwaana inkuunduura. Se battre avec acharnemment, interminablement; poursuivre le combat à outrance.</w:t>
      </w:r>
    </w:p>
    <w:p w14:paraId="009CE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 loc; -VÚ A loc; -VÚRUUNGAN-.</w:t>
      </w:r>
    </w:p>
    <w:p w14:paraId="1E6F06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-KOOTANIRO V syn -shíraniro Paroxysme.</w:t>
      </w:r>
    </w:p>
    <w:p w14:paraId="245160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-KOOTANYI , A Umt w índwaanyi idásubíra inyuma. Grand batailleur qui ne recule pas.</w:t>
      </w:r>
    </w:p>
    <w:p w14:paraId="60E7A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-KÓOTÉ , Igihiíngwa cyuúmiye mu murimá gíhagaze. Plante séchée sur pied dans le champ.</w:t>
      </w:r>
    </w:p>
    <w:p w14:paraId="32A06B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-KOÓTE , Et A Umwaambaro w úmuriimbo cg w íimvúra cg w íimbého udozé bushaáti cg bukaanzu. Veston, veste; pardessus, manteau, caban, capote.</w:t>
      </w:r>
    </w:p>
    <w:p w14:paraId="4F4CF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-KOTER- guko, ye Et A V var -katir- II Rejointoyer.</w:t>
      </w:r>
    </w:p>
    <w:p w14:paraId="578E79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-KOÓTI , V var -koóte Veste; veston; espèce de beignet.</w:t>
      </w:r>
    </w:p>
    <w:p w14:paraId="0FDE4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-KOTO Et Amavúta avá muu mbúto z íbití byeera ípaámba. Huile de coton.</w:t>
      </w:r>
    </w:p>
    <w:p w14:paraId="5DB665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-KOOTO , A Aht abaambuzi bakuundá gutégera abageenzi bakabacuuza utwaábo. Lieu où se pratique le brigandage.</w:t>
      </w:r>
    </w:p>
    <w:p w14:paraId="39687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-KOÓTO , I V syn -gugé Cynocéphale ou Babouin.</w:t>
      </w:r>
    </w:p>
    <w:p w14:paraId="77EAF1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-KOÓTO II Néol Ukubúza amatúungo gutirimuka mu karéere áka n aáka bíteewe n íindwáara yaandúza ibá yáahatéeye. Mise en quarantaine d’une région lors d’une épizootie.</w:t>
      </w:r>
    </w:p>
    <w:p w14:paraId="0B2D3B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-KOTOMONI 9i, iko Et V var -potomoni 9i Porte-monnaie.</w:t>
      </w:r>
    </w:p>
    <w:p w14:paraId="613EA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-KOOTOOR- gukoo, ye Tr Kuyooza intoki ibt by úrudweédwe. Prélever avec les mains une matière molle.</w:t>
      </w:r>
    </w:p>
    <w:p w14:paraId="3BFD5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-KOÓTORE , A V syn -kóonkoonnyó Fesse maigre.</w:t>
      </w:r>
    </w:p>
    <w:p w14:paraId="0015DD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-KOTS- guko, keje A Kuvúga kw ínyoni yiitwa ínkotsá. En parlant de l’ombrette du Sénégal, crier.</w:t>
      </w:r>
    </w:p>
    <w:p w14:paraId="61EF9A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-KOTSÁ , igiko Bdw pour -kobá Lambeau de peau.</w:t>
      </w:r>
    </w:p>
    <w:p w14:paraId="40040C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-KOTSÁ , A ** Inyoni igíra saantimeetéro z úbureebure. Ni iibihogó.</w:t>
      </w:r>
    </w:p>
    <w:p w14:paraId="765EC9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-KÓTSI Intáandaaro y íicyáago. Cause d’un malheur.</w:t>
      </w:r>
    </w:p>
    <w:p w14:paraId="2D59D4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-KOTSOOR- guko, ye Ints de -kots- A et B Crier longtemps.</w:t>
      </w:r>
    </w:p>
    <w:p w14:paraId="6A48F2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-KÓOTWÁ , igikóo A Igihú cy ígihaaza cyaákogose kidafite ícyó kimazé. Coquille de courge durcie et inutilisable.</w:t>
      </w:r>
    </w:p>
    <w:p w14:paraId="0B8000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-KOÓTWA V syn -gugé Cynocéphale.</w:t>
      </w:r>
    </w:p>
    <w:p w14:paraId="48A38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-KOVÚ , Uruhú rumera áht haákize igisebe. Cicatrice.</w:t>
      </w:r>
    </w:p>
    <w:p w14:paraId="43E302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-KOOYI , igikoo Et Umweénda ufíte amabára atáambitse agéenda asíimbuurana. Pagne teint de deux couleurs qui alternent en bandes horizontales.</w:t>
      </w:r>
    </w:p>
    <w:p w14:paraId="76D4C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-KOOYOOR- gukoo, ye Kuyoorera ibt byiínshi icyáarimwé kaándi ubígira uko úboonyé. Ramasser beaucoup de choses sans soin.</w:t>
      </w:r>
    </w:p>
    <w:p w14:paraId="5CBA27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-KÓOYOÓYO , ** Ubk bw íbiméra binyuránye. Espèce de plantes de la famille des Protéacées : Combretum Collinum; Taurea rochetiana speciosa; Protea gaguedii; Pavetta schumaniana TROUPIN.</w:t>
      </w:r>
    </w:p>
    <w:p w14:paraId="6C85A2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-KÓOYOÓYO , Tuk pour -kóondokóondo Pers démesurément grande; échalas.</w:t>
      </w:r>
    </w:p>
    <w:p w14:paraId="5DBC0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-KÓOYOÓYO Déf </w:t>
      </w:r>
      <w:r w:rsidRPr="00461440">
        <w:rPr>
          <w:rFonts w:ascii="Times New Roman" w:hAnsi="Times New Roman" w:cs="Times New Roman"/>
          <w:sz w:val="28"/>
          <w:szCs w:val="28"/>
        </w:rPr>
        <w:t> Loc Gushyáana cg guháana -- : a) Kwaambikana by ábarwáana cg abatóongana. Commencer à se battre ou à se quereller.</w:t>
      </w:r>
    </w:p>
    <w:p w14:paraId="10DF34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-ZÍIKO A loc.</w:t>
      </w:r>
    </w:p>
    <w:p w14:paraId="5DF27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-KÓZ- gukó, jeje A Tr 1b Guha úmt ikt. Donner qqch à qqn.</w:t>
      </w:r>
    </w:p>
    <w:p w14:paraId="3A2DDC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-KOOZ- gukoo, jeje A Intr Kugeenda ukúruza kubéera integé nké. Marcher péniblement, en chancelant, par faiblesse.</w:t>
      </w:r>
    </w:p>
    <w:p w14:paraId="0C62C9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-KOÓZA , Umt unániwe cyaane. Pers exténuée de fatigue.</w:t>
      </w:r>
    </w:p>
    <w:p w14:paraId="44E7D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-KÓZASÓNI </w:t>
      </w:r>
      <w:r w:rsidRPr="00461440">
        <w:rPr>
          <w:rFonts w:ascii="Times New Roman" w:hAnsi="Times New Roman" w:cs="Times New Roman"/>
          <w:sz w:val="28"/>
          <w:szCs w:val="28"/>
        </w:rPr>
        <w:t> Akt k úbusáabusá, gasuuzúguritse mu jíisho, kadafashé, cg utt turí mu rugero rutó cyaane, tudahaagíje ku buryó waatiinyúuka kutugeza mu abt. Sujet de honte, c.</w:t>
      </w:r>
    </w:p>
    <w:p w14:paraId="0C8415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-KOZE , V syn -táandaaro Cause initiale.</w:t>
      </w:r>
    </w:p>
    <w:p w14:paraId="424BF3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-KOOZEER gukoo, ye Gusaakuura aht by úrusakú, inkurú, indwáara, nbd. En parlant d’un bruit, d’une nouvelle, d’une maladie, etc.</w:t>
      </w:r>
    </w:p>
    <w:p w14:paraId="76CD6E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-KOÓZEERE Ibyáago by ámaánzaganya. Malheur imprévu et subit.</w:t>
      </w:r>
    </w:p>
    <w:p w14:paraId="421CD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-KÓZI , Umt ufíte imirimo akora íyo ári yó yóose, agakuunda kuyíhugira hó, cg umt w úmunyamirimo. Ouvrier, travailleur, pers qui aime le travail, pers laborieuse.</w:t>
      </w:r>
    </w:p>
    <w:p w14:paraId="668021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-KÓZI Déf</w:t>
      </w:r>
      <w:r w:rsidRPr="00461440">
        <w:rPr>
          <w:rFonts w:ascii="Times New Roman" w:hAnsi="Times New Roman" w:cs="Times New Roman"/>
          <w:sz w:val="28"/>
          <w:szCs w:val="28"/>
        </w:rPr>
        <w:t> Loc -- y íbibí cg -- ya náabí : V syn -gíranáabí Malfaiteur.</w:t>
      </w:r>
    </w:p>
    <w:p w14:paraId="5C8858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-KÓZO V syn -ríisho Aliment qu’on consomme simultanément avec un autre.</w:t>
      </w:r>
    </w:p>
    <w:p w14:paraId="75A9F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-KOZOOR- guko, ye V syn -sizoor- Agir avec acharnement.</w:t>
      </w:r>
    </w:p>
    <w:p w14:paraId="15CBC5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 , Ubk bw íkiméra. Espèce de plante non identifiée.</w:t>
      </w:r>
    </w:p>
    <w:p w14:paraId="45768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 , V var -kó , Erythrine.</w:t>
      </w:r>
    </w:p>
    <w:p w14:paraId="704AF1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 gukú A Tr Guhina uruhaánde rw íkt rukaryaama ku ruúndi cg rukiiziinga mo íinshúro izi n iízi. Rabattre le bord d’un objet; plier en une ou plusieurs fois.</w:t>
      </w:r>
    </w:p>
    <w:p w14:paraId="061A30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-kúbayóka ; ; -kúbir-; -kúbiran-; -kúbo ; ; ; ; -kubú ; -kubúgu ; -kúbuuk-; -kúbuur-; -kúbwe ; ; rukub-ináama ø.</w:t>
      </w:r>
    </w:p>
    <w:p w14:paraId="35CB8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 gukuu A Tr Guhúuza ibt bibiri ku buryó kimwe úgitseéta ku kiíndi. Frotter, gratter un objet avec ou contre un autre, ou contre une matière appropriée.</w:t>
      </w:r>
    </w:p>
    <w:p w14:paraId="5CAC43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-TYÁARUUR-; -VÚNE loc; -VUUNG- A; -VUVAGUR-; -YÚYEEZ-.</w:t>
      </w:r>
    </w:p>
    <w:p w14:paraId="57ADD0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-kuubeet-; -kuubiir-; -kuubiro ; -kuubo I, II, III; -kuubokuubo ; -kuubyo .</w:t>
      </w:r>
    </w:p>
    <w:p w14:paraId="421206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-KUBA ruku Brach de rukub-ináama ø Maladie de la vache.</w:t>
      </w:r>
    </w:p>
    <w:p w14:paraId="489C3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-KUBÁ , A Urusakú rwaasá cyaane ruturúka ku bicu birí mo íimvúra rukabaanzirizwa n úmurábyo. Tonnerre, foudre.</w:t>
      </w:r>
    </w:p>
    <w:p w14:paraId="2D49F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-RÁBYO A; RUBIITSE-MUU-NDA ø; -SHUUMBURUR- II C; -SÚBY- A loc; -TURAGARA ; -ZÍGA .</w:t>
      </w:r>
    </w:p>
    <w:p w14:paraId="08ED9D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 Ibyáago bituungúra umt kaándi bikamúkaangaranya, umutíma ugakúuka. Grand malheur.</w:t>
      </w:r>
    </w:p>
    <w:p w14:paraId="1EC3B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 , Umudeénde w íinká. Talisman servant de décoration pour une vache qui avait vêlé sept fois.</w:t>
      </w:r>
    </w:p>
    <w:p w14:paraId="55345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-KÚBA bukú Déf </w:t>
      </w:r>
      <w:r w:rsidRPr="00461440">
        <w:rPr>
          <w:rFonts w:ascii="Times New Roman" w:hAnsi="Times New Roman" w:cs="Times New Roman"/>
          <w:sz w:val="28"/>
          <w:szCs w:val="28"/>
        </w:rPr>
        <w:t> Loc Gutá -- : Gukúura mo índa cg gupfúusha uruhíinja. Avorter ou perdre un bébé.</w:t>
      </w:r>
    </w:p>
    <w:p w14:paraId="550891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-KUBABIBERO , Umuruho w íindéengakámeré cg w úmuzaábiza. Très grande peine.</w:t>
      </w:r>
    </w:p>
    <w:p w14:paraId="44CF5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-KÚBAGÁHU cg igikú Déf V var -kúbarúhu Courir à toutes jambes.</w:t>
      </w:r>
    </w:p>
    <w:p w14:paraId="61474F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-KÚBAGAN- nye Intr A Gukóra ibt bidakwiiye úsa n úúkina cg ubíteewe n úubwéenge buké. Être touche-à-tout, indiscipliné, bruyant, tapageur, faire des gamineries; oser des actes inconvenants pour s’amuser ou par manque de raisonnement.</w:t>
      </w:r>
    </w:p>
    <w:p w14:paraId="07B202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-íitoond- A</w:t>
      </w:r>
    </w:p>
    <w:p w14:paraId="531C2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-KÚBAGUR- gukú, ye A Tr Guhinaahina vubá na vúba kaándi ku buryó butabonéye. Plier vite et négligemment.</w:t>
      </w:r>
    </w:p>
    <w:p w14:paraId="7AF2DC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-KUUBAGUR- gukuu, ye Tr Ints de -kuub- Frotter avec force pendant longtemps. Afashe umwaáse waaka áwukuubagura mu gitaka kugira ngo uzimé vubá.</w:t>
      </w:r>
    </w:p>
    <w:p w14:paraId="51F2B0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-KÚBAGWÁ , ** Ubk bw ágatí kiiréma buhurú, gashobóra kugira meetero esheeshátu z úbureebure. Ahó gikuundá kubónéka cyaane ní murí Cyáangugu mu Bugarama, murí Kibuye, murí Butáre, kakaboneka kaándi aht h úubwéeru nó mu mashyaamba yó kuu nkeengeero z ímigezi n íbiyága.</w:t>
      </w:r>
    </w:p>
    <w:p w14:paraId="66797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-KÚBAGWÁ , igikú V var -kúbatí Chose rugueuse.</w:t>
      </w:r>
    </w:p>
    <w:p w14:paraId="5CE9F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-KÚBAGWÁ , Ikt cyuúmiye ahó kirí kikabórogoshora. Végétal qui a séché sur pied.</w:t>
      </w:r>
    </w:p>
    <w:p w14:paraId="16421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-KÚBAGWÁ , Ibiryó bitaráahwáana néezá. Nourriture qui n’est pas encore bien cuite.</w:t>
      </w:r>
    </w:p>
    <w:p w14:paraId="011B9C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-KÚBAAKUB- gukúA Ints de -kúb- I A G Plier, s’annoncer (pluie).</w:t>
      </w:r>
    </w:p>
    <w:p w14:paraId="1B61B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-KÚBAKÚBA , A ** Ubk bw ígisiiga kiníni gifite ámababá mareemare. Ingabo igira amoóya mareemare cyaane ku mababá.</w:t>
      </w:r>
    </w:p>
    <w:p w14:paraId="0FB25D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-KUBAMIHETO ruku Ubk bw ígishyíimbo. Variété de haricots.</w:t>
      </w:r>
    </w:p>
    <w:p w14:paraId="48CB76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-KUBAMUNWA Déf </w:t>
      </w:r>
      <w:r w:rsidRPr="00461440">
        <w:rPr>
          <w:rFonts w:ascii="Times New Roman" w:hAnsi="Times New Roman" w:cs="Times New Roman"/>
          <w:sz w:val="28"/>
          <w:szCs w:val="28"/>
        </w:rPr>
        <w:t>Loc V syn -sá loc Passer une nuit à jeun.</w:t>
      </w:r>
    </w:p>
    <w:p w14:paraId="407FA4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-KÚBAN- gukúA Tr Gukóra hiírya nó hiíno buri kaánya kubéera uturimo twiínshi. Vaquer à plusieurs occupations sans relâche.</w:t>
      </w:r>
    </w:p>
    <w:p w14:paraId="7BCFB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-KUUBAN- gukuu V syn -kootan- Lutter avec acharnement.</w:t>
      </w:r>
    </w:p>
    <w:p w14:paraId="6A687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-KUUBÁNA ruku Hbn Izína bahiimba úmt w índwaanyi kaábuhariwe. Surnom du batailleur renommé.</w:t>
      </w:r>
    </w:p>
    <w:p w14:paraId="43CF5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-KUBÁNE A V var -kúbano B Masse mouvante.</w:t>
      </w:r>
    </w:p>
    <w:p w14:paraId="04DA93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-KÚBANKÁANDA Ubk bw ígishyíimbo. Variété de haricot.</w:t>
      </w:r>
    </w:p>
    <w:p w14:paraId="50501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-KÚBANO A Umubyigano w íbt cg w ábt banyuráangatana mó. Bousculade effectuée par une masse mouvante.</w:t>
      </w:r>
    </w:p>
    <w:p w14:paraId="2B28D4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-KÚBANTÁMYI , igikú Igiteebo kiboshyé bwíibo. Corbeille qui a la forme et l’usage de -teebo , et est tressée à la manière du panier -íibo .</w:t>
      </w:r>
    </w:p>
    <w:p w14:paraId="585BC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-KÚBAANUK- gukú, tse A Tr Kuzéenguruka ikt ukagaruka ahó wari uúri. Contourner.</w:t>
      </w:r>
    </w:p>
    <w:p w14:paraId="532F4F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urugó rwóose n ígikaari nsháaka inkokó nóone ndayíbuze. J’ai dû -- l’enclos en cherchant en vain une poule.</w:t>
      </w:r>
    </w:p>
    <w:p w14:paraId="58F95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-KÚBANZÓKA , ** Ubk bw ágatí keendá gutukura kamera ímusózi kakavuura abáana inzóka kakaba mó n úbugoombooro. Arbuste de la famille des Caesalpiniacées : Cassia floribunda.</w:t>
      </w:r>
    </w:p>
    <w:p w14:paraId="71C40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-KÚBAARÁ Imbáragá nyiínshi umt cg ikt gihagúrukana aht kikageendana inkuubiiri ku buryó cyaahitána icyó bihuuyé na cyó. Mouvement impétueux que produit qqn ou qqch qui démarre avec un grand élan.</w:t>
      </w:r>
    </w:p>
    <w:p w14:paraId="08504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afin qu’elle ne te renverse pas.</w:t>
      </w:r>
    </w:p>
    <w:p w14:paraId="0BE716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-KÚBARAR- gukú, ye A Kugira umutíma uhágaze ugakáangarana cyaane. Être saisi d’une grande frayeur.</w:t>
      </w:r>
    </w:p>
    <w:p w14:paraId="3B58A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-KÚBARARÁ Ibyaágaane bihuuríra ku umt bigatuma ahágarika umutíma. Multiples malheurs qui s’accumulent sur qqn et le rendent déprimé.</w:t>
      </w:r>
    </w:p>
    <w:p w14:paraId="533A1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-KÚBARÚHU Déf </w:t>
      </w:r>
      <w:r w:rsidRPr="00461440">
        <w:rPr>
          <w:rFonts w:ascii="Times New Roman" w:hAnsi="Times New Roman" w:cs="Times New Roman"/>
          <w:sz w:val="28"/>
          <w:szCs w:val="28"/>
        </w:rPr>
        <w:t> Loc Kurwaana -- : Kurwaana inkuunduura. Mener une lutte acharnée.</w:t>
      </w:r>
    </w:p>
    <w:p w14:paraId="76B89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-sígamáana loc.</w:t>
      </w:r>
    </w:p>
    <w:p w14:paraId="23088E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-KUBARUJYO , Umuúnsi w ínjyaanamuuntu; umuúnsi uje árí siimusíga. Journée au cours de laquelle une pers doit inévitablement mourir.</w:t>
      </w:r>
    </w:p>
    <w:p w14:paraId="1A415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-KUBASHEENGERO , Espèce de plante non identifiée.</w:t>
      </w:r>
    </w:p>
    <w:p w14:paraId="57812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-KUBASHYAAMBA ruku Hbn Izína bahiimba úmt w úrukóondokóondo. Pers démesurément grande et qui marche en ployant sous son poids.</w:t>
      </w:r>
    </w:p>
    <w:p w14:paraId="1100DE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-KUBÁASI , Indwáara y íinka ítúma zízeengerezwa. Encéphalomyélite, tournis, (maladie des vaches).</w:t>
      </w:r>
    </w:p>
    <w:p w14:paraId="69530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-KÚBATÍ , igikú Ikt cyaákomeye cg cyuúmye kikaba igití. Chose dure ou de rugueuse.</w:t>
      </w:r>
    </w:p>
    <w:p w14:paraId="30C92F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-KUBÁ-Y-ÁKABUBÁ nku Hbn Izína bahiimba úmt w úmunyárusakú. Surnom du criard.</w:t>
      </w:r>
    </w:p>
    <w:p w14:paraId="311CDF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-KÚBAYÓKA , V var -kúbanzóka Arbuste : Cassia floribunda.</w:t>
      </w:r>
    </w:p>
    <w:p w14:paraId="3BB43C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-KÚBAYÓKA , ** Ubk bw íinzóka isá n úmuriínga, ikúunda kubá mu bishaanga. Ituungwa cyaane cyaane n íbikerí n ínkerí.</w:t>
      </w:r>
    </w:p>
    <w:p w14:paraId="0C923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-KÚBAAZ- gukú, je Tr Gukóma ku ikt buhóro uhíta. Effleurer en passant.</w:t>
      </w:r>
    </w:p>
    <w:p w14:paraId="5F9EBF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-KUBÉ , ** Ubk bw íifí. Espèce de poisson : Clarias gariepinus.</w:t>
      </w:r>
    </w:p>
    <w:p w14:paraId="68259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-KÚBEENGERÍ , mukú Ubk bw íifí ifíte ubwaánwa ibá mu migezi mitó. Poisson barbu, ressemblant au silure et vivant dans des cours d’eau peu importants.</w:t>
      </w:r>
    </w:p>
    <w:p w14:paraId="04B25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-KUUBEET- gukuu, se Tr A Gukuubakuuba ikt ku kiíndi udákuurá hó. Frotter sans relâche.</w:t>
      </w:r>
    </w:p>
    <w:p w14:paraId="48457D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-KÚBEEZ- gukú, je cg -KÚBEEZW- gukú, zwe V var -kúbagan- Être touche-à-tout.</w:t>
      </w:r>
    </w:p>
    <w:p w14:paraId="2CF00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-KÚUBI , Umuyaga cg umuriro mwiínshi cyaane. Fort coup de vent ou de feu.</w:t>
      </w:r>
    </w:p>
    <w:p w14:paraId="0FDB7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-KÚBIK- gukú, tse V syn -faangur- Faire vite et bien.</w:t>
      </w:r>
    </w:p>
    <w:p w14:paraId="70AAA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-KÚUBIKÚUBI Déf </w:t>
      </w:r>
      <w:r w:rsidRPr="00461440">
        <w:rPr>
          <w:rFonts w:ascii="Times New Roman" w:hAnsi="Times New Roman" w:cs="Times New Roman"/>
          <w:sz w:val="28"/>
          <w:szCs w:val="28"/>
        </w:rPr>
        <w:t> Loc Kugeenda -- : V syn shiishi ø Partir précipitamment.</w:t>
      </w:r>
    </w:p>
    <w:p w14:paraId="5E114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-KÚBIR- gukú, ye A V syn -koober- Lier, ligoter.</w:t>
      </w:r>
    </w:p>
    <w:p w14:paraId="5800F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-KÚBIIR- gukú, -kúbiriye A Gutyáaza icyúuma ucyíitoondeye kikaaza mo úbuúgi bwiínshi. Aiguiser soigneusement un objet en fer; affûter.</w:t>
      </w:r>
    </w:p>
    <w:p w14:paraId="3828E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-KUUBIIR- gukuu, -kuubiriye V syn -shiishikar- Agir avec ardeur.</w:t>
      </w:r>
    </w:p>
    <w:p w14:paraId="140AB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-KUBIRA Déf Akabiíndi k ínteba gafite ámaboondo kaándi gafuungáanye umunwa. Cruche de terre cuite, de dimensions moyennes, à large panse et à col étroit.</w:t>
      </w:r>
    </w:p>
    <w:p w14:paraId="79D86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-KÚBIRAN- gukú A Kuba íkt kirí mo íinkúbwe ebyiri. Être replié deux fois.</w:t>
      </w:r>
    </w:p>
    <w:p w14:paraId="7D55B9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-KUBIRANA ruku Ubk bw úmuvúno wó mu gisoro bataangíra báheereye mu mutwé básubira inyuma mu cyoobo cyaa gátaanu bagakina amajyeesoro. Au jeu de godets, ouverture qui commence par le godet de l’extrême gauche, va d’abord dans le sens inverse d’un mouvement normal et continue normalement à partir du troisième godet.</w:t>
      </w:r>
    </w:p>
    <w:p w14:paraId="5CC72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-KUBIRANA Umt udátsiinsúrwa mu murwaano kaándi uwó barwaana ámúrusha amabóko. Pers qui ne renonce pas à une bataille bien qu’elle soit moins forte que son adversaire.</w:t>
      </w:r>
    </w:p>
    <w:p w14:paraId="5E900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-KUBÍRANE , A Umt w íintámenéka utánanízwa n úbusá. Pers physiquement forte et infatigable.</w:t>
      </w:r>
    </w:p>
    <w:p w14:paraId="55A96B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-KÚBIRANO , Ugukóra hiírya nó hiíno wíihuuta. Aller et retour empressés.</w:t>
      </w:r>
    </w:p>
    <w:p w14:paraId="5F8C16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-KÚBIRANY- gukú, nyije cg nije Kuzíinga ikt mo íinkúbwe ebyiri cg nyiínshi. Plier en deux ou en plusieurs parties.</w:t>
      </w:r>
    </w:p>
    <w:p w14:paraId="1C476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-KUBÍRE , igiku Igisaámbu gisigára kídahiinzé hagatí y áht hatemyé cg y ímirima íhíinze. Terrain en friche entouré de champs cultivés; zone broussailleuse laissée dans un champ défriché ou labouré.</w:t>
      </w:r>
    </w:p>
    <w:p w14:paraId="7A853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-KUBIRÍ maku Ubk bw íicúmu. Espèce de lance.</w:t>
      </w:r>
    </w:p>
    <w:p w14:paraId="63FC0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-KUUBIIRI Impiriita umt akorána. Energie, vivacité, vigueur, force, élan, fougue, impétuosité.</w:t>
      </w:r>
    </w:p>
    <w:p w14:paraId="57BED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-KÚBIRIZ- gukú, je A Kugira umweéte ku murimo. S’occuper activement à.</w:t>
      </w:r>
    </w:p>
    <w:p w14:paraId="4F839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-KÚBIRO agakú Icyáago kigwiiríira mu kaánya k úbusá. Malheur soudain.</w:t>
      </w:r>
    </w:p>
    <w:p w14:paraId="05F79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-KÚBIIRO , Icyúuma batyaazá ho íbiíndi bábikubiira. Fer à aiguiser.</w:t>
      </w:r>
    </w:p>
    <w:p w14:paraId="05955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-KUUBIRO , agakuu, udukuu Aht haáshize ho íbyaátsi kubéera ko ábt bahiícara cg inká zihabyaágira keénshi. Lieu dont le sol est dénudé par le fait que les gens s’y assoient ou que les vaches y stationnent.</w:t>
      </w:r>
    </w:p>
    <w:p w14:paraId="4C68A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-KÚBISI , A Umt ukúunda gukúbita. Pers qui se plaît à frapper.</w:t>
      </w:r>
    </w:p>
    <w:p w14:paraId="66119C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 gukú, se A Tr 21a Guhoonda cg gutikura umt cg ikt ubígiriishije ikiíndi ikt rimwé cg keénshi ubígize cyaane cg buhóro. Frapper; battre, asséner, donner un coup à.</w:t>
      </w:r>
    </w:p>
    <w:p w14:paraId="4CB5C0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-SHWÁANYUUR- D; -SIIGA B loc; -SIINGIRIR- D; -TÁAMBIK- E; -TÉER- II C; -TÚRAANUR- C; -UUNG- C.</w:t>
      </w:r>
    </w:p>
    <w:p w14:paraId="73A39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-túumbwé ; -twé ; -twí ; -ví ; -vúgirizo ; -zu .</w:t>
      </w:r>
    </w:p>
    <w:p w14:paraId="6694D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-KUBITABAGEENZI , Icyaátsi cg igiti ícyo ári cyó cyóose kimerá kuu nzira. Plante quelconque poussant le long du chemin.</w:t>
      </w:r>
    </w:p>
    <w:p w14:paraId="78186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-KÚBITACYÚUMA , A Umt w úmunyáambáragá. Homme fort et agile.</w:t>
      </w:r>
    </w:p>
    <w:p w14:paraId="5A30B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-KUBITAGAHURURU , V syn -zímuzi Pers indiscrète.</w:t>
      </w:r>
    </w:p>
    <w:p w14:paraId="19B9DD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-KÚBITAGÍHURÚ V syn -furagiro A Honoraires du guérisseur ou du devin.</w:t>
      </w:r>
    </w:p>
    <w:p w14:paraId="0A64B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-KÚBITAGUR- gukú, guye Int de -kúbit- A Frapper.</w:t>
      </w:r>
    </w:p>
    <w:p w14:paraId="557D54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-KÚBITAKÁRAMÚ , Néol V syn -fátakáramú Clerc, employé de bureau.</w:t>
      </w:r>
    </w:p>
    <w:p w14:paraId="4427C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-KUBITAMUSA , V syn -somyi I Buveur invétéré.</w:t>
      </w:r>
    </w:p>
    <w:p w14:paraId="451F22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-KÚBITAN- gukú Gupfúbirana n úmt cg ikt utáari wáabyiíteguuye. Rencontrer à l’improviste.</w:t>
      </w:r>
    </w:p>
    <w:p w14:paraId="5671A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-KÚBITANO Ikimasá biicá báshaaka kóonkeesha inyána kurí nyina wáacyo. Veau mâle tué pour faire téter un veau femelle à sa place.</w:t>
      </w:r>
    </w:p>
    <w:p w14:paraId="6092A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-KÚBITANTÓOREZO A Ugukóra ikt ubwaa mbere ntáa wuúndi uráagerageza. Innovation, action qu’on réalise pour la première fois.</w:t>
      </w:r>
    </w:p>
    <w:p w14:paraId="753858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-KÚBITANY- gukú, nyije cg nije Tr Kuváangira hamwe íbt byiínshi ugéenda wúungiikanya. Mélanger beaucoup de choses.</w:t>
      </w:r>
    </w:p>
    <w:p w14:paraId="0DBACF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-KUBITARUGUMA , Umt ubíimburira abaándi akaba arí we úkóra ikt bwaa mbere. Pers qui sert de modèle aux autres, qui pose un acte la première.</w:t>
      </w:r>
    </w:p>
    <w:p w14:paraId="52B2A4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-KÚBITARÚKOKÓ mukú Urutoke rwaa kábiri utúrutse ku gikúmwe. Index, doigt situé entre le pouce et le majeur.</w:t>
      </w:r>
    </w:p>
    <w:p w14:paraId="2A61F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-KUBÍTE Ubunanú budatiindá bukomóoka ku munaniro cg kuu ndwáara. Amaigrissement passager causé par la fatigue ou la maladie.</w:t>
      </w:r>
    </w:p>
    <w:p w14:paraId="0B216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-KÚBITÉ , igikú V syn -húuré Masse de graines battues.</w:t>
      </w:r>
    </w:p>
    <w:p w14:paraId="1B3A9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-KÚBITIR- gukú, ye Intr Kubágara urutooke cg amasaká bishá ná bísha Sarcler une bananeraie ou un champ de sorgho vite et sans soin. Jya -- iyo mibyaáre tubóne gutaaha.</w:t>
      </w:r>
    </w:p>
    <w:p w14:paraId="30E61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-KÚBITIRAN- gukú Tr Guhúurirana kw íbt. Coïncider.</w:t>
      </w:r>
    </w:p>
    <w:p w14:paraId="05FE4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-KUBÍTIRANE Ibyáago biiziye ícyáarimwé. Grands malheurs qui surviennent en même temps.</w:t>
      </w:r>
    </w:p>
    <w:p w14:paraId="07518E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-KUBÍTIRANE Ibt by úruvaánge bitagira írobaanuriro. Mélange confus, désordre.</w:t>
      </w:r>
    </w:p>
    <w:p w14:paraId="5EC7B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-KÚBITIRANY- gukú, nyije cg nije Intr A Kujya hiírya nó hiíno ubéeshyabeeshya uvúga utt tudafashé. Aller par-ci par-là en racontant des choses qui ne tiennent pas debout.</w:t>
      </w:r>
    </w:p>
    <w:p w14:paraId="2E562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-KÚBITIRIZ- gukú, je V syn -fúrufuumb- S’affairer dans un va-et-vient incessant.</w:t>
      </w:r>
    </w:p>
    <w:p w14:paraId="3ADA70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-KÚBITIRO I A Igihe cy úmuuzo cyaa mbere naa mbere gikorwá mo íkt kikaraangira ako kaánya. Tout premier début.</w:t>
      </w:r>
    </w:p>
    <w:p w14:paraId="69214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-KÚBITIRO II V syn -viikiisho Feuille sèche de bananier qu’on met dans un récipient pour empêcher le liquide de déborder.</w:t>
      </w:r>
    </w:p>
    <w:p w14:paraId="3CDCD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-KÚBITIRO III Amasaangaano y íbt cg ábt. Rendez-vous, lieu de rassemblement.</w:t>
      </w:r>
    </w:p>
    <w:p w14:paraId="008238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-KUBITIRWAGASUUZUGURO , V syn -kéeho Isolé.</w:t>
      </w:r>
    </w:p>
    <w:p w14:paraId="1ECBCF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-KÚBITO Imbáragá umt agirá mu gutebuuka. Energie; vitesse.</w:t>
      </w:r>
    </w:p>
    <w:p w14:paraId="0BDD6B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-KÚBITO , I Ikt cyiizá gishobóra gutóoranywa mu biíndi. Meilleur élément d’un groupe.</w:t>
      </w:r>
    </w:p>
    <w:p w14:paraId="487617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-KÚBITO , II Agatsíko k ábt cg ibt. Division, section (armée, objet).</w:t>
      </w:r>
    </w:p>
    <w:p w14:paraId="756E7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-KÚBO , A Umwaánya wó muu nzu uhérereye inyuma y áahó bacaaná, inyuma y ámashyíga. Dans une maison traditionnelle, place située derrière le foyer.</w:t>
      </w:r>
    </w:p>
    <w:p w14:paraId="2A90EB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-KÚBO Sig pour -aága Situation fâcheuse ou malheureuse.</w:t>
      </w:r>
    </w:p>
    <w:p w14:paraId="14B1E5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-KÚBO , igikú Shu Igisúbizo kibonéka bámaze gukóra imibaré yó gukúba. Produit d’une multiplication.</w:t>
      </w:r>
    </w:p>
    <w:p w14:paraId="07BEE9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-KÚBO , A Aht hateeye úbwóoba kaándi umt anyurá yíihaze. Passage dangereux; coupe-gorge.</w:t>
      </w:r>
    </w:p>
    <w:p w14:paraId="4221BF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-KÚBO , agakú, udukú Shu Akaroongo kamezé nk ínusú y úruzíga bafuungíisha amagaambo cg imibaré. Signe de parenthèses.</w:t>
      </w:r>
    </w:p>
    <w:p w14:paraId="23BAB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-KUUBO II V syn -baamba B Bière forte.</w:t>
      </w:r>
    </w:p>
    <w:p w14:paraId="4E03C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-KUUBO III Def </w:t>
      </w:r>
      <w:r w:rsidRPr="00461440">
        <w:rPr>
          <w:rFonts w:ascii="Times New Roman" w:hAnsi="Times New Roman" w:cs="Times New Roman"/>
          <w:sz w:val="28"/>
          <w:szCs w:val="28"/>
        </w:rPr>
        <w:t> Loc Kunywa ínzoga úbukuubo : Kunywa ínzoga íkómeye ntáa ikt uyihoóngeye cyó kuyikaruura. Prendre une bière forte sans rien y ajouter pour l’adoucir.</w:t>
      </w:r>
    </w:p>
    <w:p w14:paraId="00F208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-KUUBOKUUBO , igikuu Ubk bw íkiméra. Espèce de plante non identifiée.</w:t>
      </w:r>
    </w:p>
    <w:p w14:paraId="603AF1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-KUBÚ , I A Umuruho w íingáruká y úrugeendo rureerure kaándi rw ágakúbirano. Fatigue due à un long voyage d’aller et retour.</w:t>
      </w:r>
    </w:p>
    <w:p w14:paraId="503D7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-KUBÚ , II B Umuvuumba wó mu kiyága cg muu nyaanja. Vague à la surface d’un lac.</w:t>
      </w:r>
    </w:p>
    <w:p w14:paraId="620FE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-KUBÚ , III V syn -ryeézi Leucome.</w:t>
      </w:r>
    </w:p>
    <w:p w14:paraId="1654C9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-KUBÚ , IV Hig pour -kara Mangouste des marais.</w:t>
      </w:r>
    </w:p>
    <w:p w14:paraId="4DCFE1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-KUBÚGU Déf </w:t>
      </w:r>
      <w:r w:rsidRPr="00461440">
        <w:rPr>
          <w:rFonts w:ascii="Times New Roman" w:hAnsi="Times New Roman" w:cs="Times New Roman"/>
          <w:sz w:val="28"/>
          <w:szCs w:val="28"/>
        </w:rPr>
        <w:t> Loc Kugeenda -- : Kujya mu rugeendo rutuungúranye ntáa mpaamba wiitwáaje. Partir en voyage à l’improviste, sans emporter de provisions.</w:t>
      </w:r>
    </w:p>
    <w:p w14:paraId="3B1CC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-KÚBUUK- gukú, tse Tr A Guhiindukira uva áhó warí wáragíiye haa kure. Revenir d’un endroit lointain.</w:t>
      </w:r>
    </w:p>
    <w:p w14:paraId="5B3EC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-KUBUKUBU , igiku Ubk bw íkiméra. Espèce de plante non identifiée.</w:t>
      </w:r>
    </w:p>
    <w:p w14:paraId="12DF3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-KÚBUKW- gukú, tswe Tr Kuzínukwa ikt ukarekera ugateerera iyo. En avoir assez de; laisser tomber ou laisser faire; se révolter contre.</w:t>
      </w:r>
    </w:p>
    <w:p w14:paraId="197F9E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-KÚBUR- gukú, ye V syn -ganuur- Rincer le marc.</w:t>
      </w:r>
    </w:p>
    <w:p w14:paraId="4FEC2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-KÚBUUR- gukú, ye A Tr Gusukuura aht uhányujije umweeyo ukahakuura imyaanda ihári. Balayer, nettoyer avec un balai.</w:t>
      </w:r>
    </w:p>
    <w:p w14:paraId="313538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-KUUBUUR- gukuu, ye Tr Guha úmt ikt washáajiishije. Donner, céder à qqn qqch dont on s’est déjà servi.</w:t>
      </w:r>
    </w:p>
    <w:p w14:paraId="61CC2C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-KÚBURÉ V syn -gánuurá Jus de banane allongé.</w:t>
      </w:r>
    </w:p>
    <w:p w14:paraId="70D8B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-KÚBUURO , Aht hakubúuye. Aire, surface, balayée.</w:t>
      </w:r>
    </w:p>
    <w:p w14:paraId="46398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-KUUBUURO , Ikt umt akuubúuriye undí. Cadeau consistant en un objet usagé.</w:t>
      </w:r>
    </w:p>
    <w:p w14:paraId="27A59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-KÚBUZ- gukú, je Intr Kugeenda ikitáragánya. Partir soudainement et à pas pressés.</w:t>
      </w:r>
    </w:p>
    <w:p w14:paraId="173186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-KÚBUZO , I Ukugeenda bituungúye umt kaándi byiihúutirwa. Voyage imprévu et urgent.</w:t>
      </w:r>
    </w:p>
    <w:p w14:paraId="6210A4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-KÚBUZO , II Sig pour -:´:gi Tranchant d’une lame. Umwaámi wiimye átárí mwaango ,.</w:t>
      </w:r>
    </w:p>
    <w:p w14:paraId="3380F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-KUBWE igiku Utt tw útunáaná tubá muu nda y ámagaanga y íinká z ámasháashi zimwé na zímwe tukazibuza kuriinda. Fibres conjonctives qui se trouvent dans le vagin de certaines génisses et les empêchent d’entrer en chaleur.</w:t>
      </w:r>
    </w:p>
    <w:p w14:paraId="752B7C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-KÚBWE , igikú A Umutaako urí ho ámasáro inká z ínyaambo zaámbaraga mu ruhaánga igihe cyó mu birori. Parure perlée des vaches.</w:t>
      </w:r>
    </w:p>
    <w:p w14:paraId="2063CA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-KÚBWE , A Inshúro izi n iízi ikt gihinnyé mó. Nombre de plis dans un objet.</w:t>
      </w:r>
    </w:p>
    <w:p w14:paraId="2F592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-KÚBY- I gukú, bije Intr Gukórana ikt ubwiira. Agir avec hâte, avec précipitation.</w:t>
      </w:r>
    </w:p>
    <w:p w14:paraId="095B4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-KÚBY- II gukú, bije Tr Kurábukwa umt waambáye ubusá. Voir le sexe, la nudité de qqn.</w:t>
      </w:r>
    </w:p>
    <w:p w14:paraId="0E0FCD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-KÚBYI Ubk bw úburó. Variété d’éleusine.</w:t>
      </w:r>
    </w:p>
    <w:p w14:paraId="0F4F4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-KUUBYO , Ikibabi bakoréesha bákuruungira inkóno babuumbá. Feuille dont on se sert pour lisser les pots qu’on vient de modeler.</w:t>
      </w:r>
    </w:p>
    <w:p w14:paraId="6ECBD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-KÚBYO Déf </w:t>
      </w:r>
      <w:r w:rsidRPr="00461440">
        <w:rPr>
          <w:rFonts w:ascii="Times New Roman" w:hAnsi="Times New Roman" w:cs="Times New Roman"/>
          <w:sz w:val="28"/>
          <w:szCs w:val="28"/>
        </w:rPr>
        <w:t> Loc Kugeenda -- : Kugeenda igishúbahó ntuúgire aho úhagárara. Partir soudainement et ne s’arrêter nulle part.</w:t>
      </w:r>
    </w:p>
    <w:p w14:paraId="1DD25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-KÚC- gukú, ce A V syn -hékeny- B Grincer des dents.</w:t>
      </w:r>
    </w:p>
    <w:p w14:paraId="2980D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-KUCI Uburyó bwó guhíinga bázaamuura kaándi bagakubitira amasúka icyáarimwé. Babigirira guhiimbaaza umurimo nó gucoogoza umunaniro.</w:t>
      </w:r>
    </w:p>
    <w:p w14:paraId="4E70C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-KÚCU , V syn -júgwe Aliment à moitié cuit.</w:t>
      </w:r>
    </w:p>
    <w:p w14:paraId="586D0E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-KÚCUR- gukú, ye Tr Guhékenya cg kurya íbt bidahiiyé. Croquer des objets crus ou manger des aliments à moitié cuits.</w:t>
      </w:r>
    </w:p>
    <w:p w14:paraId="6ADA5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-KÚCWE , V var -kúcu et syn -júgwe Aliment à moitié cuit.</w:t>
      </w:r>
    </w:p>
    <w:p w14:paraId="55766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-KUÚFI , Et Ikt kigizwé n úducé tw údukweége dukaasé dúsobekeranyije, baambára ho úmuriimbo cg bakadutwaara ho ímfuunguuzo. Chaînette que l’on porte comme parure ou à laquelle on attache des clés.</w:t>
      </w:r>
    </w:p>
    <w:p w14:paraId="3B7CD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-KUÚFI , igikuú Et Shu Inshutí mudahuuje ígitsína. Pers du sexe opposé que l’on chérit.</w:t>
      </w:r>
    </w:p>
    <w:p w14:paraId="3EC4B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-KUG- guku, ze A Tr Gukurura ikt kugira ngo ucyoóngeere ubugarí cg ubureebure. Tirer sur qqch pour l’allonger ou l’élargir.</w:t>
      </w:r>
    </w:p>
    <w:p w14:paraId="1CB6D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-KÚGE , I Ubk bw íifí yó mu Kivú. Espèce de poisson du lac Kivu.</w:t>
      </w:r>
    </w:p>
    <w:p w14:paraId="2C5F9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-KÚGE , A Ubwáato buníni bwaágenewe gutwáara ibt byiínshi. Grande pirogue.</w:t>
      </w:r>
    </w:p>
    <w:p w14:paraId="69EE3B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-koongeeza</w:t>
      </w:r>
    </w:p>
    <w:p w14:paraId="735F2A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-KÚGE rukú Umwaámi w Úrwaanda bavugá mu bwíiru aríko akaba atáazwí mu matéeká. Roi du Rwanda mentionné par la généalogie officielle, mais inconnu de l’histoire.</w:t>
      </w:r>
    </w:p>
    <w:p w14:paraId="24E56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-KÚGE , II Ubwóoko bw íteke. Variété de colocase.</w:t>
      </w:r>
    </w:p>
    <w:p w14:paraId="0F6AD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-KÚGIR- gukú, ye Guhina umugúno w íkt kugira ngo ikikíri hó kidahiríma ku butaka. Plier et rehausser les bords d’un objet de telle sorte que ce qu’on y pose ne tombe pas par terre.</w:t>
      </w:r>
    </w:p>
    <w:p w14:paraId="10DCA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-KÚGIRO , Umugúno w íkt ubúza ikikíri hó guhirima. Bord d’un objet rehaussé pour empêcher que ce qu’on y pose ne tombe.</w:t>
      </w:r>
    </w:p>
    <w:p w14:paraId="7BAB1F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-KÚGUC- gukú, ce Tr Guhékenya cg gukuuba améenyo mu kanwa hakuumviikana mo úrusakú. Produire un bruit en grinçant des dents ou en rongeant.</w:t>
      </w:r>
    </w:p>
    <w:p w14:paraId="6ED5A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-KUGÚSHU , igiku A Aht haákukumutse kaándi hatareeshyá. Terrain raviné et non plat.</w:t>
      </w:r>
    </w:p>
    <w:p w14:paraId="15C6F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-KUGÚSHU , agaku, uduku Aht h úrubuye kaándi hacurámye. Terrain rocailleux et escarpé.</w:t>
      </w:r>
    </w:p>
    <w:p w14:paraId="0DC567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-KUGÚSHU Ubuheri bwiínshi bwuuzúye ku mubiri. Gale généralisée.</w:t>
      </w:r>
    </w:p>
    <w:p w14:paraId="692AE2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-KÚGUSI , A Nys pour -téekezi Mangeur insatiable.</w:t>
      </w:r>
    </w:p>
    <w:p w14:paraId="2D3E7F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 ; -TÁRE B; -TÍNIKÁ ; -SHÍKIRI ; -SÓROORÓ ; TIRIKOSEFAÁRE ø; -TOÓNYI ; -TUUMBIKA A; -YEENZI A -VÚNO A; -YÓKA ; -YÓKA B C.</w:t>
      </w:r>
    </w:p>
    <w:p w14:paraId="51BF07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-KÚGUT- gukú, se A V var -kúguc- Produire un bruit de grincement de dents.</w:t>
      </w:r>
    </w:p>
    <w:p w14:paraId="288D0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-KUGÚTU V syn -gaanzacyaaro Arbuste Ziziphus abyssinika.</w:t>
      </w:r>
    </w:p>
    <w:p w14:paraId="44617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-KUGÚTU Déf </w:t>
      </w:r>
      <w:r w:rsidRPr="00461440">
        <w:rPr>
          <w:rFonts w:ascii="Times New Roman" w:hAnsi="Times New Roman" w:cs="Times New Roman"/>
          <w:sz w:val="28"/>
          <w:szCs w:val="28"/>
        </w:rPr>
        <w:t> Loc Kugeenda -- : Kugeenda ikivuúnge kaándi mwíihuuta. Se déplacer en masse.</w:t>
      </w:r>
    </w:p>
    <w:p w14:paraId="69879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-KUUJUÚJU rukuu Hbn Umt ufíte umubiri ukágashiye kaándi w úmwaanda ukábije. Pers à la peau rugueuse et très sale.</w:t>
      </w:r>
    </w:p>
    <w:p w14:paraId="12823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-KUUJUUR- gukuu, ye Intr Kugira umubiri ukágashiye kubéera umwaanda cg kubúra icyó wiisíiga. Avoir la peau rugueuse parce qu’elle est sale ou parce qu’on manque de beurre pour l’oindre.</w:t>
      </w:r>
    </w:p>
    <w:p w14:paraId="2990B4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-KÚK- gukú, tse A Intr Gukúura amasé mu rugó cg mu kiráaro cg kuyayoora aho íinká zaayataáye. Enlever la bouse de l’enclos ou de l’étable; nettoyer un endroit souillé par le bétail.</w:t>
      </w:r>
    </w:p>
    <w:p w14:paraId="2F5FF4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 gukúu, tse Intr A-C Séparer.</w:t>
      </w:r>
    </w:p>
    <w:p w14:paraId="0F444E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-KÚUKA Mu gihe cyó mu masáamunaáni cg saacyeenda ínká zéegutse ku bibúumbiro. Moment du jour, quand les vaches quittent les abreuvoirs vers quatorze heures.</w:t>
      </w:r>
    </w:p>
    <w:p w14:paraId="4A73A2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-KÚUKA , I Aht heegéreye igishaanga aríko hó hakaba húumuutse cg igicé cy ígishaanga cyaákaamuutse kikajya gíhiingwa. Terre ferme en bordure du marais ou partie du marais asséchée et destinée à la culture; bas versant d’une colline qui surplombe un marais.</w:t>
      </w:r>
    </w:p>
    <w:p w14:paraId="512C8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-KÚUKA , igikúu Aht h ígikoombe cyeegéreye umubáandé. Bas versant d’une colline qui surplombe un marais.</w:t>
      </w:r>
    </w:p>
    <w:p w14:paraId="33B31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-KÚUKA , II V syn -íinoongotoré Tatouage.</w:t>
      </w:r>
    </w:p>
    <w:p w14:paraId="77F83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-KÚUKAN- gukúu A Tr Iyó bavuga ínká, kujya kuríisha mu cyéerekezo iki n iíki zímaze kunywá. En parlant de vaches, aller paître dans tel endroit directement après l’abreuvement.</w:t>
      </w:r>
    </w:p>
    <w:p w14:paraId="07B789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-KÚUKANO , V syn -éeguriro Pâturages utilisés après l’abreuvement.</w:t>
      </w:r>
    </w:p>
    <w:p w14:paraId="2714D5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-KÚUKANW- gukúu, nywe Intr A Iyó bavuga ámasaká yiínitswe kaándi ahúbitse bagatiinda kuyáanika cg akabura iizúuba, kumera agashókoonkora. En parlant du sorgho trempé et déposé qqp pour devenir du malt, ou du sorgho resté longtemps sans être exposé au soleil, germer outre mesure.</w:t>
      </w:r>
    </w:p>
    <w:p w14:paraId="6553AF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-KUÚKE , igikuú Umt waháhamutse agahorana ubwóoba. Pers très peureuse.</w:t>
      </w:r>
    </w:p>
    <w:p w14:paraId="56927E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-KUÚKE , Arch A Inká baátaangaga ikajya gukámirwa ibwaámi yateeká bakayísubirana. Vache prêtée à la cour royale et qui, après la lactation, était rendue à son propriétaire.</w:t>
      </w:r>
    </w:p>
    <w:p w14:paraId="4D1D4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-KÚUKIR- gukúu, ye Ubh Kuva aht by úmwaámi akajya ahaándi. En parlant du roi, quitter un endroit pour se rendre dans un autre.</w:t>
      </w:r>
    </w:p>
    <w:p w14:paraId="77A82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-KÚUKO , A Inkoombe z úmugezi ahó baambúkana. Rive qu’on atteint immédiatement après la traversée d’un cours d’eau.</w:t>
      </w:r>
    </w:p>
    <w:p w14:paraId="088DA5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 , Ubk bw íinká ngufí zigira ámaheémbe magufí, ziciiyé muunsí y ínyaambo n íbigarama, zishobóra gutúungwa na rubaanda rusaanzwé. Vache ordinaire de petite taille et à courtes cornes qui ne sont ni de la catégorie -nyaambo (vaches nobles) ni de la catégorie intermédiaire -garama , et que les simples gens peuvent posséder.</w:t>
      </w:r>
    </w:p>
    <w:p w14:paraId="3D0E7A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 Bdw pour -riri A Lit.</w:t>
      </w:r>
    </w:p>
    <w:p w14:paraId="6F879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-KUKÚ , I Aht haákorobowe n íimvúra cg ikiíndi ikt hagateenguka. Sol raviné, érodé, irrégulier.</w:t>
      </w:r>
    </w:p>
    <w:p w14:paraId="3F00C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-KUKÚ , II Ubk bw íindwáara yó mu maví. Espèce de maladie du genou.</w:t>
      </w:r>
    </w:p>
    <w:p w14:paraId="1B7228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-KUKÚ miku Amashibú y íbinyoró ya kábiri. Pian du deuxième stade.</w:t>
      </w:r>
    </w:p>
    <w:p w14:paraId="058FF9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-KUUKÚ mukuu V Syn -hari Chacal.</w:t>
      </w:r>
    </w:p>
    <w:p w14:paraId="7F5BC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-KÚKUUMB- gukú Tr A Kuyoora utt twaari dúsigaye ahó bakuuye íbiíndi. Prendre le dernier reste d’une réserve.</w:t>
      </w:r>
    </w:p>
    <w:p w14:paraId="7E0D1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-KÚKUUMBWÁ A Utt twaasigáye aht arí duké. Derniers restes.</w:t>
      </w:r>
    </w:p>
    <w:p w14:paraId="5848A2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-KÚKUUMBWÁ bukú V syn -curá Dernier né.</w:t>
      </w:r>
    </w:p>
    <w:p w14:paraId="7597F7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-KUKUMO , Intáangiriro y úmuteméri w ágaseke iméze nk ákaroómba. Ebauche du couvercle du panier -seke présentant l’aspect d’une petite hernie ombilicale.</w:t>
      </w:r>
    </w:p>
    <w:p w14:paraId="620507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-KUKUMUR- guku, ye Tr Iyó bavuga ímvúra cg isuuri, gutwáara ubutaka, ahó binyuzé hagaciika igikukú. En parlant des eaux de ruissellement, raviner le sol, éroder, emporter la terre en grande quantité.</w:t>
      </w:r>
    </w:p>
    <w:p w14:paraId="760841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-KUKUUR- guku, ye A Gukóokoora ibinyagú bitarí mo úubúuki kugira ngo inzúki zishobóre kubóha buundi bushyá. Enlever de la ruche les gâteaux de cire vides afin que les abeilles en fabriquent de nouveaux.</w:t>
      </w:r>
    </w:p>
    <w:p w14:paraId="35B35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-KUKUURA , V syn -dúha Euphorbe candélabre.</w:t>
      </w:r>
    </w:p>
    <w:p w14:paraId="3BA88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-KÚKUURÁ , Ikinyagú bavaanyé mu muziinga kítarí mo úubúuki. Gâteau de cire ne contenant pas de miel et qui est enlevé d’une ruche.</w:t>
      </w:r>
    </w:p>
    <w:p w14:paraId="4BC83A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-KUKURI ruku Déf </w:t>
      </w:r>
      <w:r w:rsidRPr="00461440">
        <w:rPr>
          <w:rFonts w:ascii="Times New Roman" w:hAnsi="Times New Roman" w:cs="Times New Roman"/>
          <w:sz w:val="28"/>
          <w:szCs w:val="28"/>
        </w:rPr>
        <w:t> Loc Umusáaza -- : Umusáaza ukúze cyaane. Vieillard décrépit.</w:t>
      </w:r>
    </w:p>
    <w:p w14:paraId="5B670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-KUKÚRU , agaku, uduku Umusáaza washíze mó. Vieillard décharné.</w:t>
      </w:r>
    </w:p>
    <w:p w14:paraId="1B4A77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-KUUKURÚ gikuu Ubk bw úumúunyu w íbisyo ucúkurwa mu butaka. Bawutoba mu máazi bakawuuhira inká.</w:t>
      </w:r>
    </w:p>
    <w:p w14:paraId="12C91E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-KUKUZ- guku, je Intr A Gukórana integé nké by úmusáaza cg umurwáayi. En parlant d’un vieillard ou d’un malade, agir avec lenteur.</w:t>
      </w:r>
    </w:p>
    <w:p w14:paraId="48B55B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-KÚUKW- gukúu, tswe Intr Kugira ubwóoba bw ítaátaabya. Avoir grand peur.</w:t>
      </w:r>
    </w:p>
    <w:p w14:paraId="70729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 gukú TR A Kwíijyaanira ibt byóose ntihágire undi úbígira ho úruháre. Accaparer ce qui devrait être partagé.</w:t>
      </w:r>
    </w:p>
    <w:p w14:paraId="7828D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 gukuu Intr A Kubúra amáazi aháagije by úmutsíma bavugá cg igikóma bashigísha cg inoómbe. En parlant de la polenta ou d’une bouillie en préparation, ou encore d’une purée, durcir par manque d’une quantité suffisante d’eau.</w:t>
      </w:r>
    </w:p>
    <w:p w14:paraId="53011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-KÚUMÁ , Inyóota y ígikatú. Soif ardente.</w:t>
      </w:r>
    </w:p>
    <w:p w14:paraId="6B331F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-KUUMAGAR- gukuu, ye Intr A Kugwéengera kw íkt kibuze áamáazi cg cyaahaawe áádahaagíje. En parlant d’une matière diluée, être sèche parce qu’il y a trop peu de liquide.</w:t>
      </w:r>
    </w:p>
    <w:p w14:paraId="23418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-KUUMAGARA Ibiryo úmt aryá ntáacyo anywá. Nourriture qu’on prend sans avoir à boire en même temps.</w:t>
      </w:r>
    </w:p>
    <w:p w14:paraId="238713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-KÚMAHAR- gukú, ye Intr Iyó bavuga úmukoóbwa, kuba ínkumi íhámye. En parlant d’une fille, devenir nubile.</w:t>
      </w:r>
    </w:p>
    <w:p w14:paraId="10144A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-KÚMAAKUM- gukú Tr Gufáta abt cg ibt byiínshi ukabiruundira hamwé. Grouper, amasser.</w:t>
      </w:r>
    </w:p>
    <w:p w14:paraId="758892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 I gukuu Tr Kuryáama aht hadashashé. Se coucher sans literie.</w:t>
      </w:r>
    </w:p>
    <w:p w14:paraId="136E8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 II gukuu A Tr Gukúmuunzura abt cg ibt ntuúsige na kímwe. Convoquer jusqu’au dernier.</w:t>
      </w:r>
    </w:p>
    <w:p w14:paraId="12CAD4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-KUÚMBA , igikuú Aht inká zibyaagíra. Aire de stationnement du bétail.</w:t>
      </w:r>
    </w:p>
    <w:p w14:paraId="0A3F9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-KUÚMBA Aht umt aryaama ákúumba. Lieu où on se couche sans matériel de couchage.</w:t>
      </w:r>
    </w:p>
    <w:p w14:paraId="456EAC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-KUUMBÁ nkuu Umusózi wó mu majyáaruguru ya perefegituúra ya Ruheengeri waháaye izína komiíni urí mó. Colline et commune situées au Nord de la préfecture de Ruhengeri.</w:t>
      </w:r>
    </w:p>
    <w:p w14:paraId="41E80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-KUUMBABURIMA , ** Icyaátsi kiraandáraanda kigira ígitsiínsi kiníni kimezé nk íkijuumba. Kibonéka mu mashyaamba y ámayíingá mu bishaanga hagatí ya meetero .</w:t>
      </w:r>
    </w:p>
    <w:p w14:paraId="7EB64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-KUUMBAGAR- gukuu, ye A Tr Kuryáama aht hatamezé néezá; kuryáama ku bukuúmba. Se coucher au petit bonheur, à la dure.</w:t>
      </w:r>
    </w:p>
    <w:p w14:paraId="310F89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-KUÚMBAGARE cg -KÚUMBAGÁRE , V var -kuumagara Nourriture prise à sec.</w:t>
      </w:r>
    </w:p>
    <w:p w14:paraId="3C1697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-KUUMBAGASHI V var -kuumbugushu D Nudité.</w:t>
      </w:r>
    </w:p>
    <w:p w14:paraId="49BBD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-KUUMBAGAZ- gukuu, je V var -kuumbany- A Tuer d’un seul coup.</w:t>
      </w:r>
    </w:p>
    <w:p w14:paraId="46777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-KUÚMBANE , Rég Kibuye Inzoga ítáanzwe kuu nshúro yaa mbere. Première quantité de bière servie.</w:t>
      </w:r>
    </w:p>
    <w:p w14:paraId="6F6131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-KUUMBANY- gukuu, nyije cg nije Tr A Kwíica ikt ugíkubise rimwé. Tuer d’un seul coup, tuer sur le coup.</w:t>
      </w:r>
    </w:p>
    <w:p w14:paraId="7EAD39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-JÚGUJÚGU A loc; NYABÚREZI ø; -ROZI loc; -TÍ A loc.</w:t>
      </w:r>
    </w:p>
    <w:p w14:paraId="567E1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-KUUMBI , I A Amatúungo magufí meénshi. Multitude de petit bétail.</w:t>
      </w:r>
    </w:p>
    <w:p w14:paraId="3F677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-KUUMBI , II Umwaambi ukwíikiye mo áakúuma keendá kumera nk úmugera. Espèce de flèche dont le fer a la forme d’un poinçon.</w:t>
      </w:r>
    </w:p>
    <w:p w14:paraId="7F66B0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-KUÚMBI Déf </w:t>
      </w:r>
      <w:r w:rsidRPr="00461440">
        <w:rPr>
          <w:rFonts w:ascii="Times New Roman" w:hAnsi="Times New Roman" w:cs="Times New Roman"/>
          <w:sz w:val="28"/>
          <w:szCs w:val="28"/>
        </w:rPr>
        <w:t> Loc Gucúra -- : V syn -kuumbany- A Tuer sur le coup.</w:t>
      </w:r>
    </w:p>
    <w:p w14:paraId="218F7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-KUÚMBI , Akt k ígikara kabá ku mutaányu w íshaka ímpéke imeréra hó kakayifubika. Petite pellicule noire envoloppant le grain de sorgho; balle de sorgho; vannure.</w:t>
      </w:r>
    </w:p>
    <w:p w14:paraId="1861D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-KUÚMBI , V var -kuúmbane Première quantité de bière servie.</w:t>
      </w:r>
    </w:p>
    <w:p w14:paraId="7CBD58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-KUÚMBI Déf Ikt kiri áaht arí kimwé gusa mu ubk bwáacyo. Unique.</w:t>
      </w:r>
    </w:p>
    <w:p w14:paraId="06F1CC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-KUUMBIK- gukuu, tse Kurwaana ubudátsiinsúrwa. Lutter vaillamment, sans reculer.</w:t>
      </w:r>
    </w:p>
    <w:p w14:paraId="05450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-KUUMBIIR- gukuu, riye Intr Kurwaana cg gukóra ikiíndi ikt by úrudácá. Se battre ou se livrer à un travail interminablement.</w:t>
      </w:r>
    </w:p>
    <w:p w14:paraId="448C0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-KUUMBO , A Ugukórakoranya abt ntuúgire n uúmwe usigá, ufíte ibyo úshaaká kugeenzuura. Rassemblement général, sans aucune exception , en vue d’un contrôle.</w:t>
      </w:r>
    </w:p>
    <w:p w14:paraId="4A44C1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-KUUMBO , Et V syn -búrití Perche de construction.</w:t>
      </w:r>
    </w:p>
    <w:p w14:paraId="4AD03D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-KUUMBO , Inkoombe y ágacurí. Rivage abrupt.</w:t>
      </w:r>
    </w:p>
    <w:p w14:paraId="31D125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-KÚUMBUGURÚ , A ** Ubk bw ágatí kagezá kurí meetero esheeshátu. Amashámi yáako agira impaánde enyé kaándi aba ho ámababi agéenda agwa ágasiga amahwa áho ávuuyé.</w:t>
      </w:r>
    </w:p>
    <w:p w14:paraId="3F86AB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-KUÚMBUGURU , igikuú Umt cg ikt icyo árí cyó cyóose gishaajé cyaane. Être ou objet très vieux.</w:t>
      </w:r>
    </w:p>
    <w:p w14:paraId="2C5DE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-KUUMBUGUSHU , A Ibt byiiháriwe n úubwóoko bumwé ntáa cyiívaanze mó. Objets d’une même espèce, sans mélange.</w:t>
      </w:r>
    </w:p>
    <w:p w14:paraId="2A2C8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-KUÚMBUGUSHU agakuú Aht isuuri yamáze ubutaka. Sol raviné, érodé.</w:t>
      </w:r>
    </w:p>
    <w:p w14:paraId="09D173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-KUUMBUKUUMBO , Ubk bw íteke. Variété de colocase.</w:t>
      </w:r>
    </w:p>
    <w:p w14:paraId="4335C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-KUUMBUKUUMBU A Utt dukéeyá tw íimpéruuká. Restes minimes, choses restant en très petite quantité.</w:t>
      </w:r>
    </w:p>
    <w:p w14:paraId="01B4C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-NÚUNUUZ-; -REGÁ ; -RÉGEKÁ ; -RÍGIRÍGI B; -SHÍRIKIIRÁ II; -SHUUNGA ; -SÍGARIRÁ ; -SÍGISÍGI A; -SÓOKONOZ-; -TEÉNDE ; -YOGÁ A loc; -ZIBUURO ; -ZÍRIZÍRI II.</w:t>
      </w:r>
    </w:p>
    <w:p w14:paraId="0E659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-KÚUMBUKÚUMBU , igikúu V var -kuúmbuguru Être ou objet très vieux.</w:t>
      </w:r>
    </w:p>
    <w:p w14:paraId="6B5219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-KÚUMBUR- gukúu, ye Tr 5a Kúumva uhágaritse umutíma kubéera uwó udaherúuka kubóna cg ikt ukuunda úkaba wíifuuza kugíkubita ijíisho. Souffrir de l’absence d’un être ou objet; avoir envie de revoir qqn qu’on ne voit plus depuis un certain temps, de retrouver ou de posséder de nouveau qqch; regretter; avoir la nostalgie de.</w:t>
      </w:r>
    </w:p>
    <w:p w14:paraId="47AB2C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-KUUMBUUR- I gukuu, ye V syn -tsuun- A Refuser catégoriquement.</w:t>
      </w:r>
    </w:p>
    <w:p w14:paraId="0CCCD6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-KUUMBUUR- II gukuu, ye Guhíinga aht baákuuye impoómbo kugira ngo hamere íziíndi. Cultiver un champ d’où l’on a récolté des coléus pour qu’il y en repousse d’autres.</w:t>
      </w:r>
    </w:p>
    <w:p w14:paraId="295E60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-KÚUMBURI Ikigaanza cyaáshize ho íntoki cg ikireenge cyaáshize ho ámano. Main ou pied sans doigts.</w:t>
      </w:r>
    </w:p>
    <w:p w14:paraId="249D42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-KÚUMBURI bukúu Hbn Izína bahiimba úmt wacíitse intoki cg amano. Surnom donné à une pers qui a perdu des doigts.</w:t>
      </w:r>
    </w:p>
    <w:p w14:paraId="3FFB7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-KUÚMBUZI Ugutéekereza umt mudaherúukana cg ikt wari úuzí ukuumva usháaka koongera kukíbona. Souffrance causée par l’absence d’un être ou d’un objet; nostalgie.</w:t>
      </w:r>
    </w:p>
    <w:p w14:paraId="2E38B0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-KUUMBYI , Arch Umwé mu bapóorisí bó kuu ngoma ya Músiínga baári bágenewe kujya gusoreesha ku misózi. Policier du temps du roi Musinga, qui parcourait les collines pour la collecte des impôts.</w:t>
      </w:r>
    </w:p>
    <w:p w14:paraId="4FC516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-KUÚMBYI , V syn -hiiza Espèce de lie.</w:t>
      </w:r>
    </w:p>
    <w:p w14:paraId="57082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-KUMÍ , A Umukoóbwa ugéze mu gihe cyó gushyíingirwa. Jeune fille à l’âge de se marier.</w:t>
      </w:r>
    </w:p>
    <w:p w14:paraId="6F3E8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-KÚMIIR- gukú, -kúmiriye A Guhéeza cg gutáanga abt imbere ukababuza kwíinjira aht cg kubúza inyamáaswa kujya aht. Arrêter au passage, empêcher d’avancer ou d’entrer.</w:t>
      </w:r>
    </w:p>
    <w:p w14:paraId="4E0FE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-KÚMIIRANO Umúunyu w úmukénekano wó ku ruhítamvúra. Sel végétal de la fin de saison des pluies.</w:t>
      </w:r>
    </w:p>
    <w:p w14:paraId="52D298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-KÚMIRIZI , Arch Umt ugénewe kubúza abaándi kwíiyuhiza mu rugó rw úmt ukómeye bátaahamagawe. Pers chargée d’empêcher les intrus de s’introduire dans l’enclos ou dans la maison d’un grand personnage.</w:t>
      </w:r>
    </w:p>
    <w:p w14:paraId="7427F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-KÚMIIRO , Ukubúza ubwiíyuhize bw áht. Défense d’entrer.</w:t>
      </w:r>
    </w:p>
    <w:p w14:paraId="3D41B6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-KUUMO Déf </w:t>
      </w:r>
      <w:r w:rsidRPr="00461440">
        <w:rPr>
          <w:rFonts w:ascii="Times New Roman" w:hAnsi="Times New Roman" w:cs="Times New Roman"/>
          <w:sz w:val="28"/>
          <w:szCs w:val="28"/>
        </w:rPr>
        <w:t> Loc Kurya íkt ubukuumo : V syn -rúmaang- A Manger sec.</w:t>
      </w:r>
    </w:p>
    <w:p w14:paraId="1D0D1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-KUMÚ , igiku Igishishwá cy ígití gitegúurirwa gucáanwa. Écorce de bois préparée pour servir de bois de chauffage.</w:t>
      </w:r>
    </w:p>
    <w:p w14:paraId="1B2BB6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-KÚMUUNTUR- gukú, ye V var -kúmuunzur- Tout prendre.</w:t>
      </w:r>
    </w:p>
    <w:p w14:paraId="76FB83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-KÚMUUNZUR- gukú, ye Tr Kujyaanira ibt icyáarimwé ntihágire igisígara. Tout prendre, tout rafler, tout emporter en ayant soin de ne rien laisser.</w:t>
      </w:r>
    </w:p>
    <w:p w14:paraId="29F84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-KUUMUUR- gukuu, ye A Kuramura umutsíma wari wáakuumye. Ramollir la polenta lors de la préparation.</w:t>
      </w:r>
    </w:p>
    <w:p w14:paraId="355601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-KUUMUURA A Inzogá bataanga úbwaa nyuma. Dernière bière qu’on offre.</w:t>
      </w:r>
    </w:p>
    <w:p w14:paraId="3F866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-KÚMWE , Ubushyó bw íinká nyiínshi. Grand troupeau de vaches.</w:t>
      </w:r>
    </w:p>
    <w:p w14:paraId="212681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-KÚMWE , igikú Urutoki runíni rugufí rwiitáruuye iziíndi cg ino riníni risuumba áyaándi. Pouce ou gros orteil.</w:t>
      </w:r>
    </w:p>
    <w:p w14:paraId="5D3E9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-KUUMY- gukuu, mije A Iyó bavuga íbiteékwa, gushyíra mo áamáazi maké bigasa n áahó baabikaráanze. Cuire des aliments avec peu d’eau de telle façon qu’ils présentent un aspect sec.</w:t>
      </w:r>
    </w:p>
    <w:p w14:paraId="45479A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-KUÚMYA , Ubk bw íkiméra. Espèce de plante non identifiée.</w:t>
      </w:r>
    </w:p>
    <w:p w14:paraId="66EC5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-KUUMY-ABASYI rukuu V syn -fúbamyáaka Grand mangeur.</w:t>
      </w:r>
    </w:p>
    <w:p w14:paraId="13D1B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-KÚMYAABÍRI makú Umubarwa úgízwe n íbinyabúmwe ícúmi kabiri. Vingt.</w:t>
      </w:r>
    </w:p>
    <w:p w14:paraId="6FA472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-KUN- guku, nnye A Gukurura muu mpaánde zóombí zaa rugoongo bigirwá n ábakoóbwa bakahabyaaza imishíno. Babigira bákiri mu kigero cy íimyáaka irí hagatí ya cúmi n iibíri na cúmi n iitáanu.</w:t>
      </w:r>
    </w:p>
    <w:p w14:paraId="12CEF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 gukuu, nnye Tr A Kugira ibyáago by úbukené bihagezé. Devenir très pauvre, misérable.</w:t>
      </w:r>
    </w:p>
    <w:p w14:paraId="28F37E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-KUUNA , A Udushishwá tw íminwa twuumírana bíteewe n ínzara cg inyóota. Pellicules qui se détachent des lèvres sous l’effet de la faim ou de la soif.</w:t>
      </w:r>
    </w:p>
    <w:p w14:paraId="2049C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-KUUNA A Urwuuri rudahaagíje. Pâturages insuffisants.</w:t>
      </w:r>
    </w:p>
    <w:p w14:paraId="48F7E8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-KÚNARARO , Ukumererwa néeza úbíteewe n úukó ntáa cyo uganyá cg n úukó hari íikt wiizéeye. Bien-être éprouvé parce qu’on ne manque de rien ou parce qu’on attend avec confiance ce qui est promis.</w:t>
      </w:r>
    </w:p>
    <w:p w14:paraId="69B0E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 gukúu, nze A Kúumva ushyíze umt cg ikt ho úmutíma. Aimer, apprécier, éprouver de l’amour, de l’affection, de l’amitié, de la sympathie, de l’intérêt, de l’attirance pour; préférer (en contexte de sens comparatif).</w:t>
      </w:r>
    </w:p>
    <w:p w14:paraId="439224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-RAGANGOONDO ; -RARIIR- I B; -RÁSAAG- C; -RÁSO loc; -RÚMYO loc; -SAAMBO C; -SÁANDI 9i E; -SAANGW- D; -SÁANZIR-; -SÉENGENEZ-; SHEÉNGE ø; -SHIIM- A; -SHOBOK- C; -SIIG- E; -SOMW- B; -SOMYI ; -TÁANGW-; -TÍMA loc; -TÓN- I; -ÚUMVIIKAN-; -ÚUZUR- E; -YIHAYIH- B; -YÓKA B loc; -ZARATSI ; -ZAÁRE ; -ZÓONG- C.</w:t>
      </w:r>
    </w:p>
    <w:p w14:paraId="589206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-kuunzí .</w:t>
      </w:r>
    </w:p>
    <w:p w14:paraId="750C5F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-KÚUNDABÚRIMI , ** Ikiméra kiraambá cyó mu mashyaamba adátsitsé, mu mashyaamba y ámayíinga áríko arímo íbyaátsi byiínshi nó mu bishaanga byó mu turéeré twaa Gíseényi na Kígalí. Kiraandaraanda haasí cg kikuurira ibiíndi kaándi kimera ku gitsiínsi kimezé nk íicy ígití.</w:t>
      </w:r>
    </w:p>
    <w:p w14:paraId="76BB9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-KÚUNDABYÓOSE , Umt utágira úwo áahá; umt w ígisaambo usháaka kwíikanyiza ibt byóose. Pers avare.</w:t>
      </w:r>
    </w:p>
    <w:p w14:paraId="15FD34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-KUUNDAKWAAKA , Espèce de plante non identifiée.</w:t>
      </w:r>
    </w:p>
    <w:p w14:paraId="2DCA1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-KUUNDAMBAAZO , A ** Ubk bw ígití. Arbuste de la famille des Bignoniacées : Markhamia tusifolia.</w:t>
      </w:r>
    </w:p>
    <w:p w14:paraId="3E3640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-KÚUNDAN- gukúu V syn -íimany- S’aimer; s’accoupler.</w:t>
      </w:r>
    </w:p>
    <w:p w14:paraId="4262A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-KÚUNDARÚBYINO , Umt ukúunda ibt bihiimbáaje akaba ndetsé yáabiguraana iby íngirakamaro akeénshi abíteewe n úbuswa. Pers qui se plaît plus à l’agréable qu’à l’utile, par inexpérience.</w:t>
      </w:r>
    </w:p>
    <w:p w14:paraId="5DE96D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-KÚUNDATWÓOSE , V var -kúundabyóose , Pers avare.</w:t>
      </w:r>
    </w:p>
    <w:p w14:paraId="5F0AB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-KUUNDE , V syn -reri A Cordon ombilical.</w:t>
      </w:r>
    </w:p>
    <w:p w14:paraId="392E0F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-KÚUNDÉ , I Uburyoóhe cg ubwíizá bw ínzogá. Bon goût ou bonne qualité de la bière.</w:t>
      </w:r>
    </w:p>
    <w:p w14:paraId="371E19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-KÚUNDÉ , II ** Ikiméra giteeyé butí cg agatí gashobóra kugeza kurí meetero enyé z úbureebure. Gashobora guhíingwa cg kakiimeza aht h íindáaré cg hiígeze gutúurwa.</w:t>
      </w:r>
    </w:p>
    <w:p w14:paraId="18D1A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-KÚUNDÉ , I Urubúto rw úmukúundé. Graine de cette plante.</w:t>
      </w:r>
    </w:p>
    <w:p w14:paraId="3E6F5B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-KÚUNDÉ , II Néol ** Inumá y íintúungano. Amababa ári mo útudomágwe tw úumwéeru.</w:t>
      </w:r>
    </w:p>
    <w:p w14:paraId="51136F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-KUUNDI , V var -kuunde et syn -reri Cordon ombilical.</w:t>
      </w:r>
    </w:p>
    <w:p w14:paraId="71A42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-KÚUNDIR- gukúu, ye Tr A Kwéerekana cg kuvúga kó weeméye icyó bakubwiíye cg guha úmt umwaánya cg uburyó bwó gukóra ibi n iíbi. Donner son consentement; accepter, permettre, donner le moyen de faire.</w:t>
      </w:r>
    </w:p>
    <w:p w14:paraId="42355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-KÚUNDIRAN- gukúu Kúumviikana bitagira úburyaarya; gushobokerana kw ábt n ábaándi cg kugirirana akamaro. S’entendre parfaitement; s’entendre fort bien, se rechercher mutuellement.</w:t>
      </w:r>
    </w:p>
    <w:p w14:paraId="144D8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-KÚUNDIRIZ- gukúu, je A Gukóra uko úshobóye kóose kugira ngo umt agukuúnde. Faire tout son possible pour se faire aimer.</w:t>
      </w:r>
    </w:p>
    <w:p w14:paraId="7D6EB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-KUÚNDIRIZA Inzaratsi z ábagoré zitumá bákuundwa. Philtres employés par les femmes.</w:t>
      </w:r>
    </w:p>
    <w:p w14:paraId="1AFFA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-KÚUNDIRO , igikúu Ikibéengukiro umt yiigírira gíturutse ku miteérere y úmubiri myiizá cg ku myiífatire ye íshíimiishije cg inógeye abaándi. Sympathie inspirée ou éprouvée; don de plaire; charme ou comportement particulier qui attire ou qui provoque l’estime; attirance.</w:t>
      </w:r>
    </w:p>
    <w:p w14:paraId="5D8D46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-KÚUNDO A Ukwíishyira mo úmt cg ikt ukuumva kíkuguuye ku mutíma bigatuma ugíkuunda. Amour, affection, tendresse, attachement, sympathie.</w:t>
      </w:r>
    </w:p>
    <w:p w14:paraId="0FC7D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-KUUNDUUK- I gukuu, tse Intr A Kuriduka kw áht. S’écrouler, s’ébouler, s’effondrer.</w:t>
      </w:r>
    </w:p>
    <w:p w14:paraId="00001C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-KUUNDUUK- II gukuu, tse Intr Kweeyuuka kw íbt nk úbutaka, ibyaátsi cg imyaanda bítwaawe n áamáazi cg umuyaga. En parlant des herbes, des saletés, de la terre etc.</w:t>
      </w:r>
    </w:p>
    <w:p w14:paraId="1F5B3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-KÚUNDUKÚUNDU V syn -sáabusá Toute petite quantité.</w:t>
      </w:r>
    </w:p>
    <w:p w14:paraId="08E717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-KUUNDUUR- I gukuu, ye Tr Gutiinduura isaso cg icyaárire. Enlever la literie ou la litière.</w:t>
      </w:r>
    </w:p>
    <w:p w14:paraId="247026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-KUUNDUUR- II gukuu, ye A Kweeyuura ibt kw áamáazi cg k úmuyaga ukamara hó. En parlant de l’eau ou du vent, tout emporter.</w:t>
      </w:r>
    </w:p>
    <w:p w14:paraId="7D7E4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-KUUNDUURA A Ingoga yiimáze yó. Grand empressement.</w:t>
      </w:r>
    </w:p>
    <w:p w14:paraId="71257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-KÚUNDWAAKAR- gukúu, ye Intr Iyó bavuga úmugore úrí ku iishyarí rimwé cg meénshi, gukúundwa n úmugabo akamurutiisha abaándi. En parlant d’une femme de polygame, être favorite.</w:t>
      </w:r>
    </w:p>
    <w:p w14:paraId="453B41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-KÚUNDWAAKAZ- gukúu, je Tr A Iyó bavuga úmugabo ufíte abagoré beénshi, gukúunda umwe ákamurutiisha abaándi. En parlant d’un polygame, chérir une de ses femmes plus que les autres.</w:t>
      </w:r>
    </w:p>
    <w:p w14:paraId="0D47ED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-KUÚNDWAAKAZI , Umugore úkúunzwe n úmugabo by ágakábyo. Femme chérie par son mari; favorite.</w:t>
      </w:r>
    </w:p>
    <w:p w14:paraId="1B6EF1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-KÚNEENG- gukú, nze V syn -zíriing- Traîner qqch dans une matière qui y adhère.</w:t>
      </w:r>
    </w:p>
    <w:p w14:paraId="0A20C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 I gukuu, nze Tr Gusuurira umt cg ikt náabí. Présager le malheur à qqn ou à qqch.</w:t>
      </w:r>
    </w:p>
    <w:p w14:paraId="27332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 II gukuu, nze Tr Kwíirukana umt ukamúhenura. Chasser jusqu’à faire disparaître.</w:t>
      </w:r>
    </w:p>
    <w:p w14:paraId="70D3C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 III gukuu, nze Tr Kwéemera umt ho úbukiré kaándi ukabimuvuga hó. Reconnaître qqn comme riche et en parler.</w:t>
      </w:r>
    </w:p>
    <w:p w14:paraId="0799E6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 , ** Ubk bw ínguge íríinganiye ifíte inda yeerá n úmugóongo weendá kuba íbihogó byiijímye. Amabóko, umuriizo n ámaguru ni úumwéeru imbere na ho ínyuma ni úumukara.</w:t>
      </w:r>
    </w:p>
    <w:p w14:paraId="363523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-KUUNGA , igikuu Bdw pour -cumá Calebasse.</w:t>
      </w:r>
    </w:p>
    <w:p w14:paraId="2FAED6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 5ri, irikuu Bdw pour -cúmu Lance.</w:t>
      </w:r>
    </w:p>
    <w:p w14:paraId="615913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-KÚUNGA , A Umukweége ufíte umushyíishyiito mutó cyaane bahaambíriza ibt. Fil de fer très mince servant à attacher des objets.</w:t>
      </w:r>
    </w:p>
    <w:p w14:paraId="31402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-KIÍNGI C loc; -KOMEZ- B; *-KÓREESHO A; NYINA ø loc; -ROZÍ loc; -SÁGASIR- B; -SHYÍGIKIR- C; -SÍINDAGIZ- B; -SUNIK- F; -SOONGER-; -VURO ; -YOGERA A loc; -ZIMYÁ A.</w:t>
      </w:r>
    </w:p>
    <w:p w14:paraId="056015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-KÚUNGA Kugira umutíma urí hamwé kubéera icyiízeere cy íicyó wasézeranijwe cg icyo úzáabóna. Sentiment de satisfaction basé sur une promesse ou sur l’espoir d’obtenir qqch.</w:t>
      </w:r>
    </w:p>
    <w:p w14:paraId="52264B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-KUUNGAGIR- gukuu, ye Intr Gukinagira kw ámatúungo. Courir, en parlant du bétail.</w:t>
      </w:r>
    </w:p>
    <w:p w14:paraId="222D8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iyó zishooká. Habituellement, les vaches -- en allant aux abreuvoirs.</w:t>
      </w:r>
    </w:p>
    <w:p w14:paraId="47D242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-KUUNGAGIZAMAKUUNGU rukuu Zrt pour -kuúngeri Suffrutex de la famille des Malvacées : Hibiscus calyphyllus.</w:t>
      </w:r>
    </w:p>
    <w:p w14:paraId="684CC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-KUUNGAHAR- gukuu, ye Tr Gukíra ukaba umukuúngu. Devenir riche.</w:t>
      </w:r>
    </w:p>
    <w:p w14:paraId="64D2F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-KUUNGAKUUNG- gukuu, nze A B V var -kuungagiz- Chasser de partout, faire courir le bétail.</w:t>
      </w:r>
    </w:p>
    <w:p w14:paraId="0B8B72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-KUUNGAANY- gukuu, nyije cg nije V syn -oongerany- Augmenter une quantité.</w:t>
      </w:r>
    </w:p>
    <w:p w14:paraId="7FC75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-KUÚNGE , A Amanywá y ámahaangabagabo, igihe izúuba rikazé cyaane. En pleine journée, moment où le soleil tape le plus fort.</w:t>
      </w:r>
    </w:p>
    <w:p w14:paraId="1C5A55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-KUUNGEER- I gukuu, gereye A V var -kuung- I Présager le malheur.</w:t>
      </w:r>
    </w:p>
    <w:p w14:paraId="507E1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-KUUNGEER- II gukuu, gereye A V var -kuungagiz- A Chasser de partout en poursuivant.</w:t>
      </w:r>
    </w:p>
    <w:p w14:paraId="0FE5CD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-KUÚNGERI , A Ubk bw ágatí kiiréma buhurú kakagira utwoóya, gakuundá kubóneka mu turéeré twaa Cyáangugu aht h úubwéeru nó mu mashyaamba </w:t>
      </w:r>
      <w:r w:rsidRPr="00461440">
        <w:rPr>
          <w:rFonts w:ascii="Times New Roman" w:hAnsi="Times New Roman" w:cs="Times New Roman"/>
          <w:sz w:val="28"/>
          <w:szCs w:val="28"/>
        </w:rPr>
        <w:lastRenderedPageBreak/>
        <w:t>ya cyíimezá, kakagira ibibabi byiiháriye biremétse nk úmutíma kaándi bifite útwoóya. Indábyo ni úumuhoondo.</w:t>
      </w:r>
    </w:p>
    <w:p w14:paraId="7E017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-KUUNGEERW- gukuu, gerewe Intr Kubá wárahébuuje mu byíizá cg mu bibí. Être insurpassable en bien ou en mal.</w:t>
      </w:r>
    </w:p>
    <w:p w14:paraId="19809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-KUUNGEÉRWA rukuu Umt utágira ícyo átiinyá. Pers intrépide.</w:t>
      </w:r>
    </w:p>
    <w:p w14:paraId="7507D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-KUUNGIK- gukuu, tse A Tr Gufátiisha umugozí kuu mbáriro utéganya kuwusiimbuuza undí cg kuwuunga ho úundí. En construisant, fixer provisoirement une corde à une entretoise en attendant de la remplacer ou de l’allonger par une autre.</w:t>
      </w:r>
    </w:p>
    <w:p w14:paraId="49E67C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-KUUNGIKAN- gukuu Intr Kwíishyira hamwé kw ábt bagahuuza umugaámbi. En parlant de plusieurs pers, se mettre ensemble pour adopter un plan commun.</w:t>
      </w:r>
    </w:p>
    <w:p w14:paraId="2A4D4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-KUUNGIKANY- gukuu, nyije cg nije Tr A Gupfúundikanya utunáama cg uduhaámvu tudafashé. Rassembler des arguments peu valables.</w:t>
      </w:r>
    </w:p>
    <w:p w14:paraId="72F0F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-KÚUNGIIKANYWÁ Utt tw úbusáabusá boongéranya tukazaabyaara ikt aríko kidashyitsé. Collection d’objets insignifiants.</w:t>
      </w:r>
    </w:p>
    <w:p w14:paraId="212FCA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-KUUNGIR- gukuu, ye Gutéera imyáaka ku muhiindo, aríko cyaane cyaane iíshobora gutéerwa keénshi mu mwáaka, nk íbishyíimbo, amashaza, ibigóori, nbd. Semer ou planter au début de la petite saison des pluies, surtout les plantes qui peuvent l’être plusieurs fois au cours d’une même année, entre autre les haricots, les petits pois, le maïs, etc.</w:t>
      </w:r>
    </w:p>
    <w:p w14:paraId="416D0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-KUUNGIRA , igikuu A Igihiíngwa cyaákuungiwe. Plante semée ou plantée au début de la petite saison des pluies.</w:t>
      </w:r>
    </w:p>
    <w:p w14:paraId="0F09C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 igikuu Umuháambiiro w ámasaká babiikíra kuzaabiba. Gerbe de sorgho conservée comme semence.</w:t>
      </w:r>
    </w:p>
    <w:p w14:paraId="0445F4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-KUUNGU , I ** A Ubk bw ígití kiníni kigira índeeshyo ivá kurí meetero makúmyáabíri n eesháanu ikagera kurí miroongo iné. Kigira amashámi ahúunze ibibabi, kikagira ibibabi byiiháriye bidashabáguye, mu ruhaánde </w:t>
      </w:r>
      <w:r w:rsidRPr="00461440">
        <w:rPr>
          <w:rFonts w:ascii="Times New Roman" w:hAnsi="Times New Roman" w:cs="Times New Roman"/>
          <w:sz w:val="28"/>
          <w:szCs w:val="28"/>
        </w:rPr>
        <w:lastRenderedPageBreak/>
        <w:t>rumwé rwáabyo bigasa n ícyaátsi mu ruúndi bikaba ikijúujú, bikagira n útwoóya.</w:t>
      </w:r>
    </w:p>
    <w:p w14:paraId="0AD41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 II Inyamáaswa yó mu ubk bw ízigíra amaheémbe aríko yo ítáyafíte cg iífite aáregarega. Animal dépourvu de cornes alors qu’il appartient à une espèce cornue; animal à cornes pendantes.</w:t>
      </w:r>
    </w:p>
    <w:p w14:paraId="0648A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Amakoréere atéera umwaáku. Être ou événement insolites et de mauvais augure; porte-malheur.</w:t>
      </w:r>
    </w:p>
    <w:p w14:paraId="2BEB6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 V syn -kobyo B Poème dynastique sans refrain.</w:t>
      </w:r>
    </w:p>
    <w:p w14:paraId="00D92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Ikiméra gisá n íshaka áríko ntibyéere imbúto zimwé. Faux sorgho.</w:t>
      </w:r>
    </w:p>
    <w:p w14:paraId="258A67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-beébe</w:t>
      </w:r>
    </w:p>
    <w:p w14:paraId="49A34D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 agakuu, udukuu A Agatsíko k ábt batoongána. Foule de pers querelleuses.</w:t>
      </w:r>
    </w:p>
    <w:p w14:paraId="18D3D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 A Ubushyó bw íimbwá zizeréera. Troupe de chiens errants.</w:t>
      </w:r>
    </w:p>
    <w:p w14:paraId="12519C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 gakuu Bdw pour -bwá Chien.</w:t>
      </w:r>
    </w:p>
    <w:p w14:paraId="5FFE3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 , A Umt w úmukiré ku myáaka, ku matúungo cg ku mafaraanga. Pers riche en vivres, en bétail ou en argent.</w:t>
      </w:r>
    </w:p>
    <w:p w14:paraId="36C35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-MARANZARA ; -MAÁRI A; MIRIYONEÉRI ø; -NÁRARÍIYE ; -NIGIN- A; -NÍNAHAR-; -NNYO ; -NUUNDWE loc; -NYÓ A loc; -ÓOROROK-; -ÍIYIIMB-; -RÉENGE ; -RÉENGW- B; -RIGÍ C; -RUT- A; RUTUUM-UMUBÚ ø B; -SHÁNYIIRÁ B; -SHIINGABUYE B; -TÁ C loc; -TABARAR- B; -TABIRAN- D; -TABUUK- D; -TIRIGI C; -ÚUBAK- G; -VÚ A loc; -ZAAMUUR- A; -ZIBÉ ; -ZI a loc.</w:t>
      </w:r>
    </w:p>
    <w:p w14:paraId="7FF294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 , I Isaámbu cg ibihiíngwa umt akomóora ku umt wabínyazwe akabyiirukanwa mó cg uwabíhuunze mó. Terres ou cultures issues d’une spoliation ou abandonnées par le propriétaire.</w:t>
      </w:r>
    </w:p>
    <w:p w14:paraId="183CDA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 , II Ubushyuúhe bwiínshi. Grande chaleur.</w:t>
      </w:r>
    </w:p>
    <w:p w14:paraId="71A2BD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-KUÚNGUGU , Igitaka cy ínono gituumúuka nk íivú. Poussière.</w:t>
      </w:r>
    </w:p>
    <w:p w14:paraId="0B3E0F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-KUÚNGUGU Déf </w:t>
      </w:r>
      <w:r w:rsidRPr="00461440">
        <w:rPr>
          <w:rFonts w:ascii="Times New Roman" w:hAnsi="Times New Roman" w:cs="Times New Roman"/>
          <w:sz w:val="28"/>
          <w:szCs w:val="28"/>
        </w:rPr>
        <w:t> Loc Gushoora -- : V syn -sibo 9i C loc Poursuivre à toute vitesse.</w:t>
      </w:r>
    </w:p>
    <w:p w14:paraId="66D80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-KUÚNGUGU rukuú A Izína ry ínzara yatéeye mu Rwaanda kuu ngoma ya Gahiindiro. Nom d’une famine qui a sévi au Rwanda sous le règne de Gahindiro.</w:t>
      </w:r>
    </w:p>
    <w:p w14:paraId="090B7D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-KUÚNGUGU gakuú V syn -tuumo I Espèce de champignon vénéneux.</w:t>
      </w:r>
    </w:p>
    <w:p w14:paraId="18E200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-KUÚNGU-JUUMBA Ubukiré bw íbiryó gusa. Richesse en vivres.</w:t>
      </w:r>
    </w:p>
    <w:p w14:paraId="313D5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-KUUNGUUK- guku, tse Intr A Guturuumbuka kw íijíisho rigashira umt imutwé. En parlant de l’oeil, devenir saillant, sortir de l’orbite.</w:t>
      </w:r>
    </w:p>
    <w:p w14:paraId="1A012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-KUÚNGU-KÁ Ubukiré bwó ku matúungo mareemare gusa. Richesse en vaches.</w:t>
      </w:r>
    </w:p>
    <w:p w14:paraId="38FE1F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-KUUNGUR- gukuu, ye Intr Gukóra ikt cg kubá hó kw íkt bigatuma háteganywa urupfú, gusuura urupfú. En parlant d’un agissement ou d’un événement, présager la mort.</w:t>
      </w:r>
    </w:p>
    <w:p w14:paraId="08058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-KUUNGUUR- I gukuu, ye Tr Kuzúunguura inkuúngu y úwapfúuye buciíke cg uwahúunze cg uwayíimutse mó ku bushaáke bwé. Jouir des biens de celui qui les a abandonnés ou qui est mort sans laisser d’enfants.</w:t>
      </w:r>
    </w:p>
    <w:p w14:paraId="582B02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-KUUNGUUR- II gukuu, ye Intr Kuva hó k úmukúungwá w úumwáana cg icyáana cy ínyamáaswa bimaze ímiínsi bívuutse. En parlant du cordon ombilical, se détacher normalement quelques jours après la naissance.</w:t>
      </w:r>
    </w:p>
    <w:p w14:paraId="04FC5F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-KUUNGUUR- III gukuu, ye Gusaaruurira icyáarimwe íbiraayi cg amateke cg ibihaaza ukabiruunda imuhirá. Récolter les colocases, les pommes de terre ou les courges durcies pour les engranger.</w:t>
      </w:r>
    </w:p>
    <w:p w14:paraId="60D7A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-KUUNGURANO , Inka úmt aroonka áyíguraanye ikt. Vache troquée.</w:t>
      </w:r>
    </w:p>
    <w:p w14:paraId="4BCCE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-KUUNGURANY- gukuu, nyije cg nije Kuguraana bihwaanya áríko cyaane cyaane inká. Troquer, surtout contre une vache.</w:t>
      </w:r>
    </w:p>
    <w:p w14:paraId="0EB1FB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-KÚUNGUURÉ A Ibití basheenyé ku rugó byáari bímaze ho ígihe kireekire. Montants en bois ôtés d’une palissade après un temps relativement long.</w:t>
      </w:r>
    </w:p>
    <w:p w14:paraId="5CF93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-KUUNGUURI , Ubk bw ágatí. Suffrutex de la famille des Malvacées : Abutilon nugulatum.</w:t>
      </w:r>
    </w:p>
    <w:p w14:paraId="60F860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-KUUNGUURI Umugezi utúruka murí komiíni Musaambira ukageenda ugábanya komiíni Mugina na Ntoongwe ukiisuka mu Kanyarú. Rivière qui prend sa source dans la commune de Musambira, coule entre les communes de Mugina et Ntongwe et se jette dans l’Akanyaru.</w:t>
      </w:r>
    </w:p>
    <w:p w14:paraId="33947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-KÚUNGURÚ , Et Ubt bw ígitaambaaro cy úurwíiruúngu. Espèce de tissu blanc grisâtre.</w:t>
      </w:r>
    </w:p>
    <w:p w14:paraId="62253C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-KÚUNGURU , igikúu Ikt barobéesha amafí cyeendá kumera nk úmuteméri ugáritse. Nasse qui a l’aspect d’un couvercle de panier renversé.</w:t>
      </w:r>
    </w:p>
    <w:p w14:paraId="49877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-KUUNGU-SEBÉYA , Ubk bw íkiméra. Espèce de plante non identifiée.</w:t>
      </w:r>
    </w:p>
    <w:p w14:paraId="6CCA56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-KUÚNGU-SHYÍIMBO V syn -kuúngu-juumba Richesse en vivres.</w:t>
      </w:r>
    </w:p>
    <w:p w14:paraId="2975A4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-KÚUNGUUT- gukúu, se A Tr Gukúbitiisha ikt ikiíndi nk ágatí cg kumáamaata ho íkigaanza ugíra ngo icyo ikt kivé mo úmukuúngugu cg ibiíndi bituumúuka nka wó cg bisá na wó. Taper un objet avec un bâtonnet ou avec la main pour en faire sortir la poussière ou une matière analogue.</w:t>
      </w:r>
    </w:p>
    <w:p w14:paraId="213988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-KUÚNGUUTURE , V var -kóongooté Qui est pur, sans mélange.</w:t>
      </w:r>
    </w:p>
    <w:p w14:paraId="37470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-KUUNGUZI , A Umt cg ikt gisuura íbyáago. Être ou objet de mauvais augure; présage de malheur.</w:t>
      </w:r>
    </w:p>
    <w:p w14:paraId="3AF78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-KÚUNGWÁ , Umukoóndo w úruhíinja cg w íicyáana cy ínyamáaswa bitaráakuunguura. Cordon ombilical d’un bébé ou d’un jeune animal qui n’a pas encore séché.</w:t>
      </w:r>
    </w:p>
    <w:p w14:paraId="45441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-KUUNGWÁ mukuu Urúuzi ruvá murí Ruhoondo rukiisuka murí Nyabároongo. Grande rivière qui constitue le déversoir du lac Ruhondo dans la Nyabarongo.</w:t>
      </w:r>
    </w:p>
    <w:p w14:paraId="5FD8BA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-KÚUNGWÉ , I Akanuuko kabí kabá mu bivúuzo byaátiinze bíteretse mu ikt kiníni. Mauvaise odeur qui se dégage d’ un vase dans lequel la lie de la bière de sorgho a trop longtemps séjourné.</w:t>
      </w:r>
    </w:p>
    <w:p w14:paraId="187F9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-KÚUNGWÉ , II ** Ubk bw íifí. Espèce de poisson : Mastacembelus frenatus.</w:t>
      </w:r>
    </w:p>
    <w:p w14:paraId="71E423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-KÚNIK- gukú, tse Tr 21b A Kuuhira umt ibirozi. Faire avaler du poison.</w:t>
      </w:r>
    </w:p>
    <w:p w14:paraId="582C2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-KUNIISHO , igiku A Ibt bakoréesha bákuna. Ingrédients qu’on emploie pour développer les lèvres de la vulve.</w:t>
      </w:r>
    </w:p>
    <w:p w14:paraId="30678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 I gukúu, nje V var -húunj- Croquer.</w:t>
      </w:r>
    </w:p>
    <w:p w14:paraId="0E8531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 II gukúu, nje Et A V syn -hin- A Plier ou raccourcir.</w:t>
      </w:r>
    </w:p>
    <w:p w14:paraId="26C75E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-KÚUNJAGUR- gukúu, ye Ints de -kúunj- I Croquer.</w:t>
      </w:r>
    </w:p>
    <w:p w14:paraId="498E82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-KÚUNJAKUUNJ- gukúu, nje Ints de -kúunj- II A Plier.</w:t>
      </w:r>
    </w:p>
    <w:p w14:paraId="7B36EF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-KÚUNJAM- gukúu Kwíikuba cg guhetama kw íkt bíteewe nó guhoondwa. En parlant d’un objet, être replié sous l’effet des coups.</w:t>
      </w:r>
    </w:p>
    <w:p w14:paraId="05948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-KÚUNJO , Et Umuhino w úmwaambaro. Pli d’un vêtement.</w:t>
      </w:r>
    </w:p>
    <w:p w14:paraId="2E53B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-KÚUNJUKÚUNJU , Ibiryó bidahiiyé néezá. Nourriture cuite à moitié.</w:t>
      </w:r>
    </w:p>
    <w:p w14:paraId="5D991C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-KÚUNJUUR- gukúu, ye V syn -hinuur- Déplier.</w:t>
      </w:r>
    </w:p>
    <w:p w14:paraId="55DA09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-KUUNKUBIK- gukuu, tse Kuraakaza umt ukamuteera ibisazi. Faire enrager qqn.</w:t>
      </w:r>
    </w:p>
    <w:p w14:paraId="28B57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-KUUNKUMUK- gukuu, tse V syn -riimbuk- B Périr en masse.</w:t>
      </w:r>
    </w:p>
    <w:p w14:paraId="54EAE6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-KUUNKUMUR- gukuu, ye Tr A Gutigisa cg kuzúunguza ikt ushyíze ho íngufu úsháaka ko íbyaári bíkiri mó bivá mó cg se úsháaka kucyíica. Secouer ou agiter énergiquement pour vider le contenu.</w:t>
      </w:r>
    </w:p>
    <w:p w14:paraId="529D18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-KUUNKUMURABISHIINGWE rukuu Hbn pour -gwe Léopard.</w:t>
      </w:r>
    </w:p>
    <w:p w14:paraId="6FB0A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-KÚUNNYO , igikúu V syn -gánamá Impertinence.</w:t>
      </w:r>
    </w:p>
    <w:p w14:paraId="67BC96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-KUNÚ , Iryíinyo ry ímbere rireerire risuumba úmunwa. Longue incisive dépassant les lèvres.</w:t>
      </w:r>
    </w:p>
    <w:p w14:paraId="48DBB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-KUNUK- guku, tse Kugwiira kw ímishíno. En parlant des lèvres de la vulve qu’on a étirées, être bien développées.</w:t>
      </w:r>
    </w:p>
    <w:p w14:paraId="2F147C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-KÚNURA , Akaátsi gafite útujuumba dutatu abakoóbwa bakoréesha bákuna. Espèce de plante à trois tubercules, employés par les filles quand elles développent leurs organes génitaux.</w:t>
      </w:r>
    </w:p>
    <w:p w14:paraId="3FFF4D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-KUUNUZ- V var -kuun- A B Être dans une misère extrême.</w:t>
      </w:r>
    </w:p>
    <w:p w14:paraId="40516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-KUNYÁ , Tuk pour -kumí Jeune fille.</w:t>
      </w:r>
    </w:p>
    <w:p w14:paraId="0D0E4B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-KÚUNYÁ , igikúu V syn -háambati Costaud.</w:t>
      </w:r>
    </w:p>
    <w:p w14:paraId="786970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-KÚNYAAKUNY- gukú, nye V syn -ruundaruund- Entasser minutieusement.</w:t>
      </w:r>
    </w:p>
    <w:p w14:paraId="001E01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-KUUNYIRIZ- gukuu, je Intr Guhuutikanya ukóra vubá kugira ngo ushyikíire abaándi cg kugira ngo uraangíze vubá. Se presser; faire vite en vue de rattraper les autres ou de finir.</w:t>
      </w:r>
    </w:p>
    <w:p w14:paraId="1A1B1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-KUNYUR- guku, ye Gukuuba ikt ukakimara ho úmwaanda. Frotter pour nettoyer.</w:t>
      </w:r>
    </w:p>
    <w:p w14:paraId="1C7B68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-KUUNZÍ nkuu Inshuti íkúguuye ku mutíma. Excellent ami, ami intime.</w:t>
      </w:r>
    </w:p>
    <w:p w14:paraId="45779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-KÚUNZI , Umt ukúunda ikt iki n iíki. Amateur de telle ou telle chose; amoureux de.</w:t>
      </w:r>
    </w:p>
    <w:p w14:paraId="17DC0B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-KÚUNZI Agahúgu kó mu Kinyagá cyó hagatí kiigáanje mó komiíni Nyakabuye. Kaákomeje abaámi báako kugeza murí .</w:t>
      </w:r>
    </w:p>
    <w:p w14:paraId="6FB588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-KUÚNZI , A Umwáana bavugá kó yakúriye muu nda akavuuka arí mukurú kubéera kó yaréengeje igihe. Enfant qui, croit-on, naît adulte, ayant passé longtemps dans le ventre de sa mère.</w:t>
      </w:r>
    </w:p>
    <w:p w14:paraId="22353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 guku, ye V var -kuub- C Tirer qqch de lourd.</w:t>
      </w:r>
    </w:p>
    <w:p w14:paraId="6F0D58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-kúrukuumb-; -kúruung-.</w:t>
      </w:r>
    </w:p>
    <w:p w14:paraId="6E0D03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 gukú, ze Intr A Kwíiyongeera kw íkt cg umt akiigira ejuru muu ndeeshyo. Grandir; croître.</w:t>
      </w:r>
    </w:p>
    <w:p w14:paraId="043C0F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-ÍIROONDEREZ-; -JWÍ A loc; -KAAMB- D; -KÓONGOOT- B; -KUMÍ A loc; -KURAJORO ; -NANUK- B; NYINA ø; -PFÁASÓNI ; -RAANDARAAND-; -SHÁASHI 9i B; -SHISHIMUK- B; -SHÍSHUR- A loc; -SÓRE A loc; -SÓREK- A; -SHÚRUUMBUK- B C; -TUTU A; -VUUMVUMUK- A; -VÚUNJA ; -ZAAMUUK- F; -ZÓGOR- A.</w:t>
      </w:r>
    </w:p>
    <w:p w14:paraId="0F1D1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 gukúu, ye A Tr 21b Kuraandura cg gushiinguuza ikt mu kiíndi kikava mó. Kuvaana cg kwíimura umt cg ikt ahó cyaari kíri.</w:t>
      </w:r>
    </w:p>
    <w:p w14:paraId="6A2F1F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-HUBUR-; -HUNUNUR-; -MANUR- G; -OOKOOR- I A; -SÉGENYUR- D; -SHYÍGUR- D; -TIKURUR-; -TÚUR- I A; -VOOM- B; -VOOMOOR- A; -VUUNDUUR- II. | Ôter : -AANZUR- A; -AARUR- A; -BÁAYUUR-; -BÉEHUUR-; -BÓHOOR- B C;.</w:t>
      </w:r>
    </w:p>
    <w:p w14:paraId="2CDF21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 A; -SESURUR-; -SHIM- B; -SOHOROR- B; -TÁATUUR- A; -TAAZAANUR-; -TOBOOR- II; -TÓKOOR-; -UURUUR- B; -VUUNG- A; -VUVUR- B | Divers : -BÚZ-; -GÉENGETEREZ-; -HAANGUUR- II A; -ÍIC- N; -NNYÚUZUUR-.</w:t>
      </w:r>
    </w:p>
    <w:p w14:paraId="0726CC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-tágaangurirwá ; -taka ; -tí ; -tsí ; -túgu A; -ví ; -vumú ; -yira .</w:t>
      </w:r>
    </w:p>
    <w:p w14:paraId="76881C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-kuuransya ; -kuurakirago ; -kúurankóota ; -kúuratíma ; -kúurirany-; -kúuriz-; -kúuro ; ; nkuur-i-mwóonga ø; nkuuy-i-núunga ø.</w:t>
      </w:r>
    </w:p>
    <w:p w14:paraId="5EBF6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-KURA , A Ikirarí cy áht inká zaáriishije háariigeze kuba ínteréke cg aht babá báarasáaruuye amasaká cg amashaza hakaba inkomé nyuma inká zikaháriisha. Pâturage resté longtemps en réserve et finalement brouté par les vaches; chaume de sorgho ou de petit pois déjà brouté par les vaches.</w:t>
      </w:r>
    </w:p>
    <w:p w14:paraId="70E19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-KURA , ** Inyamáaswa yoonsá níni ifíte amaheémbe abiri ku zúuru. Amáaso yáayo ní mató cyaane kaándi ntíiboná kure.</w:t>
      </w:r>
    </w:p>
    <w:p w14:paraId="1A01D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-KURA V syn -kooko Résidus de bananes qui se trouve dans le jus.</w:t>
      </w:r>
    </w:p>
    <w:p w14:paraId="542D2C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-KURA muku A Ishyaamba cyiimezá rihuuríwe hó n ámakómiíni atatu yó murí perefegituúra ya Kibuye, arí yó y áaya : Kivumú, Rutsíro na Mábaanza. Igicé kiníni cyáaryo kiri murí Kivumú, igicé gitóoyá kikaba murí Mabáanza.</w:t>
      </w:r>
    </w:p>
    <w:p w14:paraId="641023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-KUÚRA , Umt usíimbuura undí cg se úmúsigarira hó kugeza igihe azáagarukira. Remplaçant, suppléant.</w:t>
      </w:r>
    </w:p>
    <w:p w14:paraId="5A3F32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-KÚURÁ , A Igikóreesho cg umwaambaro bishaajé baáretse kubéera kó baábishiimbuuje ibiíndi. Objet ou vêtement usé, et qui ne sert plus parce qu’il est remplacé.</w:t>
      </w:r>
    </w:p>
    <w:p w14:paraId="45855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-KÚURÁ , igikúu Rgr Isoro ry ámavúta y ígisigara mu kuragura. Reste de beurre non utilisé en divination.</w:t>
      </w:r>
    </w:p>
    <w:p w14:paraId="27CCFA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-KUURABIBERO , Arch V syn -ká A loc Vache que l’on donne à une jeune mariée.</w:t>
      </w:r>
    </w:p>
    <w:p w14:paraId="7DA03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-KUURACYOOBO , A Icyó baheemba úmwáana wakoze úmuhaango wó guháamba umubyéeyi. Cadeau fait à un enfant qui a accompagné rituellement un parent lors de son inhumation.</w:t>
      </w:r>
    </w:p>
    <w:p w14:paraId="060E1C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-KÚRAGÍCUKU , A Ubk bw íkiméra. Espèce de plante non identifiée.</w:t>
      </w:r>
    </w:p>
    <w:p w14:paraId="667216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-KURAJORO , igiku Umwáana w ígikúriro. Enfant dont la croissance est rapide.</w:t>
      </w:r>
    </w:p>
    <w:p w14:paraId="41CB3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-KURAJORO , V syn -kúragícuku , B Variété de ficus.</w:t>
      </w:r>
    </w:p>
    <w:p w14:paraId="2B18DC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-KUURAKIRAGO , A Ikt baha úwacíiye hagatí. Cadeau que reçoit celui qui a couché rituellement entre les époux pendant la nuit de noces.</w:t>
      </w:r>
    </w:p>
    <w:p w14:paraId="73D13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-KÚRAKÚRA , ** Agasiiga gafite útuguru tureeture dusá n úmuhoondo gakuundá kubá mu gishaanga. Mu Rwaanda haba amóoko ataandátu.</w:t>
      </w:r>
    </w:p>
    <w:p w14:paraId="3C4B3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-KÚRAKUZ- gukú, je Intr A Guhiindagura amagí kw ínkoko íráariira. En parlant d’une poule qui couve, retourner les oeufs.</w:t>
      </w:r>
    </w:p>
    <w:p w14:paraId="2BB6A2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-KÚRAAMBERE , A Umubyéeyi wa só, wa sóokúru cg wa sóokúruza cg abahuúngu baváandimwé n aába abt. Ancêtre paternel direct des deuxième, troisième et quatrième générations et au-delà.</w:t>
      </w:r>
    </w:p>
    <w:p w14:paraId="188C13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-KÚURANKÓOTA , igikúu V syn -kényuzi Pers très forte.</w:t>
      </w:r>
    </w:p>
    <w:p w14:paraId="50DCA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-KUURANSYA , igikuu V syn -kóondokóondo Espèce de plante non identifiée.</w:t>
      </w:r>
    </w:p>
    <w:p w14:paraId="3C9C9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-KÚURANW- gukúu, nwe Tr Gusiimbuuranwa ku murimo. Se remplacer continuellement et à tour de rôle; se relayer.</w:t>
      </w:r>
    </w:p>
    <w:p w14:paraId="5E15C6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-KÚRASHÁ , igikú Et V var -gárashá Basse carte.</w:t>
      </w:r>
    </w:p>
    <w:p w14:paraId="0464A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-KÚRASHÁAJE , ** Inyamáaswa yoonsa ígíra ibyo íhuuríra hó n íngugunnyi. Igira umunwa mureemure, amatwí yiibúumbabuumbye n áamáaso maníni yó kureeba níjoro.</w:t>
      </w:r>
    </w:p>
    <w:p w14:paraId="256C25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-KÚURATÍMA Ugutéera buhóro k úmutíma. Faibles battements du coeur.</w:t>
      </w:r>
    </w:p>
    <w:p w14:paraId="40E0E6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-KURÁAZO , A Ubk bw íbiti bigira ágacuki nk áak úrubiingo, bigoróroka bakabituungiisha igiseenge, bikanava mo íbishíishibano by ímyaambi. Vernonia hochstetteri; espèce d’arbrisseaux qui poussent en groupes serrés comme le roseau et qu’on utilise pour faire l’armature de la toiture de la maison traditionnelle, ainsi que le bois des flèches.</w:t>
      </w:r>
    </w:p>
    <w:p w14:paraId="0EF888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-KURE , Ubk bw íkiméra. Espèce de plante non identifiée.</w:t>
      </w:r>
    </w:p>
    <w:p w14:paraId="6FA53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-KÚREÉRI , Ubk bw ágasiímba. Insecte non identifié.</w:t>
      </w:r>
    </w:p>
    <w:p w14:paraId="30335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-KURI , Umwíiroongí w Ábanyaambo. Flûte du clan Nyambo.</w:t>
      </w:r>
    </w:p>
    <w:p w14:paraId="3CD1F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-KURI , Akabuúmbe k ícyoóndo kivaanzé n ímití baha úmugore útwíite kugira ngo níiba áfíte indwáara itazáamubúza kubyáara néezá cg itazáamwíicira umwáana. Boule oblongue de terre additionnée de divers ingrédients médicamenteux qu’on donne à une femme enceinte pour éviter qu’une maladie quelconque ne l’empêche d’accoucher normalement ou ne tue son enfant.</w:t>
      </w:r>
    </w:p>
    <w:p w14:paraId="5D785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-HOONDOHOONDO ; NKUUR-I-MWÓONGA ø; -NYÁBARASÁNYA ; -OÓNDO A; -RAVUUMBA ; -SHÍSHIIRO ; -VÚMO .</w:t>
      </w:r>
    </w:p>
    <w:p w14:paraId="6C082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-KURI , igiku Umt mugufí by ágakábyo. Nain.</w:t>
      </w:r>
    </w:p>
    <w:p w14:paraId="10F3A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-KURI nku Umwáana ufíte nyina utáákoowe. Enfant issu d’une mère pour laquelle on n’a pas payé le gage matrimonial.</w:t>
      </w:r>
    </w:p>
    <w:p w14:paraId="6EEB0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-KURI nku Umusózi na kómiíni birí mu buréengerazúuba bwaa perefegituúra ya Ruheengeri. Colline et commune situées à l’Ouest de la préfecture de Ruhengeri.</w:t>
      </w:r>
    </w:p>
    <w:p w14:paraId="4A87C5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-KÓMIÍNI 9i; -SÓZI .</w:t>
      </w:r>
    </w:p>
    <w:p w14:paraId="55BCD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 agakú V syn -íikomo Rancune.</w:t>
      </w:r>
    </w:p>
    <w:p w14:paraId="48AD4E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 Urusakú rw ábatéera amaháané. Bruit produit par une querelle.</w:t>
      </w:r>
    </w:p>
    <w:p w14:paraId="3BA25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 A Ukwíikurura aht. Fait de traîner en un endroit.</w:t>
      </w:r>
    </w:p>
    <w:p w14:paraId="5F32D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-KÚURI , igikúu Igitsiínsi cy ígikenyéri gisigárana n ímizi ahó baátemye ishaká. Souche de tige de sorgho restant avec un morceau d’éteule.</w:t>
      </w:r>
    </w:p>
    <w:p w14:paraId="3C0C23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 I gukú, tse Intr Kugira umwíikomo. Garder rancune.</w:t>
      </w:r>
    </w:p>
    <w:p w14:paraId="38BCBC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 II gukú, tse V var -kúnik- B Donner de force, forcer à accepter.</w:t>
      </w:r>
    </w:p>
    <w:p w14:paraId="3BA2E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-KÚRIKIR- gukú, ye A Tr Kugeenda inyuma y úmt cg y íkt mújyaanye cg ugíshoreye cg ugíherekeje. Suivre, marcher derrière.</w:t>
      </w:r>
    </w:p>
    <w:p w14:paraId="74B751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-KÚRIKIRAN- gukú Tr A Gusuuzuma ibt ubyíitaaye hó. Examiner attentivement.</w:t>
      </w:r>
    </w:p>
    <w:p w14:paraId="37CA02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-ÍISHYIR- loc; -KAGÉ B; -SHÍRIKIIR- C; -ZIMA .</w:t>
      </w:r>
    </w:p>
    <w:p w14:paraId="5BDE6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-KURÍKIRANE Abaváandimwé bavuuká ku umt umwé kaándi bátagira úndi úbáca hagatí. Frères, soeurs qui sont nés directement l’un après l’autre.</w:t>
      </w:r>
    </w:p>
    <w:p w14:paraId="7ED2CD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-KÚRIKIRIZ- gukú, je Tr Gukóreesha amagezá yó kuvuumbura ibisaambo. Dépister magiquement les voleurs.</w:t>
      </w:r>
    </w:p>
    <w:p w14:paraId="781B2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-KÚRIKIRIZI , Umt ukúrikirana ibisaambo agataashya ibt byaabuzé cg byaahishwé akóreesheje amagezá. Pers qui dépiste magiquement les voleurs, ou qui découvre le butin.</w:t>
      </w:r>
    </w:p>
    <w:p w14:paraId="456BA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-KÚRIKIZ- gukú, je A Tr Gushyíra ibt cg abt ku muroongo bamwé bakajya inyuma y ábaándi cg gukóra ikt nyuma y íkiíndi cyaákibaanjirije. Faire venir après; faire ensuite.</w:t>
      </w:r>
    </w:p>
    <w:p w14:paraId="4D0C54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-KÚRIKIZI , A V syn -gáruká Conséquences, suites; effet.</w:t>
      </w:r>
    </w:p>
    <w:p w14:paraId="6D218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-RYÓ E loc.</w:t>
      </w:r>
    </w:p>
    <w:p w14:paraId="3AE3B5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-KÚRIKO V syn -ruungu Kwashiorkor.</w:t>
      </w:r>
    </w:p>
    <w:p w14:paraId="4CB7C0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-KÚURIKÚURI , igikúu V var -kúuri Racines ou souche de sorgho restant avec un morceau d’éteule.</w:t>
      </w:r>
    </w:p>
    <w:p w14:paraId="4064B5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-KÚRIRÁ , A Umwáana cg inyána byeendá gucúuka. Enfant ou veau sur le point d’être sevré.</w:t>
      </w:r>
    </w:p>
    <w:p w14:paraId="7293D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-KÚRIRÁ , Amavúta amáze améezi abiri. Beurre vieux de deux mois.</w:t>
      </w:r>
    </w:p>
    <w:p w14:paraId="2D79FF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-KÚRIRABÚGIÍMBU , V syn -sáazirabúgiímbi Individu âgé.</w:t>
      </w:r>
    </w:p>
    <w:p w14:paraId="3C48E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-KÚRIRABWÁATSÍ , Inyána yarézwe n úbwaátsi gusa kugeza igihe ibaayé nkurú bíteewe nó kóonka amatá maké cg sé kuyábura. Veau qui a vécu d’herbe dès son jeune âge pour avoir tété insuffisamment ou n’avoir pas reçu assez de lait.</w:t>
      </w:r>
    </w:p>
    <w:p w14:paraId="54C8B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-KÚRIRAKÚZIMÚ , igikú A Bdw pour -juumba Patate douce.</w:t>
      </w:r>
    </w:p>
    <w:p w14:paraId="32F35F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-KÚURIRANY- gukúu, nyije cg nije Tr Gutéesheranya inká cg umt ubíbuza gukomeza kunywá wáanga kó bireenza úrugero cg usháaka gukwíiriranya n ábaándi. Empêcher une vache ou une pers de continuer à boire pour leur éviter d’exagérer ou pour faire place à d’autres.</w:t>
      </w:r>
    </w:p>
    <w:p w14:paraId="3DA1A0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-KURÍRE Ukujya mu migeenzo k úmugore úrí haáfi yó gucúutsa umwáana yoonsága. Règles d’une femme dont le dernier né est sur le point d’être sevré.</w:t>
      </w:r>
    </w:p>
    <w:p w14:paraId="7CA20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-KÚRIRIZ- gukú, je Tr Kuvúga ikt ukó kiri úkoongera ho ágakábyo cg kuvúga inkuru úkoongera ho úgéreka. Raconter en dramatisant ou décrire avec exagération en ajoutant des choses fausses.</w:t>
      </w:r>
    </w:p>
    <w:p w14:paraId="6F3F1D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-KÚRIRO igikú Imikuríre myiizá y íkt cg y úmt. Tendance à grandir vite et bien.</w:t>
      </w:r>
    </w:p>
    <w:p w14:paraId="6348C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-KÚRIRW- gukú, we Intr Iyó bavuga úmugore útwíite, kuba árí haáfi yó kubyáara. En parlant d’une femme enceinte, avoir une grossesse fort avancée.</w:t>
      </w:r>
    </w:p>
    <w:p w14:paraId="7AE52C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-KÚURIZ- gukúu, je Tr Gukúura impaámvu ku ikt; guhéera ku ikt iki n iíki kugira ngo ukoré cg uvugé ikiíndi. Prendre prétexte d’une situation ou d’un fait pour faire qqch.</w:t>
      </w:r>
    </w:p>
    <w:p w14:paraId="44FBA3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-KURO , Umugozí bakoréesha bákurura ubwáato. Corde servant à tirer une pirogue.</w:t>
      </w:r>
    </w:p>
    <w:p w14:paraId="04CD8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-KÚURO , Ubk bw íkiméra. Espèce de plante non identifiée.</w:t>
      </w:r>
    </w:p>
    <w:p w14:paraId="5C436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-KÚURO , A V syn -baando Gourdin.</w:t>
      </w:r>
    </w:p>
    <w:p w14:paraId="208DBF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 adj A Kimaze ímyáaka myiínshi kirí hó cg kimaze ígihe kireekire kívuutse cg cyaábaanjirije ikiíndi mu mavúuko. Grand, adulte âgé, d’un âge avancé ou plus avancé qu’un autre; aîné.</w:t>
      </w:r>
    </w:p>
    <w:p w14:paraId="78E9F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 , A Umt ufíte umwaánya w úbutégetsi cg w úbuyobozi ku baándi cg ubáhatse. Chef; supérieur; dirigeant; directeur; patron; autorité.</w:t>
      </w:r>
    </w:p>
    <w:p w14:paraId="438A8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 , Rgr Urura runíni rw ínkokó baragúra. Gros intestin du poussin divinatoire.</w:t>
      </w:r>
    </w:p>
    <w:p w14:paraId="33E248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 muku Ubk bw íbyaátsí biraandáraanda. Herbes lianescentes de la famille des Asclépiadacées.</w:t>
      </w:r>
    </w:p>
    <w:p w14:paraId="0B0E6D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 gaku Izína biita úmwáana wavúutse mbere y úundí bóombi ári íimpaánga. Nom de celui des jumeaux qui naît le premier.</w:t>
      </w:r>
    </w:p>
    <w:p w14:paraId="438DBF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 , A Amagaambo umt asobáanura mo íbyaábaaye. Nouvelle, information.</w:t>
      </w:r>
    </w:p>
    <w:p w14:paraId="2FE7F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mbí ngo mugeenzi waanjye Séebeera yaapfúuye. Il m’a appris une triste nouvelle : mon ami S.</w:t>
      </w:r>
    </w:p>
    <w:p w14:paraId="701F0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-BÁR-; -BARÍBARI loc; -CÁAMIGANÍ ; -CYAAHO B; -GÓONGO A; -HÁMURO A loc; -HIINDIIR- B; -HÚRIHÚRI ; -HIÍNGA I loc; -HUUHA ; -HWÍIHWIIS- B; -KÉEBÁ loc; -KIÍNGI A loc; -KÚRIKIZ- G; -KÚRIRIZ-; -KUUSI ; -KÚBA ; -NÚUNÚ ; -ÓOGER- B; -RÁGUZAFÚRO ; -RAANDUUR- B; -RAKÁ loc; -RARUUZ- B; -RIBURIRA ; -ROONDOOR-; -SÉESÉ ; -TAANGAAZO ; *-TÉEKÁ ; -TÉEKEREZ- G; -TÍ 7A; -TUUNGURA I; -ÚUMV- B; -YAGA I B; -ZI +; A loc.</w:t>
      </w:r>
    </w:p>
    <w:p w14:paraId="71E974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-KURÚ , Igishishwá cy úruhú rw íinká rwuumyé bahara íbunyama. Raclure provenant de la face interne d’une peau mise à sécher.</w:t>
      </w:r>
    </w:p>
    <w:p w14:paraId="241F85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 , mukú, bakú | Ant -rúmuna</w:t>
      </w:r>
    </w:p>
    <w:p w14:paraId="6853C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 apd Cyeerékeye abakúraambere. Relatif aux ancêtres.</w:t>
      </w:r>
    </w:p>
    <w:p w14:paraId="71CD36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-KÚRUBA , I A ** Icyaátsi kitareenga úmwáaka gikurá cyéemye kigirá indeeshyo kuva kurí meetero , kugeza kurí ,. Kiboneka mu bisaámbu, mu mashyaamba y ámayíingá n áht haáhiinzwe nó mu bishaanga hagatí ya meetero .</w:t>
      </w:r>
    </w:p>
    <w:p w14:paraId="68AA66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-KURUBAN- guku A V var -kuub- C Tirer qqch de lourd.</w:t>
      </w:r>
    </w:p>
    <w:p w14:paraId="6C29F2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-KÚRUBANWÁ , A Urwíiyeenzo cg ubushootooranyi butavá hó. Provocation, chicane ou querelle interminable.</w:t>
      </w:r>
    </w:p>
    <w:p w14:paraId="205150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-KURUBIINDI , Akabiíndi kiibúruungushuye kaándi keendá kumera nk ígicumá. Petit vase en poterie de forme ronde, élancé, étroit, ayant la forme d’une gourde.</w:t>
      </w:r>
    </w:p>
    <w:p w14:paraId="6A8E73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-KURUBUK- guku, tse V var -korobok- II et syn -haraaduk- S’égratigner profondément.</w:t>
      </w:r>
    </w:p>
    <w:p w14:paraId="75FA4E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-KURUBUR- guku, ye A-B V var -korobor- I B C Eroder; traîner violemment à terre.</w:t>
      </w:r>
    </w:p>
    <w:p w14:paraId="1E944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-KURÚBUYE Aht h ámabuye hataámeze akaátsi kaándi hadashobóra nó guhíingwa ngo hagire íkihéera. Terrain pierreux ou rocailleux impropre à l’agri culture.</w:t>
      </w:r>
    </w:p>
    <w:p w14:paraId="391857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-KURUUDUK- guku, tse Intr Guharaaduka kw íkt baakurúbuye cg baáshyize mo íkiíndi kikagikwaarura. S’égratigner profondément à la suite d’une traction par terre ou d’une érosion.</w:t>
      </w:r>
    </w:p>
    <w:p w14:paraId="75EB6D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-KÚRUDUMÚ 9i, ikú Et V var -gúrudumú 9i Jante.</w:t>
      </w:r>
    </w:p>
    <w:p w14:paraId="63D34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-KÚRUGUTUR- gukú, ye Tr A Gushima mu gutwí kubéera ububabáre bw úburyaáryaate cg gukúura mo ímyaanda. Frotter dans l’oreille parce qu’on a des démangeaisons; se curer l’oreille.</w:t>
      </w:r>
    </w:p>
    <w:p w14:paraId="3C32E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-KÚRUGUTWÁ Umwaanda ubá mu gutwi útéerwa nó kutáhasúkuura. Cérumen.</w:t>
      </w:r>
    </w:p>
    <w:p w14:paraId="076BF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-KÚRUKUUMB- gukú Tr Kuryáaryaata umt muu nda cg kumúteera iseséme kw íicyó yariiyé cg yanyooyé. En parlant de ce qui est absorbé, causer des démangeaisons abdominales ou des aigreurs stomacales.</w:t>
      </w:r>
    </w:p>
    <w:p w14:paraId="53338A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-KUURUUME , cg , Ubk bw íkiméra. Espèce de plante non identifiée.</w:t>
      </w:r>
    </w:p>
    <w:p w14:paraId="7B51DC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-KURÚ-MÚBI Hbn Izína biita úmt mukuru úbóna abáana bákora ibibí ntaábabuze. Surnom d’un adulte qui voit des enfants faire le mal sans les en empêcher.</w:t>
      </w:r>
    </w:p>
    <w:p w14:paraId="0E83F1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-KURÚ-MÚBI muku V syn -keno Un des volcans du Rwanda.</w:t>
      </w:r>
    </w:p>
    <w:p w14:paraId="76CA7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-KÚRUUNG- gukú, nze Tr Kugaragura ikt mu byoóndo cg mu butaka ukacyaanduza. Salir qqch en le traînant par terre ou dans la boue.</w:t>
      </w:r>
    </w:p>
    <w:p w14:paraId="51662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-KÚRUUNGIR- gukú, ye A Sig pour -tyáaz- A Aiguiser.</w:t>
      </w:r>
    </w:p>
    <w:p w14:paraId="56D206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-KURUUNGIRANDOSHO ruku A Umt ukúunda ibirúungé cyaane. Amateur de mets assaisonnés de beurre.</w:t>
      </w:r>
    </w:p>
    <w:p w14:paraId="523DF0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-KÚRUUNGIRANÓGO rukú Umt ukúunda inyama cyaane. Amateur de viande.</w:t>
      </w:r>
    </w:p>
    <w:p w14:paraId="2D512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-KÚRUUNGIRO , Ibuye cg igúfa ryiibúruungushuye ababúumbyi bakoréesha báseena imbere muu nkóno. Pierre ronde ou os dont les potiers se servent pour polir l’intérieur des pots.</w:t>
      </w:r>
    </w:p>
    <w:p w14:paraId="1CA34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-KURÚ-NZIIZÁ nku Izína ry íngoma y ínyamí y úwiítwa Nkíma wari úumwé mu banyamihaango bakurú b íbwaámi wakómookaga mu ubk bw Ábakóno. Mu matéeká y Úrwaanda bavuga kó Cyíirima I Rugwe yarí yáramuháaye icyúubahiro cy úbwaámi by íicyíitiriro gusa anamugabira umusózi wiitwá Nyamwéeru.</w:t>
      </w:r>
    </w:p>
    <w:p w14:paraId="3E160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 guku, ye A Tr Gufáta ikt ugakweega wíishyiira cg kíkuuza muu nyuma. Tirer vers soi; traîner derrière soi.</w:t>
      </w:r>
    </w:p>
    <w:p w14:paraId="6D4873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-SÓKOZO B; -UUH- A; TOROTORÓ ø; -YÁABAGUR- B.</w:t>
      </w:r>
    </w:p>
    <w:p w14:paraId="0F772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-kururuk-; -kuruz-; -kuruzi ; nyiramukurura ø | Cf -kurúbuye .</w:t>
      </w:r>
    </w:p>
    <w:p w14:paraId="6A059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 , A Ubk bw íkiméra. Espèce de plantes : Capparis fascicularis ou elaeagnoides (famille des Capparacées) et Opilia celtidifolia (famille des Opiliacées).</w:t>
      </w:r>
    </w:p>
    <w:p w14:paraId="745E7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 , Brach de -kururamweeko Esprit.</w:t>
      </w:r>
    </w:p>
    <w:p w14:paraId="66FC1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 ruku Imwé muu nyamí z í Gisaká. Nom de l’un des tambours dynastiques de l’Igisaka.</w:t>
      </w:r>
    </w:p>
    <w:p w14:paraId="706DF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-KURURABUTIINDI , Umt ubutiindi bwoókamye, bwaábaaye ho ákaramata. Pers vouée à la misère.</w:t>
      </w:r>
    </w:p>
    <w:p w14:paraId="4666F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-KURURAGATOOYI , Ubk bw íkiméra. Espèce de plante de la famille des Oléacées : Jasminum schimperi.</w:t>
      </w:r>
    </w:p>
    <w:p w14:paraId="76201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-KÚRURAKÍBI Déf </w:t>
      </w:r>
      <w:r w:rsidRPr="00461440">
        <w:rPr>
          <w:rFonts w:ascii="Times New Roman" w:hAnsi="Times New Roman" w:cs="Times New Roman"/>
          <w:sz w:val="28"/>
          <w:szCs w:val="28"/>
        </w:rPr>
        <w:t> Loc Umugozí wá -- : Umt utóongana cg urwáana rukabura gicá. Pers qui se bat sans arrêt.</w:t>
      </w:r>
    </w:p>
    <w:p w14:paraId="48754A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-KURURAMWEEKO , V syn -kúrikizi B Esprit de défunt qui va hanter une femme chez son mari.</w:t>
      </w:r>
    </w:p>
    <w:p w14:paraId="56AD39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-KURURAMWEEKO A Ikt umt aha úmugoré kugira ngo basaambáne. Cadeau fait à une femme pour obtenir ses faveurs.</w:t>
      </w:r>
    </w:p>
    <w:p w14:paraId="4E7E5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-KURURAN- guku A Tr Gukuubana kw ábt bakiirána cg batoongána by úrudácá. Chicaner interminablement.</w:t>
      </w:r>
    </w:p>
    <w:p w14:paraId="5F0180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-KURÚRANA ruku V syn romorúke ø Véhicule traînant une remorque.</w:t>
      </w:r>
    </w:p>
    <w:p w14:paraId="5799D8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-KURURANO , Umweenderanyo w ámaháane útárekúra impaká. Chicane interminable.</w:t>
      </w:r>
    </w:p>
    <w:p w14:paraId="44192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-KURURARUHEENDE , V syn -nebwe Pers paresseuse.</w:t>
      </w:r>
    </w:p>
    <w:p w14:paraId="146F15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-KURURARUSYA , Umusáambanyi ruharwá. Impudique; grand débauché.</w:t>
      </w:r>
    </w:p>
    <w:p w14:paraId="04889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-KURURO V syn -íikomo Rancune.</w:t>
      </w:r>
    </w:p>
    <w:p w14:paraId="062548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-KURURUK- guku, tse Intr A Kuba íkt cyáashobora gukweeguuka kikiiyongeera muu ndeeshyo bágifashe mu mitwé yáacyo yóombí. Être élastique, extensible, ductile.</w:t>
      </w:r>
    </w:p>
    <w:p w14:paraId="5F5846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-KÚRURUUMB- gukú V var -kúrukuumb- Causer une indisposition.</w:t>
      </w:r>
    </w:p>
    <w:p w14:paraId="588453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-KURUUT- guku, se Tr Gukurubana ikt cg umt haasí. Traîner à terre.</w:t>
      </w:r>
    </w:p>
    <w:p w14:paraId="677EED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-KÚRUTÉ 9i, ikú Et A Ikóraniro ry ábt beénshi bakoréeshwa umurimo rusaánge. Groupe de gens qui travaillent en commun.</w:t>
      </w:r>
    </w:p>
    <w:p w14:paraId="0B5DC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-KÚRUTÚ 9i, I ikú Et V syn -duuriyá Gourde d’aluminium.</w:t>
      </w:r>
    </w:p>
    <w:p w14:paraId="26DE93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-KÚRUTÚ 9i, II ikú Et V var -kúruté 9i Masse de gens.</w:t>
      </w:r>
    </w:p>
    <w:p w14:paraId="43CE85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-KURUUTUR- guku, ye V var -korobor- II B C Eroder un terrain; traîner violemment à terre.</w:t>
      </w:r>
    </w:p>
    <w:p w14:paraId="64E06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-KÚRU-WA-MEE mukú Urutoke rwó hagatí y ágahéra na músuumbazóose. Annulaire, quatrième doigt.</w:t>
      </w:r>
    </w:p>
    <w:p w14:paraId="10F633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-KURÚ-W-ÍINÁAMA , Krz Umukirisítu usáanzwe, ufíte akaréere áshiinzwé kuyobora murí paruwaási, akabwiiriza abt ibyeérekeye iyóbokamáana. Laïc qui exerce la fonction de chef d’une division paroissale.</w:t>
      </w:r>
    </w:p>
    <w:p w14:paraId="502000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-KÚRU-W-ÍBITÍ mukú Ubk bw íkiméra. Espèce de plante non identifiée.</w:t>
      </w:r>
    </w:p>
    <w:p w14:paraId="76CA3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-KURUZ- guku, je A V syn -aandaar- I Marcher lentement ou péniblement.</w:t>
      </w:r>
    </w:p>
    <w:p w14:paraId="46D5C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-KURUZI , Ikt cg umt uzána cg usúura ibyáago. Être ou objet qui attire ou présage le malheur.</w:t>
      </w:r>
    </w:p>
    <w:p w14:paraId="135A15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-KURUZI ruku Néol Ububaásha ibt bimwe ísí yiifíte mó butumá bíkurura ibiíndi byíishyiira. Gravitation terrestre; attraction universelle; attraction d’un aimant.</w:t>
      </w:r>
    </w:p>
    <w:p w14:paraId="01E4B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-KÚRWE Ubk bw útubuye tweendá kuba úduhogó bahoondá, ifu yáatwo bakayishigisha mo ígikóma bakayiteeza amabára mu mazu. Poudre brunâtre de latérite qu’on délaie dans l’eau pour peindre les maisons.</w:t>
      </w:r>
    </w:p>
    <w:p w14:paraId="3F5BC7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-KÚRYI , igikú Ubk bw ákaátsi kagira útubabi tureeture kakeera ibijuumba abáana bahoondá bakavaana mo úmupiíra wó gukina. Espèce d’arbuste à longues feuilles qui donne des tubercules que les enfants écrasent pour en fabriquer une sorte de ballon.</w:t>
      </w:r>
    </w:p>
    <w:p w14:paraId="3F0BC2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-KURYU Ubk bw ákabwá k ákabwiígiri. Variété de chien de très petite taille.</w:t>
      </w:r>
    </w:p>
    <w:p w14:paraId="4135B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-KUSANY- guku, nyije cg nije Et A V syn -oongerany- Augmenter, rassembler.</w:t>
      </w:r>
    </w:p>
    <w:p w14:paraId="44AE3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-KUSE 9i, iku Et A Akt k ágafuka gapakíye mo ípaámba cg ibiíndi ibt bifoobágana biicárira cg bakakíiségura. Coussin.</w:t>
      </w:r>
    </w:p>
    <w:p w14:paraId="69FAFD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-KUUSHI mukuu Néol Igikóreesho basokóreesha kibaajé mu rubáahó gifite úmutwé mugari úbáase utéeye mo údusúmaári twiínshi tudafite ímitwé n ákariíndi gató bifatánye. Démêloir, peigne de type importé.</w:t>
      </w:r>
    </w:p>
    <w:p w14:paraId="5CDE30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-KUÚSHU , igikuú A Umubiri wuuzúye ho ímvuvu. Peau humaine squameuse.</w:t>
      </w:r>
    </w:p>
    <w:p w14:paraId="52E5C8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-KUÚSHU rukuú V syn -vuuvú B Pers qui a une peau squameuse.</w:t>
      </w:r>
    </w:p>
    <w:p w14:paraId="5443DA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-KUUSHUUK- gukuu, tse Intr Kugira umubiri w íkijúujú cg ufíte imvuvu kubéera kutíisíiga cg kwaandura kúundi. Avoir la peau grise ou squameuse parce qu’elle est souillée ou non enduite de beurre.</w:t>
      </w:r>
    </w:p>
    <w:p w14:paraId="4A24D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-KUUSHUUM- gukuu Tr Guhára ikt ukóreesheje ibt bihaaanda úkacyuuna ho úruhú rw ínyuma. Gratter, racler, de façon à endommager la surface, griffer.</w:t>
      </w:r>
    </w:p>
    <w:p w14:paraId="0352FF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-KUUSHUUMYI , V syn -nyóongozi , Voleur adroit.</w:t>
      </w:r>
    </w:p>
    <w:p w14:paraId="2230DA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-KUUSHWÁ gakuu V syn -aabutiindi Pers qui excelle, que ce soit en bien ouen mal.</w:t>
      </w:r>
    </w:p>
    <w:p w14:paraId="474C6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-KUUSHWÁ gakuu Inyamáaswa ihóra irwáana. Animal batailleur.</w:t>
      </w:r>
    </w:p>
    <w:p w14:paraId="599BD9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-KUÚSHYA A V syn -kuúte Tout nu.</w:t>
      </w:r>
    </w:p>
    <w:p w14:paraId="4AFD6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-KUÚSHYA rukuú Umugeenzi udáfite íbyaa ngóombwá by úrugeendo ntaágire impaamba. Voyageur non équipé ou dépourvu de provisions de route.</w:t>
      </w:r>
    </w:p>
    <w:p w14:paraId="759D1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-KUÚSHYA Déf </w:t>
      </w:r>
      <w:r w:rsidRPr="00461440">
        <w:rPr>
          <w:rFonts w:ascii="Times New Roman" w:hAnsi="Times New Roman" w:cs="Times New Roman"/>
          <w:sz w:val="28"/>
          <w:szCs w:val="28"/>
        </w:rPr>
        <w:t> Loc Gukúbita -- : Guhirika umt cg ikt. Bousculer, heurter.</w:t>
      </w:r>
    </w:p>
    <w:p w14:paraId="2687BF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-KUUSI , I A Inkurú y úkurí. Nouvelle authentique; information vraie.</w:t>
      </w:r>
    </w:p>
    <w:p w14:paraId="40D8D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-KUUSI , II Ivg Imbáragá z úmuvúduko. Fougue.</w:t>
      </w:r>
    </w:p>
    <w:p w14:paraId="59D615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-KUUSI , Umt wó mu muryaango ukómooka ku mutwé w íngabo wiitwa Ábashakaamba waánze gutégekwa na Rugaaju ukiitoorera Nkuusi ya Gahiindiro ho úmugabá. Membre d’un lignage formé par les descendants des membres de la compagnie militaire Abashakamba qui se révolta contre Rugaju et qui choisit comme chef Nkusi, fils du roi Gahindiro.</w:t>
      </w:r>
    </w:p>
    <w:p w14:paraId="04FE2F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 gukuu, se Tr Gukuuba ikt ku kiíndi icyo úkuubíisha gífite umubiri ukómeye. Racler, frotter avec un corps dur, lisser, polir.</w:t>
      </w:r>
    </w:p>
    <w:p w14:paraId="2668B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-KUTÁ , Et Ikt cyuubákiishije amatáfaári cg amabuye, cg se íbití bikomeyé, kikagabanya imyaánya ibiri. Mur.</w:t>
      </w:r>
    </w:p>
    <w:p w14:paraId="19D6C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-KÁBA C; -KONÍSHI 9i; PINYA ø; -SUÚSI ; -TOOREY-; WIÍMA ø.</w:t>
      </w:r>
    </w:p>
    <w:p w14:paraId="603A3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-KUUTA mukuu Déf </w:t>
      </w:r>
      <w:r w:rsidRPr="00461440">
        <w:rPr>
          <w:rFonts w:ascii="Times New Roman" w:hAnsi="Times New Roman" w:cs="Times New Roman"/>
          <w:sz w:val="28"/>
          <w:szCs w:val="28"/>
        </w:rPr>
        <w:t> Loc Gushiinga iryaa mukuuta : Gutégereza ntuúraambirwe. Être très patient.</w:t>
      </w:r>
    </w:p>
    <w:p w14:paraId="33556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-KUUTA mukuu Uruhaánde runyeréra rw ígifú cy ínyamáaswa. Partie lisse de l’estomac d’une bête.</w:t>
      </w:r>
    </w:p>
    <w:p w14:paraId="6F932D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-KUUTA Amaháané y úrudácá. Querelle interminable.</w:t>
      </w:r>
    </w:p>
    <w:p w14:paraId="7C3AF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-KUUTA , I ** Akaátsi kó mu bwóoko bw índagarago gafite úbwéerezwá bweerá kaándi gakuundá kuba áht h ímpehamyi. Petite herbe de la famille des Cypélacées : Mariscus div.</w:t>
      </w:r>
    </w:p>
    <w:p w14:paraId="7D3751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-KUUTA , II A V var -kuuto Polissoir.</w:t>
      </w:r>
    </w:p>
    <w:p w14:paraId="4E3EC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-KUUTA Ubutaka butagira íkt gishobóra kubumera hó. Sol dénudé, où ne pousse aucune végétation.</w:t>
      </w:r>
    </w:p>
    <w:p w14:paraId="58D01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-KUUTA , I Et Icyaa cúmí cy ífaraanga. Pièce de monnaie valant dix centimes.</w:t>
      </w:r>
    </w:p>
    <w:p w14:paraId="41ED23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-KUÚTE , Umt cg ikt kitagira ícyó cyiitwíikiriye cg cyaambáye. Pers ou animal tout nu.</w:t>
      </w:r>
    </w:p>
    <w:p w14:paraId="417A1A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-KUUTIRIZ- gukuu, je Intr A Guháragata ushyíze ho úmweéte kaándi bigatiinda. Racler, ronger, longtemps et avec entrain.</w:t>
      </w:r>
    </w:p>
    <w:p w14:paraId="045DA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-KUUTIRO , Uruháraambúga rutagira ákaátsi bíteewe n úuko ábt cg amatúungo bihabyaágira buri gihe. Sol dénudé par le stationnement constant d’hommes ou de bétail.</w:t>
      </w:r>
    </w:p>
    <w:p w14:paraId="18C09A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-KUUTO , Icyúuma abacúzi cg ababúumbyi cg ababaaji bakoréesha báseena ibikorwá byáabo ngo bigire úmubiri mwiizá. Polissoir métallique utilisé dans le travail de la forge, de la poterie ou de la boissellerie.</w:t>
      </w:r>
    </w:p>
    <w:p w14:paraId="2FFF90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-KÚTSO , igikú Igiteebo gikuka ámasé. Corbeille servant à recueillir la bouse du bétail.</w:t>
      </w:r>
    </w:p>
    <w:p w14:paraId="7A698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-KUTÚ 9i Et V syn -gesé Rouille.</w:t>
      </w:r>
    </w:p>
    <w:p w14:paraId="3E4E67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-KUÚTU rukuú Hbn pour -kuujuúju Pers à peau rugueuse et sale.</w:t>
      </w:r>
    </w:p>
    <w:p w14:paraId="60DA4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-KUUTUR- gukuu, ye Tr ints A Gukuuba ikt ukíriinganiza kikamera néezá. Lisser soigneusement en frottant.</w:t>
      </w:r>
    </w:p>
    <w:p w14:paraId="3059B1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-KUUTURANY- gukuu, nyije cg nije Intr A Gukórana umurimo umweéte utáwuhúumeekera kugeza igihe uraangíye. Travailler sans relâche jusqu’à l’achèvement.</w:t>
      </w:r>
    </w:p>
    <w:p w14:paraId="7BF65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-kuutiriz-</w:t>
      </w:r>
    </w:p>
    <w:p w14:paraId="358ACE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-KUUTURYI , Ubk bw íkiméra. Espèce de plante de la famille des Hippocratéacées : Salacia erecta.</w:t>
      </w:r>
    </w:p>
    <w:p w14:paraId="2913DF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-KUUTUZ- guku, je Intr Kugarukirana usúbira ku ikt ntuúnanirwe kaándi ntuúraambirwe. Revenir à la charge, ne pas se lasser.</w:t>
      </w:r>
    </w:p>
    <w:p w14:paraId="7A842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-KUY- guku, ye Tr A Gukurura ubwáato bushyá bábuvaana ahó bwaábaarijwe bakabujyaana ahó bagoombá gukórera icyó bwaágenewe. </w:t>
      </w:r>
      <w:r w:rsidRPr="00461440">
        <w:rPr>
          <w:rFonts w:ascii="Times New Roman" w:hAnsi="Times New Roman" w:cs="Times New Roman"/>
          <w:sz w:val="28"/>
          <w:szCs w:val="28"/>
        </w:rPr>
        <w:lastRenderedPageBreak/>
        <w:t>Traîner une nouvelle pirogue de l’endroit où elle a été fabriquée vers celui où elle doit servir.</w:t>
      </w:r>
    </w:p>
    <w:p w14:paraId="3BFB6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-KÚYAKUY- gukú, ye A Ints de -kuy- Traîner; frotter doucement.</w:t>
      </w:r>
    </w:p>
    <w:p w14:paraId="376E41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-KUYAMUBIRI , Inyamáaswa nziizá ku bwoóya. Animal a beau pelage.</w:t>
      </w:r>
    </w:p>
    <w:p w14:paraId="1BDDB1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-KUUYE , ** Ubk bw ágatí kiiréma buhurú kabá mu mashyaamba yó mu misózi mireemire kagira íbibabi bireebire byiiháriye kaándi bidashwabáguye, kagira úturábo dutó dushamíkira mu iimerero ry údushámi cg ry íbibabi byáako kakeera imbúto z úmubuúmbe zeendá kuba úmuhoondo cg úmutuku. Buisson, petit arbuste ou petit arbre de la famille des Rubiacées : Pauridiantha paucinervis.</w:t>
      </w:r>
    </w:p>
    <w:p w14:paraId="22EB9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-KÚYEENGER- gukú, ye Tr A Gusiigiriza ikt unógereza. Frotter légèrement pour rendre lisse, lisser.</w:t>
      </w:r>
    </w:p>
    <w:p w14:paraId="42BC7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-KÚYEER- gukú, yereye V var -kúyeenger- Frotter pour rendre lisse.</w:t>
      </w:r>
    </w:p>
    <w:p w14:paraId="5306C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-KUYO , V var -kuyu I Bouchon d’herbes.</w:t>
      </w:r>
    </w:p>
    <w:p w14:paraId="47331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-KUYO giku Ubk bw ítaábi. Variété de tabac.</w:t>
      </w:r>
    </w:p>
    <w:p w14:paraId="0E0F6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-KÚYO , ** Ubk bw ícyaátsi kiraambá gifite ígitsiínsi kimezé nk íicy ígití kaándi udushámi twáacyo tukaguma haáfi y úbutaka. Kiboneka mu mashyaamba y ámayíingá, mu bisaámbu nó muu nzuuri.</w:t>
      </w:r>
    </w:p>
    <w:p w14:paraId="7F79D3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-KUYOKUYO , igiku ** Ubk bw ícyaátsi kiraambá, kiraráamba cg cyuuríra ibiíndi. Kiboneka mu mashyaamba y ámayíingá cg ku migina.</w:t>
      </w:r>
    </w:p>
    <w:p w14:paraId="7FBED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-KUYU , I A Ibyaátsi bakoréesha báhanagura inká. Bouchon d’herbes utilisé pour nettoyer le pelage des vaches.</w:t>
      </w:r>
    </w:p>
    <w:p w14:paraId="5687B6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-KUYU , II inku ** Ubk bw íifí. Espèce de poisson : Cyprinus carpion.</w:t>
      </w:r>
    </w:p>
    <w:p w14:paraId="2F68A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-KUYÚ , Ubk bw ígití. Arbre de la famille des Moracées : Ficus sur.</w:t>
      </w:r>
    </w:p>
    <w:p w14:paraId="5D88C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-KUYUKUYU , ** Ikiméra cy úrugozí cyuuríra ibiíndi, gikoméye, gishobóra kugira meetero ebyiri z úbureebure. Kiboneka mu mashyaamba y ámayíingá.</w:t>
      </w:r>
    </w:p>
    <w:p w14:paraId="640B09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-KÚUYUÚYU , V var -kóoyoóyo Plantes appartenant aux familles des Protéacées et des Rubiacées.</w:t>
      </w:r>
    </w:p>
    <w:p w14:paraId="168740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-KÚZ- gukú, jije A Tr Kurera umwáana cg icyáana cy ínyamáaswa ukabona gíkuze. Elever un enfant ou le petit d’un animal jusqu’à l’âge adulte.</w:t>
      </w:r>
    </w:p>
    <w:p w14:paraId="5DCBE6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-KÚUZ- gukúu, je A Tr Gutaaruura inka úyívaana ahó wari wárayirágije, aríko imáze kubyáara. Reprendre une vache à qui on l’avait confiée, mais après le vêlement.</w:t>
      </w:r>
    </w:p>
    <w:p w14:paraId="724A6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-KUZA , A Igicumá cy íjosi rishurúumbutse kinyweerwá mo ínzogá. Gourde à col étroit dans laquelle on boit de la bière.</w:t>
      </w:r>
    </w:p>
    <w:p w14:paraId="2BD6FB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-KUZA , Ikt cy íngaanzamaruumbo. Chose gigantesque.</w:t>
      </w:r>
    </w:p>
    <w:p w14:paraId="71872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-KUUZA 5ri, irikuu A Ubk bw íicúmu. Espèce de lance.</w:t>
      </w:r>
    </w:p>
    <w:p w14:paraId="68688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-KUUZAGARA Déf circ </w:t>
      </w:r>
      <w:r w:rsidRPr="00461440">
        <w:rPr>
          <w:rFonts w:ascii="Times New Roman" w:hAnsi="Times New Roman" w:cs="Times New Roman"/>
          <w:sz w:val="28"/>
          <w:szCs w:val="28"/>
        </w:rPr>
        <w:t> Loc Kuráara -- : Kuráara ubusá. Passer une nuit à jeun.</w:t>
      </w:r>
    </w:p>
    <w:p w14:paraId="0C5C41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-KUÚZAANE , A Umt ushóbora kwíivaana ahaága. Pers débrouillarde, qui se tire d’embarras.</w:t>
      </w:r>
    </w:p>
    <w:p w14:paraId="4A47EB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ntíibura ícyo íiryá. Une -- ne manque jamais de vivres.</w:t>
      </w:r>
    </w:p>
    <w:p w14:paraId="442D66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-KÚZANYÁNA , ** Agatí gashobóra kugira meetero enyé z úbureebure, kabá mu gicé kiníni cy ígihúgu. Ibibabi byáako biríihariye, bifite améenyo n úbwoóya.</w:t>
      </w:r>
    </w:p>
    <w:p w14:paraId="1CBE0B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-KUZO , V var -kuza Calebasse à col étroit.</w:t>
      </w:r>
    </w:p>
    <w:p w14:paraId="41CC33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-KUZO , Et Igitabú cy úumweénda gifite ímikono úmunaáni. Pièce d’étoffe de huit coudées.</w:t>
      </w:r>
    </w:p>
    <w:p w14:paraId="51DC9A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-KÚZO A-B V syn -úubahiro A B Respect qu’on éprouve; respect que l’on inspire.</w:t>
      </w:r>
    </w:p>
    <w:p w14:paraId="1715C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-KUZUUNGU maku Et Ubk bw íkimódoká kiníni gishobóra gutwáara imizígo irúshije ubureméere iyó zaa kamyo zisaanzwé zítwaara, ikagira n íkt kimezé nka karosoori gipakíye mo íindí mizígo igeenda íkúrura inyuma yáayo. Camion à remorque.</w:t>
      </w:r>
    </w:p>
    <w:p w14:paraId="38E28F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-KÚZURYÍ , V syn -bugú I Salacia erecta.</w:t>
      </w:r>
    </w:p>
    <w:p w14:paraId="66A8F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-KUUZUUZU , Déf </w:t>
      </w:r>
      <w:r w:rsidRPr="00461440">
        <w:rPr>
          <w:rFonts w:ascii="Times New Roman" w:hAnsi="Times New Roman" w:cs="Times New Roman"/>
          <w:sz w:val="28"/>
          <w:szCs w:val="28"/>
        </w:rPr>
        <w:t> Loc Rubaanda rwaa -- : Rubaanda rwaa gíseeséka. La masse populaire, de peu d’importance.</w:t>
      </w:r>
    </w:p>
    <w:p w14:paraId="7BA651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 bikwa Umugizi wa náabí bireengéje urugero. Pers méchante à l’excès.</w:t>
      </w:r>
    </w:p>
    <w:p w14:paraId="3692C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 , V syn -kóongwá Arbuste : Dombeya bagshawei.</w:t>
      </w:r>
    </w:p>
    <w:p w14:paraId="3871C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 Ibyáago bikoméye cyaane. Grands malheurs.</w:t>
      </w:r>
    </w:p>
    <w:p w14:paraId="012E7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 A Ubukuungu bw ímpyisí. Troupe d’hyènes.</w:t>
      </w:r>
    </w:p>
    <w:p w14:paraId="6F36A3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 , igikwa A Ikiremo gihuuríza ku rutúgu imitwé y ímpuúzu biitéeye. Bandeau du vêtement d’écorce qui en relie les deux bouts lorsque celui-ci est drapé sur l’épaule, et qui s’adapte à celle-ci.</w:t>
      </w:r>
    </w:p>
    <w:p w14:paraId="1E2EA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-KWABARI , igikwa Uruhú ruhaangáye rw ígikúbatí. Peau raide.</w:t>
      </w:r>
    </w:p>
    <w:p w14:paraId="7E169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-KWÁABASI , Agahú keerá gakoméye nk úmutsí gatwiikíira inyama y úmusoso. Membrane fibreuse qui enveloppe un muscle; aponévrose.</w:t>
      </w:r>
    </w:p>
    <w:p w14:paraId="42D45C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-KWAABAAZ- gukwaa, je Tr Kwíikuuba cg gukóma ku ikt uhíta bigatuma kívuga. Effleurer en passant.</w:t>
      </w:r>
    </w:p>
    <w:p w14:paraId="67DF3D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-KWAÁBU , I Et A Ugufáta abt beénshi cg bóose mu karéere áka n aáka, ufíte icyo úshaaká kugeenzuura cg kugera hó. Rafle, arrestation massive opérée dans un secteur déterminé en vue de mener un contrôle.</w:t>
      </w:r>
    </w:p>
    <w:p w14:paraId="7A4DC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-KWAÁBU , II V var -kwaáru Egratignure.</w:t>
      </w:r>
    </w:p>
    <w:p w14:paraId="14EF29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-KWÁABUR- gukwáa, ye V syn -kwaarur- B Egratigner.</w:t>
      </w:r>
    </w:p>
    <w:p w14:paraId="36236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-KWAABURA , Ubk bw íkiméra. Espèce de plante non identifiée.</w:t>
      </w:r>
    </w:p>
    <w:p w14:paraId="068BA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-KWÁABUZ- gukwáa, je V var -kwáabur- et syn -kwaarur- B Egratigner.</w:t>
      </w:r>
    </w:p>
    <w:p w14:paraId="37892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-KWAACI , igikwaa Ihuundo ry íshaká rirí haáfi yó kwéera. Epi de sorgho qui est sur le point de mûrir.</w:t>
      </w:r>
    </w:p>
    <w:p w14:paraId="22BE9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-KWAACI , V var -kwaashi Chose imparfaite.</w:t>
      </w:r>
    </w:p>
    <w:p w14:paraId="04E1B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-KWÁAHAKWÁAHA , Akanuuko k ícyuúya gaturúka mu kwáaha k úmt utíiyúhagira. Mauvaise odeur que dégagent les aisselles malpropres.</w:t>
      </w:r>
    </w:p>
    <w:p w14:paraId="61F00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-KWÁAKUR- gukwáa, ye Gutáanguranwa kuba úwaa mbere. Arriver qqp ou faire qqch avant les autres.</w:t>
      </w:r>
    </w:p>
    <w:p w14:paraId="506B84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-KWÁAKUZ- gukwáa, je Intr A Gukóra ikt ugíturuka hiírya nó hiíno kikakunanira. Essayer en vain par tous les moyens.</w:t>
      </w:r>
    </w:p>
    <w:p w14:paraId="47C43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-KWAAKUZI , A Umt ubíimburira abaándi mu gukóra ikt. Pers qui pose un acte en tout premier lieu.</w:t>
      </w:r>
    </w:p>
    <w:p w14:paraId="4DAC8D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-KWAAKWA makwaa Hbn Izína bahiimba úmt uhórana ibákwe. Surnom d’une pers qui agit avec diligence.</w:t>
      </w:r>
    </w:p>
    <w:p w14:paraId="6FBEA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-KWAAKWA makwaa Hbn Izína biita ínguge íyo árí yó yóose. Surnom du singe.</w:t>
      </w:r>
    </w:p>
    <w:p w14:paraId="7F9434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-KWAAKWA , inkwaa Ubk bw índwáara ifáta inka íbikanú cg imbavu cg ibyáazihá. Maladie des vaches qui atteint le cou, les côtes ou les lombes.</w:t>
      </w:r>
    </w:p>
    <w:p w14:paraId="73C05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-KWÁAKWAANY- gukwáa, nyije cg nije Intr A Gukórana umurimo ihúutihúuti. Faire un travail à la hâte.</w:t>
      </w:r>
    </w:p>
    <w:p w14:paraId="34C04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-KWAAKWÁANYA makwaa Umt w úmunyáambáragá cg umunyabwiira. Pers empressée ou forte.</w:t>
      </w:r>
    </w:p>
    <w:p w14:paraId="4FB2B2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-KWAAM- I gukwaa V var -twaam- Empêcher de parler.</w:t>
      </w:r>
    </w:p>
    <w:p w14:paraId="15825B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-KWAAM- II gukwaa Et Intr A Kugwa aht kw íkt cg kuhápfiira nticyóongere kuhava. Tomber en panne.</w:t>
      </w:r>
    </w:p>
    <w:p w14:paraId="44F3C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-KWAÁMIRIRE , I V syn -hoóreere Petit sifflet de chasseurs.</w:t>
      </w:r>
    </w:p>
    <w:p w14:paraId="56E5C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-KWAÁMIRIRE , II irikwaá Ubk bw íicúmu. Espèce de lance.</w:t>
      </w:r>
    </w:p>
    <w:p w14:paraId="48E44C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-KWAAMO , Ubk bw ikiméra giteeyé nk úrubiingo. Herbe robuste de la famille des Poacées : Pennisetum macrurum.</w:t>
      </w:r>
    </w:p>
    <w:p w14:paraId="79672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-KWAÁNA , A Amateke matóomató yiihágitse ku yaándi maníni. Petits tubercules de colocase poussant entre les grands.</w:t>
      </w:r>
    </w:p>
    <w:p w14:paraId="06927B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-KWAANDI , A Akúuma kagufí k úmwaambi. Fer de flèche court.</w:t>
      </w:r>
    </w:p>
    <w:p w14:paraId="3C95E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-KWAÁNGA , Et Umutsíma ukózwe mu iifu y ímyuumbati upfúnyitse mu makomá. Espèce de polenta de farine de manioc cuite dans des feuilles de bananier.</w:t>
      </w:r>
    </w:p>
    <w:p w14:paraId="5E88A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-KWAÁNGA , igikwaá V var -kwaangari Espèce de grosse perle.</w:t>
      </w:r>
    </w:p>
    <w:p w14:paraId="3BCB57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-KWAANGARI , igikwaa Ubk bw íisáro riníni rimezé nk íngiga y ígití. Espèce de perle de verre grosse et cylindrique.</w:t>
      </w:r>
    </w:p>
    <w:p w14:paraId="02DA7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-KWÁANJIK- gukwáa, tse Tr Gukóra umurimo ku buryó budafashíje cg budasukúuye. Bâcler un travail; façonner vaille que vaille.</w:t>
      </w:r>
    </w:p>
    <w:p w14:paraId="12456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-KWÁANO , Ikt icyo ári cyó cyóose umt ataanga íwaábo w úmukoóbwa kugira ngo amuboné ho úmugeni. Prestations matrimoniales rendues à la famille de la fiancée; gage matrimonial, improprement appelé dot.</w:t>
      </w:r>
    </w:p>
    <w:p w14:paraId="0B7C2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-KWAANZA , ** Ubk bw ágatí. Arbuste de la famille des Astéracées : Vernonia thomsoniana.</w:t>
      </w:r>
    </w:p>
    <w:p w14:paraId="35F7F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-KWÁANZI Ubk bw íisáro. Espèce de perle.</w:t>
      </w:r>
    </w:p>
    <w:p w14:paraId="04580B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-KWAARA , igikwaa Ubk bw íifí yó mu Kivú. Espèce de poisson du lac Kivu.</w:t>
      </w:r>
    </w:p>
    <w:p w14:paraId="40ACB8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-KWAÁRA , igikwaá V syn -sázi 9i Espèce de poisson : Tilapia niloticus.</w:t>
      </w:r>
    </w:p>
    <w:p w14:paraId="3D3E6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-KWAARARA , igikwaa Ubk bw íkiméra. Espèce de plante non identifiée.</w:t>
      </w:r>
    </w:p>
    <w:p w14:paraId="1DBCB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-KW-ÁRARÁAYE mukw-á Ubk bw ígishyíimbo cy úmuhoondo cy íkibuundi kaándi kiryoohá. Variété de haricot ronde, jaune et de bon goût.</w:t>
      </w:r>
    </w:p>
    <w:p w14:paraId="6B0BB2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-KWAÁRE , ** Ubk bw ágasiiga keendá kumera nk ínkokó. Mu Rwaanda hari aamóoko ariindwi.</w:t>
      </w:r>
    </w:p>
    <w:p w14:paraId="3ADBF4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-KWAÁRU , Agakomére gató kaazanwá nó gusháraambuka. Egratignure, griffe.</w:t>
      </w:r>
    </w:p>
    <w:p w14:paraId="233B1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-KWAARUK- gukwaa, tse Intr A V syn -foodook- A Augmenter de capacité en se dilatant.</w:t>
      </w:r>
    </w:p>
    <w:p w14:paraId="2CB90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-KWAARUR- gukwaa, ye Tr A Kwáagura muu nda h íkt ugícukura mo ímbere cg ugíkuuba cg ugíharagata. Elargir l’intérieur de qqch en creusant, en frottant ou en râclant.</w:t>
      </w:r>
    </w:p>
    <w:p w14:paraId="50AF1E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-shishimur- B; -shwaatuur-; -shweraatur-.</w:t>
      </w:r>
    </w:p>
    <w:p w14:paraId="692CC6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-KWAARUZO , Ubuúgi bw íicúmu. Fil du fer de lance.</w:t>
      </w:r>
    </w:p>
    <w:p w14:paraId="75C157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-KWAARUZO , Icyúuma gihesé bakoréesha báagura cg báseena muu nda y íkt babaazá. Outil en fer recourbé, servant à élargir et à polir l’intérieur des objets de bois, comme la gouge.</w:t>
      </w:r>
    </w:p>
    <w:p w14:paraId="154AE6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-KWAASHI , Ikt kituuzúye mu miteérere yáacyo, gifite íneenge cg ubuseémbwa. Chose incomplète, imparfaite.</w:t>
      </w:r>
    </w:p>
    <w:p w14:paraId="757497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-KWAASHI nkwaa Néol V syn -burugu Syphilis.</w:t>
      </w:r>
    </w:p>
    <w:p w14:paraId="14D7F9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-KWAASHUUM- gukwaa A Gufátiisha igicé cy íkt intoki ukakijyaana bwaangu. Arracher une chose et l’emporter à la hâte.</w:t>
      </w:r>
    </w:p>
    <w:p w14:paraId="3C7D3C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-KWAASHUUMYI , igikwaa V var -shwaashumyi Ravisseur.</w:t>
      </w:r>
    </w:p>
    <w:p w14:paraId="2B919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-KWAASI , igikwaa Et A Agakweége gakubyé mó kabiri, kakagira umutwe úmwe úsóongoye undí mutwe úkagira agafúniko bafuungíra mo úuwo usóongoye. Epingle de nourrice, épingle de sûreté.</w:t>
      </w:r>
    </w:p>
    <w:p w14:paraId="0C5AA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-KWAAT- I gukwaa, se Tr Gushima ushyíze ho úmweéte aht hakuryaáryaata. Gratter vivement une partie du corps qui démange.</w:t>
      </w:r>
    </w:p>
    <w:p w14:paraId="0BE834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-KWAAT- II gukwaa, se Tr Guta úmt murí yóombi úmútuunguye ukamujyaana. Attraper vivement.</w:t>
      </w:r>
    </w:p>
    <w:p w14:paraId="663E19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-KWAATAGUR- gukwaa, ye I Fréq de -kwaat- I Gratter à plusieurs reprises.</w:t>
      </w:r>
    </w:p>
    <w:p w14:paraId="77728C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-KWAATAGUR- gukwaa, ye II Fréq de -kwaat- II Attraper plusieurs fois.</w:t>
      </w:r>
    </w:p>
    <w:p w14:paraId="007E14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-KWAATAGURIZ- gukwaa, je Gukóra umurimo vubá na vúba. Faire un travail à la hâte.</w:t>
      </w:r>
    </w:p>
    <w:p w14:paraId="7FE971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-KWAATANUR- gukwaa, ye A Tr Kwáagura ikt cg aht mu bugarí cg gukiinguura ugataamurura. Ecarter ou ouvrir largement.</w:t>
      </w:r>
    </w:p>
    <w:p w14:paraId="39A1D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-KWAATANURO , Ubusaté bubá kuu mbuga y íicúmu. Fente de la douille d’un fer de lance.</w:t>
      </w:r>
    </w:p>
    <w:p w14:paraId="0FCA2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-KWÁAVU , A-B Mammifères de l’ordre des Logomorphes.</w:t>
      </w:r>
    </w:p>
    <w:p w14:paraId="5A9E53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-KWAAY- gukwaa, ye Intr Kurima aht utegányiriza kuzaateera amashaza cg uburo úkageenda wóomora ibisíindé gusá. Faire un premier labour grossier dans un champ ou l’on sèmera des petits pois ou de l’éleusine.</w:t>
      </w:r>
    </w:p>
    <w:p w14:paraId="06FF9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-KWÁAYÁ , A V syn -táankárwe Bruit de la corde de l’arc.</w:t>
      </w:r>
    </w:p>
    <w:p w14:paraId="15797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-KWAAZ- gukwaa, je Sig pour -soongor- Tailler en pointe. Niihe ámajerwe , rutaamirizashaakwe rutaahanabasóta rwaa nsoteyibirwa ya nyámashemá yarábakwáaje baári nka Rwaamba.</w:t>
      </w:r>
    </w:p>
    <w:p w14:paraId="70A446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-KWAAZUUR- gukwaa, ye Gutémagura ikt ushaaká kubaaza kigasigarana umubyíimba mutó. En taillant, dégrossir, amincir un objet en bois.</w:t>
      </w:r>
    </w:p>
    <w:p w14:paraId="6920A4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 , A Umugabo w úmukoóbwa w úmt cg úmukoóbwa-wáabo. Gendre c.</w:t>
      </w:r>
    </w:p>
    <w:p w14:paraId="2456E0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 Agatsíko k údusiímba tweerá, tumezé nk úmubú wó kuu nzogá nó ku bikoonko kaándi dukuundá gukúrikirana abt kuu nzira. Groupe de minuscules insectes ailés qui voltigent autour de qqn.</w:t>
      </w:r>
    </w:p>
    <w:p w14:paraId="340223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 , A Ishyíingiranwa ry úmuhuúngu n úmukoóbwa cg ry úmugabo n úmugoré hamwé n íbirori bakoréra kubyiizihiza ku mugaragaro. Mariage; noces; festivités nuptiales.</w:t>
      </w:r>
    </w:p>
    <w:p w14:paraId="510E2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-cyúur- H Tout voler c) Gushuungamiriza uúmaze kugira ibyáago cg impanuka cg uwó baafashé cg uúfatiwe mu cyúuho nk ígisaambo cg uwiíshe umt. En parlant d’une foule, se masser autour de celui qui vient d’avoir un malheur ou un accident, d’être arrêté, d’être attrapé en flagrant délit, ou autour d’un voleur, d’un meurtrier, etc.</w:t>
      </w:r>
    </w:p>
    <w:p w14:paraId="283A79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-KWEEG- gukwee, ze tr A Gukurura umuriínga uwúnyujije murí budiígi ukawukuura mo úmukweége ufíte umushyíishyiito wiifúuza. Tréfiler du </w:t>
      </w:r>
      <w:r w:rsidRPr="00461440">
        <w:rPr>
          <w:rFonts w:ascii="Times New Roman" w:hAnsi="Times New Roman" w:cs="Times New Roman"/>
          <w:sz w:val="28"/>
          <w:szCs w:val="28"/>
        </w:rPr>
        <w:lastRenderedPageBreak/>
        <w:t>cuivre en le faisant passer dans la filière -diígi pour obtenir l’épaisseur voulue.</w:t>
      </w:r>
    </w:p>
    <w:p w14:paraId="664FB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-KWEEGA , igikwee V syn -háambati Costaud.</w:t>
      </w:r>
    </w:p>
    <w:p w14:paraId="1C0FD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-KWEEGAKWEEGAN- gukwee Tr Kuroondana cg kuba ábt bári kumwe ígihe cyóose, aho úumwe ágiiye úndi ákajya aho. Se trouver partout l’un à côté de l’autre.</w:t>
      </w:r>
    </w:p>
    <w:p w14:paraId="274C39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-KWEEGAKWEEGANO , Ukubá haamwé kw ábt buri kaánya aho úumwe ágiiye úndi ákajya aho. Fait d’être tout le temps ensemble.</w:t>
      </w:r>
    </w:p>
    <w:p w14:paraId="32434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-KWEÉGE , A Akúuma kareekare gafite úmubyíimba uméze nk úrudódo. Fil de cuivre, de fer ou d’un métal quelconque; fil électrique.</w:t>
      </w:r>
    </w:p>
    <w:p w14:paraId="59B7A1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-KWEÉGE mikweé V syn -hótorá II B Pers maigre et forte.</w:t>
      </w:r>
    </w:p>
    <w:p w14:paraId="74C2F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-KWEÉGE gakweé Izína ry ínzara yatéeye mu Rwaanda hagatí y úumwáaka wa na . Nom d’une famine qui a sévi au Rwanda de à .</w:t>
      </w:r>
    </w:p>
    <w:p w14:paraId="76A132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-KWEEGUUK- gukwee, tse Intr A Kuraambuuka k úmukweége. Être étiré, en parlant d’un fil en métal.</w:t>
      </w:r>
    </w:p>
    <w:p w14:paraId="210BC5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-KWEEGUUR- gukwee, ye Tr A Kuraambuura umukweége. Etirer un fil en métal.</w:t>
      </w:r>
    </w:p>
    <w:p w14:paraId="5BA92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-KWEEJO , igikwee Igitorero cg ikigaaniiro cy ábt báteerana amagaambo y íkiríingo. Langage agréable et mêlé de jeux de mots, conversation plaisante.</w:t>
      </w:r>
    </w:p>
    <w:p w14:paraId="02F698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-KWEÉKWE , igikweé V syn -cabari Haillon.</w:t>
      </w:r>
    </w:p>
    <w:p w14:paraId="49361B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-KWÉEKWÉ , V var -kweéneene Rire bruyant.</w:t>
      </w:r>
    </w:p>
    <w:p w14:paraId="3BC5FE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-KWEEKWEETUR- gukwee, ye A V syn -tsuun- A Refuser catégoriquement.</w:t>
      </w:r>
    </w:p>
    <w:p w14:paraId="35CF1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-KWEKWEZ- gukwe, je A Guseka cyaane byiimáze yó. Rire éperdument, aux éclats.</w:t>
      </w:r>
    </w:p>
    <w:p w14:paraId="63B892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-KWEÉMBE , igikweé Et V syn -eénda B Habit fait d’un rectangle de tissu.</w:t>
      </w:r>
    </w:p>
    <w:p w14:paraId="3AC80C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-KWEÉMU , igikweé Umubiri w ígikúbaté. Peau humaine raide, rugueuse.</w:t>
      </w:r>
    </w:p>
    <w:p w14:paraId="2797A6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-KWEEN- gukwee, nnye Tr Gusekeera umt ukamukoza isóni. Railler.</w:t>
      </w:r>
    </w:p>
    <w:p w14:paraId="7FE48F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-KWÉ-NA-BWÍISHYWA bukwé Déf </w:t>
      </w:r>
      <w:r w:rsidRPr="00461440">
        <w:rPr>
          <w:rFonts w:ascii="Times New Roman" w:hAnsi="Times New Roman" w:cs="Times New Roman"/>
          <w:sz w:val="28"/>
          <w:szCs w:val="28"/>
        </w:rPr>
        <w:t> Loc Byaabaaye -- : Haari uubwuúmviikane nyabwó, ntaa ngoórane yabibaáye mó, kwaari uukwíisaanga. Il régnait une parfaite entente.</w:t>
      </w:r>
    </w:p>
    <w:p w14:paraId="7E52CE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-KWEENEEN- gukwee, nnye Ints de -kween- Railler de façon continue.</w:t>
      </w:r>
    </w:p>
    <w:p w14:paraId="49CCF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-KWEÉNEENE Igitweenge kivaanzé mo úrusakú. Rire bruyant.</w:t>
      </w:r>
    </w:p>
    <w:p w14:paraId="57D4A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-tatamur- D</w:t>
      </w:r>
    </w:p>
    <w:p w14:paraId="143675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-KWEENG- gukwee, nze Tr Gucámura umt umúseka. Humilier par des railleries.</w:t>
      </w:r>
    </w:p>
    <w:p w14:paraId="0843F6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-KWEENGAKWEENGAN- gukwee Kubúungirana nó kugira agakuungu kw ábt báshaaka umwaánya wó gukóra ikt. Se rechercher mutuellement, tout le temps, pour entreprendre qqch.</w:t>
      </w:r>
    </w:p>
    <w:p w14:paraId="326290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-KWEÉNGE , Umt w íinyáryeenge y ínkeéngu. Homme astucieux.</w:t>
      </w:r>
    </w:p>
    <w:p w14:paraId="0A5996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-KWEENGUR- gukwee, ye Tr A Kumenya bihaagíje imicó y úmt. Connaître parfaitement le caractère de qqn.</w:t>
      </w:r>
    </w:p>
    <w:p w14:paraId="29DDA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-KWEENKWEMUR- gukwee, ye V syn -tatamur- D Rire aux éclats.</w:t>
      </w:r>
    </w:p>
    <w:p w14:paraId="382B38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-KWEENO , Ugusekeera umt agakorwa n íisóni. Raillerie.</w:t>
      </w:r>
    </w:p>
    <w:p w14:paraId="6D363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-KWEENUUR- gukwee, ye Ints de -kween- Railler de façon continue.</w:t>
      </w:r>
    </w:p>
    <w:p w14:paraId="542BD4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-KWÉENY- gukwée, nye Kubwéejagura k úmuhari. En parlant du chacal, japper.</w:t>
      </w:r>
    </w:p>
    <w:p w14:paraId="307F2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-KWÉENYÁ , V syn -hari Chacal.</w:t>
      </w:r>
    </w:p>
    <w:p w14:paraId="1989E4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-KWÉENYÁ , igikwée V var -kúunyá et syn -háambati Costaud.</w:t>
      </w:r>
    </w:p>
    <w:p w14:paraId="5A173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-KWEEP- gukwee Et Tr A Kuzibukiira ikt ngo kitaguhítana. Esquiver, éviter adroitement.</w:t>
      </w:r>
    </w:p>
    <w:p w14:paraId="47381A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-KWÉER- gukwée, -kwéereye Guha úmt inkwáano umúsaba umugeni. Donner le gage matrimonial.</w:t>
      </w:r>
    </w:p>
    <w:p w14:paraId="4E6711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-KWÉEREER- gukwée, -kwéerereye Gutáangira umt inkwáano. Donner le gage matrimonial pour qqn.</w:t>
      </w:r>
    </w:p>
    <w:p w14:paraId="630960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-KWEÉRERE , igikweé Umugabo ufíte imyáaka irí hagatí y íiy úbusóre n íiy úbuhuúmuza. Adulte, homme d’âge mûr.</w:t>
      </w:r>
    </w:p>
    <w:p w14:paraId="79C05C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-KWÉERU ikwée V -éeru + Maison principale.</w:t>
      </w:r>
    </w:p>
    <w:p w14:paraId="6399AA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-KWEESHO , Umugabáne w ínyama uháabwa uwahámije inyamáaswa ubwaa mbere mu muhíigo. Part de viande réservée au chasseur qui a tiré le premier sur le gibier.</w:t>
      </w:r>
    </w:p>
    <w:p w14:paraId="19285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-KWEESHUUR- gukwee, ye A Tr Gukíirana cg kuzúruungutana n úmt by úrudácá, bitarekúra. Lutter avec qqn pendant longtemps.</w:t>
      </w:r>
    </w:p>
    <w:p w14:paraId="3CEE90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 gukwee, se I A Intr Kwaambara ikt ku bireenge. Se chausser de.</w:t>
      </w:r>
    </w:p>
    <w:p w14:paraId="2724EF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 II Tr Gupfúundika ipfúundo rihurúuduka. Faire un noeud coulant.</w:t>
      </w:r>
    </w:p>
    <w:p w14:paraId="4EF42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-KWEETERO , Uruheémbe rw úmuheto rwó heepfó ruziingíye ho íinjíishi isáaguka bábaanga. Partie de l’extrémité inférieure de l’arc où l’on attache la corde avec son excédent.</w:t>
      </w:r>
    </w:p>
    <w:p w14:paraId="0805D9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-KWEETO , I A Bdw Indibú Ryáangoombe yaambára ku iino ry ígikúmwe mu mihaango yó kubaandwa. Sorte d’anneau de pépins de bananier sauvage que porte, au gros orteil, la pers qui incarne Ryangombe dans le culte.</w:t>
      </w:r>
    </w:p>
    <w:p w14:paraId="6379C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-KWEETO , II ** Icyaátsi kitareenza úmwáaka kibá mu mashyaamba y ámayíingá, mu bishaanga cg aht hageendwá. Ibibabi biríihariye kaándi ni bitó.</w:t>
      </w:r>
    </w:p>
    <w:p w14:paraId="520FC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-KWEETUUR- gukwee, ye A Intr Néol Gukúura mo ínkweeto. Se déchausser, ôter ses chaussures.</w:t>
      </w:r>
    </w:p>
    <w:p w14:paraId="4161BB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-KWEETUURIRO , A Igicé cy íisúka gifatá ho ícyoóndo báhiinga. Partie de la houe à laquelle adhère la terre quand on laboure.</w:t>
      </w:r>
    </w:p>
    <w:p w14:paraId="5D5A31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-KWEETUURO , igikwee Ikibabi cy íbiméra baákweetuuye. Feuille enlevée d’une plante lors de l’élagage.</w:t>
      </w:r>
    </w:p>
    <w:p w14:paraId="681BFB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-KWEEZA , irikwee Irrg Ubk bw íicúmu. Espèce de lance.</w:t>
      </w:r>
    </w:p>
    <w:p w14:paraId="14810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-KWÍ , I A Igití kigenéwe gucáanwa. Bois de chauffage.</w:t>
      </w:r>
    </w:p>
    <w:p w14:paraId="34A529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 , igikwí V syn -baamba B Bière très forte.</w:t>
      </w:r>
    </w:p>
    <w:p w14:paraId="3F4031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 gikwí Indwáara y íbishyíimbo ibíteera kúumirana bigasa n íbigéze igihe cy úrutúriro kaándi bítaráahageza. Espèce de maladie des haricots qui les fait jaunir avant la maturité.</w:t>
      </w:r>
    </w:p>
    <w:p w14:paraId="1CC9F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 gakwí A-B Ukb bw íbyaátsi biraambá bikurá byéemye. Herbes vivaces dressées de la famille des Astéracées.</w:t>
      </w:r>
    </w:p>
    <w:p w14:paraId="0BB949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 , II Ihérezo cg umutwé w úubwáato. Bout d’une pirogue.</w:t>
      </w:r>
    </w:p>
    <w:p w14:paraId="5E42B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-KWÍIK- gukwíi, tse A Tr Gushiinga amasaká baátemye imbaángure kugira ngo yuumé. Placer debout des épis de sorgho en les fichant en terre pour les faire sécher.</w:t>
      </w:r>
    </w:p>
    <w:p w14:paraId="41C30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-KWIÍKE , Amasaká baákwiitse. Epis de sorgho qu’on a dressés en les fixant en terre pour les faire sécher.</w:t>
      </w:r>
    </w:p>
    <w:p w14:paraId="72835E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-KWÍIKIR- gukwíi, ye A Tr Gushyíra umuhíni cg ikiriíndi mu ikt bigakomera. Emmancher.</w:t>
      </w:r>
    </w:p>
    <w:p w14:paraId="34C590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1A41B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-KWÍIKIRIRO Aht h ígikóreesho cy íicyúuma umuhíni, ikiriíndi cg urutí byaáteganyirijwe gusésekwa mó bákwiikira. Partie d’un instrument destinée à recevoir le manche.</w:t>
      </w:r>
    </w:p>
    <w:p w14:paraId="661397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-KWIIKWI , A ** Ubk bw ísaazi ntóoyá cyaane kaándi iryáana. Très petite mouche piqueuse de la famille des Similiidés : Similium domnasum.</w:t>
      </w:r>
    </w:p>
    <w:p w14:paraId="18A568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-KWIIKWIR- gukwii, ye Intr A Guhuundagarwa hó n úmukwiikwi cg utuúndi dusiímba. Être couvert de tiques -kwiikwi ou de bestioles analogues.</w:t>
      </w:r>
    </w:p>
    <w:p w14:paraId="1CA2D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-KWIINDIGIRI , igikwii V var -cinyigiri Être ou objet petit mais gros.</w:t>
      </w:r>
    </w:p>
    <w:p w14:paraId="2E992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-KWIINDIGIRI makwii Hbn Izína bahiimba ígicinyigiri. Surnom donné à une pers petite et grosse.</w:t>
      </w:r>
    </w:p>
    <w:p w14:paraId="43AECE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-KWÍIR- I gukwíi, ye cg riye A Tr Kunyáanyagira cg gusáandaara kw íbt bigafata aht. S’étaler sur une surface; occuper toute une surface.</w:t>
      </w:r>
    </w:p>
    <w:p w14:paraId="2423D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-KOOZEER-; POROPAGAÁNDE ø; -RAAND- A; -SAAKAAR- C; -SÉESÉ ; -SEESEKAR- H.</w:t>
      </w:r>
    </w:p>
    <w:p w14:paraId="0EDC9B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 II gukwíi, ye cg riye A Tr Kuba íkt kíri mu rugero cg mu gipimo gihaagíje. Être suffisant; suffire.</w:t>
      </w:r>
    </w:p>
    <w:p w14:paraId="40414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-KWÍIRÁ Ikt gikwiiríye aht heénshi. Chose qui se répand un peu partout, en plusieurs endroits.</w:t>
      </w:r>
    </w:p>
    <w:p w14:paraId="247BA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-KWIIRÁ gikwii A Déf Kubá -- : Iyó bavuga ínkurú, kubá yárasáakaaye hóose. En parlant d’une nouvelle, être répandue partout.</w:t>
      </w:r>
    </w:p>
    <w:p w14:paraId="36A27B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-KWÍIRAGIZ- gukwíi, je Tr A Gushyíra ibt by úbk bumwé hiírya nó hiíno. Répartir en petites quantités; placer un peu partout.</w:t>
      </w:r>
    </w:p>
    <w:p w14:paraId="12628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-KWÍIRAKWIIZ- gukwíi, je A V var -kwíiragiz- A Répartir.</w:t>
      </w:r>
    </w:p>
    <w:p w14:paraId="6942E0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-KWÍIRIRANY- gukwíi, nyije cg nije V syn -sáraangany- A Répartir.</w:t>
      </w:r>
    </w:p>
    <w:p w14:paraId="45AA79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-KWÍIRIRIKANY- gukwíi, nyije cg nije V syn -sáraangany- A Répartir.</w:t>
      </w:r>
    </w:p>
    <w:p w14:paraId="37FFDF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-KWÍIRO , igikwíi A Utt tudahaagíje kaándi tugoombá kugabanywa abt beénshi. Quantité insuffisante, qui doit être partagée entre plusieurs pers.</w:t>
      </w:r>
    </w:p>
    <w:p w14:paraId="6E359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-KWÍ-RUMWÉ rukwí V syn -túre Aliment à moitié cuit.</w:t>
      </w:r>
    </w:p>
    <w:p w14:paraId="1A1C26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-KWÍIRW- gukwíi, riwe A Pass de -kwíir- C Pouvoir se répartir sur.</w:t>
      </w:r>
    </w:p>
    <w:p w14:paraId="4504A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-KWIÍSI , igikwií Inkáanda yabáaye igikúbatí kubéera kudásiigwá. Pagne de peau raide parce qu’il n’a pas été enduit de beurre.</w:t>
      </w:r>
    </w:p>
    <w:p w14:paraId="5DF0DC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-KWÍIYE aut aug cl Umutwé w íngabo warémwe na Rwóogéra. Compagnie militaire créée par le roi Rwogera.</w:t>
      </w:r>
    </w:p>
    <w:p w14:paraId="7C52A6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-KWÍIYE aut aug cl , Umt muníni bihaagíje. Pers de corpulence normale.</w:t>
      </w:r>
    </w:p>
    <w:p w14:paraId="09B9C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-KWIIZÁ mukwii Ubk bw ikinyábwooyá. Espèce de chenille défoliatrice.</w:t>
      </w:r>
    </w:p>
    <w:p w14:paraId="37860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 , A V var -mwa Grosse goutte de pluie.</w:t>
      </w:r>
    </w:p>
    <w:p w14:paraId="2C1D0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-MÁDIK- tse V var -bádik- II Faire adhérer en appliquant, coller sur.</w:t>
      </w:r>
    </w:p>
    <w:p w14:paraId="7114A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-MÁDUK- tse V var -báduk- Être détaché, décollé.</w:t>
      </w:r>
    </w:p>
    <w:p w14:paraId="40F46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-MAGAMAGA , A Umukoóbwa w ígicúucu. Fille sotte.</w:t>
      </w:r>
    </w:p>
    <w:p w14:paraId="7A3D2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-MÁGAZ- je Intr A Gukórana ikt ingoga. Agir avec empressement.</w:t>
      </w:r>
    </w:p>
    <w:p w14:paraId="160CC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-MÁGAZO A Umweéte umt akorána umurimo. Empressement, zèle, entrain dans ce qu’on fait.</w:t>
      </w:r>
    </w:p>
    <w:p w14:paraId="03AA1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-MÁGO V var -mágazo A Empressement.</w:t>
      </w:r>
    </w:p>
    <w:p w14:paraId="2F6F5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-MAJI , Et Umt ukóra ibt by ámayobéra. Magicien étranger; prestidigitateur; acrobate.</w:t>
      </w:r>
    </w:p>
    <w:p w14:paraId="5E6AA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-MÁJOORO , Et Umusirikari mukurú wó mu rwéego rurí hagatí ya komaanda na riyetonaá koroneéri. Major, grade militaire.</w:t>
      </w:r>
    </w:p>
    <w:p w14:paraId="3BD2C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-MAKA , A Umugoré w ígisaambo cyiibá. Femme qui a le défaut de voler.</w:t>
      </w:r>
    </w:p>
    <w:p w14:paraId="20CD35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-MÁKA , imá Iheémbe bavuzá rikozé mu ryíinyo ry ínzovu. Cor en défense d’éléphant.</w:t>
      </w:r>
    </w:p>
    <w:p w14:paraId="7B9930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-MÁAKAMAAK- tse Tr A Gusáambira hiírya nó hiíno utt tw úbusáabusá. Ramasser çà et là de menus objets.</w:t>
      </w:r>
    </w:p>
    <w:p w14:paraId="3ED98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-MÁKASÍ 9i,10i Et V var -kasí , Paire de ciseaux.</w:t>
      </w:r>
    </w:p>
    <w:p w14:paraId="3A3FC8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-MAÁKU , V syn -sahiranda Gourmand.</w:t>
      </w:r>
    </w:p>
    <w:p w14:paraId="3BFF2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-MÁAKUUZ- je V syn -yáabuz- Arracher, ravir.</w:t>
      </w:r>
    </w:p>
    <w:p w14:paraId="4652F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-MAM- Tr A Gucíira umt amareénga yó gucéceka ukóreesheje ikigaanza. De la main, faire un signe d’intelligence à qqn pour le faire taire.</w:t>
      </w:r>
    </w:p>
    <w:p w14:paraId="774C5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-MÁM- Tr A Gukóma ikt ku kiíndi buhóro. Heurter légèrement une chose contre une autre.</w:t>
      </w:r>
    </w:p>
    <w:p w14:paraId="469A3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-MAAM- Néol V syn -fórood- Frauder en faisant du commerce.</w:t>
      </w:r>
    </w:p>
    <w:p w14:paraId="24560F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-MAAMA V syn -reéngane Injustice.</w:t>
      </w:r>
    </w:p>
    <w:p w14:paraId="149CD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-MÁAMÁ , Umwáana cg inyána bishishé. Enfant ou veau gros et gras.</w:t>
      </w:r>
    </w:p>
    <w:p w14:paraId="60D7BB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-MÁAMAADUK- tse Intr Gutáanyagurika by úruhú. En parlant de la peau, être endommagée sur une grande surface.</w:t>
      </w:r>
    </w:p>
    <w:p w14:paraId="4F429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-MÁMAGIR- ye Intr | Peu usité Gukóra ibt utáateekereje. Agir sans réflexion.</w:t>
      </w:r>
    </w:p>
    <w:p w14:paraId="496F9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-MÁAMAGIR- ye V var -áamagir- Pleuvoir sporadiquement.</w:t>
      </w:r>
    </w:p>
    <w:p w14:paraId="5A545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-MÁAMAGIZ- je Tr Kumiinjiira utt dukéeyá ku ikt. Etendre une légère couche sur, en saupoudrant un peu partout.</w:t>
      </w:r>
    </w:p>
    <w:p w14:paraId="71CEC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-MÁMAAR- ye V syn -háangar- A Devenir sec ou raide.</w:t>
      </w:r>
    </w:p>
    <w:p w14:paraId="2557B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-MÁMAARÁ , A Ikinyagú cyaáshize mo úubúuki. Rayon de miel vide.</w:t>
      </w:r>
    </w:p>
    <w:p w14:paraId="3208DA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-MÁAMAAT- se Tr Gukúbita buhóro, wóoroheje. Taper très légèrement; tapoter.</w:t>
      </w:r>
    </w:p>
    <w:p w14:paraId="18A103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-MÁAMAATUR- ye Tr Kumara ho ígicé kiníni cy úmubiri by úrubára, igisebe cg inkovú. En parlant d’une dépigmentation, d’une plaie ou d’une cicatrice, occuper une grande surface.</w:t>
      </w:r>
    </w:p>
    <w:p w14:paraId="74097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-MAÁMAATURE , Igisebe, urubára cg inkovú bijyá ku gicé kiníni cy úmubiri. Plaie, dépigmentation ou cicatrice qui couvre une grande surface.</w:t>
      </w:r>
    </w:p>
    <w:p w14:paraId="2B24D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-MAÁMBA , imaá A Ubk bw íifí. Espèce de poisson non identifié.</w:t>
      </w:r>
    </w:p>
    <w:p w14:paraId="3E613C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-MAÁMFU , imaá V syn -mosó Bras gauche.</w:t>
      </w:r>
    </w:p>
    <w:p w14:paraId="335C3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-MAÁMFU , imaá Ubk bw ícyaátsi gisá n úruró kivá mo íbibóheesho. Ivraie, éleusine sauvage.</w:t>
      </w:r>
    </w:p>
    <w:p w14:paraId="74C40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-MÁAMFUUZ- je Tr A Kuraandura icyaátsi kimwé cg byiínshi ubívaana mu biíndi bigaciikira muu ngiingo yó hagatí. Arracher un brin ou une poignée d’herbes de façon qu’elles cassent à l’un de leurs noeuds.</w:t>
      </w:r>
    </w:p>
    <w:p w14:paraId="20811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-MÁMIRO , Et Agakóreesho keendá kumerá nk úmwuuko bagaráguza ibyó bateetsé. Petit ustensile de bois en forme de spatule, qu’on emploie pour </w:t>
      </w:r>
      <w:r w:rsidRPr="00461440">
        <w:rPr>
          <w:rFonts w:ascii="Times New Roman" w:hAnsi="Times New Roman" w:cs="Times New Roman"/>
          <w:sz w:val="28"/>
          <w:szCs w:val="28"/>
        </w:rPr>
        <w:lastRenderedPageBreak/>
        <w:t>retourner certains aliments qu’on fait cuire, comme les légumes, les haricots et les bananes.</w:t>
      </w:r>
    </w:p>
    <w:p w14:paraId="14789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-MÁMO Urukúundo rudafashé. Amour ou amitié faux, hypocrite ou superficiel.</w:t>
      </w:r>
    </w:p>
    <w:p w14:paraId="72078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-MÁMUR- ye Tr A Kwiibutsa umt icyó yakorága yári yíibagiwe. Rappeler à qqn qu’il doit se remettre au travail.</w:t>
      </w:r>
    </w:p>
    <w:p w14:paraId="26B3F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-MAMÚRE , Umubéeshyi kaábuhariwe. Grand menteur.</w:t>
      </w:r>
    </w:p>
    <w:p w14:paraId="61AE9E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-MÁN- nnye Intr Gufátana kw íbt byaagoombága kubá bítaandukanye. En parlant d’objets distincts, être collés les uns contre les autres, de façon à ne faire qu’une unité ou presque; être jumelés; être soudés entre eux.</w:t>
      </w:r>
    </w:p>
    <w:p w14:paraId="02FEDD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 nnye Intr Kugira néezá by íimáana. Se montrer favorable, miséricordieux, être généreux, en parlant d’un imana.</w:t>
      </w:r>
    </w:p>
    <w:p w14:paraId="067A1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-MÁANA , imáa A-B Dieu, au sens chrétien du terme.</w:t>
      </w:r>
    </w:p>
    <w:p w14:paraId="143D7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-ÉEMER- I C; -FARIZAYÍ A; -GANÍ D; -GIINGO ; -HIIMBI B; -HOONGERER-; -HÓR- II A loc; -ÍISHOONGORO C; JAAMBO ø; -KIRISÍTU mxt; -MÁRITIÍRI ; -NÉMA ; loc; NYAGASANI ø B; NYIRÍGIRA ø; NYIRÍNGOMA ø; PAATÍRI ø; -PERISÓNA ; -RAGAANO ; -RAGIR- E; -RÉ D loc; -REMA ; -REMANKWAACI ; -REMYI ; ROHÓ ø; -SEENG- II B; -SEENGERO ; -SHEÉNZI A; -SÍRAAMU ; -TAAMA A loc; -TÁAMB- II D; -TÁTU ; -TÉEKÁ II loc; TEWOROOJIYÁ ø; -TIGISÍMU ; -TÍMA H loc; -UÚKA E loc; YEÉZU ø; -YÓBOKAMÁANA ; -YOBOZI ; ZABÚRI ø.</w:t>
      </w:r>
    </w:p>
    <w:p w14:paraId="14EB2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-réreramáana ; -sígamáana ; -yóbokamáana .</w:t>
      </w:r>
    </w:p>
    <w:p w14:paraId="1C321C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-MÁANA II rumáa Ubk bw íkiméra. Espèce de plante non identifiée.</w:t>
      </w:r>
    </w:p>
    <w:p w14:paraId="497FDE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-MANAM- V var -hanam- Être en pente.</w:t>
      </w:r>
    </w:p>
    <w:p w14:paraId="497AA4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-MÁNAMÁ , Aht h ímaanga íhánamye cyaane. Pente très abrupte, versant très raide, escarpement.</w:t>
      </w:r>
    </w:p>
    <w:p w14:paraId="010A4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-MÁANAMÁANA , imáa V syn -twíiko Espèce de plante de la famille des Astéracées : Herichrysum cymosum.</w:t>
      </w:r>
    </w:p>
    <w:p w14:paraId="019A81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-MANAMIR- ye V var -hanamir- B Surplomber.</w:t>
      </w:r>
    </w:p>
    <w:p w14:paraId="1F6A0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-MÁANA-YEEZÉ ** Ibiméra biteeyé bwaatsí na búti. Amashámi yáabyo ageenda yúuma buri mwáaka atúrutse haasí.</w:t>
      </w:r>
    </w:p>
    <w:p w14:paraId="42F160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-MÁANA-Y-ÍBITÉGO máa Hbn Néol Izína biita úmt ugíra ubuhaánga bwó gutsíinda ibitégo mu mupiíra w ámaguru. Surnom d’un joueur de football qui excelle à marquer des buts; excellent buteur.</w:t>
      </w:r>
    </w:p>
    <w:p w14:paraId="4118B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-MAANDA irrg amaanda V -::nda Carte de jeu qui ne vaut pas de points.</w:t>
      </w:r>
    </w:p>
    <w:p w14:paraId="6BABE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-MAANDAARI , V syn -cinyigiri Petit mais gros.</w:t>
      </w:r>
    </w:p>
    <w:p w14:paraId="3C9B1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-MAÁNDWA , imaá A Bdw Ryáangoombe cg umwé mu abt baábaanaga na wé. Abanyarwaanda baátaangiye kubaandwa bámaze gupfá.</w:t>
      </w:r>
    </w:p>
    <w:p w14:paraId="2593A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-MANÉ , Ibt bibiri cg byiínshi bitaandúkanye aríko bigasaangira uruhú. Objets rassemblés dans une même peau ou écorce, de façon à présenter un aspect unique; objets soudés, jumelés; siamois.</w:t>
      </w:r>
    </w:p>
    <w:p w14:paraId="2C5E24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-MAANGA , imaa A Igicé cy úmusózi gihanámye cyaane. Pente abrupte; ravin; précipice, abîme.</w:t>
      </w:r>
    </w:p>
    <w:p w14:paraId="32AF97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-MÁANGAGUZ- je Ints de -máanguz- Se dépêcher.</w:t>
      </w:r>
    </w:p>
    <w:p w14:paraId="155F0A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-MÁANGAMAANG- nze Intr A Gutéerera amaguru heejuru ukageendeesha amabóko by áabáana bakiná. , Par jeu, marcher sur les mains avec les jambes en l’air, en parlant des enfants.</w:t>
      </w:r>
    </w:p>
    <w:p w14:paraId="7A2D7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-MÁANGAMAANGO Ukugeenda ugóomagira. Démarche élégante.</w:t>
      </w:r>
    </w:p>
    <w:p w14:paraId="3C7382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-MÁANGAAR- ye Intr A Kumererwa náabi úbíteewe nó gushaaka ahó wakuura íkt ukenéye ukakíbura. Eprouver de la peine en cherchant vainement ce dont on a besoin.</w:t>
      </w:r>
    </w:p>
    <w:p w14:paraId="3660E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-MÁANGAZ- je Intr A Kunyenyeretsa akaánya gató by íizúuba mu gitóondo cg igihe imvúra ihisé. En parlant du soleil, briller pendant une courte durée le matin ou après une pluie.</w:t>
      </w:r>
    </w:p>
    <w:p w14:paraId="3E0572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-MÁANGAZIÍNI irrg V -´::ngaziíni Magasin.</w:t>
      </w:r>
    </w:p>
    <w:p w14:paraId="72113A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-MÁANGAZO , cg A V var -báangazo Soleil brillant entre deux averses.</w:t>
      </w:r>
    </w:p>
    <w:p w14:paraId="19EEA9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-MÁANGO , I imáa Arch Rimwé mu masuunzu y íntaámbike bategéra inyuma. Celle des deux houppes horizontales traditionnelles qui se situe vers l’arrière.</w:t>
      </w:r>
    </w:p>
    <w:p w14:paraId="73FA93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-MÁANGO , II imáa Pl de -báango Bois taillé en pointe.</w:t>
      </w:r>
    </w:p>
    <w:p w14:paraId="6EE99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-MAÁNGU , imaá Igikóreesho kigizwé n ísoonga ry íheémbe ry íinká rikebye áméenyo ku ruhaánde rudasoongóye. Gikwiikirwa mu gahíni kagufí gateeyé nk úmuhíni w íishóoká bakagikoreesha bákoma impuúzu.</w:t>
      </w:r>
    </w:p>
    <w:p w14:paraId="1302DF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-MÁANGUZ- je Intr Kunyáruka utéera udutáambwé tugufí cg usíimbagurika. Se dépêcher en marchant à petits pas ou par petits bonds.</w:t>
      </w:r>
    </w:p>
    <w:p w14:paraId="7047D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-:´:MAÁNI + ibúumaá Et Arch Ku biro byaa teritwáari, kuu ngoma y ígikorónize. Bureau du territoire à l’époque coloniale.</w:t>
      </w:r>
    </w:p>
    <w:p w14:paraId="100EF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-MANIK- tse A Tr Kuzaamuura ikt ukacyeerereza. Lever, dresser en l’air.</w:t>
      </w:r>
    </w:p>
    <w:p w14:paraId="29D621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-MANIKA , ima Igifaána kitakirekura ibihuká aríko umt akíkirwaaye. Ténia dont ne se détachent plus aucun morceau, mais encore présent dans le corps.</w:t>
      </w:r>
    </w:p>
    <w:p w14:paraId="16C38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-MANIKAKAGURU , ima Ubk bw ícyaátsi cyeendá gusa na dóodó kimera áht h úbuhiínge kikiica imyáaka ikíri mitó. Espèce de mauvaise herbe qui ressemble à doodó ø et qui est nuisible aux jeunes cultures.</w:t>
      </w:r>
    </w:p>
    <w:p w14:paraId="67508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-MANIKO , Ubk bw úmutégo w ímbogó. Espèce de piège à buffles.</w:t>
      </w:r>
    </w:p>
    <w:p w14:paraId="1884C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-MANIKO Ubk bw íindwáara y áabáana itéerwa n úukó baa nyina baásetse intuúmbi y íimbwá bákibatwiite. Espèce de maladie infantile qui survient parce que la mère s’est moquée d’un cadavre de chien pendant sa grossesse.</w:t>
      </w:r>
    </w:p>
    <w:p w14:paraId="395EA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-MANIKO </w:t>
      </w:r>
      <w:r w:rsidRPr="00461440">
        <w:rPr>
          <w:rFonts w:ascii="Times New Roman" w:hAnsi="Times New Roman" w:cs="Times New Roman"/>
          <w:sz w:val="28"/>
          <w:szCs w:val="28"/>
        </w:rPr>
        <w:t> Loc -- bw ínzogera : Umugore úhárikanijwe n ábaándi akaba arí we úba ínkuúndwaakazi. Femme favorite d’un polygame.</w:t>
      </w:r>
    </w:p>
    <w:p w14:paraId="7EE197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-MÁNIMÁNI imá Uguhámya igití cy úruzíga ukagihiinguranya n ígití gishoongóje uteezá. Fait de viser le bois du cerceau et de le transpercer avec un bâton pointu.</w:t>
      </w:r>
    </w:p>
    <w:p w14:paraId="2F74A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-MÁANIRIZ- je A Intr Gukóra uko úshobóye kóose ngo wiikúundiishe umt uroré kó yaakurorá néezá. S’efforcer de gagner les bonnes grâces de.</w:t>
      </w:r>
    </w:p>
    <w:p w14:paraId="28594D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-MAANJA , ** Icyaátsi kitaraambá gihagáze kaándi gifite ámashámi, cyó mu turéeré tw íbisaámbu bitarí mo íbití byiínshi, mu mirimá, muu ndáaré n áht haábaaye abt hó murí Byuumba. Ibibabi biríihariye, indábo ni úumuhoondo zirabéengerana kaándi zigizwe n úducuki tureeture.</w:t>
      </w:r>
    </w:p>
    <w:p w14:paraId="04F30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-MAANJIIRW- riwe cg -maanjiriwe Intr Kubúra ukó wiifáta mu ibt byaagukoméranye. Être à bout de ressources ou se trouver dans une situation difficile.</w:t>
      </w:r>
    </w:p>
    <w:p w14:paraId="7AC400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-MAÁNSHU , V var -mwaánshu Eclat enlevé à l’embouchure d’un récipient.</w:t>
      </w:r>
    </w:p>
    <w:p w14:paraId="4C4BB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-MÁANSHUUK- tse V var -mwáanshuuk- Perdre un grand éclat à l’embouchure.</w:t>
      </w:r>
    </w:p>
    <w:p w14:paraId="0EF30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-MANÚ , A Umuhará w ímaándwa babyiná básiimbuka bakavuza imiriíndi haasí. Espèce de danse du culte de Ryangombe qu’on exécute en sautant et en battant bruyamment le sol des pieds.</w:t>
      </w:r>
    </w:p>
    <w:p w14:paraId="1C6F18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-MANUK- tse A Tr Gutúruka mu ruhaánde rwó heejuru ugána mu rwó haasí, gutúruka mu kiréere úgána ku butaka, kugeenda aht hacurámye ugaturuka haruguru ugána heepfó. Descendre; dégringoler; dévaler.</w:t>
      </w:r>
    </w:p>
    <w:p w14:paraId="6D199D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-CÚBUK- C; -CUCU loc; -CUUNSHUMUK- A; *-CÚRAM- D; -GU- C; *-IIK-; -HURUR- B; -ÍITEEMBAGAZ- A; -JYÉEPFÓ B; -PAANDUUR-; -SHOOK- A D; -SHUUNGUK- A; -SÓZI B loc; -TAKA I B; -TÓOGOOG- A; -UURURUK- A.</w:t>
      </w:r>
    </w:p>
    <w:p w14:paraId="0AAC6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-MANUKA , Umt wa kéera bavugá kó yamánutse ku iijuru, akaba arí we íngoma Nyigínya ikomóoka hó. L’un des personnages légendaires qui sont censés être descendus du ciel et qui seraient les premiers ancêtres de la dynastie Nyiginya.</w:t>
      </w:r>
    </w:p>
    <w:p w14:paraId="140A6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-MANUKA Inzu y Ábanyigínya bakomóoka kurí Kimanuka cyaa Ndábarása. Membre d’un des lignages du clan Nyiginya ayant pour ancêtre éponyme Kimanuka, fils du roi Ndabarasa.</w:t>
      </w:r>
    </w:p>
    <w:p w14:paraId="6DEF18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-MÁNUKÁ modal Ugána heepfó. En descendant.</w:t>
      </w:r>
    </w:p>
    <w:p w14:paraId="08944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-MANUKW- tswe Intr Tsn pour -rwáar- C Avoir ses règles.</w:t>
      </w:r>
    </w:p>
    <w:p w14:paraId="3BC52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-MANUR- ye Tr A Gutúma ikt kígeenda ahacúramye gíturutse haruguru kikagana heepfó. Faire marcher sur une pente, du haut vers le bas, faire descendre.</w:t>
      </w:r>
    </w:p>
    <w:p w14:paraId="147B7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-MANURA Inzara yabáaye mu Rwaanda mu mwáaka wa . Famine qui a sévi au Rwanda en .</w:t>
      </w:r>
    </w:p>
    <w:p w14:paraId="5F1E5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-MANUR-IMBABÁ V Brach -manura Nom d’une famine.</w:t>
      </w:r>
    </w:p>
    <w:p w14:paraId="2A0DD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-MANURO , Inzogá y úmushyuuhira ikímara gutaruurwa. Bière qu’on vient à peine de retirer du récipient dans lequel elle a fermenté.</w:t>
      </w:r>
    </w:p>
    <w:p w14:paraId="70284A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-MÁANUUZ- je Tr Gusaba keénshi umt usáanzwe akúgirira ubt cg gusaba abagúhakanira ntuúbaviiriire. Demander constamment à une personne généreuse; importuner à force de quémander.</w:t>
      </w:r>
    </w:p>
    <w:p w14:paraId="54CED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-MAANY- nye Intr Gupfuuragura ibyaátsi cg gutóoragura ibt ukamara hó. Arracher toutes les herbes, enlever tous les objets.</w:t>
      </w:r>
    </w:p>
    <w:p w14:paraId="1EC03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-MÁANYAGAR- ye Intr A Kugwa urunnyáannyaagá by íimvúra. Pleuvoir à fines gouttes.</w:t>
      </w:r>
    </w:p>
    <w:p w14:paraId="4F6C6D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-MÁANYAGAZ- je V syn -miinjiir- Saupoudrer.</w:t>
      </w:r>
    </w:p>
    <w:p w14:paraId="0DA43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-MÁANYAGUR- ye Ints de -máanyur- Fractionner.</w:t>
      </w:r>
    </w:p>
    <w:p w14:paraId="707739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-MAÁNYU , Igicé kiníni umt amaanyúye ku ikt. Grand morceau, grande fraction, obtenu en brisant.</w:t>
      </w:r>
    </w:p>
    <w:p w14:paraId="28D566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-MÁANYUK- tse Intr Gucíika by íkt kikava ho ígicé kiníni. Se fractionner; se casser en grands morceaux; se rompre.</w:t>
      </w:r>
    </w:p>
    <w:p w14:paraId="1DD737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-MÁANYUR- ye Tr A Gufáta ikt kidakoméye cyaane, nk íkt kibuumbyé, igicumá, ikinoónko, umutsíma, nbd byeendá kumera nka byo úgakuura ho ígice úkóresheje intoki nsa. Diviser avec les doigts, en plusieurs parties, ou détacher une partie d’un bloc de matière comme un pot de terre, une gourde, une motte de terre, de la polenta, etc.</w:t>
      </w:r>
    </w:p>
    <w:p w14:paraId="647230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-MAÁNZA imaá Pl de -baánza Procès.</w:t>
      </w:r>
    </w:p>
    <w:p w14:paraId="0BB15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-MAANZI , imaa Arch Dessin pratiqué en relief ou en creux.</w:t>
      </w:r>
    </w:p>
    <w:p w14:paraId="2DCDAA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 ze A V syn -raangiz- Finir, terminer. | Note : Dans ce sens, le verbe s’emploie pour exprimer, avec insistance, l’équivalent de l’aspect perfectif du verbe régi.</w:t>
      </w:r>
    </w:p>
    <w:p w14:paraId="46163C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 ; -úumvo ; -vúta ; -yira ; -zu .</w:t>
      </w:r>
    </w:p>
    <w:p w14:paraId="5E17CA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-maramariz-; -maramaz-; -márampáka ; -marampaamba ; -maran-; -marankoni ; -marany-; -maranzara ; -maratoongo ; -mari ; ; -marir-; -mariir-; -maririz-; -mariz-; -maro; ; -maz-; -mazi I et II; maz-impaká ø; ntuúmar-imyaambi ø; -nyeemazi ; rumar-inkwí ø; rumar-ipfá ø | Cf máze.</w:t>
      </w:r>
    </w:p>
    <w:p w14:paraId="51CDF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-MAAR- ye V var -taar- Glaner.</w:t>
      </w:r>
    </w:p>
    <w:p w14:paraId="658C3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 , I A ** Ikiméra cy úrugozí cyuuríra ibiíndi cyó mu mashyaamba yó mu misózi mireemire. Ibibabi biríihariye, ntibisharúye kaándi bifite ubwoóya, biréeruruka ku ruhaánde rureebá haasí.</w:t>
      </w:r>
    </w:p>
    <w:p w14:paraId="4FA41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 , II V syn -réengarúuzi loc Flèches lancées à une grande distance.</w:t>
      </w:r>
    </w:p>
    <w:p w14:paraId="65E7D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 A Uburozi basiigá ku ikt ntibúhagarike. Poison violent dont on enduit les objets (flèches, aliments, etc.</w:t>
      </w:r>
    </w:p>
    <w:p w14:paraId="097695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 ru Néol Ubk bw úmutí w ámavúta w úmunyámahaánga uvúura rubaag-impaánde. Espèce d’onguent contre le rhumatisme.</w:t>
      </w:r>
    </w:p>
    <w:p w14:paraId="253F6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 , A Umt cg ikt kivuutsé gíkoocaamye. Monstre, homme ou animal difforme.</w:t>
      </w:r>
    </w:p>
    <w:p w14:paraId="0BAB89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-MÁRABÍTI , imá V syn -tóorezo Hache.</w:t>
      </w:r>
    </w:p>
    <w:p w14:paraId="4EBA7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-MARABWIIRA , ima V syn -tóorezo Hache.</w:t>
      </w:r>
    </w:p>
    <w:p w14:paraId="6241C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-MÁRAGAT- se Rég Kinyaga V syn -pfurem- Fouiller un peu partout.</w:t>
      </w:r>
    </w:p>
    <w:p w14:paraId="0FB56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-MARAHEEHE , ima V syn -tóorezo Hache.</w:t>
      </w:r>
    </w:p>
    <w:p w14:paraId="3DA8FF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-MÁRAMAR- ye A V syn -sáambir- Ramasser un à un çà et là.</w:t>
      </w:r>
    </w:p>
    <w:p w14:paraId="176BC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-MÁARAMAAR- ye Intr Gushaakashaakira ikt aht hóose ugahéba. Chercher un peu partout mais en vain.</w:t>
      </w:r>
    </w:p>
    <w:p w14:paraId="1D92F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-MARAMARIZ- je V var -maramariz- Epuiser complètement.</w:t>
      </w:r>
    </w:p>
    <w:p w14:paraId="292E94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-MÁRAMARO Ukubúra ukó wiigíra. Le fait d’être à court de moyens, de ne pas savoir où donner de la tête.</w:t>
      </w:r>
    </w:p>
    <w:p w14:paraId="7B0184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-MARAMAZ- je Intr A V syn -tseemb- Tout finir.</w:t>
      </w:r>
    </w:p>
    <w:p w14:paraId="04396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-MÁARAMAAZ- je Tr Kubúza umt ukó yiifáta. Importuner, incommoder outre mesure.</w:t>
      </w:r>
    </w:p>
    <w:p w14:paraId="294484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-MAÁRAMAAZA , Ikt kibuza úmt amahóro akabura ukó yiifáta. Cause d’ennui.</w:t>
      </w:r>
    </w:p>
    <w:p w14:paraId="449EC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-MÁRAMPÁKA Amagaambo y ámanyáakurí. Paroles véridiques.</w:t>
      </w:r>
    </w:p>
    <w:p w14:paraId="19E67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-MÁRAMPÁKA ka A Ijaambo umt avuga ábaári báshyaamiranye bóose bakúumviikana. Paroles de réconciliation.</w:t>
      </w:r>
    </w:p>
    <w:p w14:paraId="39E48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-MARAMPAAMBA ruma Arch Umuúnsi wa gátaanu muu mvúgo y ábanyakazi. Terme par lequel les employés désignent le vendredi.</w:t>
      </w:r>
    </w:p>
    <w:p w14:paraId="0E7FF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-MARAN- A Intr Guhíriimbana ngo ureebé kó waagerá ku ikt. Se démener très fort; faire de très grands efforts pour réussir, faire tout son possible.</w:t>
      </w:r>
    </w:p>
    <w:p w14:paraId="5E70BD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-MARANKONI kama Hbn pour -yúki Abeille.</w:t>
      </w:r>
    </w:p>
    <w:p w14:paraId="26109F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-MÁRANTÍIMBA Ikt gituma úmt ashíra intíimba ku mutíma. Chose qui peut mettre fin au chagrin.</w:t>
      </w:r>
    </w:p>
    <w:p w14:paraId="66BAD8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-MARANY- nyije cg nije V syn -tóongany- Gronder, réprimander.</w:t>
      </w:r>
    </w:p>
    <w:p w14:paraId="291E2B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-MARANZARA kima Hbn Izína bahiimba úmt ukíze akamenya n ábaándi. Surnom donné à un riche généreux.</w:t>
      </w:r>
    </w:p>
    <w:p w14:paraId="057D0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-MARATEETE kama Ikt kigobóka umt kikamukuura mu kaága. Moyen efficace quelconque auquel on recourt pour se tirer d’une difficulté.</w:t>
      </w:r>
    </w:p>
    <w:p w14:paraId="27FC25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-MARATOONGO , Umukoóbwa mureemure kaándi mubí. Fille grande et laide.</w:t>
      </w:r>
    </w:p>
    <w:p w14:paraId="0F481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-MÁRAÁYA , imá Et V var -raáya Prostituée.</w:t>
      </w:r>
    </w:p>
    <w:p w14:paraId="5B09C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-MARESHAÁRI , Et Umusirikari wó mu rwéego rwó heejuru cyaane ufíte igáraádi isúumba iziíndi zóose. Maréchal, militaire du grade le plus haut.</w:t>
      </w:r>
    </w:p>
    <w:p w14:paraId="21866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 kima A Umt wiica ímbagá cg utéera abt beénshi umwaáku bakariimbuka. Fléau, pers qui tue une masse de gens ou pers marquée du mauvais sort, qui cause de nombreux décès.</w:t>
      </w:r>
    </w:p>
    <w:p w14:paraId="3B6FE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 I kima Ikt kigeréranywa n úmt wavuzwé murí A. Être ou événement comparable à la pers décrite en A.</w:t>
      </w:r>
    </w:p>
    <w:p w14:paraId="5011DC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 II kima ** Icyaátsi kiraambá gihagáze cg gisaandáaye, gifite úbureebure bwaa meetero imwé na saantimeetéro miroongo itaanu, cyó mu turéeré tubá mo ábaantu hagati y úbutuúmburuke bwaa meetero . na .</w:t>
      </w:r>
    </w:p>
    <w:p w14:paraId="583DD5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-MÁARI , Néol A Agatí kabaajé nk ímpiru ábáana bakiníisha bágakubita kakageenda kíikaraga. Jouet d’enfant en bois qui a la forme de l’objet -hirú et qu’on fait tourner en le frappant avec une corde; toupie.</w:t>
      </w:r>
    </w:p>
    <w:p w14:paraId="572E0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-MAÁRI , imaá Et A Umutúungo mwiínshi w ámafaraanga. Grande richesse en argent; fortune.</w:t>
      </w:r>
    </w:p>
    <w:p w14:paraId="1C39E0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-MÁARIMÁARI A Umt w úumwíimaariinzi. Pers vaniteuse.</w:t>
      </w:r>
    </w:p>
    <w:p w14:paraId="73609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-MARIR- ye Tr Hgo Kuraangiriza umugore ímihaango y ímiziririzo nk íiyó kuguusha néeza ábazímu bó mu muryaango avuuká mó kugira ngo bareké kumúteera ahó yasháatse, cg kumuraangiriza iyeénda gusa n úuwó kumara ákáanapfu. Opérer certains rites de purification pour une femme, p.</w:t>
      </w:r>
    </w:p>
    <w:p w14:paraId="5B1A53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-MARIIR- riye cg ririye Tr A Kuraangiza byuuzúye. Finir, achever complètement.</w:t>
      </w:r>
    </w:p>
    <w:p w14:paraId="1BF15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-MÁRIIRÁ , imá Akt k úbusáabusá gasigára ku ikt. Dernier reste.</w:t>
      </w:r>
    </w:p>
    <w:p w14:paraId="142D46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-MARIRIZ- je A V var -mariir- Achever complètement.</w:t>
      </w:r>
    </w:p>
    <w:p w14:paraId="27FD08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-MÁRIISÍTI , Et Umufúreére wó mu muryaango wa Bíkiramariyá. Frère mariste, membre d’une congrégation catholique.</w:t>
      </w:r>
    </w:p>
    <w:p w14:paraId="313562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-MÁRITIÍRI , Et Krz Umt wapfúuye ahóowe ukwéemera kwé. Martyr de l’Eglise catholique.</w:t>
      </w:r>
    </w:p>
    <w:p w14:paraId="6803FB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-MARIZ- je Tr A Gukáma inká ntuúgire amatá na máke usigíra íyaáyo. Traire une vache sans rien laisser pour son veau.</w:t>
      </w:r>
    </w:p>
    <w:p w14:paraId="7BDF4A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-MARIZW- jwe Gushírwa hó n íbt cyaane cyaane mu bucúruuzi ukabura icyó waaheerá hó ngo uteere ímbere. Perdre tout son avoir, surtout dans le commerce, au point de n’avoir plus les moyens pour recommencer.</w:t>
      </w:r>
    </w:p>
    <w:p w14:paraId="404D1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-MARO Icyo íkt kimaríye umt cg icyo úmt amaríye undí. Rôle, usage, fonction, service, utilité, valeur, importance.</w:t>
      </w:r>
    </w:p>
    <w:p w14:paraId="689C4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-VÚGO loc; -VUUR- D.</w:t>
      </w:r>
    </w:p>
    <w:p w14:paraId="4DD2B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-MARO-GÁKE kama V syn -búrabúryo Vaurien.</w:t>
      </w:r>
    </w:p>
    <w:p w14:paraId="26FE57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-MASÁ , A Icyáana cy íinká cy ígitsína gabo kitaríimya. Taurillon, veau mâle encore incapable de saillir.</w:t>
      </w:r>
    </w:p>
    <w:p w14:paraId="06664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-MAASH- she A Tr Kurushanwa kubóneza by ábarása. Faire un concours de tir à la cible.</w:t>
      </w:r>
    </w:p>
    <w:p w14:paraId="1DF18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-MAASHAGUR- ye A V syn -témagur- Couper.</w:t>
      </w:r>
    </w:p>
    <w:p w14:paraId="56A96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-MAASHAN- Gutóongana bikoméye kaándi bidashirá. Se quereller fort et interminablement.</w:t>
      </w:r>
    </w:p>
    <w:p w14:paraId="3BC63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-MAASHI , ** Icyaátsi kigira ígitsiínsi cyoogóoga mu butaka kibonéka mu mashyaamba y ámayíingá n áayó mu misózi mireemire kikagira indábyo nziizá kaandi ziteeye úkwáazo. Herbe de la famille des Orchidacées : Eulophia div.</w:t>
      </w:r>
    </w:p>
    <w:p w14:paraId="3DF0B2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-MAASH-IMPIMÁKAZI , Ubk bw ikiméra. Espèce de plante.</w:t>
      </w:r>
    </w:p>
    <w:p w14:paraId="560F6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-MÁSHIÍNI , imá Et A Igikóreesho kigizwé n úrusobé rw íibyúuma cyaágenewe gukóra imirimo imwé n iimwé. Machine, appareil mécanique quelconque, outil complexe.</w:t>
      </w:r>
    </w:p>
    <w:p w14:paraId="28F230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-MAASHIRO , Aho ábt bakoréra imyíitoozo yó kurása inteego. Champ de tir.</w:t>
      </w:r>
    </w:p>
    <w:p w14:paraId="6E387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-MASHÚ , Et Umutégo w ímbeba ufíte rosóoro. Souricière à ressort.</w:t>
      </w:r>
    </w:p>
    <w:p w14:paraId="07786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-MÁSHUBÁ 9i,10i imá Et V syn -meéri 9i Bateau à vapeur.</w:t>
      </w:r>
    </w:p>
    <w:p w14:paraId="301528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-MAÁSI , Et V syn -tuba Vulve.</w:t>
      </w:r>
    </w:p>
    <w:p w14:paraId="36BD8F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-MASO , Et Umufuundi wuubáka amazu n ámatófaári, amabuye, nbd. Maçon.</w:t>
      </w:r>
    </w:p>
    <w:p w14:paraId="2140BF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-MÁT- se Tr Gufáta ku kiíndi ikt by íicyó booméetse hó. Coller à, adhérer à.</w:t>
      </w:r>
    </w:p>
    <w:p w14:paraId="4C126E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-RÚMIK- B; SIPARADARA ø.</w:t>
      </w:r>
    </w:p>
    <w:p w14:paraId="7A18C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-MATA , A ** Inzóka ifíte ubumara buké kaándi iríinganiye. Ifíte umubiri wooróhereye.</w:t>
      </w:r>
    </w:p>
    <w:p w14:paraId="2410EB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-MÁTAM- Intr Kwiicara aht umwaánya muníni cyaane. Rester assis longtemps qqp.</w:t>
      </w:r>
    </w:p>
    <w:p w14:paraId="38248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-MÁTAMAT- se V var -mátiir- Adhérer fortement à.</w:t>
      </w:r>
    </w:p>
    <w:p w14:paraId="6D7EF0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-MÁTANY- nyije cg nije Tr Gufátanya ikt n íkiíndi. Coller des objets l’un contre l’autre; joindre.</w:t>
      </w:r>
    </w:p>
    <w:p w14:paraId="39CDE6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-MAATARAR- ye V var -bwaatarar- S’aplatir.</w:t>
      </w:r>
    </w:p>
    <w:p w14:paraId="2B142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-MAATARI V var -bwaatari Ce qui a une forme aplatie.</w:t>
      </w:r>
    </w:p>
    <w:p w14:paraId="3EC03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-MATERENETÍ irrg ama Inzu yaakíirirwa mo ábagoré batwiité. Etablissement qui s’occupe des femmes enceintes; maternité.</w:t>
      </w:r>
    </w:p>
    <w:p w14:paraId="6F010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-MÁATI , Akareenge biikúbita ku kibúno bábyina. Coup de pied intentionnel qu’on se fait au derrière en dansant.</w:t>
      </w:r>
    </w:p>
    <w:p w14:paraId="14C5C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-MÁTIIR- mátiriye Ints de -mát- Coller à.</w:t>
      </w:r>
    </w:p>
    <w:p w14:paraId="01A49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-MAATIIRA , ** Icyaátsi kitaraambá gihagáze cg kiryaamyé kízaamuuka, gishobóra kugira meetero ebyiri z úbureebure. Kiba haasí mu mashyaamba yó mu misózi mireemire hagatí ya meetero na .</w:t>
      </w:r>
    </w:p>
    <w:p w14:paraId="2346E7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-MÁTUR- ye A V var -bátur- A Détacher ce qui adhère.</w:t>
      </w:r>
    </w:p>
    <w:p w14:paraId="7226BA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-MATURA , V syn -háambati Pers costaude.</w:t>
      </w:r>
    </w:p>
    <w:p w14:paraId="52CC7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-MAATUUZI kimaa Hbn Izína bahiimbíra impyisí ko íicyo ífashe ígikuúra ho ínyama byáanze bíkuunze. Surnom donné à l’hyène parce qu’elle arrache forcément un morceau de la chair de l’animal qu’elle saisit.</w:t>
      </w:r>
    </w:p>
    <w:p w14:paraId="081FFE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-:´:MAÁWE uruúmaá Ururoondogoro nk úurw ábagoré. Commérage.</w:t>
      </w:r>
    </w:p>
    <w:p w14:paraId="4E662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-MAAWUMAÁWU , Et A Umt w íkimwaámwaanya waakurya ákakúruundura. Parasite rusé, qui sait exploiter toutes les situations dans son intérêt personnel.</w:t>
      </w:r>
    </w:p>
    <w:p w14:paraId="3F011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-MAAY- ye V syn -huumb- A Glaner.</w:t>
      </w:r>
    </w:p>
    <w:p w14:paraId="26D65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-MAZ- jije itj A Gukóreesha ikt ukakibyaaza akamaro aka n aáka. Utiliser à, tirer profit de.</w:t>
      </w:r>
    </w:p>
    <w:p w14:paraId="0870C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-MAZI , I ima A Sig Umt ufítiye abaándi akamaro. Pers utile aux autres, importante.</w:t>
      </w:r>
    </w:p>
    <w:p w14:paraId="68C567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-MAZI Sig pour -maro Utilité.</w:t>
      </w:r>
    </w:p>
    <w:p w14:paraId="7827F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-MAZI , II ima A Umt wapfúushije abé bóose cg inká bikamushira hó. Pers qui a perdu tous les siens ou toutes ses vaches; pauvre.</w:t>
      </w:r>
    </w:p>
    <w:p w14:paraId="2F577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-MÁZI , A V syn -aánge Homme impuissant.</w:t>
      </w:r>
    </w:p>
    <w:p w14:paraId="4915EC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-::MBEGESHI , Et Ubk bw úumwíiyereko w ábt barí ku muroongo ubóneye kaándi bátanyuránya. Espèce de mouvement d’ensemble exécuté lors des fêtes par plusieurs pers alignées et qui font des mouvements réguliers.</w:t>
      </w:r>
    </w:p>
    <w:p w14:paraId="692AD9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-::MBEETI , uruumbee, inzuumbee Et Igikóreesho cyó kuríriimba bacuráanga báhuuha mo ámanota ágataangwa n íntoki cg n úmwuúka ubwaáwo. Gicuze mu muriínga.</w:t>
      </w:r>
    </w:p>
    <w:p w14:paraId="2BF65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-MBÍ V bóombí pron Tous deux.</w:t>
      </w:r>
    </w:p>
    <w:p w14:paraId="23F9B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-:´:MBIRIZA , umuúmbi, imiímbi Ubk bw íkiméra. Espèce de plante non identifiée.</w:t>
      </w:r>
    </w:p>
    <w:p w14:paraId="3D7AE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-:´:MBIIZI , umuúmbii, imiímbii V syn -shyóogi Bière allongée.</w:t>
      </w:r>
    </w:p>
    <w:p w14:paraId="2FDFBE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-:´:MBOGO , Eth umuú Habitant de cette région. .</w:t>
      </w:r>
    </w:p>
    <w:p w14:paraId="359A1B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-:´:MBOGO buú Umusózi wó murí komiíni Gikómero, murí peregefituúra Kigalí. Colline de la commune de Gikomero, dans la préfecture de Kigali.</w:t>
      </w:r>
    </w:p>
    <w:p w14:paraId="74280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-:´:MBOGO kií Komiíni yó mu buréengerazúuba bwaa perefegituúra ya Cyáangugu. Commune située à l’ouest de la préfecture de Cyangugu.</w:t>
      </w:r>
    </w:p>
    <w:p w14:paraId="3FA6B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-::MBUUNDA , umuumbuu Et A Igitéembo gikozé mu cyúuma bashyirá kuu mbabura ngo ifatwé vubá cg igitéembo kinyurá mo úumwóotsi wa máshubá. Cheminée d’un brasero ou d’un bateau à vapeur.</w:t>
      </w:r>
    </w:p>
    <w:p w14:paraId="7995D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 Amáazi atóonda ku byaátsi cg ku mababi y íbití kubéera ubukoónje cg kunyáagirwa. Rosée.</w:t>
      </w:r>
    </w:p>
    <w:p w14:paraId="0445FB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-MÉC- ce V var -mécur- Croquer sous la dent.</w:t>
      </w:r>
    </w:p>
    <w:p w14:paraId="0BC67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-MÉCAGUR- ye Fréq de -mécur- Croquer plusieurs fois.</w:t>
      </w:r>
    </w:p>
    <w:p w14:paraId="58DBE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-MÉCAANG- nze Ints de -mécur- Croquer fortement.</w:t>
      </w:r>
    </w:p>
    <w:p w14:paraId="07DA6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-MÉCUR- ye Tr Gukúbita ikt iryíinyo inshúro imwé. Croquer sous la dent en un coup, casser avec les dents.</w:t>
      </w:r>
    </w:p>
    <w:p w14:paraId="60518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-MÉGAGUR- ye Tr Kuríisha utwaátsi tugufí cg kuturaandura utt túdafatíka. Brouter une herbe rare ou arracher des plantes très courtes.</w:t>
      </w:r>
    </w:p>
    <w:p w14:paraId="31D9F9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-MÉGEC- ce Tr Guhékenya utwaátsi by íhene íkabigira húumviikana urusakú ruké. En parlant d’une chèvre, mâcher de l’herbe en produisant un bruit léger.</w:t>
      </w:r>
    </w:p>
    <w:p w14:paraId="1255F7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-MEÉGEGERI , imeé V var -mégeri Petit champignon comestible.</w:t>
      </w:r>
    </w:p>
    <w:p w14:paraId="0707B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-MÉGEMÉGE , A Umusatsi cg ubwaánwa bigitaangíra kumera cg baákase bagasiga bigufí cyaane. Cheveux ou barbe qui repoussent à peine ou qu’on a coupés à ras.</w:t>
      </w:r>
    </w:p>
    <w:p w14:paraId="4D829F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-MÉGER- ye Tr A Iyó bavuga íhené, kuríisha ihékenya vubá na vúba. En parlant de la chèvre, brouter avidement.</w:t>
      </w:r>
    </w:p>
    <w:p w14:paraId="273B0D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-MÉGERI , A Agahumyo gató keerá kaándi kariibwá. Umwáayi wáako uva mu bisiíndu ugaseeswa imusózi n úmuswá.</w:t>
      </w:r>
    </w:p>
    <w:p w14:paraId="1F7F7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-MÉGUZ- je Kuríisha utwaátsi tukimerá by ámatúungo cyaane cyaane utw úruhíirá. En parlant des animaux domestiques, brouter de l’herbe tendre qui repousse, surtout dans des brûlis.</w:t>
      </w:r>
    </w:p>
    <w:p w14:paraId="782E4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-MEHA rume ** Ikiméra giteeyé bwaatsí, kiraambá kibá ahiígeze guhíingwa cg ahasáaruuwe mu karéeré kaa Byuumba. Ibibabi bigizwe n íbiíndi kuu nkoóndo eshatu.</w:t>
      </w:r>
    </w:p>
    <w:p w14:paraId="22EAA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-MÉEJUZ- je Intr Kugeenda mu kime cg kúuzurwa hó na cyó. Marcher dans la rosée; en être trempé.</w:t>
      </w:r>
    </w:p>
    <w:p w14:paraId="2003DA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-MEKANISIYE , Et V var -kanishi Mécanicien.</w:t>
      </w:r>
    </w:p>
    <w:p w14:paraId="4EE1E0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-MEKW- tswe V var -mezw- Avoir fort envie de manger.</w:t>
      </w:r>
    </w:p>
    <w:p w14:paraId="4A6E68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-MEME , V syn -ragi A Muet, sourd-muet.</w:t>
      </w:r>
    </w:p>
    <w:p w14:paraId="08A5A3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-MEEME , I Igisebe gitaanyúka hagatí y ámano kaándi kigira ínuuko mbí. Gerçure fétide entre les orteils.</w:t>
      </w:r>
    </w:p>
    <w:p w14:paraId="5575B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-MEEME , II Umwáana mutó. Petit enfant, enfant jeune.</w:t>
      </w:r>
    </w:p>
    <w:p w14:paraId="1F8E3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-MÉEMÉ , Aho índa iheréra haruguru muu mbavu zó mu gatuúza. Epigastre.</w:t>
      </w:r>
    </w:p>
    <w:p w14:paraId="2ED27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-MÉEMEEDUK- tse Intr V var -myeeduk- C Devenir très propre.</w:t>
      </w:r>
    </w:p>
    <w:p w14:paraId="5C547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-MÉMEK- tse Intr Hig Gutáangira kumenya guhíiga cg kurúunduka by íimbwa íkíri ntó. En parlant d’un chiot, commencer à savoir bien chasser.</w:t>
      </w:r>
    </w:p>
    <w:p w14:paraId="2E94E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-MÉEMEETEREZ- je Tr A Kwíiyorobeka ugatiinya gukóra ikt kubéera ubwóoba. Ne pas oser agir ouvertement; avoir peur de, craindre.</w:t>
      </w:r>
    </w:p>
    <w:p w14:paraId="21B195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-MÉEMEETUR- I ye Gusukuura ikt kikaba umupyeémure. Rendre très propre.</w:t>
      </w:r>
    </w:p>
    <w:p w14:paraId="34C2CB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-MÉEMEETUR- II ye Intr Kuvúga wíihenura ku buryó budasubírwa hó. Parler avec insolence et d’une manière qui n’admet pas de réplique.</w:t>
      </w:r>
    </w:p>
    <w:p w14:paraId="2FF7EF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-MÉEMUUR- ye A V syn -káraby- C Refuser catégoriquement.</w:t>
      </w:r>
    </w:p>
    <w:p w14:paraId="559EA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 nnye A Tr Gutúura ikt haasí cg kugítuura ho íkiíndi cg kugíkaandagira cg kugikaanda kigashwáanyagurika cg kikíiyasa. Casser, briser, écraser, fêler, fissurer.</w:t>
      </w:r>
    </w:p>
    <w:p w14:paraId="4326EC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-ráaro ; -ráso ; -saabo ; -tá A; -twé ; -twí A; -úuma ; -zúuba .</w:t>
      </w:r>
    </w:p>
    <w:p w14:paraId="475C11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-ménankóno ; -mené ; -mének-; -méneengan-; -méner-; -méneer-; -méneesh-; -méno ; ndiinda-menny-imbúto ø; nyamushyiirind-abayímena ø; -támenwá .</w:t>
      </w:r>
    </w:p>
    <w:p w14:paraId="320E6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 , ** Agatí gashobóra kuba ígití kó mu mashyaamba y ámayíingá cg mu mashyaamba yó kuu nkeengeero z ímigezi cg ibiyága. Ibibabi byáako biríihariye, ntibisharúye cg bifite améenyo rimwé na rímwe biraháangaye, bifite ubwóoya haasí.</w:t>
      </w:r>
    </w:p>
    <w:p w14:paraId="6E731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 A Ubwóoba buteera úmt guhuunga ku rugaámba. Peur qui pousse un guerrier à reculer sur le champ de bataille.</w:t>
      </w:r>
    </w:p>
    <w:p w14:paraId="5178E5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 , imé A V syn -geenzi B Elite.</w:t>
      </w:r>
    </w:p>
    <w:p w14:paraId="26137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 kamé A Ukwéezi kwaa cúmi k úumwáaka wa kinyarwaanda. Dixième lune de l’année rwandaise.</w:t>
      </w:r>
    </w:p>
    <w:p w14:paraId="5375E7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-MENABAANGA kame V syn -zímuzi Pers indiscrète.</w:t>
      </w:r>
    </w:p>
    <w:p w14:paraId="6D2D7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-MENABIBWA rume V syn -seetabibwa Grosse écuelle.</w:t>
      </w:r>
    </w:p>
    <w:p w14:paraId="05650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-MENACYAANZU Amatá bajyá gukámiisha cg gusaba ahaándi. Lait que l’on va chercher ailleurs que chez soi.</w:t>
      </w:r>
    </w:p>
    <w:p w14:paraId="0F3173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-MÉNAGUR- ye Ints de -mén- Briser complètement.</w:t>
      </w:r>
    </w:p>
    <w:p w14:paraId="7734D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-MÉNAGURIK- tse Ints de -mének- Se briser complètement.</w:t>
      </w:r>
    </w:p>
    <w:p w14:paraId="414469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-MÉNAGUZ- je Intr A Kugeenda usésera aht hatagira ínzira cg unyúra mu abt beénshi usá n úwiíhishaahisha. Passer en se faufilant dans un endroit où il n’y a pas de chemin ou à travers une foule compacte.</w:t>
      </w:r>
    </w:p>
    <w:p w14:paraId="78928A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-MÉNAJÉERI , Et Umunyéeshuúri wiígaga mu ishuúri tumazé kuvúga. Elève ou ancienne élève de l’école ménagère.</w:t>
      </w:r>
    </w:p>
    <w:p w14:paraId="28D0E0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-MENAKIBAANGA , Umt uba áht mu muryaango aríko atári úuw uúbwo ubk. Pers vivant dans une famille étrangère.</w:t>
      </w:r>
    </w:p>
    <w:p w14:paraId="70321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-MÉNAMABUYE , Izína ry údutí tunyuránye dukuundá kubá haasí mu mashyaamba yó mu misózi mireemire nó mu y ámayíingá kaándi hahorá húumye. Dukuunda kumera haáfi y ímigina y ímiswá.</w:t>
      </w:r>
    </w:p>
    <w:p w14:paraId="4BF89B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-MENAMASAAZI kame Ubk bw íkiméra. Espèce d’arbuste.</w:t>
      </w:r>
    </w:p>
    <w:p w14:paraId="1B6FDD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-MÉNAMÁTAMA , V syn -nígamfúubyi Chalumeau très étroit.</w:t>
      </w:r>
    </w:p>
    <w:p w14:paraId="2D7DF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-MÉNAMÚTWE , imé Inkurú y íinsháamugóongo. Evénement fâcheux; mauvaise nouvelle.</w:t>
      </w:r>
    </w:p>
    <w:p w14:paraId="556584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-MÉNAMÚTWE kamé Ingoma y ínyamí yiímanye na Séemugéshi. Tambour dynastique du roi Semugeshi.</w:t>
      </w:r>
    </w:p>
    <w:p w14:paraId="32A593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-MENAANDA , A Amagaambo asésereza akaba yáateera umt uburaakari. Propos acerbes, qui mettent en colère.</w:t>
      </w:r>
    </w:p>
    <w:p w14:paraId="151F4B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-MÉNAANG- nze Tr Kuménagura ibt byiínshi ukabihiindura ifu cg ubushiingwe. Triturer, concasser en masse.</w:t>
      </w:r>
    </w:p>
    <w:p w14:paraId="6CAC1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-MÉNAANGÉ imé A Ubushiingwe bw íkt baamenáanze. Débris, fragments grossiers d’un objet concassé.</w:t>
      </w:r>
    </w:p>
    <w:p w14:paraId="20ECA4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-MÉNANKÓNO , Ubk bw íkiméra. Espèce de plante non identifiée.</w:t>
      </w:r>
    </w:p>
    <w:p w14:paraId="316091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-MÉENDE , imée Bdw pour -máana Divinité.</w:t>
      </w:r>
    </w:p>
    <w:p w14:paraId="60BF7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-MÉENDE , imée ** Imbeba níni bihaagíje ifíte ibára ry íbihogó mu mutuku riciiyé mo úturoongo tw údukara. Iba mu mirimá nó mu biguunda nó mu mashyaamba.</w:t>
      </w:r>
    </w:p>
    <w:p w14:paraId="2D41F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-MENÉ , A Ikt gifite úbupfú cg gifite úmutuutu cg cyaámaanyutse ho ígicé. Objet cassé, fissuré, fêlé.</w:t>
      </w:r>
    </w:p>
    <w:p w14:paraId="574F8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-MENÉ Umutuutu cg ubupfú buuzá mu ikt. Fissure; fêlure.</w:t>
      </w:r>
    </w:p>
    <w:p w14:paraId="21D69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-MÉNEK- tse Neut A Kwíiyasa mo íbisaté kw íkt ikiíndi cyiikúbise hó cg ikigúuye haasí. Casser, se briser, s’écraser.</w:t>
      </w:r>
    </w:p>
    <w:p w14:paraId="41AA1D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-MÉNEENGAN- Intr Kunyúra mu ibt by ínzitáne kaándi utáazi íyo úujyá. Se faufiler à l’aveuglette à travers une végétation dense.</w:t>
      </w:r>
    </w:p>
    <w:p w14:paraId="3643FA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-MÉNER- ye Tr A Gutáangirira abaándi ukababeera urugero. Prendre les devants sur, devancer les autres; agir le premier dans un groupe.</w:t>
      </w:r>
    </w:p>
    <w:p w14:paraId="68FC89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-MÉNEER- -ménereye Intr A Guhuungira kure cyaane unyúze aht heénshi. S’enfuir au loin, en passant par de nombreux endroits.</w:t>
      </w:r>
    </w:p>
    <w:p w14:paraId="3B3095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-MÉNEESH- sheje A Tr Gutóoteza umt agahuunga akajya kure. Obliger qqn par un mauvais traitement à fuir au loin.</w:t>
      </w:r>
    </w:p>
    <w:p w14:paraId="51D5E2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-MENEESHA Déf Igitweenge kitiitáangiira. Rire très détendu, bruyant.</w:t>
      </w:r>
    </w:p>
    <w:p w14:paraId="156D0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-MENEESHABAANGA Ikt gishobóra gukényuruza umt akaba yáavuga iryó yagoombága kuzígama. Cause d’indiscrétion, qui entraîne la divulgation d’un secret.</w:t>
      </w:r>
    </w:p>
    <w:p w14:paraId="123AF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-MÉNEESHO A Ibt bibí umt agirírwa bikaba byáatuma aména. Mauvais traitement, persécution, ennuis, sévices, qui peuvent obliger à fuir.</w:t>
      </w:r>
    </w:p>
    <w:p w14:paraId="7C76D0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-MEENGE , imee A Inyamáanza y áakéeru. Bergeronnette toute blanche.</w:t>
      </w:r>
    </w:p>
    <w:p w14:paraId="75340F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-MEENJ- nje Intr Kumara inka úkaba umwóoro. Être réduit à la pauvreté par la perte de toutes ses vaches.</w:t>
      </w:r>
    </w:p>
    <w:p w14:paraId="694B22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-MEENJA , V syn -óoro Pers qui n’a plus de vaches.</w:t>
      </w:r>
    </w:p>
    <w:p w14:paraId="027F9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-MEENJAGIR- ye V var -méejuz- Marcher dans la rosée.</w:t>
      </w:r>
    </w:p>
    <w:p w14:paraId="73700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-MÉENJAANG- nze Tr Guhékenya umt by íindwáara akazoongwa buhórobúhoro. Epuiser qqn peu à peu, en parlant de la maladie.</w:t>
      </w:r>
    </w:p>
    <w:p w14:paraId="2D1E9C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-MÉENJAANGWÉ , V var -móonjaangwé Pers épuisée par la maladie.</w:t>
      </w:r>
    </w:p>
    <w:p w14:paraId="0A680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-MÉNO , ** Agatí gashobóra kugira meetero umunaáni z úbureebure, gafite ámashámi asáandaaye kaándi atéendera, kó mu turéeré twaa Byuumba. Ibibabi biríihariye kaándi ntíbisharúye.</w:t>
      </w:r>
    </w:p>
    <w:p w14:paraId="5374BB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-MENY- nye Tr A Kúumva mu bwéenge ko úuzi íkt cg ushobóra kugíkora. Savoir, connaître, reconnaître, identifier; se rendre compte de; au négatif : ignorer.</w:t>
      </w:r>
    </w:p>
    <w:p w14:paraId="404F4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 loc.</w:t>
      </w:r>
    </w:p>
    <w:p w14:paraId="3CDBE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-menyi ; nyoni-ntiírimenye ø; -támenyá | Cf -ményi ; -ményiményi .</w:t>
      </w:r>
    </w:p>
    <w:p w14:paraId="5B172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-MENYÁ bamenyá Umt wiíhaaye kumenya byóose. Pers qui prétend tout savoir; prétentieux.</w:t>
      </w:r>
    </w:p>
    <w:p w14:paraId="23623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-MÉNYABÓOSE Umt cg ikt biizwí hóose. Être ou objet connu de tous.</w:t>
      </w:r>
    </w:p>
    <w:p w14:paraId="08E089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-MENYAN- Tr A Kuba úzi úmt na we ákaba akúuzi. Se connaître.</w:t>
      </w:r>
    </w:p>
    <w:p w14:paraId="28F55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-MENYÁNE Ubucutí buturúka ku kumenyana cg kugira ibyo úhuuríye hó n úmt bikabúuzuza. Familiarité; amitié résultant d’une vie commune.</w:t>
      </w:r>
    </w:p>
    <w:p w14:paraId="6679D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-MENYEEKAN- Intr A Gutaahuurwa by íkt cyaari kítaazwí cg gíhishe. Être désormais connu, être découvert.</w:t>
      </w:r>
    </w:p>
    <w:p w14:paraId="6B86F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-MENYEEKANIISH- shije cg -MENYEEKEESH- sheje Tr Kuraanga umt cg ikt ngo bakimenyé. Faire savoir ou connaître.</w:t>
      </w:r>
    </w:p>
    <w:p w14:paraId="33962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-MENYEER- -menyereye Tr A Gukóra ikt igihe kireekire nticyóongere kuba cyáagutoonda. S’habituer à; être habitué à; avoir ou prendre l’habitude de.</w:t>
      </w:r>
    </w:p>
    <w:p w14:paraId="22181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-TSÍINDIIR- B; -TÚURÉ ; -TWÁARIRANY- B; -YIRA A loc; -YOBOK- C E.</w:t>
      </w:r>
    </w:p>
    <w:p w14:paraId="1183C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-MENYEREZ- je csty A Gutóoza umt ikt ataari aásaanzwe azí cg ataari aázi gukóra. Habituer à; faire prendre l’habitude de.</w:t>
      </w:r>
    </w:p>
    <w:p w14:paraId="08865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-MENYEERO Ugukóra ikt inshúro nyiínshi cg igihe kireekire cg icyo útaari uúsaanzwe uzi úkakimenya buhórobúhoro. Habitude, accoutumance.</w:t>
      </w:r>
    </w:p>
    <w:p w14:paraId="24F60C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-MENYEESH- V var -menyeekeesh- Faire savoir ou connaître.</w:t>
      </w:r>
    </w:p>
    <w:p w14:paraId="0E48F5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-MENYEETS- keje V var -menyeekeesh- Faire savoir ou connaître.</w:t>
      </w:r>
    </w:p>
    <w:p w14:paraId="1FF328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-TÉGEREZO ; -SIRÍ 9i E; -TWAÁRIRE IV; -´::ZI G loc; ZEÉRU ø.</w:t>
      </w:r>
    </w:p>
    <w:p w14:paraId="4E77BF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-MENYI V syn -éenge F Connaissances acquises.</w:t>
      </w:r>
    </w:p>
    <w:p w14:paraId="630B0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-MÉNYIMÉNYI , Ikimenyeetso kigarágaza ikt ku buryó budashidíikanywa. Preuve, signe indubitable.</w:t>
      </w:r>
    </w:p>
    <w:p w14:paraId="3934EE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 I ze A Intr Kuvuubwa mó n úmumero kw íimpéke cg k úrubúto, cg gusohoka mu butaka cg gutooha kw ícyaáteewe. Germer, lever, pousser, sortir de terre.</w:t>
      </w:r>
    </w:p>
    <w:p w14:paraId="3EB41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 II ze Intr A Kugira ukó wiiyúumva mu magará. Être dans tel état.</w:t>
      </w:r>
    </w:p>
    <w:p w14:paraId="1EA28F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-ÍISUBIR- A; -KÍRAANUKIRW-; -::NTURUUNTU A; -RAMUK- E; -RARÍ A loc; -RÁARO D; -RÁAZIRAN-; -RÍ- D; -SEK- H; -SHÚSHAHAR-; -SIB- I D; -SUHUUKO ; -TÍ C; -UUMBUUR- B; -VUUND- II C.</w:t>
      </w:r>
    </w:p>
    <w:p w14:paraId="5D7766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-MERA , Ururó cg ishaká byiinítswe bigasohora umumero bigahuungirwa bikáanikwa bikazaaseebwa bikeengwa mo ámaárwa. Malt; éleusine ou sorgho germés, cendrés, puis essorés et moulus, pour préparer de la bière.</w:t>
      </w:r>
    </w:p>
    <w:p w14:paraId="489DCD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-MERA V syn -geyo A Liane Pterolobium stellatum.</w:t>
      </w:r>
    </w:p>
    <w:p w14:paraId="68EC3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-MÉRA aut aug cl , Néol Ikiremwá gifite úbuzima, ni uukuvúga kó kivuuká kigakúra kikabyáara, kigakényuka cg kigasáaza. Gituungwa n úbutaka kibá gíshiinze mo ímizi itúma kínuunuuza mo íbigítuunga.</w:t>
      </w:r>
    </w:p>
    <w:p w14:paraId="483965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-MERÉ , Umt utúuye mu iisaámbu nkurú ya baa séekúru. Pers occupant une propriété ancestrale.</w:t>
      </w:r>
    </w:p>
    <w:p w14:paraId="5CF4E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-MERÉ I kame Déf Néol Umutúungo --. Richesse du sous-sol.</w:t>
      </w:r>
    </w:p>
    <w:p w14:paraId="399AD7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-MERÉ II kame A Imimerére cg imyiífatire umt yavúukanye akayíkurana. Conduite, habitude innée; le naturel.</w:t>
      </w:r>
    </w:p>
    <w:p w14:paraId="043BC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-MÉRE , Igiteérwa cyaámereye ahó kibiitsé. Plante qui germe ou pousse là où elle est remisée, sans avoir été semée.</w:t>
      </w:r>
    </w:p>
    <w:p w14:paraId="0510F2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-MEREER- -merereye Intr Iyó bavuga íbt, kumerera ahó biruunzé bigakúra cyaane. En parlant des plantes, pousser en masse sur le lieu où elles sont entassées.</w:t>
      </w:r>
    </w:p>
    <w:p w14:paraId="7641A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-MEREREZ- je Intr Kuba úri áht udákomá. Se tenir tranquille et silencieux dans un endroit.</w:t>
      </w:r>
    </w:p>
    <w:p w14:paraId="4EFE85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-MÉREERÍ , V syn -kó Germe de graminée.</w:t>
      </w:r>
    </w:p>
    <w:p w14:paraId="154EB7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-MERERO , A Ingiingo y áaho íkt gitaangírira. Base, point de départ.</w:t>
      </w:r>
    </w:p>
    <w:p w14:paraId="07D3E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-tsiínsi</w:t>
      </w:r>
    </w:p>
    <w:p w14:paraId="67B345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-MERERW- we Intr Kúumva ugúuwe néezá cg náabí mu mubiri. Se porter bien ou mal; se sentir bien ou mal; être à l’aise ou avoir un malaise.</w:t>
      </w:r>
    </w:p>
    <w:p w14:paraId="6385B3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-MEÉRI 9i,10i imeé Et Ubwáato buníni bwaa kízuúngu bugeenzwá na móteeri. Bateau, grand bateau à vapeur.</w:t>
      </w:r>
    </w:p>
    <w:p w14:paraId="1B4231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-MERO , A Akt kabá muu mbúto kagatuma zíshobora kuumbuura arí na kó gatumá zóororoka. Germe; partie de la semence qui doit former la plante; première pousse qui sort de la graine, du bulbe, du tubercule.</w:t>
      </w:r>
    </w:p>
    <w:p w14:paraId="556A0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-MERO , A Imiteérere y íkt. Façon, apparence, aspect, forme.</w:t>
      </w:r>
    </w:p>
    <w:p w14:paraId="5FA9D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-MERO Uko úmt ateeyé. Constitution, état physique, apparence.</w:t>
      </w:r>
    </w:p>
    <w:p w14:paraId="1153B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-MERUK- tse A V syn -tooh- Avoir des rejetons.</w:t>
      </w:r>
    </w:p>
    <w:p w14:paraId="52F96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 she Tr A Kuvugutira ikt mu máazi nk úmusatsi cg imyaambaro ugíra ngo kivé mo úmwaanda. Laver ce qu’on agite dans l’eau, p.</w:t>
      </w:r>
    </w:p>
    <w:p w14:paraId="46389D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-MESA Et Amavúta aríibwa abyáarwa n íimbúto z úmukíindo. Huile de palme.</w:t>
      </w:r>
    </w:p>
    <w:p w14:paraId="04FD5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-MESA mame Et Ubk bw úmwuumbati utárurá, w úmuhoondo kaándi ukaryóoha. Variété de manioc doux, de teinte jaunâtre et de bon goût.</w:t>
      </w:r>
    </w:p>
    <w:p w14:paraId="0717B7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-MESAM- Intr V syn -jabam- Être imbibé d’eau ou d’huile.</w:t>
      </w:r>
    </w:p>
    <w:p w14:paraId="33D9D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-MESÉ , ime Tsd pour -beba Rat. | Syn -járajazi ; -nyamiriizo ; -nyárubáriro ; -úrizi I B.</w:t>
      </w:r>
    </w:p>
    <w:p w14:paraId="46A69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-MESERO , A V syn -suuzuguro Mépris.</w:t>
      </w:r>
    </w:p>
    <w:p w14:paraId="7F16F7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-MESUUR- ye Tr A Koongera kumesa umweénda. Relaver, laver un vêtement à nouveau.</w:t>
      </w:r>
    </w:p>
    <w:p w14:paraId="2F1B7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-MESÚURE , Umweénda usháaje. Linge usé.</w:t>
      </w:r>
    </w:p>
    <w:p w14:paraId="4C6768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-MEETERO , imee Et A Igipimo cy íifátizo cy úbureebure cyaageréranywa n íintáambwe ímwé y úmt mukurú. Mètre.</w:t>
      </w:r>
    </w:p>
    <w:p w14:paraId="36329B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-MEÉYU , ** Igití kigira íbibabi n íindábo ziteeyé buzíga byiibúruungushuye cg bibaasé, kimerá mu burásirazúuba bw Úrwaanda hagatí ya Káagitúumba (Byuumba) na Kíbuungo. Ibibabi bigizwe n útubabi twiínshi tubaangíkanye kuu nkoóndo imwé.</w:t>
      </w:r>
    </w:p>
    <w:p w14:paraId="4E715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 I -mejeje csty | = RAD A Gutúma umumero w úrubúto cg w íimpéke uyíva mó cg igití gishiinzé mu butaka gítooha. Faire germer; faire bourgeonner une bouture.</w:t>
      </w:r>
    </w:p>
    <w:p w14:paraId="6CFB0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 II jeje csty | = RAD A Gutúma umt agíra ukó yiiyúumva mu magará. Mettre dans tel ou tel état.</w:t>
      </w:r>
    </w:p>
    <w:p w14:paraId="74D25A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-MEZA rume Umwaámi w Úrwaanda bavugá mu bwíiru aríko akaba atáazwí mu matéeká. Roi du Rwanda relaté dans le rituel dynastique, mais inconnu de l’histoire.</w:t>
      </w:r>
    </w:p>
    <w:p w14:paraId="44F499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-MEZÁ , ** Agatí kiiréma buhurú kó mu turéeré tw ámashyaamba yó mu misózi mireemire. Ibibabi biríihariye, ntibisharúye, bifite amabára abiri.</w:t>
      </w:r>
    </w:p>
    <w:p w14:paraId="76C27B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-MEZÁ Uduheri twiínshi dutoondá ku mubiri wóose bíturutse kuu mbého cg ku burwáayi. Chair de poule.</w:t>
      </w:r>
    </w:p>
    <w:p w14:paraId="1E014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-MÉEZÁ amée irrg Et A Igikóreesho gikozé mu gití cg mu cyúuma, gifite úruhaánde rwó heejuru rushashé kaándi rugerétse ku maguru, kigenéwe kwaandikirwa hó, kuríirwa hó cg gutérekwa ho íbt. Table.</w:t>
      </w:r>
    </w:p>
    <w:p w14:paraId="32204C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-MEZAMIRYAANGO kime Umt ukómookwa hó n ímiryaango myiínshi. Ancêtre éponyme de plusieurs lignages.</w:t>
      </w:r>
    </w:p>
    <w:p w14:paraId="1C1CAB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-MEZAMIRYAANGO kame Inkómooko ya kéera cyaane y ábt bó mu muryaango cg mu bwóoko. Origine première, lointaine d’un lignage ou d’un clan; souche.</w:t>
      </w:r>
    </w:p>
    <w:p w14:paraId="12E55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-CÚUND- B; MUZIKA ø.</w:t>
      </w:r>
    </w:p>
    <w:p w14:paraId="0375C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-MEZW- jejwe Intr Kugira ipfá ryiínshi ry íkt. Avoir une forte envie de manger qqch; saliver d’envie; avoir la fringale.</w:t>
      </w:r>
    </w:p>
    <w:p w14:paraId="585CD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-MIGÁ A Ukunigaanigwa nó kwíifuuza kugera ku ikt cg kugira icyo úvugá. Forte envie d’obtenir, de faire ou de dire qqch.</w:t>
      </w:r>
    </w:p>
    <w:p w14:paraId="7D428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-MÍGARAR- ye Intr Guhágarara ukaba ingaángara cg ukagámika. Se tenir debout raide et immobile.</w:t>
      </w:r>
    </w:p>
    <w:p w14:paraId="7CE0C5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-MÍGIK- tse Tr Guhágarika ikt ingaángara cg kugámika umt. Tenir debout et immobile.</w:t>
      </w:r>
    </w:p>
    <w:p w14:paraId="560225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-MIIK- tse Bdw pour -nyó- A. Boire.</w:t>
      </w:r>
    </w:p>
    <w:p w14:paraId="2B5966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-MIKW- tswe Intr Kubábara biteewé n úuko úmt afité cg aroonsé ikt utaamwiífuurizaga cg kubábazwa n íicyíizá kigiríwe uwó waangá cg kimubonétse hó. Souffrir parce que qqn possède ou obtient un bien qu’on ne lui souhaite pas; souffrir du bonheur d’autrui, être tourmenté par la jalousie.</w:t>
      </w:r>
    </w:p>
    <w:p w14:paraId="1FBA27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-MÍIMÍ , Ikt gitó mu mubyíimba kaándi gishoongóje. Objet mince et pointu.</w:t>
      </w:r>
    </w:p>
    <w:p w14:paraId="437FC3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-MIMIN- nnye Tr A Kuváanguura amáazi n íbiryó birí muu nkóno uyíheengetse ibiryó bigataangiirwa n ígipfúundikizo. Egoutter la nourriture cuite en penchant la marmite de manière à laisser passer l’eau sur les côtés du couvercle tandis que celui-ci retient la nourriture.</w:t>
      </w:r>
    </w:p>
    <w:p w14:paraId="177DA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-MIMINUZ- je Tr Kumimina ibt ntihágire n ágatóonyaangá k íibyó wamimínaga gasigára. Filtrer et recueillir le liquide jusqu’à la dernière goutte; décanter.</w:t>
      </w:r>
    </w:p>
    <w:p w14:paraId="4A4DAD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-MÍMINWÁ Amáazi bavaaná muu nkóno ibiryó yateekéeshejwe bímaze gushyá. Eau qu’on retire de la marmite en égouttant les aliments quand ils sont à point.</w:t>
      </w:r>
    </w:p>
    <w:p w14:paraId="2115D6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-MÍIMIIT- se V syn -núunuuz- Aspirer le reste d’une boisson au moyen d’un chalumeau.</w:t>
      </w:r>
    </w:p>
    <w:p w14:paraId="5DC1A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-MÍIMUUR- ye A Tr Kuzaamuura umuhehá mu cyó wanyweerága mo úgakonoza inzogá yari iíwuri mó. Retirer le chalumeau d’un récipient et le vider en produisant du bruit.</w:t>
      </w:r>
    </w:p>
    <w:p w14:paraId="6A400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 I nnye Tr Kunága ikt ugániisha inyuma. Replier, rabattre, vers l’extérieur, vers l’arrière.</w:t>
      </w:r>
    </w:p>
    <w:p w14:paraId="35E6B8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 II nnye Rég Cyangugu V syn -tooh- A Repousser.</w:t>
      </w:r>
    </w:p>
    <w:p w14:paraId="6F31F0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-MINÁ , Impiínga y úmusózi isóongoye. Sommet pointu d’une colline.</w:t>
      </w:r>
    </w:p>
    <w:p w14:paraId="69E52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-MINÁ A Ikt kiminúriye inyuma. Objet replié ou projeté vers l’arrière.</w:t>
      </w:r>
    </w:p>
    <w:p w14:paraId="1682D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-MINÁ rumi Ubk bw íindwáara itúma urutí rw úmugóongo rúhetama agatuúza kagaturuumbuka. Maladie caractérisée par la déviation de la colonne vertébrale, qui provoque une cambrure exagérée du torse et une incurvation du dos; lordose.</w:t>
      </w:r>
    </w:p>
    <w:p w14:paraId="358D39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-MÍNAGAR- ye Intr Iyó bavuga íbyó kuryá, kubá bítaráahwáana. En parlant des aliments, être à moitié cuits.</w:t>
      </w:r>
    </w:p>
    <w:p w14:paraId="05DF9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-MÍNAGARÉ , imí Ibyó kuryá bidahiiyé néezá. Aliments à moitié cuits.</w:t>
      </w:r>
    </w:p>
    <w:p w14:paraId="6D0A35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-MÍNAGAZ- je Tr Kwíirukana ikt ukakiminura umusózi. Chasser, pourchasser jusque derrière une colline.</w:t>
      </w:r>
    </w:p>
    <w:p w14:paraId="3BADE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-MÍNAANTUK- tse A V var -mínuk- A et syn -réeng- G Disparaître à l’horizon.</w:t>
      </w:r>
    </w:p>
    <w:p w14:paraId="1A84D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-MÍNAANTUR- ye A V var -mínuk- A et syn -réeng G Disparaître à l’horizon.</w:t>
      </w:r>
    </w:p>
    <w:p w14:paraId="768A3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-MÍNARAR- ye Intr Kuba íkt cyíikubiye cg cyéerekera inyuma. Être penché ou rabattu vers l’arrière.</w:t>
      </w:r>
    </w:p>
    <w:p w14:paraId="2FF5EC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-MÍNARIK- tse Tr A Gutúma ikt gíheengamira inyuma. Pencher, rabattre vers l’arrière.</w:t>
      </w:r>
    </w:p>
    <w:p w14:paraId="0878E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-MIINDIZO kamii Bdw pour -bwá Chien.</w:t>
      </w:r>
    </w:p>
    <w:p w14:paraId="227C20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-MINIK- tse Tr Kwíirukaankana ikt ugíra ngo ugifate úgire ícyo úgitwaára. Chasser, pourchasser, poursuivre à la course, surtout pour attraper et nuire.</w:t>
      </w:r>
    </w:p>
    <w:p w14:paraId="0EF70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-MÍNIMÍNI imí Déf </w:t>
      </w:r>
      <w:r w:rsidRPr="00461440">
        <w:rPr>
          <w:rFonts w:ascii="Times New Roman" w:hAnsi="Times New Roman" w:cs="Times New Roman"/>
          <w:sz w:val="28"/>
          <w:szCs w:val="28"/>
        </w:rPr>
        <w:t> Loc Muu -- z íbitúgu : Mu mugóongo hagatí y íintúgu zóombí. Partie centrale supérieure du dos.</w:t>
      </w:r>
    </w:p>
    <w:p w14:paraId="353CC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-MININ- nnye V var -mimin- Egoutter la nourriture.</w:t>
      </w:r>
    </w:p>
    <w:p w14:paraId="76B479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-MÍNINWÁ V var -míminwá Eau qu’on retire de la marmite en égouttant.</w:t>
      </w:r>
    </w:p>
    <w:p w14:paraId="04A15E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-MÍNIISÍTIRI , Et A Umwé mu bakózi bó mu rwéego rwó heejuru bagizé reeta. Ministre, membre du gouvernement.</w:t>
      </w:r>
    </w:p>
    <w:p w14:paraId="3D9FDE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-MINITSI , Umuhiígi uhómerera inyamáaswa. Chasseur qui poursuit le gibier à la trace.</w:t>
      </w:r>
    </w:p>
    <w:p w14:paraId="39302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-MIINJ- nje V var -miinjiir- Saupoudrer; asperger légèrement.</w:t>
      </w:r>
    </w:p>
    <w:p w14:paraId="072C54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-MIINJA rumi Déf </w:t>
      </w:r>
      <w:r w:rsidRPr="00461440">
        <w:rPr>
          <w:rFonts w:ascii="Times New Roman" w:hAnsi="Times New Roman" w:cs="Times New Roman"/>
          <w:sz w:val="28"/>
          <w:szCs w:val="28"/>
        </w:rPr>
        <w:t> Loc Ntaagirá na --. Il n’a rien du tout.</w:t>
      </w:r>
    </w:p>
    <w:p w14:paraId="4A9FB9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-MIINJAGIR- ye Ints de -miinj- Saupoudrer beaucoup.</w:t>
      </w:r>
    </w:p>
    <w:p w14:paraId="6C8FD5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-MIÍNJAGIRE , A Gifite íbára ry úmususírane w úruvaánge rudasobáanuye néezá kaándi rutavaanzé ngo binogé. Mélange de couleurs grossièrement agencées.</w:t>
      </w:r>
    </w:p>
    <w:p w14:paraId="64F02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-MIINJIIR- -miinjiriye Tr A Gutóonyaangiriza utt tw ágafu cg utúuzi dukéeduké ku ikt. Saupoudrer; arroser; asperger très légèrement; répandre; éparpiller.</w:t>
      </w:r>
    </w:p>
    <w:p w14:paraId="6D30E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-MÍNO , imí V syn -róbo Hameçon.</w:t>
      </w:r>
    </w:p>
    <w:p w14:paraId="0972F3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-MÍINSHUK- tse V var -míishuk- Vider les lieux.</w:t>
      </w:r>
    </w:p>
    <w:p w14:paraId="19E250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-MÍINSHUR- ye V var -míishur- Faire vider les lieux.</w:t>
      </w:r>
    </w:p>
    <w:p w14:paraId="1A23DE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-MINÚ , I Indéeká y ínzogá cg y ámatá basigíra umwíikorezi mu cyó yabiízanye mó. Petite quantité de bière ou de lait qu’on laisse dans le récipient pour le porteur.</w:t>
      </w:r>
    </w:p>
    <w:p w14:paraId="6D1CA2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-MINÚ , II Umusóozo w úmuteméri w ícyaánsi. Ourlet du bord, ou rebord, du couvercle du pot à lait.</w:t>
      </w:r>
    </w:p>
    <w:p w14:paraId="7E8B6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-MÍNUK- tse A V syn -réeng- G Disparaître à l’horizon.</w:t>
      </w:r>
    </w:p>
    <w:p w14:paraId="45C276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-MÍNUR- ye Tr A V var -mín- I A Être recourbé vers l’arrière.</w:t>
      </w:r>
    </w:p>
    <w:p w14:paraId="503CAF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-MÍNURAMÚHINI Déf </w:t>
      </w:r>
      <w:r w:rsidRPr="00461440">
        <w:rPr>
          <w:rFonts w:ascii="Times New Roman" w:hAnsi="Times New Roman" w:cs="Times New Roman"/>
          <w:sz w:val="28"/>
          <w:szCs w:val="28"/>
        </w:rPr>
        <w:t> Loc Kuvúga -- : Kuvúga wíihenura cg usháaka gusésereza umt. Parler avec arrogance, dire des mots blessants.</w:t>
      </w:r>
    </w:p>
    <w:p w14:paraId="4328B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-MÍNURUK- tse Intr Kugororoka by íkt kíreeba imbere. Être redressé vers l’avant, en parlant de ce qui était recourbé vers l’arrière.</w:t>
      </w:r>
    </w:p>
    <w:p w14:paraId="0D0FA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-MÍNURUR- ye Tr Kugorora ikt ukíreebeesha imbere. Redresser ce qui était recourbé vers l’arrière.</w:t>
      </w:r>
    </w:p>
    <w:p w14:paraId="2B990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-MÍNUUZ- je Intr A V syn -hébuuz- B. Surpasser.</w:t>
      </w:r>
    </w:p>
    <w:p w14:paraId="28828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-MINÚUZA kami Néol A Ikigó cy ámashuúri gitaanga ínyígiisho z úbumenyi buhanítse. Université.</w:t>
      </w:r>
    </w:p>
    <w:p w14:paraId="32BCD1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 ze A Tr Gucíisha ikt mu muhogó kikajya muu nda. Avaler.</w:t>
      </w:r>
    </w:p>
    <w:p w14:paraId="10C88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-miróonko ; -mirootw-; mirú ido ; -miz-; -mizi ; -shwáankumiré | Cf -míra .</w:t>
      </w:r>
    </w:p>
    <w:p w14:paraId="78461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-MÍRA Sig pour -áago Malheur.</w:t>
      </w:r>
    </w:p>
    <w:p w14:paraId="34713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-MIRABAGABO V syn -teénga B Marais mouvant.</w:t>
      </w:r>
    </w:p>
    <w:p w14:paraId="758E5E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-MÍRABÁKEÉCURU mxt Cyooróshye cyaane, kimiríka bítagooyé. Facile à manger, à avaler, tendre sous la dent.</w:t>
      </w:r>
    </w:p>
    <w:p w14:paraId="71C687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-MIRABASOROMYI Amasaka árí mu kigero cyó kubá yáakiingira cg yáahisha umt uyúunamye mó cg uyíicaye mó. Sorgho devenu assez haut pour cacher une pers penchée ou assise.</w:t>
      </w:r>
    </w:p>
    <w:p w14:paraId="6839B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-MÍRABUSHYUUSHYE , imí Umt ugíra ipfá ryiínshi ryó kuryá. Glouton.</w:t>
      </w:r>
    </w:p>
    <w:p w14:paraId="089CC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-MÍRABÚSUGÍ , Ubk bw ínyoni. Espèce d’oiseau non identifié.</w:t>
      </w:r>
    </w:p>
    <w:p w14:paraId="024EBE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-MIRAGUR- ye Ints de -mir- Avaler avec avidité, goulûment.</w:t>
      </w:r>
    </w:p>
    <w:p w14:paraId="21F822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-MIRAMIRAN- A Iyó bavuga úmt cg ikt, kubá gípfukiriye rwóose ntihágire agacé káacyo na kámwe cg uruhaánde rwáacyo na rúmwe rugarágara. Être complètement enveloppé.</w:t>
      </w:r>
    </w:p>
    <w:p w14:paraId="474F0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-MIRÁMIRANE , Umt ubyíbushye bireenze úrugero. Pers trop grosse, obèse.</w:t>
      </w:r>
    </w:p>
    <w:p w14:paraId="3DA04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-burarunigiro ; -cokoma C; -jójomé ; -miróonko | = RAD.</w:t>
      </w:r>
    </w:p>
    <w:p w14:paraId="48A1A5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-MIRAMIZ- je A Tr Kooroosa ugapfúkiira hóose ntihágire akaánya na gáto gasigára kágaragara. Couvrir entièrement, envelopper complètement.</w:t>
      </w:r>
    </w:p>
    <w:p w14:paraId="7C43FC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-MIRAMIZO , Déf Shu </w:t>
      </w:r>
      <w:r w:rsidRPr="00461440">
        <w:rPr>
          <w:rFonts w:ascii="Times New Roman" w:hAnsi="Times New Roman" w:cs="Times New Roman"/>
          <w:sz w:val="28"/>
          <w:szCs w:val="28"/>
        </w:rPr>
        <w:t> Loc -- cy úmwuúka : Umwuúka urí hagatí y íjuru n íisí Atmosphère.</w:t>
      </w:r>
    </w:p>
    <w:p w14:paraId="5740F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-MIRÁNE , imi Ububyíimba buherá mu mubiri ntibúseruke inyuma. Tumeur interne, invisible de l’extérieur.</w:t>
      </w:r>
    </w:p>
    <w:p w14:paraId="72219C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-MIRANTEETE V syn -teénga B Marais mouvant.</w:t>
      </w:r>
    </w:p>
    <w:p w14:paraId="0E6C6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-MIRANZOVU I kami A V syn -teénga B Marais mouvant.</w:t>
      </w:r>
    </w:p>
    <w:p w14:paraId="6EBF4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-MIRAAZ- je Tr Kumira utt tw íimbóbe mu muhogó hakuumviikana akt k úrusakú. Avaler un peu de salive de façon à produire du bruit dans le gosier; déglutir avec bruit.</w:t>
      </w:r>
    </w:p>
    <w:p w14:paraId="3B26B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-MIRIK- tse Intr Kugira icyaánga cyiizá kw íkijyaanda. En parlant d’un mets ou d’une boisson, avoir bon goût, être exquis.</w:t>
      </w:r>
    </w:p>
    <w:p w14:paraId="587B8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-MIRIRAN- V var -miramiran- B Grossir ou enfler démesurément.</w:t>
      </w:r>
    </w:p>
    <w:p w14:paraId="15B69E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-MIRIRANY- nyije cg nije Tr A Gutúma icyaávuburaga amáazi cg ibiíndi bimezé nka yó gíkama cg kírekera aho. Faire tarir; arrêter un liquide dans son jaillissement, p.</w:t>
      </w:r>
    </w:p>
    <w:p w14:paraId="19F76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-MIRO , A V var -miróonko Creux du gosier.</w:t>
      </w:r>
    </w:p>
    <w:p w14:paraId="442AD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-MIRO Uburyoóhe bw ínzogá. Bon goût de la bière.</w:t>
      </w:r>
    </w:p>
    <w:p w14:paraId="3B62AC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-MIRÓONKO , V syn -mirámirane Pers très grosse.</w:t>
      </w:r>
    </w:p>
    <w:p w14:paraId="538FF1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-MIRÓONKO , Heepfo áho úmuhogó uheréra. Creux du gosier, à la jonction des deux clavicules.</w:t>
      </w:r>
    </w:p>
    <w:p w14:paraId="543F4E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-MIROOTW- swe V syn -mezw- Saliver.</w:t>
      </w:r>
    </w:p>
    <w:p w14:paraId="1BAED2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-HÉEREZ- D; KARIÍSA ø; KOONSEKARASIYÓ ø; PEREFAÁSI ø; -SÁANZWE aut loc; -SHUURA B; -TÁAMBO III B loc; -TÚUR- I F loc.</w:t>
      </w:r>
    </w:p>
    <w:p w14:paraId="1CDEB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-MIISH- she Tr A Gufáta imbúto cg ikiíndi ikt cy ígitéemba muu ntoke ukagiteera hiírya nó hiíno. Lancer de la main une matière qui se disperse, semer à la volée; lancer un liquide avec la main.</w:t>
      </w:r>
    </w:p>
    <w:p w14:paraId="27785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-MÍISHUK- tse Intr Kugeendera icyáarimwé kw íbt cg abt beénshi bakamínuka. Se retirer en groupe; vider les lieux; disparaître.</w:t>
      </w:r>
    </w:p>
    <w:p w14:paraId="4E828E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-MÍISHUR- ye Tr Kooherereza ibt cg abt beénshi icyáarimwé. Renvoyer un groupe de pers en même temps, faire vider les lieux.</w:t>
      </w:r>
    </w:p>
    <w:p w14:paraId="01B2B2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-MIYÁ , imi Et Agaceri gató kavuunja ámaséentimú miroongo itaanu kakaba icyaa kábiri cy ífaraanga. Pièce de monnaie valant cinquante centimes.</w:t>
      </w:r>
    </w:p>
    <w:p w14:paraId="3F702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-MIZ- jije Tr Gutúma icyaávuburaga amáazi cg ibiíndi bisá na yó kímira. Faire tarir, faire arrêter de couler.</w:t>
      </w:r>
    </w:p>
    <w:p w14:paraId="4C9E50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-MIZI , | &gt; -DA B A Umt cg ikt gicoonshómera ibyó kiboonyé cg gisaangíra n ábaándi kikabácura. Dévoreur; glouton.</w:t>
      </w:r>
    </w:p>
    <w:p w14:paraId="7082A9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 kumwa, mooye V syn -óogosh-. Raser; couper les cheveux.</w:t>
      </w:r>
    </w:p>
    <w:p w14:paraId="5FAE3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-MOOBW- -moowe Pass de -mo- Être rasé. Tuk Urakaamoobwa.</w:t>
      </w:r>
    </w:p>
    <w:p w14:paraId="38D61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-MÓDOK- tse V syn -óomok- Se décoller.</w:t>
      </w:r>
    </w:p>
    <w:p w14:paraId="09953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-MÓDOKÁ , imó cg Et Icyúuma gikozé buzu, gifité motéeri kaándi kikageenda mu muhaánda. Cyaágenewe guheeka abt n íbt.</w:t>
      </w:r>
    </w:p>
    <w:p w14:paraId="3B905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-MÓG- ze A V var -méger- B Ramasser de menus objets.</w:t>
      </w:r>
    </w:p>
    <w:p w14:paraId="2B3B27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-MÓGAMOG- ze Tr Gutóoragura utt twóose ntuúsige na búsa. Tout ramasser avec soin, sans rien laisser.</w:t>
      </w:r>
    </w:p>
    <w:p w14:paraId="1758CB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-MOGI , ** Ikiméra giteeyé bwaatsí kigira hagatí ya meetero imwé na meetero eshatu, gihiingwá mu turéeré twóose tw ígihúgu kikavamo ímigozí. Ibibabi bigizwe n íbiíndi byiínshi kuu nkoóndo imwé, buri kibabi kikagirwa </w:t>
      </w:r>
      <w:r w:rsidRPr="00461440">
        <w:rPr>
          <w:rFonts w:ascii="Times New Roman" w:hAnsi="Times New Roman" w:cs="Times New Roman"/>
          <w:sz w:val="28"/>
          <w:szCs w:val="28"/>
        </w:rPr>
        <w:lastRenderedPageBreak/>
        <w:t>n útuúndi dutaanu cg turiindwi dufite áméenyo, twiifíte mo íkt cy íkiyóbyabwéenge.</w:t>
      </w:r>
    </w:p>
    <w:p w14:paraId="448A3F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-MÓGO imó Utt dutóodutó tunyaanyágiye hiírya nó hiíno. Menus objets épars.</w:t>
      </w:r>
    </w:p>
    <w:p w14:paraId="06A69C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-MÓGOZ- je Intr Kuríisha aho úbwaátsi butarí. Brouter une herbe rare.</w:t>
      </w:r>
    </w:p>
    <w:p w14:paraId="40C738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 tse Intr A Gusákuza biteera íjwí heejuru by íimbwá cg umuhari. Aboyer; japper; crier, en parlant du chien ou du chacal.</w:t>
      </w:r>
    </w:p>
    <w:p w14:paraId="35E08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-MOKÁ , Nys pour -duúhagire Gros et gras.</w:t>
      </w:r>
    </w:p>
    <w:p w14:paraId="01FD9D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-MOKÉREZA , Umufashá w úmumotsi. Aide du crieur public.</w:t>
      </w:r>
    </w:p>
    <w:p w14:paraId="79830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 , Ukumoka kw íimbwá cg umuhari. Aboiement; cri du chien ou du chacal.</w:t>
      </w:r>
    </w:p>
    <w:p w14:paraId="3322C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 , imo | &gt; -BÉERE A A Isoonga y íibéere ry úmugoré. Bout du sein; mamelon.</w:t>
      </w:r>
    </w:p>
    <w:p w14:paraId="57EFEB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-MOKOOR- ye Intr Kweenda gukomera by ígitooki. En parlant d’un régime de bananes, être presque mûr.</w:t>
      </w:r>
    </w:p>
    <w:p w14:paraId="2A1C4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-MOKORA , Inyamáaswa y úmuguunzu ibyíbushye. Jeune animal en bonne santé.</w:t>
      </w:r>
    </w:p>
    <w:p w14:paraId="18EE12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-MOKORA , V syn -téekero B Pagne.</w:t>
      </w:r>
    </w:p>
    <w:p w14:paraId="0053E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-MOKOORO , Igitooki kigiiyé gukomera. Régime de bananes presque mûr.</w:t>
      </w:r>
    </w:p>
    <w:p w14:paraId="2D437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-MOKOORW- we Intr Guhaga umutíma usháaka kurúka. Avoir envie de vomir.</w:t>
      </w:r>
    </w:p>
    <w:p w14:paraId="11251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-MOM- Ijaambo ry ábahiígi rivugá kumoka. Aboyer, terme d’évitement verbal des chasseurs.</w:t>
      </w:r>
    </w:p>
    <w:p w14:paraId="5605ED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-MÓM- A Tr Gukúbita cg gukóza ikt ku kiíndi bwaangu. Entrechoquer; heurter un objet contre un autre rapidement.</w:t>
      </w:r>
    </w:p>
    <w:p w14:paraId="3C6B4B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-MÓMAGUR- ye Fréq de -móm- Frapper de façon répétée.</w:t>
      </w:r>
    </w:p>
    <w:p w14:paraId="7B3772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-MOOMÓ kimoo V syn -kwiirá Bruit répandu.</w:t>
      </w:r>
    </w:p>
    <w:p w14:paraId="1927B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-MÓMOK- tse Intr Kuva ho íkibarú kw íkt kibuumbyé mu rwoóndo aríko ntigítoboke. S’ébrécher sur la panse, en parlant d’un pot en terre.</w:t>
      </w:r>
    </w:p>
    <w:p w14:paraId="249BA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-MÓMOR- ye Tr A Kuvaana ikibarú ku ikt kibuumbyé mu rwoóndo. Ebrécher la panse d’un pot en terre.</w:t>
      </w:r>
    </w:p>
    <w:p w14:paraId="032F24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-MÓMOOR- ye Tr Gukúbita ikt mu mutwe úkúuye mu mitsí. Donner un coup sec sur la tête.</w:t>
      </w:r>
    </w:p>
    <w:p w14:paraId="429CE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-MÓMOTÉ , Igisáre kiníni kiri áht haníni hoómotse ikt cg igikovú kiníni. Large ébréchure ou cicatrice.</w:t>
      </w:r>
    </w:p>
    <w:p w14:paraId="19A0F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-MÓMWE , A Umusigáati utáryoohéreye. Tige de sorgho ou de maïs non sucrée, peu appréciée.</w:t>
      </w:r>
    </w:p>
    <w:p w14:paraId="4E9F5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-MÓNAKÍ , Et Umt wiíhaaye Imáana agashyikirana gusa n áabó basaangíye umuryaango, umurimo wé w íibáanze úkaba uwó guseenga. Moine.</w:t>
      </w:r>
    </w:p>
    <w:p w14:paraId="50E62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-MOÓNDO , imoó Inyamáaswa yoonsá, irya ínyama, yó mu zitéeye bujáangwé. Ifite saantimeetéro miroongo itaanu n eesháanu z úbujyeejuru, igasa n íinjáangwé níni.</w:t>
      </w:r>
    </w:p>
    <w:p w14:paraId="28A8DC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-remo B</w:t>
      </w:r>
    </w:p>
    <w:p w14:paraId="711CE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-MÓONDOR- ye Intr A Kunyáagirwa igihe kireekire ugatotama. Être trempé jusqu’aux os.</w:t>
      </w:r>
    </w:p>
    <w:p w14:paraId="7E1835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-MOONG- nze Tr | &gt; -HÚ A Kóoroshya uruhú rw íinyána urúkuubye n ímonyi. Ramollir une peau sèche de veau en la frottant au moyen de la poudre de schiste.</w:t>
      </w:r>
    </w:p>
    <w:p w14:paraId="01C590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-MOONGI imoo Ingwá yeerá de. Kaolin très blanc.</w:t>
      </w:r>
    </w:p>
    <w:p w14:paraId="13360D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-MONITÉER-AGIRI , Et Umukózi ushíinzwe kubwíiriza abatuúrage nó kwáamamaza ibyeérekeye ubuhíinzi bwaa kijyaambere akageengwa na agoronoóme. Moniteur agricole, agent de l’Etat placé sous la direction des agronomes et chargé de donner des directives aux agriculteurs.</w:t>
      </w:r>
    </w:p>
    <w:p w14:paraId="1BB5F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-MONITÉERI , Et V syn -áarimú Moniteur.</w:t>
      </w:r>
    </w:p>
    <w:p w14:paraId="2EF96F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-MÓONJ- nje Intr A V syn -hékeny- A Croquer.</w:t>
      </w:r>
    </w:p>
    <w:p w14:paraId="323B2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-MÓONJAANGWÉ , Umt w íkimúga cyaámuunzwe n íindwáara aríko mu gihagáraro ukabona abyíbushye. Pers épuisée par la maladie, mais gardant une bonne apparence extérieure.</w:t>
      </w:r>
    </w:p>
    <w:p w14:paraId="21DBA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-MÓONJOOR- ye Tr Kwíiriira ikt néezá ntáa cyo wiikáanga. Manger tranquillement.</w:t>
      </w:r>
    </w:p>
    <w:p w14:paraId="01FA25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-MÓONJWÉ , V var -móonjaangwé Pers épuisée par la maladie.</w:t>
      </w:r>
    </w:p>
    <w:p w14:paraId="748C9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-MONO kimo Et Ubk bw íkaanzu níni kaándi ndeende itágira íkoóro ikagira amabóko mareemare. Kimono.</w:t>
      </w:r>
    </w:p>
    <w:p w14:paraId="50E055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-MONYI , imo Ubk bw íbuye ryeendá kwéera, ryooróshye kaándi rimenéka ubusá bakuundá gusya, ubuvuungukira bwáaryo bakabwoogeesha ibikóreesho bimwé na bímwe byó mu rugó cyaane cyaane ibibáaje mu bití, nk íimbéehé, ibyaánsi, nbd, kaándi bakayimoongeesha. Schiste métamorphique, pierre blanchâtre et friable dont la poudre ou les bribes servent à nettoyer certains ustensiles, surtout en bois comme les écuelles et les pots à lait, ou à frotter les peaux tannées pour les assouplir.</w:t>
      </w:r>
    </w:p>
    <w:p w14:paraId="4937C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-MONYI kamo Umusózi wó murí komiíni Taaba waháaye izína paruwaási y ábagatoriká ihúubatswe. Colline et paroisse catholique de la commune de Taba.</w:t>
      </w:r>
    </w:p>
    <w:p w14:paraId="7AD56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-MONYÓ , Arch Umugarágu uhóra azíindukira kwaa shéebuja ngo ahakwé. Client assidu, qui se rend très tôt le matin chez son patron pour lui faire la cour.</w:t>
      </w:r>
    </w:p>
    <w:p w14:paraId="6818C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-MONYÓ , Ubk bw ágasiímba k ágahogó keendá kumera nk úrutózi kabá mu mwoobo. Grande fourmi noire, à l’odeur désagréable, dénommée fourmi-cadavre.</w:t>
      </w:r>
    </w:p>
    <w:p w14:paraId="194ACB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-MONYÓ , Ubuúndi bwóoko bw aáko gasiímba aríko buruta ubu tumaze kuvúga. Espèce de fourmi plus grande que la précédente.</w:t>
      </w:r>
    </w:p>
    <w:p w14:paraId="656225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-MONYÓ kamo Et Ubk bw íbitúumbuwá bikozé mu iifu y ímyuumbati, bikaba bíteekeesheje amamesa. Espèce de beignet fait d’une boule de pâte de manioc cuite dans l’huile de palme.</w:t>
      </w:r>
    </w:p>
    <w:p w14:paraId="01441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-MONYOR- ye Intr A Kuziinduka kare cyaane ujyá guhákwa kurí shóobuja. Aller très tôt le matin chez son patron pour lui faire la cour.</w:t>
      </w:r>
    </w:p>
    <w:p w14:paraId="2CA92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-MÓNYOOR- ye Tr Gutápfuna cg kunywa íkt kiryoohéreye wúumviriza ugakurikirana uburyoóhe. Savourer des aliments ou une boisson.</w:t>
      </w:r>
    </w:p>
    <w:p w14:paraId="716BE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-MOOR- ye Tr Kóogosha umusatsi ukawutseemba hó. Raser, tondre entièrement, en enlevant tous les cheveux.</w:t>
      </w:r>
    </w:p>
    <w:p w14:paraId="548CE7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-MÓORI imóo Déf </w:t>
      </w:r>
      <w:r w:rsidRPr="00461440">
        <w:rPr>
          <w:rFonts w:ascii="Times New Roman" w:hAnsi="Times New Roman" w:cs="Times New Roman"/>
          <w:sz w:val="28"/>
          <w:szCs w:val="28"/>
        </w:rPr>
        <w:t> Loc Kóogosha -- : Kóogosha umusatsi ukawumara hó. Raser complètement, en enlevant tous les cheveux.</w:t>
      </w:r>
    </w:p>
    <w:p w14:paraId="3C8FA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-MÓORI kamóo Umt wapfúutse umusatsi. Pers qui a perdu ses cheveux par accident.</w:t>
      </w:r>
    </w:p>
    <w:p w14:paraId="6E7BE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-MÓORI kamóo Ubk bw íkiméra. Plante non identifiée.</w:t>
      </w:r>
    </w:p>
    <w:p w14:paraId="21CC0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-MOS- I sheje Tr Gukóza umunwa kuu nda y ámagaanga by íimfíizi igashinyika iréeba heejuru. En parlant d’un taureau, flairer la vulve d’une vache.</w:t>
      </w:r>
    </w:p>
    <w:p w14:paraId="2B9D9E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-MOS- II sheje Tr A Gutéera umwaáku inká cg umt barashé ntibíve. Jeter à une vache ou à une pers à qui on fait une saignée un mauvais sort dont l’effet est d’empêcher le sang de sortir.</w:t>
      </w:r>
    </w:p>
    <w:p w14:paraId="58D0B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-MOOSH- Et Csti de -mo- Raser au moyen de.</w:t>
      </w:r>
    </w:p>
    <w:p w14:paraId="5A6D8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-MOOSHO , A V syn -óogosho Rasoir.</w:t>
      </w:r>
    </w:p>
    <w:p w14:paraId="376697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-MOSÓ , imo Ukubóko cg ukuguru kó ku ruhaánde umutíma uheréreye. Bras ou jambe gauche.</w:t>
      </w:r>
    </w:p>
    <w:p w14:paraId="75D6BA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-maámfu ; -taandi</w:t>
      </w:r>
    </w:p>
    <w:p w14:paraId="49B88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-MOSÓ , V syn -soonga Pneumonie. Bg ,-.</w:t>
      </w:r>
    </w:p>
    <w:p w14:paraId="4798E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-MOSÓ Rgr Imyiífatire mibí y íkirágurwa itéera umwaáku uúragurizwa. Disposition d’une matière divinatoire qui attire la malchance.</w:t>
      </w:r>
    </w:p>
    <w:p w14:paraId="50687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-MOSÓ A Amaheémbe y íinka átéze abúsanije rimwé ríheengetse iriíndi ríshiinze. Cornes de vaches dont l’une est oblique et l’autre, droite.</w:t>
      </w:r>
    </w:p>
    <w:p w14:paraId="535A93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-MOSÓ + ibumo (locant)</w:t>
      </w:r>
    </w:p>
    <w:p w14:paraId="54DEEC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-MOOT- se V syn -ryóoheer- Être très savoureux.</w:t>
      </w:r>
    </w:p>
    <w:p w14:paraId="072295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-MÓTAGUR- ye Ints de -mótor- B Frapper à plusieurs reprises.</w:t>
      </w:r>
    </w:p>
    <w:p w14:paraId="54BC1A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-MOTE , V syn -tama Espèce de grand poisson.</w:t>
      </w:r>
    </w:p>
    <w:p w14:paraId="4F5C8A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-MOOTEER- reye V var -moot- Être très savoureux.</w:t>
      </w:r>
    </w:p>
    <w:p w14:paraId="2C44D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-KARAG-; -MÓDOKÁ ; -PIKIPIKI 9i; -RIRO A | &gt; -AATS- C; -BUYÚ ; -DEPAN- A; DUDUDUDU ido; -GOONG- II B; MAZUÚTU ø; -PAPAZ- C; SHAAMPUMA ø; -TENÉSI 9i F; -TOGOT- B; -TORO B; -VUMEER- C; -ZÍM- C.</w:t>
      </w:r>
    </w:p>
    <w:p w14:paraId="679915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-MÓTOR- ye A V syn -óomor- A Décoller, détacher.</w:t>
      </w:r>
    </w:p>
    <w:p w14:paraId="76C8A8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-MOTSI , Arch Umufashá wa súusheéfu wó mu butégetsi bwaa gikoroni. Aide-sous-chef, crieur public, à l’époque coloniale.</w:t>
      </w:r>
    </w:p>
    <w:p w14:paraId="0AEC7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-::MPIRIGITI , ikiimpi, ibiimpi Ikivuúnge cy ábt beénshi bageendá. Groupe serré de gens en marche.</w:t>
      </w:r>
    </w:p>
    <w:p w14:paraId="2C17C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-::MPOOMPOONNYO umuumpoo Déf </w:t>
      </w:r>
      <w:r w:rsidRPr="00461440">
        <w:rPr>
          <w:rFonts w:ascii="Times New Roman" w:hAnsi="Times New Roman" w:cs="Times New Roman"/>
          <w:sz w:val="28"/>
          <w:szCs w:val="28"/>
        </w:rPr>
        <w:t> Loc Gutuga --. Se mettre à genoux et projeter le derrière nu en l’air.</w:t>
      </w:r>
    </w:p>
    <w:p w14:paraId="2782D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-::MPOTEERI , ikiimpo, ibiimpo Et A V syn -búga B Plaine d’aviation.</w:t>
      </w:r>
    </w:p>
    <w:p w14:paraId="61DB0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-::MPURUUMPURU , akaampu, utuumpu V syn -júundé Pers méprisée à cause de sa petite taille et de sa faiblesse.</w:t>
      </w:r>
    </w:p>
    <w:p w14:paraId="29B24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-::MPUTÚ kiimpu Et A V syn -bwa A Tique argasides.</w:t>
      </w:r>
    </w:p>
    <w:p w14:paraId="38883B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-´::MPUTÚ , umúumpu, abáampu Bdw pour -hutú Hutu.</w:t>
      </w:r>
    </w:p>
    <w:p w14:paraId="5D7252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-régez-; regeza ø; -táankáanda ; -teembatuba</w:t>
      </w:r>
    </w:p>
    <w:p w14:paraId="05D76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-MÚGA , A Ikibiíndi cyaámenetse kitakigira icyó kimará. Cruche fêlée ou cassée, et hors d’usage.</w:t>
      </w:r>
    </w:p>
    <w:p w14:paraId="341BF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-HUMYI ; -ÍIHIN- C; -KENYÉRI C; -MÓONJAANGWÉ ; -NOONO ; -RAGI A B; -RARÍ A; -RÉMA B; ; -SHYÍ A loc; -SIKIÍNI B; -TÁGAJYO B; -TURABUJAANJA .</w:t>
      </w:r>
    </w:p>
    <w:p w14:paraId="2EFF5F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-MÚGAR- ye Intr Kurémazwa n ímvuné cg n íindwáara idákirá. Devenir infirme, impotent.</w:t>
      </w:r>
    </w:p>
    <w:p w14:paraId="16008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-MÚGUC- ce V var -mécur- Croquer.</w:t>
      </w:r>
    </w:p>
    <w:p w14:paraId="2D9F0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-nyagá II; ruguru D; -yaánza .</w:t>
      </w:r>
    </w:p>
    <w:p w14:paraId="4868F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-MÚMWE , V syn -móonjaangwé Pers épuisée par la maladie.</w:t>
      </w:r>
    </w:p>
    <w:p w14:paraId="7EFDA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-MUÚNA , I A ** Agatí cg igití cyó mu karéeré kaa Bútare nó mu turéeré tw íbisaámbu bitarí mo íbití byiínshi nó mu mashyaamba yó kuu nkeengeero z ímigezi cg ibibaya. Amashámi akíri mato átoonze ho úbwoóya, ibibabi bigizwe n íbiíndi byiínshi kuu nkoóndo imwé, bifite ubwoóya bw úmususírane w úmuhoondo n úmutuku, bukajya kwéeruruka ahagána haasí.</w:t>
      </w:r>
    </w:p>
    <w:p w14:paraId="64A82F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-MUÚNA , II V syn -kéreenké II Pot à lait fait d’une courge.</w:t>
      </w:r>
    </w:p>
    <w:p w14:paraId="232992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-MUÚNA rumuú Hbn Izína bahiimba úmt ufíte iroómba riníni. Surnom de celui qui a une grosse hernie ombilicale.</w:t>
      </w:r>
    </w:p>
    <w:p w14:paraId="0CE51F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-MUUNG- nze Tr A Iyó bavuga údukóokó tumwé na túmwe, kwíinjira mu ikt nk íimbúto z íntete cg ibití mo ímbere kigahiinduka ifu. Ronger; rendre charançonné; rendre vermoulu, en parlant des larves d’insectes dans le bois, dans le grain, etc.</w:t>
      </w:r>
    </w:p>
    <w:p w14:paraId="4CEAA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-jáganyur- B; -óonk- D; -sógob-</w:t>
      </w:r>
    </w:p>
    <w:p w14:paraId="615FE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-MUÚNGU , imuú ** Agasiímba gafite útubabá duhaangáye n úmutwe úshóongoje uhérwa n úmutoónzi. Kamuunga imyáaka ihúnitse cg ibití byuumyé.</w:t>
      </w:r>
    </w:p>
    <w:p w14:paraId="385FED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-MUÚNGU , Ububabáre buseera úmt imbere nkó mu magúfa cg muu nyama cg indwáara iyo árí yó yóose ifáta mu mubiri umt akabábara aríko </w:t>
      </w:r>
      <w:r w:rsidRPr="00461440">
        <w:rPr>
          <w:rFonts w:ascii="Times New Roman" w:hAnsi="Times New Roman" w:cs="Times New Roman"/>
          <w:sz w:val="28"/>
          <w:szCs w:val="28"/>
        </w:rPr>
        <w:lastRenderedPageBreak/>
        <w:t>akayoberwa ibyo árí byó. Toute maladie ou toute douleur non identifiée qui frappe l’intérieur du corps sans qu’on en connaisse le siège précis, p.</w:t>
      </w:r>
    </w:p>
    <w:p w14:paraId="532050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-MÚUNGWÉ , Ikt cyaámuunzwe. Objet vermoulu, charançonné.</w:t>
      </w:r>
    </w:p>
    <w:p w14:paraId="19B6B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-MUUNJ- nje V syn -gugun- Ronger.</w:t>
      </w:r>
    </w:p>
    <w:p w14:paraId="125CCD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-MUUNTU Kameré muuntu. Humanité, nature humaine.</w:t>
      </w:r>
    </w:p>
    <w:p w14:paraId="0D4598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-MÚUNYAMUUNY- nye Tr Gufuunga imyaánya y úmubiri ngo udasurá cg utannyá cg utanyaará. Contracter les muscles des orifices d’évacuation afin de ne rien laisser passer.</w:t>
      </w:r>
    </w:p>
    <w:p w14:paraId="41E7D7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-MUUNYANGIRE ø Urwáango ugiríra umwáanzi w ínshutí yaawe kugira ngo ukoméze kúuzura na yó. Haine qu’on est obligé d’avoir envers l’ennemi de son ami pour rester en bons termes avec celui-ci.</w:t>
      </w:r>
    </w:p>
    <w:p w14:paraId="76370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-MÚRAANGA , V var -raangamuuntu Carte d’identité.</w:t>
      </w:r>
    </w:p>
    <w:p w14:paraId="39322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-MURI , ** Agatí cg igití cyó mu karéeré kaa Bútare nó mu mashyaamba y ámayíingá nó mu mashyaamba yó kuu nkeengero z ímigezi cg ibiyága. Ibibabi biríihariye, ntibisharúye, bitwiikiriwe n úbwoóya bw úumwéeru bubeengérana haasí.</w:t>
      </w:r>
    </w:p>
    <w:p w14:paraId="54E57C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-MURI , Amavúta atáráakúra biisíiga. Beurre non encore rance, dont on s’enduit le corps.</w:t>
      </w:r>
    </w:p>
    <w:p w14:paraId="02E1D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-HÉEZUUR-; -HUÚNGU B; -KÚURÁ ; -KÚRIRÁ ; -NIHIIR- II B; -NYARIGINA ; -NYÍGA A; -PYIRIKANO ; -RÉET- E; SAABO A; -SÍGAR-; -SORO 9i A; -TÁSI 9i; -TEETUR-; -TITA C.</w:t>
      </w:r>
    </w:p>
    <w:p w14:paraId="2C5598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-MURI , imu Igití cyaaká bamuríkiisha cg ikt cyóose bakoongéeza ahaári uumwíijimá hagataangaza. Torche; morceau de bois allumé pour éclairer; objet quelconque servant de luminaire.</w:t>
      </w:r>
    </w:p>
    <w:p w14:paraId="6AC16C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-SHÁSHAGIR- B; *-TÁRA III A; -TAAZUUK- A; -VU- E; -VÚTA B loc; -YÉYEEZI ; -ZÍM- B; -ZOORA loc; -ZÚUBA C; -ZUÚKU B.</w:t>
      </w:r>
    </w:p>
    <w:p w14:paraId="196BDB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-MURI Néol Indábyo zaategúuwe. Fleurs préparées ou exposées.</w:t>
      </w:r>
    </w:p>
    <w:p w14:paraId="59BFE4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-MURIK- tse A Tr Kubóneesha aht ukóreesheje umuriro, itára cg ikiíndi gishobóra gutúma ahaári uumwíijimá hátaangaaza umwéezi. Eclairer; faire, donner, répandre de la lumière; illuminer.</w:t>
      </w:r>
    </w:p>
    <w:p w14:paraId="31C047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-MURIKIR- ye Tr Kwíiyerekana ubuhaánga ugéenda utáaraaka. Danser en sautant élégamment.</w:t>
      </w:r>
    </w:p>
    <w:p w14:paraId="388F5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-MURIKO , Ukwéereka shóobuja umutúungo waawe w íinká. Présentation des vaches au patron.</w:t>
      </w:r>
    </w:p>
    <w:p w14:paraId="6ED91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 , Kimwé mu bitóonyaangá biníni bigwá bíteegéranye kaándi bibaanzíriza imvúra nyiínshi. L’une des grosses gouttes espacées qui précèdent une grande pluie.</w:t>
      </w:r>
    </w:p>
    <w:p w14:paraId="19ABEA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 , Ubk bw úruyúki. Variété d’abeille.</w:t>
      </w:r>
    </w:p>
    <w:p w14:paraId="733CCB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-MWÁABUCÚKU , V var -mwaajoro . Pelade des cheveux.</w:t>
      </w:r>
    </w:p>
    <w:p w14:paraId="7E6374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-MWAAGA kamwaa A Umt w ínkeéngu. Pers très adroite, très subtile.</w:t>
      </w:r>
    </w:p>
    <w:p w14:paraId="48775F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-MWAAJORO , Agakóokó bakeeká kó koogósha abt umusatsi níjoro básiinziriye. Bestiole imaginaire qui est censée raser la tête des gens pendant leur sommeil.</w:t>
      </w:r>
    </w:p>
    <w:p w14:paraId="268773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-MWÁAMWAANY- nyije cg nije Intr A Kubéeshya ku buryó butagarágara aríko ngo ugeré ku ikt bátabíizi. Induire sciemment en erreur en créant la confusion, en vue d’obtenir un résultat précis.</w:t>
      </w:r>
    </w:p>
    <w:p w14:paraId="356621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-MWAÁMWAANYA , Umubéeshyi w ínkeéngu. Fieffé menteur.</w:t>
      </w:r>
    </w:p>
    <w:p w14:paraId="2A11D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-MWAANGA rumwaa V syn -ragá Filet de pêche.</w:t>
      </w:r>
    </w:p>
    <w:p w14:paraId="0A09DF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-MWAÁNSHU , Igicé cyaahuungútse ku munwa w íkt. Eclat enlevé de l’embouchure d’un récipient.</w:t>
      </w:r>
    </w:p>
    <w:p w14:paraId="37CBD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-MWÁANSHUUK- tse Kuvuubwa hó ku munwa n ígice kiníni kw ígikóreesho. En parlant d’un objet, perdre un grand éclat à l’embouchure.</w:t>
      </w:r>
    </w:p>
    <w:p w14:paraId="224B98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-MWÁANSHUUR- ye Tr Kumáanyura igicé kiníni ku munwa w íkt, nk íkibiíndi, igicumá cg ibiíndi bisá na byó. Enlever un grand éclat de l’embouchure d’un récipient comme une cruche en terre cuite, une gourde.</w:t>
      </w:r>
    </w:p>
    <w:p w14:paraId="49322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-MWAAR- ye V Var -shwaarw- Avoir honte.</w:t>
      </w:r>
    </w:p>
    <w:p w14:paraId="2411D0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-MWÁARAMWAAR- ye V var -máaramaar- Chercher en vain.</w:t>
      </w:r>
    </w:p>
    <w:p w14:paraId="5A7D8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-MWAARO , Isóni umt ateerwá n úuko ágizé náabí. Honte, confusion dont on est envahi quand on se sent coupable ou qu’on est découvert.</w:t>
      </w:r>
    </w:p>
    <w:p w14:paraId="1D308A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-MWAARW- -mwaawe V var -shwaarw- Avoir honte.</w:t>
      </w:r>
    </w:p>
    <w:p w14:paraId="6A322C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-MWÁASHUUK- tse V var -mwáanshuuk- Perdre un grand éclat à l’embouchure.</w:t>
      </w:r>
    </w:p>
    <w:p w14:paraId="21EE8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-MWÁASHUUR- ye V var -mwáanshuur- Enlever un grand éclat à l’embouchure.</w:t>
      </w:r>
    </w:p>
    <w:p w14:paraId="57FA0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-MWAATARI , V var -bwaatari Objet abîmé au point d’être aplati.</w:t>
      </w:r>
    </w:p>
    <w:p w14:paraId="2E42B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-MWAAZ- je V var -shwaaz- Couvrir de honte.</w:t>
      </w:r>
    </w:p>
    <w:p w14:paraId="501DC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pron A Sg Umubaré w íifátizo bataangírira hó kubara. Un (nombre); un seul.</w:t>
      </w:r>
    </w:p>
    <w:p w14:paraId="21EC7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umwe cg rimwe pron Ikimenyeetso cyaandíka umubarwá . Chiffre un.</w:t>
      </w:r>
    </w:p>
    <w:p w14:paraId="06E9A3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rimwé pron A Inshúro yiiháriye, irí yóonyiné, itágira índi íyíkurikira. Une fois; une seule fois.</w:t>
      </w:r>
    </w:p>
    <w:p w14:paraId="4C28B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kimwé pron Ku buryó busá cg buhuujé. De même; de la même façon; de la même manière; idem; même chose; pareillement.</w:t>
      </w:r>
    </w:p>
    <w:p w14:paraId="524EC3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bumwé pron cl abs Cyáa gihe. A ce moment-là, alors.</w:t>
      </w:r>
    </w:p>
    <w:p w14:paraId="32A6CD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kumwé pron cl abs Ku buryó budataanyé, umwé haáfi y úundí. Ensemble; l’un avec l’autre.</w:t>
      </w:r>
    </w:p>
    <w:p w14:paraId="44262B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A Intáangiriro y úmukino wiitwá kaamugóbeko. Premier stade du jeu dit -aamugóbeko .</w:t>
      </w:r>
    </w:p>
    <w:p w14:paraId="076FC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I A Uguhúuza cg ubwuúmviikane mu abt. Unité; entente; fraternité; bonnes relations.</w:t>
      </w:r>
    </w:p>
    <w:p w14:paraId="66E6C9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-vúgwarimwé ; -zúunguzwarímwe .</w:t>
      </w:r>
    </w:p>
    <w:p w14:paraId="3ED993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II V syn -uúgi Tranchant; fil d’une arme.</w:t>
      </w:r>
    </w:p>
    <w:p w14:paraId="3BEED7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-MWÉENY- nye Rég pour -mwéenyuur- Sourire.</w:t>
      </w:r>
    </w:p>
    <w:p w14:paraId="54BDA5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-MWÉENYAMWEENY- nye II V syn -yéembayeemb- Marcher lentement.</w:t>
      </w:r>
    </w:p>
    <w:p w14:paraId="0A77A9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-MWÉENYUUR- ye Intr Guseka buké bidataantámura igitweenge, bikagaragazwa gusa nó kunyéganyega kw íminwa n áamáaso. Sourire.</w:t>
      </w:r>
    </w:p>
    <w:p w14:paraId="2BB496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-MWÍINSHUR- ye V syn -tsuun- A Refuser catégoriquement.</w:t>
      </w:r>
    </w:p>
    <w:p w14:paraId="49F33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-MYÁADUK- I tse Intr A Kugira umubyíimba mutó nó kugororoka bigatuma ikt gísa néezá. Être mince et droit, de façon à avoir bonne apparence.</w:t>
      </w:r>
    </w:p>
    <w:p w14:paraId="11E99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-MYÁADUK- II tse Intr Kugira utya úkazímaangatana. Disparaître brusquement et rapidement.</w:t>
      </w:r>
    </w:p>
    <w:p w14:paraId="493391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-MYÁAMFUUZ- je V var -máamfuuz- Arracher un brin d’herbe.</w:t>
      </w:r>
    </w:p>
    <w:p w14:paraId="5A626C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-MYÁANGUZ- je V syn -tseemb- A Tout finir, ne rien laisser.</w:t>
      </w:r>
    </w:p>
    <w:p w14:paraId="0CDF4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-MYAANZ- nje cg njije Tr A Kuraangiza bimará hó mu kaánya gató ntihásigare na búsa. Tout finir en un clin d’oeil.</w:t>
      </w:r>
    </w:p>
    <w:p w14:paraId="6BBDD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-myootor-; -myóoz-. | Sém Notion générale: vite et ou complètement.</w:t>
      </w:r>
    </w:p>
    <w:p w14:paraId="6D1F7D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-MYAAS- she V syn -rábuts- En parlant d’une lumière, être visible comme un éclair.</w:t>
      </w:r>
    </w:p>
    <w:p w14:paraId="6C14E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-MYÁTUR- ye V var -mátur- B Donner un coup bruyant au moyen de qqch de plat.</w:t>
      </w:r>
    </w:p>
    <w:p w14:paraId="7A3591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-MYÁATUR- iye Tr Gutúma ikt kígira umubyíimba mutó kaándi kikagororoka ugasaanga gíteeye néezá. Rendre mince et droit; donner une belle apparence.</w:t>
      </w:r>
    </w:p>
    <w:p w14:paraId="740CF0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-MYÁATUR- II ye Tr Gutúma ikt kízimaangatana. Faire disparaître brusquement et rapidement.</w:t>
      </w:r>
    </w:p>
    <w:p w14:paraId="2F775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-MYEEDUK- tse Intr A B V var -myook- A B Être entièrement consumé par le feu; passer comme un éclair.</w:t>
      </w:r>
    </w:p>
    <w:p w14:paraId="10BFD2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-MYÉEMYEEDUK- tse V var -myeeduk- C Devenir très propre.</w:t>
      </w:r>
    </w:p>
    <w:p w14:paraId="29E9F0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-MYÉEMYEETEREZ- je V var -méemeeterez- Ne pas oser agir ouvertement.</w:t>
      </w:r>
    </w:p>
    <w:p w14:paraId="0ECA8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-MYÉEMYEETUR- ye V var -méemeetur- I Rendre très propre.</w:t>
      </w:r>
    </w:p>
    <w:p w14:paraId="0A5E84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-MYEETUR- ye Tr A Gutwíika ikt kigashira hó. Consumer entièrement par le feu.</w:t>
      </w:r>
    </w:p>
    <w:p w14:paraId="671E9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-MYEÉTURE , Ikt cyóosé gifite ísuku cyaane. Chose très propre.</w:t>
      </w:r>
    </w:p>
    <w:p w14:paraId="1B7D7F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-MYI , A Umufúunzofúunzo utónoye ho ígishishwá. Moelle du papyrus.</w:t>
      </w:r>
    </w:p>
    <w:p w14:paraId="389722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-MYI , V syn -tégo B Pers très belle.</w:t>
      </w:r>
    </w:p>
    <w:p w14:paraId="190EAE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-MYIIR- riye A Tr Gukíza umt ibimyiira. Moucher.</w:t>
      </w:r>
    </w:p>
    <w:p w14:paraId="634DB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-MYIIRA , A Ibt bireendúuka bivá mu mazúuru cyaane cyaane ay úúrwaaye ibicuráane. Morve; mucosité.</w:t>
      </w:r>
    </w:p>
    <w:p w14:paraId="36D4F0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 kamyo Et V kamyo ø Camion.</w:t>
      </w:r>
    </w:p>
    <w:p w14:paraId="22221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-MYOODOK- tse A V var -myook- B Passer comme un éclair.</w:t>
      </w:r>
    </w:p>
    <w:p w14:paraId="10AD5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-MYOOK- tse Intr A Gushya íkt kigashira hó. Être entièrement consumé, être totalement dévoré par la flamme.</w:t>
      </w:r>
    </w:p>
    <w:p w14:paraId="655B3F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-MYOOKÁ kamyoo Ikt gishirá cg gisaazá vubá. Objet peu durable.</w:t>
      </w:r>
    </w:p>
    <w:p w14:paraId="78A2E1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-MYÓOMYOOSO Umwaanduranyo ushyíze keéra. Provocation continuelle.</w:t>
      </w:r>
    </w:p>
    <w:p w14:paraId="1BAD7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-MYOOR- I ye Tr V syn -tseemb- A Tout finir; ne rien laisser.</w:t>
      </w:r>
    </w:p>
    <w:p w14:paraId="69C34F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-MYOOR- II ye V syn -káraby- C Refuser catégoriquement.</w:t>
      </w:r>
    </w:p>
    <w:p w14:paraId="04BE3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-MYOORI A V syn -gíingimiirá Sentiment ou geste d’insatisfaction.</w:t>
      </w:r>
    </w:p>
    <w:p w14:paraId="119923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-MYOOTOR- ye A V var -myeetur- B et syn -tseemb- A Tout finir; ne rien laisser.</w:t>
      </w:r>
    </w:p>
    <w:p w14:paraId="3AFD2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-MYOÓTORE , V var -myeéture Très propre.</w:t>
      </w:r>
    </w:p>
    <w:p w14:paraId="1C8965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-MYÓOZ- je A V syn -míimuur- A Retirer le chalumeau.</w:t>
      </w:r>
    </w:p>
    <w:p w14:paraId="5E116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-MYOÓZA , Akaátsi gató cyaane. Fétu de paille; brindille.</w:t>
      </w:r>
    </w:p>
    <w:p w14:paraId="5DC86E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-NAABA , V syn -sáareendá Suffrutex : Triumfetta cordifolia.</w:t>
      </w:r>
    </w:p>
    <w:p w14:paraId="6D545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-NAABA runaa Umusózi wó murí komiíni ya Butaro waháaye izína paruwáasi y ábagatorika úrí mó. Colline et paroisse catholique de la commune de Butaro.</w:t>
      </w:r>
    </w:p>
    <w:p w14:paraId="57DFC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-NABASASI , V syn -sagara 9i II Herbe Pentas docora.</w:t>
      </w:r>
    </w:p>
    <w:p w14:paraId="3EF387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-NÁABÍ Umwaánga mubi úmt ahorána ntuútume agíra ubwo áacyá ku mutíma. Tempérament caractériel.</w:t>
      </w:r>
    </w:p>
    <w:p w14:paraId="1F999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-NÁABÍ ináa A Imigiríre cg imyiífatire ibábaza abaándi cg ikagira icyo íbatwaára. Action ou comportement qui nuit à autrui, méchanceté, tort, dommage.</w:t>
      </w:r>
    </w:p>
    <w:p w14:paraId="630F7E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-NAABÍ munaa V syn -ryaaná Pers acariâtre.</w:t>
      </w:r>
    </w:p>
    <w:p w14:paraId="64753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-NÁBUK- tse Tr Iyó bavuga íkt, gushiinguuka mu cyó cyaari gífashe mó. Sortir rapidement de.</w:t>
      </w:r>
    </w:p>
    <w:p w14:paraId="7FD7DC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-NÁBUR- ye Tr Kuvaana cg gushiinguuza ikt mu cyó cyaari gífashe mó, ubígiranye ingoga. Retirer rapidement une chose d’une autre.</w:t>
      </w:r>
    </w:p>
    <w:p w14:paraId="17234B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 I ze Tr A Gufáta ikt ukakijugunyana ingoga mu kiíndi cg aht, cg kugíteerera ku mwaánya uyu n uúyu w úmubiri. Jeter dans ou sur; lancer vers; placer sur telle ou telle partie du corps.</w:t>
      </w:r>
    </w:p>
    <w:p w14:paraId="40012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 II ze Tr Kubóha umugozí. Tresser une corde.</w:t>
      </w:r>
    </w:p>
    <w:p w14:paraId="07506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 III ze Intr A Gufáta mu butaka by ígiteérwa kigataangira gukomeza imizi. En parlant d’un plant ou d’une bouture, prendre.</w:t>
      </w:r>
    </w:p>
    <w:p w14:paraId="32CD0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 , A Imihinararo yiiréma ku mubiri w úmt usháaje ikanagana. Peau ridée et pendante du vieillard.</w:t>
      </w:r>
    </w:p>
    <w:p w14:paraId="7EA477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-NAGA mina Déf A Loc Inda ya minaga : a) V syn -baanda loc Pers de basse condition. b) Umt usúuzuguritse.</w:t>
      </w:r>
    </w:p>
    <w:p w14:paraId="067B4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-NAGAN- nnye A Tr Kuréereeta by íkt gifashé ku kiíndi. En parlant d’un objet, être suspendu, pendre, être pendant.</w:t>
      </w:r>
    </w:p>
    <w:p w14:paraId="433E8B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-NAGWE loc; NYAMINAGA ø; NYIRAGITEENDERI ø; -NYIITA D G H; -RÉBEK- C; -RÉBERÉBE A; -RÉGAREG- A; -RÉEREET- A; -SÁGE A; -SHUURURUK- I B; -SÚUSA ; -TÉENDEK-; -TEENDER- B; -VÚUMB- C.</w:t>
      </w:r>
    </w:p>
    <w:p w14:paraId="518CA3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-naganik-; -naganur-; nyirabazir-akanágana ø; nyirámanagána ø | Cf séebinagána ø.</w:t>
      </w:r>
    </w:p>
    <w:p w14:paraId="1B5905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-NÁGANA V syn -bya Testicule.</w:t>
      </w:r>
    </w:p>
    <w:p w14:paraId="412240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-NÁGANÁ A Ibt bidafashíje, bidakoméye cg bidafite íremé. Objets peu consistants, qui ne sont pas solides, qui n’ont pas de poids.</w:t>
      </w:r>
    </w:p>
    <w:p w14:paraId="5A15E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-NAGANABIREENGE + ina V syn -zimú + Au séjour des morts.</w:t>
      </w:r>
    </w:p>
    <w:p w14:paraId="15A24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-NAGÁNI , Ugucíika integé. Défaillance, grande fatigue, affaiblissement.</w:t>
      </w:r>
    </w:p>
    <w:p w14:paraId="0D68CF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-NAGANIK- tse Tr Kweerereza umt cg ikt mu kiréeré, ukakihakomereza kínagana. Lever qqn ou qqch et le tenir suspendu en l’air.</w:t>
      </w:r>
    </w:p>
    <w:p w14:paraId="08DF0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-NAGANIRA , V syn -húrwe Plante épiphyte Canarina eminii.</w:t>
      </w:r>
    </w:p>
    <w:p w14:paraId="6EA374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-NAGANUR- I ye V var -naganik- Tenir suspendu en l’air.</w:t>
      </w:r>
    </w:p>
    <w:p w14:paraId="0FA6D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-NAGANUR- II ye Tr Kumanura icyaári kímanitse. Descendre ce qui était suspendu.</w:t>
      </w:r>
    </w:p>
    <w:p w14:paraId="0F52D3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-NÁGAÁRI V syn -háhaará Creux sous les côtes.</w:t>
      </w:r>
    </w:p>
    <w:p w14:paraId="77820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-NÁGAÁRI maná V var nyirámanagána ø Pers extrêmement maigre.</w:t>
      </w:r>
    </w:p>
    <w:p w14:paraId="51CD1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-NAGÉ Akaréeré k Úrwaanda karí mu buréengerazúuba bw ámajyéepfó bwaa perefegituúra ya Gíseényi, hagatí y Íkivú n íshyaamba. Région du Rwanda située dans la préfecture de Gisenyi au Sud-Ouest, entre le lac Kivu et la forêt.</w:t>
      </w:r>
    </w:p>
    <w:p w14:paraId="43387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-NÁGO , V syn -íiteero Vêtement drapé sur les deux épaules.</w:t>
      </w:r>
    </w:p>
    <w:p w14:paraId="67FBA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-NÁGO , V syn -sháandiko Liasse.</w:t>
      </w:r>
    </w:p>
    <w:p w14:paraId="3B967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-NÁGO , iná Injíishi inóze. Ficelle souple et solide, finement tressée.</w:t>
      </w:r>
    </w:p>
    <w:p w14:paraId="163D76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-NÁGUR- ye Tr Gutérurana ibákwe n íngufu íkt kireméreye. Soulever vivement un lourd fardeau.</w:t>
      </w:r>
    </w:p>
    <w:p w14:paraId="4EEE2E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-NÁGUUR- ye Tr Gusúbiza mu rugaánda icyúuma cyaákoze ukakivugurura ugícura buundi bushyá. Reforger un outil usé.</w:t>
      </w:r>
    </w:p>
    <w:p w14:paraId="227D6F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-NÁGUURÁ mxt Ikt cyaacuzwé buundi bushyá. Vieux et reforgé à neuf.</w:t>
      </w:r>
    </w:p>
    <w:p w14:paraId="411E1C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-NAGWE mina Déf </w:t>
      </w:r>
      <w:r w:rsidRPr="00461440">
        <w:rPr>
          <w:rFonts w:ascii="Times New Roman" w:hAnsi="Times New Roman" w:cs="Times New Roman"/>
          <w:sz w:val="28"/>
          <w:szCs w:val="28"/>
        </w:rPr>
        <w:t> Loc Kwíifata micúunda na -- : V syn -cúunda Croiser les bras.</w:t>
      </w:r>
    </w:p>
    <w:p w14:paraId="3B33C7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-NAHI , A V syn -dúri Arc musical.</w:t>
      </w:r>
    </w:p>
    <w:p w14:paraId="4C6803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-NÁAKÁ + ináa Aht aha n aáha. Le lieu un tel.</w:t>
      </w:r>
    </w:p>
    <w:p w14:paraId="4D54A3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-´::NAAKÁ , umúunaa Umt ukómooka mu muryaango uyu n uúyu. Membre du clan un tel.</w:t>
      </w:r>
    </w:p>
    <w:p w14:paraId="4320AE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-::NAAKÁ ruunaa Déf Izína --. Le nom un tel.</w:t>
      </w:r>
    </w:p>
    <w:p w14:paraId="57D19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-NAKIIR- -nakiriye Et V syn -koper- Copier.</w:t>
      </w:r>
    </w:p>
    <w:p w14:paraId="1F2755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-NÁAMA , ináa A Imigaámbi umt yiigíira cg ibitéekerezo yuungúrana n ábaándi. Conseil, directive.</w:t>
      </w:r>
    </w:p>
    <w:p w14:paraId="430CF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-GOONDOOK-; -HANUUR- B; -HAMWÉ loc; -HÁATI loc; -HÚUMUZ- C; -JIJIBUR- B; KONSIÍRI ø; -NÁANGO B; -::NTU A loc; -NÁANIK-; -RÍ C; -TÍGIR- D; -TSIKAM- B; -VÚGURUZ- B; -YOBOR- G.</w:t>
      </w:r>
    </w:p>
    <w:p w14:paraId="630FA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est punissable. Kuura inká muu -- zijyé kuríisha.</w:t>
      </w:r>
    </w:p>
    <w:p w14:paraId="6B372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-NÁAMA Abanyigínya bó mu muryaango ukómooka kurí Bináama byaa Yuhi III Mazimpaká. Lignage du clan Nyiginya ayant pour ancêtre éponyme Binama, fils du roi Yuhi III Mazimpaka.</w:t>
      </w:r>
    </w:p>
    <w:p w14:paraId="3E78B8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-NÁAMA Déf </w:t>
      </w:r>
      <w:r w:rsidRPr="00461440">
        <w:rPr>
          <w:rFonts w:ascii="Times New Roman" w:hAnsi="Times New Roman" w:cs="Times New Roman"/>
          <w:sz w:val="28"/>
          <w:szCs w:val="28"/>
        </w:rPr>
        <w:t> Loc Ibyo sí -- : Ibyo ntíbikwiiyé kwíitaabwa hó. Cela ne mérite pas une attention particulière; cela n’est pas important.</w:t>
      </w:r>
    </w:p>
    <w:p w14:paraId="384DA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-NÁAMA kanáa Umusózi wó murí komiíne yiitwa ítyó murí perefegituúra ya Gíseényi. Iyo kómiíni ihaana imbíbi na Rwéérere na Mútura mu majyáaruguru, Rubavu, Nyamyuumba na Káyove mu buréengerazúuba, Karago, Kabaya na Gáseke ku burásirazúuba nó mu majyéepfó.</w:t>
      </w:r>
    </w:p>
    <w:p w14:paraId="170DA5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-NÁAMANAAM- Tr Kujya utunáama twiínshi keénshi twaa rwíihishwá mbere yó kugera ku mugaámbi nyakúri. Tenir de nombreux petits conseils secrets, avant d’arrêter un grand projet.</w:t>
      </w:r>
    </w:p>
    <w:p w14:paraId="01841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-NAAMB- Intr A V syn -noong- A En parlant d’une plante, s’étioler, languir.</w:t>
      </w:r>
    </w:p>
    <w:p w14:paraId="429C0A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-NAAMBA inaa Et V syn -riba Nombreux.</w:t>
      </w:r>
    </w:p>
    <w:p w14:paraId="774EE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-NAÁMBA , Icyoobo kireetsé mo áamáazi. Mare, flaque d’eau.</w:t>
      </w:r>
    </w:p>
    <w:p w14:paraId="29F9C7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-NAÁMBA inaá Umurúruumba útéera umt guhóra arárikiye ibt ubutányurwá. Cupidité, envie insatiable de biens.</w:t>
      </w:r>
    </w:p>
    <w:p w14:paraId="6E5EB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-NÁAMBÉ , A Igihiíngwa cyaánanuwe nó kubúra imvúra. Plante que la sécheresse a rabougrie.</w:t>
      </w:r>
    </w:p>
    <w:p w14:paraId="4224A4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-NAÁMBU inaá V var -naámba Cupidité.</w:t>
      </w:r>
    </w:p>
    <w:p w14:paraId="12C6B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-NAAMBWE , ** Ubk bw ágatí kó mu turéeré tw ámashyaamba y ámayíingá nó mu byéezi by ámashyaamba y ínzitáne. Ibibabi biríihariye, ntibifite áméenyo kaándi bifite utwoóya.</w:t>
      </w:r>
    </w:p>
    <w:p w14:paraId="6B6C9E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-NÁAMUUR- ye Intr Kugaamburura ku maseezerano wagíranye n úundí. Ne pas respecter une convention passée avec qqn.</w:t>
      </w:r>
    </w:p>
    <w:p w14:paraId="410568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 nnye Intr Kwáanga icyó bagusabyé cg bagutegétse kaándi utéerúye. Refuser une demande ou un ordre, sans le manifester ouvertement.</w:t>
      </w:r>
    </w:p>
    <w:p w14:paraId="078203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-NANA Abanyigínya bó muu nzu yó kwaa Munana wa Gíhaaná cy úmwaámi Rujúgira. Lignage du clan Nyiginya ayant pour ancêtre éponyme Munana fils de Gihana et petit-fils du roi Rujugira.</w:t>
      </w:r>
    </w:p>
    <w:p w14:paraId="21BC75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-NANA 5ri, irina A Ubk bw íteke. Variété de colocase.</w:t>
      </w:r>
    </w:p>
    <w:p w14:paraId="55E141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-NANA Déf </w:t>
      </w:r>
      <w:r w:rsidRPr="00461440">
        <w:rPr>
          <w:rFonts w:ascii="Times New Roman" w:hAnsi="Times New Roman" w:cs="Times New Roman"/>
          <w:sz w:val="28"/>
          <w:szCs w:val="28"/>
        </w:rPr>
        <w:t> Loc Gucúumbagira --. Clopiner à cause de fatigue.</w:t>
      </w:r>
    </w:p>
    <w:p w14:paraId="3DAC66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-NANA Umunaniro mwiínshi umt ateerwá nó kubá yáageenze cyaane kugeza ubwo áasá n úútakibaasha gutáambuuka. Grande fatigue que l’on éprouve après un long voyage à tel point qu’on ressemble à qqn qui ne peut plus marcher.</w:t>
      </w:r>
    </w:p>
    <w:p w14:paraId="19ED4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-NANA , ina Agahoro kareekare kaándi gatóogató kaácuriwe kujya kíitwaazwa bukoni. Petite serpette longue et effilée que l’on porte en guise de bâton de parade.</w:t>
      </w:r>
    </w:p>
    <w:p w14:paraId="3EC8F6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-NÁANÁ , A Umufúunzofúunzo baakacáanze. Tige de papyrus écrasée.</w:t>
      </w:r>
    </w:p>
    <w:p w14:paraId="3EA4A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-NÁANÁ , ináa A Udutsí turaandágatanye twó muunsí y úrurími arí na twó turufatíishije ku rwáasayá. Frein de la langue, tissu conjonctif rattachant la langue à la mâchoire inférieure.</w:t>
      </w:r>
    </w:p>
    <w:p w14:paraId="4E362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-NÁANÁ , ináa Ikiroongo cy ábt cg cy ínyamáaswa bigeendá bimwe íruhaánde rw íbiíndi. Rangée de pers ou d’animaux qui se déplacent côte à côte.</w:t>
      </w:r>
    </w:p>
    <w:p w14:paraId="0F6D63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-NÁANÁ ináa V syn -káabá B Lait de première traite.</w:t>
      </w:r>
    </w:p>
    <w:p w14:paraId="72A0B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-NÁANAAB- bye V syn -réereet- Être pendant.</w:t>
      </w:r>
    </w:p>
    <w:p w14:paraId="1AAF48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-NÁNAAR- ye Tr Gutóondagira ikt ukagera heejuru. Grimper, monter sur.</w:t>
      </w:r>
    </w:p>
    <w:p w14:paraId="51872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-NÁANAÁSI , ináa Et A Igihiíngwa cyaa kízuúngu cyeera íkt kimezé nk ígihaaza gifite ámaheri cyuuzúye amáazi y úrusúkaári. Plant d’ananas.</w:t>
      </w:r>
    </w:p>
    <w:p w14:paraId="495F1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-NAANDA 5ri, irinaa Ubk bw íteke. Variété de colocase.</w:t>
      </w:r>
    </w:p>
    <w:p w14:paraId="5F896D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-NAANDA , Et A Akúuma bacuráanga báhuuha mó, gafite útweénge twiínshi tumezé nk úutw íbinyagú. Harmonica.</w:t>
      </w:r>
    </w:p>
    <w:p w14:paraId="364D2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-NAANDA , inaa ** Ubk bw ágasiímba k úmwuúnu gateeyé nk íkinyábwoyá. Gasa n íibyó kaariiyé.</w:t>
      </w:r>
    </w:p>
    <w:p w14:paraId="485AC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-NAÁNDA A V syn -sáano 9i A Relation de parenté ou d’amitié.</w:t>
      </w:r>
    </w:p>
    <w:p w14:paraId="5D6E8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-NAANDA , inaa V syn -shíingé Aiguille à coudre.</w:t>
      </w:r>
    </w:p>
    <w:p w14:paraId="73F30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-NAÁNE V var -naáni Huit.</w:t>
      </w:r>
    </w:p>
    <w:p w14:paraId="4C6C60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 nze A V syn -koober- A Lier fortement.</w:t>
      </w:r>
    </w:p>
    <w:p w14:paraId="74CE69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-NAANGA , I inaa A ** Ikt kimezé nk íngabo gifite úbureebure busiingíira meetero n úbugarí bureeshyá n ícyaa kábiri cyáayo. Imitwe írahese.</w:t>
      </w:r>
    </w:p>
    <w:p w14:paraId="2DA46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-NAANGA , ** Amóoko y ámafí. Espèce de poisson : Barbus altinalis; var Barbus apleurogramma, Barbus cercops, Barbus cf.</w:t>
      </w:r>
    </w:p>
    <w:p w14:paraId="162FA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-NAANGA , II inaa ** Ubk bw íifí. Espèce de poisson : Tilapia rendalli.</w:t>
      </w:r>
    </w:p>
    <w:p w14:paraId="3CD33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-NAANGA runaa Akagezi kiisúka murí Nyabúgogó hagatí ya zaa kómiíni Rutáre na Búyogá. Rivière qui se jette dans la Nyabugogo entre les communes de Rutare et de Buyoga.</w:t>
      </w:r>
    </w:p>
    <w:p w14:paraId="0D1C2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-taandura | &gt; -NYAMÍ B; -TAANDURA .</w:t>
      </w:r>
    </w:p>
    <w:p w14:paraId="0D5E4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-NÁANGARAR- ye Intr A Guhágarara aht ukahamara umwaánya muníni. Rester longtemps debout qqp.</w:t>
      </w:r>
    </w:p>
    <w:p w14:paraId="75DF5E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-NÁANGARARO Ukwíirirwa wáanamye aht uháhagaze. Fait de se tenir longtemps debout; station debout prolongée.</w:t>
      </w:r>
    </w:p>
    <w:p w14:paraId="1526F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-NÁANGARIK- tse Tr Guhágarika abt cg ibt aht bikahaanama igihe kireekire. Mettre ou faire rester longtemps debout dans un lieu inconfortable.</w:t>
      </w:r>
    </w:p>
    <w:p w14:paraId="127DE6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-NÁANGIK- tse Tr A Kwáanamika abt cg ibt aht igihe kireekire. Retenir longtemps debout qqp.</w:t>
      </w:r>
    </w:p>
    <w:p w14:paraId="0301AC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-NAANGIR- ye A V var -naang- A et syn -koober- Lier fortement.</w:t>
      </w:r>
    </w:p>
    <w:p w14:paraId="724B18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-NAANGIRAMIHIGO , inaa V syn -twáari B Guerrier vaillant.</w:t>
      </w:r>
    </w:p>
    <w:p w14:paraId="46047A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-NÁANGO A V var -náangararo Station debout prolongée.</w:t>
      </w:r>
    </w:p>
    <w:p w14:paraId="34C91B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-NAANGO , V syn -óoro Pauvre.</w:t>
      </w:r>
    </w:p>
    <w:p w14:paraId="22310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-NAÁNGU runaá A Agacumá gato ábó haambere baákoreeshaga bíiyina. Petite calebasse au moyen de laquelle les anciens faisaient des lavements.</w:t>
      </w:r>
    </w:p>
    <w:p w14:paraId="4D988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-NAÁNGU runaá V syn -aabutiindi B Homme redoutable.</w:t>
      </w:r>
    </w:p>
    <w:p w14:paraId="6F93C2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-NÁANGUK- tse V syn -gúbaanguk- Mourir subitement.</w:t>
      </w:r>
    </w:p>
    <w:p w14:paraId="129D3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-NÁANGUR- ye Tr A V syn -kuumbany- Causer une mort subite.</w:t>
      </w:r>
    </w:p>
    <w:p w14:paraId="33D875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-NAANGURA runaa Sig Umurwaanyi wiica ádásaambíishije. Guerrier qui tue d’un coup.</w:t>
      </w:r>
    </w:p>
    <w:p w14:paraId="12213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-NÁANGUZI munáa A Ikt cyóose gishobóra kwíica ku buryó bugubáangura aríko kitari íintwáaro. Tout ce qui peut tuer d’une manière violente, sauf les armes.</w:t>
      </w:r>
    </w:p>
    <w:p w14:paraId="20654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-NÁNI , A Zyk Umt wiígize indáhaangáarwa cg ikt kitiisúkiirwa. Pers invincible ou être redoutable.</w:t>
      </w:r>
    </w:p>
    <w:p w14:paraId="687C5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-NÁNI biná Hbn Nom fictif de l’ennuyeux.</w:t>
      </w:r>
    </w:p>
    <w:p w14:paraId="06521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-NAÁNI , A Umubarwa úgízwe n íbinyábumwé biriindwi koongera hó kimwé. Nombre huit.</w:t>
      </w:r>
    </w:p>
    <w:p w14:paraId="1717D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-gwiíza</w:t>
      </w:r>
    </w:p>
    <w:p w14:paraId="07F6A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-NAÁNI I inaá Déf Miroongo -- cyáangwá miroongo umunaáni. Quatre-vingts.</w:t>
      </w:r>
    </w:p>
    <w:p w14:paraId="1DB45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-NAÁNI minaá Izína ababyéeyi bakuundá kwíita umwáana uvútse kuu mbyáaro ya múunaáni. Nom fréquemment donné au huitième enfant d’une famille.</w:t>
      </w:r>
    </w:p>
    <w:p w14:paraId="2A7CE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-NAÁNI , II inaá Ubk bw íindíriimbo y ábahiígi. Espèce de chanson de chasseurs.</w:t>
      </w:r>
    </w:p>
    <w:p w14:paraId="15B72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-:´:NAANI ubuúnaa | &gt; -ÁAKA D Et A Umuúnsi waa mbere w úumwáaka. Nouvel An, jour de l’an.</w:t>
      </w:r>
    </w:p>
    <w:p w14:paraId="2EBF9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-NÁANIK- I tse Tr A Gutóonda ibt umunaáni ku munaáni. Mettre, disposer huit par huit.</w:t>
      </w:r>
    </w:p>
    <w:p w14:paraId="06CC8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-NÁANIK- II tse A Gutóonda ibt ku muroongo cg kubíshyira aht bítaagaranye. Etaler des objets en bon ordre.</w:t>
      </w:r>
    </w:p>
    <w:p w14:paraId="7031B1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-NANIR- ye Tr A Kudáshobókera umt by úmurimo cg igikorwa íki n iíki. Être difficile pour, impossible à réaliser pour; mettre à bout; échapper à la compétence de, dépasser, dérouter; résister à.</w:t>
      </w:r>
    </w:p>
    <w:p w14:paraId="3D7D6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D loc; -TÍ A loc; -TÍMA-WARÉENZ-IHANIRO ; -TOOND- B; -TSÍIND- E; -YAGA loc.</w:t>
      </w:r>
    </w:p>
    <w:p w14:paraId="0F05B9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-naniro ; -nanirw-; -naníza .</w:t>
      </w:r>
    </w:p>
    <w:p w14:paraId="69B538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-NANIRA , A Brach de -naniranzovu B Arbuste Jaundea. | RS XII,.</w:t>
      </w:r>
    </w:p>
    <w:p w14:paraId="684830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-NANIRA , V var -náni B Tout ce qu’on emploie dans la magie et qui assure la résistance.</w:t>
      </w:r>
    </w:p>
    <w:p w14:paraId="346A2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-NÁNIRABÁRYI , iná V syn -sígazwá Reliefs de nourriture.</w:t>
      </w:r>
    </w:p>
    <w:p w14:paraId="667FCD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-NÁNIRAMÁANA , V syn -tíma-waréenz-ihaniro Incorrigible.</w:t>
      </w:r>
    </w:p>
    <w:p w14:paraId="500A91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-NANIRAN- A Intr Kwáanga kugororoka by úmt utíitá kuu náama agiirwá. Opposer une forte résistance; s’entêter; être de caractère difficile.</w:t>
      </w:r>
    </w:p>
    <w:p w14:paraId="406C5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-NANIRANW- V syn -éemerany- B Lutter à forces égales.</w:t>
      </w:r>
    </w:p>
    <w:p w14:paraId="17AA9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-NANIRANZOVU , Hbn A B C D Arbres qui ont pour point commun une trop grande souplesse.</w:t>
      </w:r>
    </w:p>
    <w:p w14:paraId="06B56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-NANIRIRW- we Intr Kweenda kubyáara bikaruhanya cg ntibíkuunde. Eprouver des difficultés à accoucher ou à vêler.</w:t>
      </w:r>
    </w:p>
    <w:p w14:paraId="790E9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-NANIRO , Integé nké umt ateerwá n íbt binyúranye nk íindwáara, ingeendo, imirimo, nbd. Fatigue, épuisement, accablement.</w:t>
      </w:r>
    </w:p>
    <w:p w14:paraId="400B9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-NANIRW- we A Intr Gucíika integé ntuúbaashe gukóra ikt. Être fatigué, exténué; être à bout de forces.</w:t>
      </w:r>
    </w:p>
    <w:p w14:paraId="16C9A6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loc; -ZIK- D.</w:t>
      </w:r>
    </w:p>
    <w:p w14:paraId="50F31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-NANÍZA Amagaambo cg uburyó bunaníza umt ntaáshobore kugira icyo ákora. Paroles, action, façon ou situation embarrassante, impossible.</w:t>
      </w:r>
    </w:p>
    <w:p w14:paraId="1861F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-NAÁNKA , inaá A ** Icyaátsi kiraambá, gikurá cyéemye, kigirá hagatí y ígicé cyaa meetero na meetero imwé z úbureebure, kiba mu mashyaamba yó </w:t>
      </w:r>
      <w:r w:rsidRPr="00461440">
        <w:rPr>
          <w:rFonts w:ascii="Times New Roman" w:hAnsi="Times New Roman" w:cs="Times New Roman"/>
          <w:sz w:val="28"/>
          <w:szCs w:val="28"/>
        </w:rPr>
        <w:lastRenderedPageBreak/>
        <w:t>mu misózi mireemire nó ku birúunga ku mutuumburuko urí hagatí ya meetero . na .</w:t>
      </w:r>
    </w:p>
    <w:p w14:paraId="02206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-NÁANKABUK- tse V var -kaankabuk- et syn -horoot- Maigrir très fort.</w:t>
      </w:r>
    </w:p>
    <w:p w14:paraId="30560A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-NÁANKAAR- ye V var -káankabuk- et syn -horoot- Maigrir fort.</w:t>
      </w:r>
    </w:p>
    <w:p w14:paraId="6FEE4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-NÁANKARAR- ye V var -náangarar- Rester longtemps debout qqp; stationner.</w:t>
      </w:r>
    </w:p>
    <w:p w14:paraId="2305E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-NÁANKAÁRI , V var -nnyáangari et syn -nanú Pers ou animal maigre.</w:t>
      </w:r>
    </w:p>
    <w:p w14:paraId="34E2B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-NÁANTUUK- tse Tr Gushiinguukana umureego by íkt cyaari gífashe mu kiíndi. En parlant d’une chose, sortir brusquement d’où elle était enfoncée; sortir par pression.</w:t>
      </w:r>
    </w:p>
    <w:p w14:paraId="79594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-NÁANTUUR- ye Tr A Gushiinguuzanya ingufú ikt mu cyó cyaari gífashe mó. Arracher; extraire en tirant fort.</w:t>
      </w:r>
    </w:p>
    <w:p w14:paraId="70D448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-NANÚ , Umt cg inyamáaswa byaákookootse bigashira mó kubéera indwáara cg inzara. Pers ou animal amaigri par la maladie ou par la faim.</w:t>
      </w:r>
    </w:p>
    <w:p w14:paraId="1AF34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-úugarizamúgoongo</w:t>
      </w:r>
    </w:p>
    <w:p w14:paraId="034C73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-NANÚ + imu Déf </w:t>
      </w:r>
      <w:r w:rsidRPr="00461440">
        <w:rPr>
          <w:rFonts w:ascii="Times New Roman" w:hAnsi="Times New Roman" w:cs="Times New Roman"/>
          <w:sz w:val="28"/>
          <w:szCs w:val="28"/>
        </w:rPr>
        <w:t> Loc Kujya -- : Kurwaana kw ábt báguundagurana. Lutter à bras-le-corps.</w:t>
      </w:r>
    </w:p>
    <w:p w14:paraId="26FCE2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-NANUK- tse Intr Gutáakaza umubyibuho. Maigrir.</w:t>
      </w:r>
    </w:p>
    <w:p w14:paraId="4E7F6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-SHUGUNYUK-; -SHUÚKU ; -SHÚUKUUK- A; -SHYÍGA A loc; -TÁABÉERE ; TEEMBA-MBAAGE ø; -TSÍ ; -ÚUM- E; -YÚZI loc; -ZÓONG- A.</w:t>
      </w:r>
    </w:p>
    <w:p w14:paraId="096F08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-NANUUK- tse V syn -pfunyuuk- Perdre ses plis, se redresser.</w:t>
      </w:r>
    </w:p>
    <w:p w14:paraId="03B2A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-NANUKO Uguhoora inyama zikagabanuka umushyíishyiito. Amaigrissement; maigreur.</w:t>
      </w:r>
    </w:p>
    <w:p w14:paraId="77393F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-NANUR- ye A Tr Gutéera umt cg ikt kunanuka. Faire maigrir.</w:t>
      </w:r>
    </w:p>
    <w:p w14:paraId="6A4D8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-NANUUR- ye | Syn -pfunyuur- | &gt; -RAAMBUUR- Tr A Kuraambuura icyaári gípfunyaraye cg cyíihinaahinnye. Remettre en état; redresser ce qui était chiffonné; en ôter les plis, les rides; déplisser; défroisser.</w:t>
      </w:r>
    </w:p>
    <w:p w14:paraId="3BB1F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-NARÁ , Et A Inyúbako itúumburutse iméze nk ínkiíngi ndeende kaándi níni buubáka kurí zaa kiriziyá n ímisigití. Clocher; tour; minaret.</w:t>
      </w:r>
    </w:p>
    <w:p w14:paraId="34D8B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-NÁRABYÁAYE iná Ukubá wárabyáaye ukagira abáana. Le fait d’avoir engendré des enfants.</w:t>
      </w:r>
    </w:p>
    <w:p w14:paraId="7983BA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-NÁRAHABÁAYE iná Ukubá wárabáaye aht ukahatiinda. Le fait d’avoir vécu longtemps à un endroit, d’y traîner.</w:t>
      </w:r>
    </w:p>
    <w:p w14:paraId="4DA69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-NÁRAAMBAYE iná Ukubá wáriigeze gukenuka ku myaambaro. Le fait d’avoir eu beaucoup de vêtements dans le passé.</w:t>
      </w:r>
    </w:p>
    <w:p w14:paraId="0C268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-NÁARANAAR- ye A Tr Gutóoragura hiírya nó hiíno ibt bidafashé cg bidafite ákamaro. Ramasser par-ci par-là des choses rares ou de peu de valeur; chercher un peu partout.</w:t>
      </w:r>
    </w:p>
    <w:p w14:paraId="3D392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-NÁRARIBÓONYE , iná Umt w íinyáryeenge kubéera kó yagéenze cg yagíiye keéra akabona ibt n íbiíndi. Pers expérimentée.</w:t>
      </w:r>
    </w:p>
    <w:p w14:paraId="54DC1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-NÁRARÍIYE iná Ugukena k úwiígeze gukíra. Fait d’avoir bien mangé.</w:t>
      </w:r>
    </w:p>
    <w:p w14:paraId="1BB8A5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-NÁRASHÁATSE iná Ukubá wárasháatse bikaba byáakugirira akamaro cg byáaguteera ibyáago. Fait d’être marié, avec les conséquences bonnes ou mauvaises que cela peut comporter.</w:t>
      </w:r>
    </w:p>
    <w:p w14:paraId="159F4A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-NÁARI Déf </w:t>
      </w:r>
      <w:r w:rsidRPr="00461440">
        <w:rPr>
          <w:rFonts w:ascii="Times New Roman" w:hAnsi="Times New Roman" w:cs="Times New Roman"/>
          <w:sz w:val="28"/>
          <w:szCs w:val="28"/>
        </w:rPr>
        <w:t> Loc Guhoonda ntaa -- : Kuruhira ibt ntuúbigere hó. Peiner sans rien obtenir.</w:t>
      </w:r>
    </w:p>
    <w:p w14:paraId="1AFA8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-NÁRI-JYE iná Ukwíishyira mu mwaánya w áabo úgayíra ko íbt byaabananíye. Le fait de se mettre, en paroles, à la place de qqn dont on critique l’incompétence : c’eût été moi, j’aurais mieux fait.</w:t>
      </w:r>
    </w:p>
    <w:p w14:paraId="195C60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-NÁARINÁARI Utt tw úbusáabusá, tudafite úmumaro. Choses peu nombreuses et sans utilité.</w:t>
      </w:r>
    </w:p>
    <w:p w14:paraId="07EA03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-NÁR-UUMUGABO iná Ukwíihagarara ho úkavuga kó keéra wahóze umérewe néezá. Fait de prétendre que l’on était bien autrefois.</w:t>
      </w:r>
    </w:p>
    <w:p w14:paraId="378DF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-NAASH- she V var -maash- Participer à un concours de tir à la cible.</w:t>
      </w:r>
    </w:p>
    <w:p w14:paraId="5C22FA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-NAATI , A Umt utágira útwe ákajya kubá ku wuúndi agatuungwa n ímirimo ahakorá. Pers qui se fixe chez qqn d’autre afin d’y gagner sa vie en y travaillant, qui vit au pair.</w:t>
      </w:r>
    </w:p>
    <w:p w14:paraId="44F58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-NAÁTI , inaá Et Akuúma k ígaáre gasegúra amasaásu murí mwaaye. Pièce du vélo qui serre les billes contre le moyeu.</w:t>
      </w:r>
    </w:p>
    <w:p w14:paraId="1B662F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-NAÁYO , A ** Ubk bw údutí tugezé kurí dutatu duhuuje úbwóoko. Nom donné à trois suffrutex de la famille des Acanthacées: Brillantaisia cicatricosa, Mimulopsis solmsii et Dicliptera colorata.</w:t>
      </w:r>
    </w:p>
    <w:p w14:paraId="3A265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-NAZI , A ** Agatí gateeyé nk ágahurú, gafite úbuságe butariingániye, kabá mu turéeré tw í Butáre nó mu mashyaamba y ámayíingá nó mu mashyaamba yó mu myóonga. Ibibabi byáako biríihariye kaándi ntáa méenyo bifité.</w:t>
      </w:r>
    </w:p>
    <w:p w14:paraId="6B9D1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-NAZI I ina Amavúta avá mu minazi akiisiiga abakené batagira áy íinká. Huile de cette plante employée comme onguent par les pauvres qui n’ont pas de beurre.</w:t>
      </w:r>
    </w:p>
    <w:p w14:paraId="03BF04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-NAZI kana Umusózi wó muri komiíni ya Kaanzeenze waháaye izína suúperefegituúra urí mó. Iyo suúperefegituúra igizwe n ámakómiíni Ngeenda, Gashoorá na Kaanzeenze.</w:t>
      </w:r>
    </w:p>
    <w:p w14:paraId="521BE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-NAZI , II ina V var -íinazi Pauvre.</w:t>
      </w:r>
    </w:p>
    <w:p w14:paraId="148B1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-NAZI , ina V syn -dúha Pipe en argile de forme allongée.</w:t>
      </w:r>
    </w:p>
    <w:p w14:paraId="37DA53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-NAZIRÍ , Et Por Umt w íntuúngaane kuu Máana. Chrétien dont la foi est sans reproche.</w:t>
      </w:r>
    </w:p>
    <w:p w14:paraId="4DCA00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-::NDA I amaanda V maanda ø I Mandat postal.</w:t>
      </w:r>
    </w:p>
    <w:p w14:paraId="598010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-::NDA II amaanda V syn -gaanda A Carte dont les points ne comptent pas.</w:t>
      </w:r>
    </w:p>
    <w:p w14:paraId="2100E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-NDÁKUUZI Ukwéemeza umt ko úmuúzi imbere n ínyuma. Fait de convaincre qqn qu’on le connaît tout à fait.</w:t>
      </w:r>
    </w:p>
    <w:p w14:paraId="3AFC37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-´::NDAÁZI 5ri, iríindaá, amáandaá Et Akabuúmbe k ífu y ímyuumbati iváanze n íiy íngano bateeká mu makaraanka cg amamesa. Sorte de beignet; boule de pâte de farine de manioc mélangée avec de la farine de blé ou d’orge et qu’on cuit dans de l’huile d’arachide ou de palme.</w:t>
      </w:r>
    </w:p>
    <w:p w14:paraId="78ED2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-SHÁAMBUSHÁ 9i; -TÚUMBUWÁ .</w:t>
      </w:r>
    </w:p>
    <w:p w14:paraId="3D5DA2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-::NDE uruunde Umuroongo w ábt cg ibt bikuríkiranye. File, ligne.</w:t>
      </w:r>
    </w:p>
    <w:p w14:paraId="4C3DB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-:´:NDE amaá Et V amaánde ø Amende.</w:t>
      </w:r>
    </w:p>
    <w:p w14:paraId="7651D9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-:´:NDEREÉMBE amaánde V syn -hwiigiiri B Bière diluée.</w:t>
      </w:r>
    </w:p>
    <w:p w14:paraId="3D1AD6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-´::NDERÍ , umúunde, imíinde Et Ubk bw úmwuumbati w úmuriíbwa weerá. Variété de manioc doux dont la plante et le tubercule sont blanchâtres.</w:t>
      </w:r>
    </w:p>
    <w:p w14:paraId="49A927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akazaanzanira na yáa nká yanséezeranyije. M.</w:t>
      </w:r>
    </w:p>
    <w:p w14:paraId="79528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pron indéfini Sens global Autre. Note : Les sens particuliers et les valences varient selon les types formels, qui se distinguent entre eux par l’emploi de l’augment, par la forme du préfixe, par l’emploi du redoublement, par la tonalité et par la valence.</w:t>
      </w:r>
    </w:p>
    <w:p w14:paraId="6D237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cl abs aug abaándi Umubyéeyi cg umutégetsi cg umt wéese utíinyitse. Terme par lequel on désigne les géniteurs, l’autorité ou toute pers respectable.</w:t>
      </w:r>
    </w:p>
    <w:p w14:paraId="04E62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abs aug iriíndi V iriíndi Une autre fois.</w:t>
      </w:r>
    </w:p>
    <w:p w14:paraId="0B9C91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abs bíindi V bíindi De manière extraordinaire.</w:t>
      </w:r>
    </w:p>
    <w:p w14:paraId="108062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abs kaándi V kaándi Une autre fois, etc.</w:t>
      </w:r>
    </w:p>
    <w:p w14:paraId="283EE7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abs aug ubuúndi V ubuúndi Un autre moment, etc.</w:t>
      </w:r>
    </w:p>
    <w:p w14:paraId="103616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abs aug ahaándi V ahaándi Ailleurs.</w:t>
      </w:r>
    </w:p>
    <w:p w14:paraId="05F93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 abs aug ukuúndi V ukuúndi D’une autre façon; ne plus.</w:t>
      </w:r>
    </w:p>
    <w:p w14:paraId="43BF5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-NDISAANDISA , umuundi, imiindi Ubk bw íkiméra. Espèce de plante non identifiée.</w:t>
      </w:r>
    </w:p>
    <w:p w14:paraId="1EAD9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-::NDORI , I umuundo; imiindo Ubk bw ígitaambaaro. Espèce de tissu.</w:t>
      </w:r>
    </w:p>
    <w:p w14:paraId="05CB23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-::NDORI , II umuundo, imiindo Ubk bw íkijuumba. Variété de patate douce.</w:t>
      </w:r>
    </w:p>
    <w:p w14:paraId="5D2815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-:´:NDORIINDÓRI amaándo A Ugukébaguza by úmt ufíte amatsiko. Fait de regarder de tous côtés par curiosité.</w:t>
      </w:r>
    </w:p>
    <w:p w14:paraId="65C82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-:´:NDOOYI iriíndoo Ubk bw ítaábi rifite útubabi dutóodutó kaándi ritaryoohá. Espèce de tabac à feuilles très courtes et de goût peu agréable.</w:t>
      </w:r>
    </w:p>
    <w:p w14:paraId="4A972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-:´:NDOOYI , umuúndoo, imiíndoo V syn -jugá Arbre Ekebergia capensis.</w:t>
      </w:r>
    </w:p>
    <w:p w14:paraId="230288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-:´:NDOOYI buúndoo Déf </w:t>
      </w:r>
      <w:r w:rsidRPr="00461440">
        <w:rPr>
          <w:rFonts w:ascii="Times New Roman" w:hAnsi="Times New Roman" w:cs="Times New Roman"/>
          <w:sz w:val="28"/>
          <w:szCs w:val="28"/>
        </w:rPr>
        <w:t> Loc Kuríisha buúndooyi : Gutúungwa n úmt umúryaarya cg umúbeeshya. Vivre aux dépens de qqn en usant de flatterie ou de tromperie.</w:t>
      </w:r>
    </w:p>
    <w:p w14:paraId="3346A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 kunnya, -neeye A Tr Kwíituma; kunyúza amabyí muu nnyo akagwa. Déféquer; évacuer des excréments.</w:t>
      </w:r>
    </w:p>
    <w:p w14:paraId="39056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-ÍIKURUUT-; -NEEREER-; NTAA-WUTÚM-UNDÍ ø loc; -RIIMB- II A; -SÁANZÉ B loc; -SÁRAÁNI A B; *-SÉ ; -SÉ A loc; -SHWÉEMUUR- B; -SÓZI D loc.</w:t>
      </w:r>
    </w:p>
    <w:p w14:paraId="1FD736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 pron numéral Quatre.</w:t>
      </w:r>
    </w:p>
    <w:p w14:paraId="1E48A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 cl abs sans augment iné V var cl abs kané C Le nombre quatre; le chiffre . Iné kané cg kané kané.</w:t>
      </w:r>
    </w:p>
    <w:p w14:paraId="643C0A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fois deux font huit. Níinkwiírukana -- utáráageenda nzaaguta aha.</w:t>
      </w:r>
    </w:p>
    <w:p w14:paraId="6E71D6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-mugóbeko . Iyó bakina ícyo gicé bateera akabuye kamwé heejuru igihe bataráagasáma bakayoora utubuye tune ícyaarimwé.</w:t>
      </w:r>
    </w:p>
    <w:p w14:paraId="204A55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-NEBEKEZ- je Intr Gukóra uko úshobóye kóose kugira ngo wiikúundiishe umt. Déployer tous ses efforts pour se faire aimer de qqn.</w:t>
      </w:r>
    </w:p>
    <w:p w14:paraId="5EBB56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-NÉBEREZWÁ ; -SHYÉESHY-; -SHYÍ A loc; -VÚGANIR-; -VÚUMBO loc; -ZÉENEEK- B | Cf -íingiing-.</w:t>
      </w:r>
    </w:p>
    <w:p w14:paraId="53DFAC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-NEBEESH- sheje Tr Kuraangaaza umt ukamuteera ubunebwe. Pousser qqn à la paresse.</w:t>
      </w:r>
    </w:p>
    <w:p w14:paraId="46DB04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-NEBW- bwe Intr Kwáangirira cg gukóra umurimo udáshyizé ho úmweéte. Faire le paresseux, paresser, fainéanter.</w:t>
      </w:r>
    </w:p>
    <w:p w14:paraId="5B559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-TOKI-Z-ÚRUYEEGO ; -TSÍ A loc.</w:t>
      </w:r>
    </w:p>
    <w:p w14:paraId="7D4DAC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-NEBWE , Umt ufíte akamenyeero kó kudákuundá umurimo cg uwúgira ho úmweéte muké. Paresseux; fainéant; oisif; nonchalant, indolent.</w:t>
      </w:r>
    </w:p>
    <w:p w14:paraId="27CF2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-bókw-apfáany-iyáabo ; -búramíkoro ; -buramumaro ; -kórabúsa A; -kururaruheende ; naanga-náaje ø; -nyábuté ; -réramáboko ; -túuro B | Ant -kózi A | = RAD.</w:t>
      </w:r>
    </w:p>
    <w:p w14:paraId="52102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-NEBWE , Bdw pour -neke Banane mûre.</w:t>
      </w:r>
    </w:p>
    <w:p w14:paraId="50177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-NEBWE Ubuté bwó gukóra cg umweéte muké ku murimo. Paresse; oisiveté; nonchalance.</w:t>
      </w:r>
    </w:p>
    <w:p w14:paraId="30464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-NEFIRIYÁ , Et A Ubk bw ígití cyaa kízuúngu cyeera ímbúto ziriibwá. Bibassier, néflier du Japon.</w:t>
      </w:r>
    </w:p>
    <w:p w14:paraId="12599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 ze Intr Kuba údáfite úmuváandimwé. Être unique, sans famille, abandonné.</w:t>
      </w:r>
    </w:p>
    <w:p w14:paraId="12D75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 ze A Tr Gufáta cg kuguma hamwé by íkt bateeyé cg bashiinzé aht. Rester fiché dans, après avoir été lancé ou planté.</w:t>
      </w:r>
    </w:p>
    <w:p w14:paraId="695E3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-NÉGA , Ivg pour -cúmu A Lance.</w:t>
      </w:r>
    </w:p>
    <w:p w14:paraId="5E512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-NÉGA bané Déf </w:t>
      </w:r>
      <w:r w:rsidRPr="00461440">
        <w:rPr>
          <w:rFonts w:ascii="Times New Roman" w:hAnsi="Times New Roman" w:cs="Times New Roman"/>
          <w:sz w:val="28"/>
          <w:szCs w:val="28"/>
        </w:rPr>
        <w:t> Loc I Nkomá ya -- : Aht kure cyaane. Au diable vauvert; très loin.</w:t>
      </w:r>
    </w:p>
    <w:p w14:paraId="6AAA37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-NÉGANEG- ze Intr Kuba úgíhuumeeka by úmurwáayi w índeémbe igéze kure kubí. En parlant d’un agonisant, avoir encore du souffle.</w:t>
      </w:r>
    </w:p>
    <w:p w14:paraId="1F1A6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-NEGE V syn -tégo C Très beau.</w:t>
      </w:r>
    </w:p>
    <w:p w14:paraId="5262E7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-NEGE , A Umt ubá wéenyiné kubéera kó yavúutse ari úumwé, kó beéne wáabo baápfuuye cg se kó baágiiye gutúura ahaándi kure. Pers solitaire, pers dont les proches parents sont morts ou se sont éloignés; enfant unique.</w:t>
      </w:r>
    </w:p>
    <w:p w14:paraId="375E28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-NEGE , ine V syn -nyána C Pion seul dans un godet.</w:t>
      </w:r>
    </w:p>
    <w:p w14:paraId="32416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-NEGE rune Déf Umwáana umwé --. Enfant unique.</w:t>
      </w:r>
    </w:p>
    <w:p w14:paraId="12C73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-NEGÉ , ine Umurwáayi w índeémbe. Malade gravement atteint, à la toute dernière extrémité, moribond.</w:t>
      </w:r>
    </w:p>
    <w:p w14:paraId="7FCA40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 bané Déf V var -néga loc Unique.</w:t>
      </w:r>
    </w:p>
    <w:p w14:paraId="0D1BF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 , I ** Igití kinuuká, kibá mu mashyaamba y ímisózi mireemire gifite ígishishwá kinuuká cyuzúwe hó n íbyoóya by íbivuvu, gifite ibibabi byiiháriye kaándi bidafite áméenyo bifite úbwoóya ku ruhaánde rwó heejuru. Uruhaánde rwó haasí ni íigitáre kirabágirana.</w:t>
      </w:r>
    </w:p>
    <w:p w14:paraId="0454E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 , II Ikt babiikíye kuzaahigura imaándwa. Chose promise à un esprit du culte de Ryangombe et pour laquelle on attend le moment opportun de l’offrir.</w:t>
      </w:r>
    </w:p>
    <w:p w14:paraId="48652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 Amáazi agéenda yíiziinguriza iyo áteemba ágahuura n íkt cg iyó yiinjíra mu mwoobo. Tourbillon, dans un cours d’eau.</w:t>
      </w:r>
    </w:p>
    <w:p w14:paraId="6BA2F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-NÉGEKAR- ye V syn -reemb- I Être exténué.</w:t>
      </w:r>
    </w:p>
    <w:p w14:paraId="6734D6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-NÉGEN- nnye Déf V -nwa loc Bafouiller.</w:t>
      </w:r>
    </w:p>
    <w:p w14:paraId="711D2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-NÉGER- ye V syn -tóoragur- Ramasser.</w:t>
      </w:r>
    </w:p>
    <w:p w14:paraId="06958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-NÉGEZ- je Tr Gushiinga akariizo by ínyamáaswa zimwé na zímwe nk íhené, imbwá, injáangwé, nbd, zikagatigisa. En parlant de certains animaux comme la chèvre, le chien, le chat, dresser et remuer vigoureusement la queue.</w:t>
      </w:r>
    </w:p>
    <w:p w14:paraId="321C6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-NÉGO biné A Umwé mu bahuúngu baa Ryáangoombe wari íintwáari cyaane. Un des fils de Ryangombe qui était très courageux.</w:t>
      </w:r>
    </w:p>
    <w:p w14:paraId="06504D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-NÉGO Umukino w áabáana bakiná bábeeshyana umwe ákabwiira undí ngo akebúke areebe íkt iki n iíki ashaaká kumwéereka, kaándi ntáa gihári. </w:t>
      </w:r>
      <w:r w:rsidRPr="00461440">
        <w:rPr>
          <w:rFonts w:ascii="Times New Roman" w:hAnsi="Times New Roman" w:cs="Times New Roman"/>
          <w:sz w:val="28"/>
          <w:szCs w:val="28"/>
        </w:rPr>
        <w:lastRenderedPageBreak/>
        <w:t>Espèce de jeu d’attrape par lequel un enfant invite un autre à tourner la tête pour regarder qqch qu’il dit vouloir lui montrer alors qu’il n’y a rien.</w:t>
      </w:r>
    </w:p>
    <w:p w14:paraId="51A972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-NEGÚ Icyó bashiingíra hó bánegura umt. Défaut sur lequel on se base pour critiquer qqn; point qui prête à la critique.</w:t>
      </w:r>
    </w:p>
    <w:p w14:paraId="6CA5CB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-NEGÚ Umugayo bagaya úmt ufíte ineenge iyo árí yó yóose. Critique portant sur un défaut moral ou physique.</w:t>
      </w:r>
    </w:p>
    <w:p w14:paraId="2F8F4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-NÉGUK- tse V var -réguk- Se renverser.</w:t>
      </w:r>
    </w:p>
    <w:p w14:paraId="27B5E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-NÉGUR- I ye Tr Gusébya umt umúgaya ho ákt cg íneenge wamúboonye hó cg ikiíndi umuúzi ho útamushíima. Rire des défauts d’autrui, se moquer de qqn, le critiquer.</w:t>
      </w:r>
    </w:p>
    <w:p w14:paraId="09367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-NÉGUR- II ye V var -régur- Renverser.</w:t>
      </w:r>
    </w:p>
    <w:p w14:paraId="09634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-NEGUUR- ye Tr Gushyíra ikinege mu baándi ukagikiza kubá ukwaa cyóonyiné. Sortir qqn de la solitude, l’admettre ou le placer dans un groupe ou une famille.</w:t>
      </w:r>
    </w:p>
    <w:p w14:paraId="40570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-NÉGURO V var -negú Critique.</w:t>
      </w:r>
    </w:p>
    <w:p w14:paraId="65F25F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-NÉGUZ- je Csty de -négur- II Faire renverser.</w:t>
      </w:r>
    </w:p>
    <w:p w14:paraId="1E5223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-NEK- tse Intr A Guhíisha by íimbúto zimwé ná zímwe zifite íshywa nk ígitooki, amapápaáyi, mvoka, nbd. En parlant de certains fruits à pulpe comme la banane, la papaye ou l’avocat, mûrir au point que la chair se ramollit.</w:t>
      </w:r>
    </w:p>
    <w:p w14:paraId="5027B7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 I tse Tr Kugeenzuura umt cg ikt wíiyubikije ikiíndi ukuríkiranye ushaaká kugera hó. Surveiller, épier, guetter, détecter, sonder.</w:t>
      </w:r>
    </w:p>
    <w:p w14:paraId="1EAF86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 -sorot-</w:t>
      </w:r>
    </w:p>
    <w:p w14:paraId="4EB55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 II tse Intr Rég Goyi Gukóra akazi k úburéetwá mu gihe cy úbukoroni. Faire la corvée à l’époque coloniale.</w:t>
      </w:r>
    </w:p>
    <w:p w14:paraId="1EA9E5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-NEKAANEK- tse Ints de -nek- B S’annoncer de toutes parts, en parlant de la pluie.</w:t>
      </w:r>
    </w:p>
    <w:p w14:paraId="76DFD5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-NEEKANEEK- tse Ints de -neek- I Surveiller de près.</w:t>
      </w:r>
    </w:p>
    <w:p w14:paraId="0409F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-NEKE , A Ibéere ry ígitooke ryaánetse. Banane mûre.</w:t>
      </w:r>
    </w:p>
    <w:p w14:paraId="0DD247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-NEKE Ubk bw ígití. Arbre de la famille des Myrsinacées : Rapanea melanophloeios.</w:t>
      </w:r>
    </w:p>
    <w:p w14:paraId="570B5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-NEKÉ ine Indwáara y íinka íyíteera kuraamburura, yaba íbyáaye ikagira amata áréenze urugero. Espèce de maladie de la vache qui cause l’avortement ou un excès de lait.</w:t>
      </w:r>
    </w:p>
    <w:p w14:paraId="68903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-NEÉKE , Ibimenyeetso umt akoréesha ngo yuumvíishe cg yeeréke undi ícyo áshaaká kuvúga. Signe d’intelligence, signe utilisé pour faire savoir ce qu’on veut dire.</w:t>
      </w:r>
    </w:p>
    <w:p w14:paraId="7EF1AE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-NEKENEKE V var -kenekene Fatigue.</w:t>
      </w:r>
    </w:p>
    <w:p w14:paraId="18CC20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-NEEKEER- -neekereye Intr V syn -deebeek- A Travailler, agir nonchalamment.</w:t>
      </w:r>
    </w:p>
    <w:p w14:paraId="6A161D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-NEEKÉERA kinee Arch Umwaambaro w ímpuúzu mureemure kaándi mugarí cyaane. Vêtement en écorce de ficus très long et très ample.</w:t>
      </w:r>
    </w:p>
    <w:p w14:paraId="6D87AE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-NEEKEREZ- je Intr Gushoongeza imyaambaro mireemire cyaane. Porter des vêtements qui traînent par terre.</w:t>
      </w:r>
    </w:p>
    <w:p w14:paraId="09375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-NEEKEERO , Ugukóra umurimo wíikurura. Nonchalance apportée dans le travail.</w:t>
      </w:r>
    </w:p>
    <w:p w14:paraId="2C39B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ntuzáawuraangiza vubá. Ce travail que tu fais avec --, tu ne le finiras pas vite.</w:t>
      </w:r>
    </w:p>
    <w:p w14:paraId="3E4BC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-NEEKO manee Néol Umukózi wa Reeta ushíinzwe kugeenzuura rwiihishwa íbikorwá bibaangámiye ubutégetsi. Agent de la sûreté de l’Etat.</w:t>
      </w:r>
    </w:p>
    <w:p w14:paraId="7C867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-NEEKO , A Shu V syn -hoóho Très remarquable.</w:t>
      </w:r>
    </w:p>
    <w:p w14:paraId="4E39C7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-NÉMA , iné Et Krz Ingabíre y íindéengakámere úmt ahaabwá n Íimáana ku ubt kugira ngo ashobóre gutúungaanya ibyo ímushaáka hó nó gukíza rohó yé. Grâce divine.</w:t>
      </w:r>
    </w:p>
    <w:p w14:paraId="19A4C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-NÉEMBA née Umusózi urí murí komiíne Nyarutovu, wuubátse hó paruwaási y ábagatoriká. Colline et paroisse de la commune de Nyarutovu.</w:t>
      </w:r>
    </w:p>
    <w:p w14:paraId="619BE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-NÉEMBEER- -néembereye Intr Guhámya umuriíndi k úrusakú. En parlant d’un bruit, s’intensifier.</w:t>
      </w:r>
    </w:p>
    <w:p w14:paraId="34E1E5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-NEEMBO , inee A ** Ubk bw ágatí gashobóra kugira meetero z úbureebure kabá mu turéeré tw ímisózi mireemire. Ibibabi byáako biríihariye, ntibifite áméenyo kaándi biraháangaye.</w:t>
      </w:r>
    </w:p>
    <w:p w14:paraId="592FB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-NÉEMFAGUR- ye Tr Gukéreensa ikt uvúga kó ntáa kamaro aríko utácyáanze buruundú. Déprécier qqch sans y renoncer pour autant.</w:t>
      </w:r>
    </w:p>
    <w:p w14:paraId="15C6E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 I nnye Tr Gutéera amabára mu ikt gicuzé cg kibuumbyé. Orner de gravures les objets de fer ou de poterie.</w:t>
      </w:r>
    </w:p>
    <w:p w14:paraId="0A825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 II nnye Intr Kubóha ubutéga butamezé néezá by úmt w úmuswa. Tresser maladroitement des anneaux de jambe.</w:t>
      </w:r>
    </w:p>
    <w:p w14:paraId="44879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 nnye Tr Kwáanga gusaangira n úuwo úsuuzúguye, uúguteeye iseséme cg úúshobora kukwaanduza. Refuser de partager avec qqn que l’on méprise, qui inspire du dégout ou qui peut transmettre une maladie; dédaigner.</w:t>
      </w:r>
    </w:p>
    <w:p w14:paraId="21A694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-NÉENABÚKI Inzogá nziizá y ínkaángaza yeendá kumera nk úubúuki. Bonne bière de banane miellée d’un goût très proche de celui de l’hydromel pur.</w:t>
      </w:r>
    </w:p>
    <w:p w14:paraId="0EAC3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-NÉENAGIR- ye V var -nóobagir- Clopiner, boîter légèrement.</w:t>
      </w:r>
    </w:p>
    <w:p w14:paraId="00701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-NEEND- nze A V syn -jeend- A Être imprégné.</w:t>
      </w:r>
    </w:p>
    <w:p w14:paraId="679E05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-NEENDA , inee Inzogá mbí yafatánye. Mauvaise bière gluante.</w:t>
      </w:r>
    </w:p>
    <w:p w14:paraId="3437E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-NEENDAM- V var -neend- et -jeendam- A Être imprégné.</w:t>
      </w:r>
    </w:p>
    <w:p w14:paraId="6021A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-NENÉ I Utt tw úmuriimbo tw ímaanzi bacá ku kibiíndi. Gravures faites sur un pot en argile.</w:t>
      </w:r>
    </w:p>
    <w:p w14:paraId="064C4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-NENÉ II Bdw pour -saká Sorgho.</w:t>
      </w:r>
    </w:p>
    <w:p w14:paraId="3789D6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-NEENE , I V syn -riínga B loc Bracelet en cuivre.</w:t>
      </w:r>
    </w:p>
    <w:p w14:paraId="3DF59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-NEENE , II Urutéga ruboshyé náabí. Anneau de jambe mal tressé.</w:t>
      </w:r>
    </w:p>
    <w:p w14:paraId="12E087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-NÉNEK- tse Intr Kumanika ukuguru cg gukáandagira buké ngo udatonékara cg utiiyánduza. Lever le pied ou marcher en le posant doucement pour ne pas souffrir d’une plaie ou d’une blessure ou pour ne pas se salir.</w:t>
      </w:r>
    </w:p>
    <w:p w14:paraId="4AAAF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-NÉNEER- -nénereye V syn -sekeer- Railler la misère d’autrui.</w:t>
      </w:r>
    </w:p>
    <w:p w14:paraId="1B8D1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-NÉENEÉSI inée Ukwíineemfaguza ukarya cg ukanywa usá n úúdashaaká. Dédain; fantaisie manifestée en buvant ou en mangeant.</w:t>
      </w:r>
    </w:p>
    <w:p w14:paraId="0E44E4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-NENEZ- je Bdw pour -há- Donner à.</w:t>
      </w:r>
    </w:p>
    <w:p w14:paraId="03F13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-NEENG- nze Tr Gushaaka ikt waajoorá ku umt cg ku ikt iki n iíki. Observer qqch ou qqn dans l’intention de déceler un défaut quelconque.</w:t>
      </w:r>
    </w:p>
    <w:p w14:paraId="57BF3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-NÉENGANEENG- nze Intr Kwíibuza uburyó ntuúgire icyo úkorá. Faire le paresseux, en affichant un certain mépris pour le travail.</w:t>
      </w:r>
    </w:p>
    <w:p w14:paraId="5D828C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-NEENGE , inee A Ikt cyoonóona uburaanga cg ubwíizá bw úmubiri. Difformité, défaut physique, portant atteinte à la beauté, p.</w:t>
      </w:r>
    </w:p>
    <w:p w14:paraId="745B62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-REMEZO ; RYAANGA-RÍBONA ø B; -SÁRE B; -SHYASHYA inv.</w:t>
      </w:r>
    </w:p>
    <w:p w14:paraId="70CF3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-NEENGE ruunee Ubk bw ámateke. Variété de colocase.</w:t>
      </w:r>
    </w:p>
    <w:p w14:paraId="591AA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-NÉENGEK- tse Intr Guhoombaanya izúuru by úmt unywá rujóka kugira ngo itagarúka. En s’administrant l’infusion de tabac, pincer le nez pour qu’elle n’en sorte pas.</w:t>
      </w:r>
    </w:p>
    <w:p w14:paraId="6F2AD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-NÉENGEER- -néengereye V syn -séendeer- et var -núungeer- Être plein jusqu’au bord.</w:t>
      </w:r>
    </w:p>
    <w:p w14:paraId="5A06A0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-NEÉNGEERE ineé Inyama n ímitsí y íjosi muunsí y írugú. Muscles du cou, sous la nuque.</w:t>
      </w:r>
    </w:p>
    <w:p w14:paraId="4B3BF2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-NÉENGEREZ- je V syn -séenderez- Remplir jusqu’au bord.</w:t>
      </w:r>
    </w:p>
    <w:p w14:paraId="55D23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-NEÉNGERI ineé V var -neéngeere Muscles du cou.</w:t>
      </w:r>
    </w:p>
    <w:p w14:paraId="7C816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-NÉENGO , inée Agatí gasatúye uúnywa rujóka afatíisha ku zúuru kugira ngo ibyo áshyizé mó bigumé mó. Petit morceau de bois fendu qui serre le nez pour empêcher l’infusion de tabac à priser d’en sortir; pince à infusion.</w:t>
      </w:r>
    </w:p>
    <w:p w14:paraId="0BB912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-NÉENJAGIR- ye V var -nóobagir- Boiter légèrement.</w:t>
      </w:r>
    </w:p>
    <w:p w14:paraId="55FF82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-NEÉNU Et Amagaambo ashóbora kubyáara intoónganyi cg ubwuúmviikane buké hagatí y ábt. Paroles, propos pouvant provoquer des disputes ou la mésentente entre les gens.</w:t>
      </w:r>
    </w:p>
    <w:p w14:paraId="46500E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-NÉENUUK- tse Tr Kwéemera kweegeera cg gusaangira n úmt utéeye iseséme cg urwáaye indwáara iyíteeye cg yaandúza. Accepter d’approcher ou de partager la nourriture ou la boisson avec une pers qu’on méprise, qui dégoûte ou qui peut transmettre une maladie.</w:t>
      </w:r>
    </w:p>
    <w:p w14:paraId="084EFD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-NEP- Et Intr A Kóoroheera kw íkt gifoodóoka. Être doux, souple, élastique au point de rebondir.</w:t>
      </w:r>
    </w:p>
    <w:p w14:paraId="59509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 reye Appl de -ne- Déféquer sur.</w:t>
      </w:r>
    </w:p>
    <w:p w14:paraId="05047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-NEERA , inee A V syn -zetwe Paresseux achevé.</w:t>
      </w:r>
    </w:p>
    <w:p w14:paraId="17AF2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-NEERA Ubuheri bwaa gíhomé. Gale qui couvre tout le corps.</w:t>
      </w:r>
    </w:p>
    <w:p w14:paraId="3683E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-NEEREER- -neerereye Intr Kunnyaagagura biyakwiíza hiírya nó hiíno. Déféquer beaucoup et un peu partout.</w:t>
      </w:r>
    </w:p>
    <w:p w14:paraId="7D00A3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-NEEREERA V var -neera Gale couvrant tout le corps.</w:t>
      </w:r>
    </w:p>
    <w:p w14:paraId="1C7EC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-NEERO , inee V var -neera Poltron, pou.</w:t>
      </w:r>
    </w:p>
    <w:p w14:paraId="46DFF5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-NEERO Nys pour -nnyo Anus.</w:t>
      </w:r>
    </w:p>
    <w:p w14:paraId="18D55A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-NEERUUR- ye Tr Gukíza uwari úugéze kure umúha ibyo ákenéye. Tirer d’affaire un nécessiteux en lui procurant le nécessaire.</w:t>
      </w:r>
    </w:p>
    <w:p w14:paraId="4BF49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-NEESH- sheje Tr Guhashya uwó mwaarwaanága kubéera ko úmurushíje imbáraga cg ubuhaánga. L’emporter à la lutte, vaincre à la guerre; avoir raison contre qqn dans une discussion.</w:t>
      </w:r>
    </w:p>
    <w:p w14:paraId="0126B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-NEESHA , A ** Ubk bw ágatí kiiréma agahurú. Kaba mu mashyaamba y ímisózi mireemire.</w:t>
      </w:r>
    </w:p>
    <w:p w14:paraId="44F6C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-NEESHO , Ukuneeshwa cg ugutsíindwa cg impaámvu bikomóotse hó. Défaite; cause de défaite.</w:t>
      </w:r>
    </w:p>
    <w:p w14:paraId="4A00D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-NET- se Intr Kudiha by íkt kikuuzura mo áamáazi cg amavúta. Être trempé, imprégné d’eau ou d’huile.</w:t>
      </w:r>
    </w:p>
    <w:p w14:paraId="1DAC1A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-NETE Rgr Umwaánya wó ku gatóorero k ámabuye k ínkokó baragúra. Partie du gésier du poussin divinatoire.</w:t>
      </w:r>
    </w:p>
    <w:p w14:paraId="6E7786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-NETE rune Ikt cyaáceengewe mó n áamáazi. Chose imprégnée d’eau.</w:t>
      </w:r>
    </w:p>
    <w:p w14:paraId="7A635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-NETENETE , V var -tenetene et syn -reké Herbe Kalanchoe integra.</w:t>
      </w:r>
    </w:p>
    <w:p w14:paraId="50B5EC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-NETEER- reye Ints de -net- Être imprégné.</w:t>
      </w:r>
    </w:p>
    <w:p w14:paraId="6E3F27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-NÉEZ- je cg jeje Tr Gushiimiisha umt cg gutúma anógerwa. Contenter; rendre heureux.</w:t>
      </w:r>
    </w:p>
    <w:p w14:paraId="07E2A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abt bóose. Pers n’est capable de -- tout le monde.</w:t>
      </w:r>
    </w:p>
    <w:p w14:paraId="1CB26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-NÉEZÁ inée Igikorwá cyiiza úmt akoréra undí ngo kimugiríre akamaro. Bien que l’on fait, bienfait.</w:t>
      </w:r>
    </w:p>
    <w:p w14:paraId="03C77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-NÉEZÁ Ubwuúzu cg ibyíishiimo biseesúuye bigarágara ku umt. Grande joie qui se manifeste chez une pers.</w:t>
      </w:r>
    </w:p>
    <w:p w14:paraId="160D2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-nyámunéezá .</w:t>
      </w:r>
    </w:p>
    <w:p w14:paraId="11782B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-NÉEZABÚHAKÉ , Akt umt ahá shéebuja kugira ngo amugiré ho úbutóni. Don fait au patron pour se maintenir dans ses bonnes grâces, pour s’attirer ses faveurs.</w:t>
      </w:r>
    </w:p>
    <w:p w14:paraId="4A2931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-NÉEZÁNÉEZÁ Ibyíishiimo bigarágara ku umt kubéera icyíizá aboonyé. Joie ou gaieté souriante; enjouement.</w:t>
      </w:r>
    </w:p>
    <w:p w14:paraId="295ED1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-NÉEZEREZ- je V syn -shiimiish- Faire plaisir.</w:t>
      </w:r>
    </w:p>
    <w:p w14:paraId="359AEF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-NÉEZEERO , Ukumererwa néeza úkuumva ntáa ikt kikubabáje ku mutíma cg ntáa cyo wiifúuza. Bonheur, plaisir, satisfaction, joie intérieure; félicité.</w:t>
      </w:r>
    </w:p>
    <w:p w14:paraId="13D1F9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-NÉEZEERW- rewe cg -néezerewe Intr Kumererwa néeza úkagira umutíma urí hamwé. Se réjouir; être heureux, joyeux, gai.</w:t>
      </w:r>
    </w:p>
    <w:p w14:paraId="795F6D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 ubuúnga Et Ifu y ímyuumbati. Farine de manioc.</w:t>
      </w:r>
    </w:p>
    <w:p w14:paraId="5CFEEB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-::NGÁAHÉ pron numéral Combien?</w:t>
      </w:r>
    </w:p>
    <w:p w14:paraId="3AA21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-::NGÁAHÉ cl abs kaangáahé A-B Forme simple.</w:t>
      </w:r>
    </w:p>
    <w:p w14:paraId="783CE5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-::NGAN- kuunga, nnye ou nye A Tr Guhúuza cg guhwáanya ubuníni, ubugarí, indeeshyo cg ikigero cy íimyáaka. Être égal, pareil, équivalent, proportionnel; correspondre à.</w:t>
      </w:r>
    </w:p>
    <w:p w14:paraId="533A4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w:t>
      </w:r>
    </w:p>
    <w:p w14:paraId="7F1A16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-::NGAANDA uruungaa Et Mu mukino w ámakáratá, igitéeranyo cg ibitégo bitaandátu umukinnyi aba ágéze ho úwó bakina átaráagera kuri úuwo mubaré bakoongera bagatáangira. Au jeu de cartes, manche blanche, c.</w:t>
      </w:r>
    </w:p>
    <w:p w14:paraId="26ECD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-:´:NGAANDA , umuúngaa V syn -kaanda Membre du groupe Twa.</w:t>
      </w:r>
    </w:p>
    <w:p w14:paraId="66AA1B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-::NGANO inga Uko íkt kiinganá. Dimension, taille, âge, nombre, base quelconque d’une mesure.</w:t>
      </w:r>
    </w:p>
    <w:p w14:paraId="26DD55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-::NGANO uruunga Abt cg ibt byaávuukíye igihe kimwé. Pers ou êtres vivants quelconques de même âge ou de même génération.</w:t>
      </w:r>
    </w:p>
    <w:p w14:paraId="1418D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-::NGANY- kuunga, nyije Tr Kuba úfíte ikt gihuuje ímimerére cg imiteérere cg ubushobozi n íicy úundí, cg sé bihuuje úmubaré, imyáaka y ámavúuko, nbd. Posséder qqch d’égal, de pareil, sur la base d’une mesure quelconque.</w:t>
      </w:r>
    </w:p>
    <w:p w14:paraId="17A294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-::NGANYIINGANYI , ikiinga, ibiinga V syn -gínigíni Jeune, gros et gras.</w:t>
      </w:r>
    </w:p>
    <w:p w14:paraId="5318C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-::NGARI I akaanga V -aangari I A B C Importun; pers imbue d’elle-même; chose terrifiante.</w:t>
      </w:r>
    </w:p>
    <w:p w14:paraId="794A1C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-::NGARI II akaanga V -aangari II Nombreux.</w:t>
      </w:r>
    </w:p>
    <w:p w14:paraId="2B2B18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-´::NGAZIÍNI amáanga Et Inzu cg icyuúmba babiiká mo íbt. Magasin, entrepot.</w:t>
      </w:r>
    </w:p>
    <w:p w14:paraId="2F5A7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-baandahoóri</w:t>
      </w:r>
    </w:p>
    <w:p w14:paraId="3CB96A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-::NGEREZÁ Et Eth V var -oongerezá Anglais.</w:t>
      </w:r>
    </w:p>
    <w:p w14:paraId="303BFD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-´::NGIÍNI , umúungií, imíingií Et A V var -gí Ville.</w:t>
      </w:r>
    </w:p>
    <w:p w14:paraId="08698F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-:´:NGOGO ikiíngo Akaréeré k Úrwaanda karí murí perefegituúra ya Gíseényi, hagatí ya Nyábaróongo n íshyaamba. Région du Rwanda située dans l’actuelle préfecture de Gisenyi, entre la rivière Nyabarongo et la forêt.</w:t>
      </w:r>
    </w:p>
    <w:p w14:paraId="54BDD4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-:´:NGOGO iriíngo Ubk bw ítaábi cg bw íicúmu bikomóoka mu Kiíngogo. Espèce de tabac ou de lance originaires du Kingogo.</w:t>
      </w:r>
    </w:p>
    <w:p w14:paraId="118D5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-::NGOROONGORO , ikiingo, ibiingo E</w:t>
      </w:r>
      <w:r w:rsidRPr="00461440">
        <w:rPr>
          <w:rFonts w:ascii="Times New Roman" w:hAnsi="Times New Roman" w:cs="Times New Roman"/>
          <w:sz w:val="28"/>
          <w:szCs w:val="28"/>
        </w:rPr>
        <w:t> A Arch Mu gihe cyaa gikoroni, akúuma k íbaati baámbaraga ku kubóko ngo beerékane kó baásoze. Sous le régime colonial, pièce métallique portée au bras pour attester le paiement de l’impôt de capitation.</w:t>
      </w:r>
    </w:p>
    <w:p w14:paraId="75671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-::NGOOTI , umuungoo, imiingoo Et A Umuferége bacukúrira gutáangiira ubutaka ngo budatwaarwá n ísuuri. Fossé anti-érosif.</w:t>
      </w:r>
    </w:p>
    <w:p w14:paraId="0F78F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-:´:NGUMAANGÚME , akaángu, utuúngu Umt utágira ísóni zó kwíiraariira imbere y ábaándi. Vantard éhonté.</w:t>
      </w:r>
    </w:p>
    <w:p w14:paraId="2EC0E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-:´:NGUNYUÚRI ikiíngu Agasuuzuguro gateera úmt kuvúga yíihenura ku baándi. Orgueil qui incite à traiter les gens avec dédain.</w:t>
      </w:r>
    </w:p>
    <w:p w14:paraId="394B54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Autrefois, N.</w:t>
      </w:r>
    </w:p>
    <w:p w14:paraId="1A03A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-::NGURI buungu Déf </w:t>
      </w:r>
      <w:r w:rsidRPr="00461440">
        <w:rPr>
          <w:rFonts w:ascii="Times New Roman" w:hAnsi="Times New Roman" w:cs="Times New Roman"/>
          <w:sz w:val="28"/>
          <w:szCs w:val="28"/>
        </w:rPr>
        <w:t> Loc Kumira -- : Kumira ibiryo údátapfúnnye. Avaler sans mâcher.</w:t>
      </w:r>
    </w:p>
    <w:p w14:paraId="1832A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-::NGURUBE , ikiingu, ibiingu V var -gurube D Espèce de bananier.</w:t>
      </w:r>
    </w:p>
    <w:p w14:paraId="6AC1A8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-´::NGWAÁRI , umúungwaá, imíingwaá Et V syn -búunduuro B Matériel de forge.</w:t>
      </w:r>
    </w:p>
    <w:p w14:paraId="2277E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-::NGWE ubuungwe Agahúgu kaa kéera kaári mu karéeré kaa perefegituúra ya Bútare kaári kíigaanje murí zaa kómiíni zaa Gíshaámvu na Rúnyinya na Nyakizu. Ancienne principauté qui était située dans l’actuelle préfecture de Butare, et qui englobait les communes de Gishamvu, de Runyinya et de Nyakizu.</w:t>
      </w:r>
    </w:p>
    <w:p w14:paraId="6D7662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-::NGWE buungwe Umusózi wó murí komiíne Kivúuye murí perefegituúra ya Byuumba, waháaye izína paruwaási y abagatoriká urí mo. Colline et paroisse catholique de la commune de Kivuye, dans la préfecture de Byumba.</w:t>
      </w:r>
    </w:p>
    <w:p w14:paraId="71A06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-NIÍFU , Et V var -kánifú 9i Canif.</w:t>
      </w:r>
    </w:p>
    <w:p w14:paraId="3108F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 ze Tr A Gukaanda umuhogo úkabuza guhuumeeka. Etrangler.</w:t>
      </w:r>
    </w:p>
    <w:p w14:paraId="3F4984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-niguur-.</w:t>
      </w:r>
    </w:p>
    <w:p w14:paraId="0275F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 Ubutéga cg ibitáre bigufí baambára báhata bigafata ku mubiri. Anneaux -téga ou -táre qui serrent aux bras ou aux jambes.</w:t>
      </w:r>
    </w:p>
    <w:p w14:paraId="027189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 Umutwé w íngabo z ábatwá warémwe kuu ngoma ya Ndábarása ugatégekwa n úmukwé wé Byaavu watwáaraga Imveejuru nyuma ukaaza gutégekwa n ábaágiiye báhazuunguurana. Compagnie militaire de Twa créée sous le roi Ndabarasa et attribuée par lui à son gendre Byavu, chef de la région Imvejuru, ainsi qu’à ses successeurs.</w:t>
      </w:r>
    </w:p>
    <w:p w14:paraId="58AADD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 , A Aht ható h ínkoóbaane hagatí y ímisózi. Passage étroit entre deux collines ou deux montagnes; gorge, col, défilé.</w:t>
      </w:r>
    </w:p>
    <w:p w14:paraId="2DF2F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 Aht hakoobáana hakiinjira mó. Partie amincie, concave; col étroit d’un objet.</w:t>
      </w:r>
    </w:p>
    <w:p w14:paraId="5C4F4E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-NIGÁ V syn -bya Testicules.</w:t>
      </w:r>
    </w:p>
    <w:p w14:paraId="69706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-NIGÁ , Ishavú ribuza úmt guhuumeeka néezá. Chagrin suffocant; coeur gros.</w:t>
      </w:r>
    </w:p>
    <w:p w14:paraId="191A5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-NÍGAMÁAZI kiní V syn -somyi I Grand buveur.</w:t>
      </w:r>
    </w:p>
    <w:p w14:paraId="21E99C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-NÍGAMFÚUBYI , Umuheha úfíte inda ntó cyaane. Chalumeau très étroit.</w:t>
      </w:r>
    </w:p>
    <w:p w14:paraId="1A17B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-zirabasyi</w:t>
      </w:r>
    </w:p>
    <w:p w14:paraId="1B1BE1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-NIGAN- V var -byigan- Se bousculer.</w:t>
      </w:r>
    </w:p>
    <w:p w14:paraId="17A42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-NÍGANGÍIMBÍ , Igihiríimbure cy ínyama níni. Gros morceau de viande.</w:t>
      </w:r>
    </w:p>
    <w:p w14:paraId="10BC22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-NIGAANIG- ze Tr Kwáanga gusohoka by íjaambo umt yeendá kuvúga. En parlant des mots, ne pas venir aisément à qqn.</w:t>
      </w:r>
    </w:p>
    <w:p w14:paraId="1C8DAB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-NIGAANIGW- zwe Intr Kutámerérwa néezá k úmt usháaka kuvúga ijaambo akabura umwaánya. Se morfondre parce qu’on n’a pas l’occasion de parler.</w:t>
      </w:r>
    </w:p>
    <w:p w14:paraId="01E86F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-NIGANKOOMBE , Urúuzi rwuuzúye ntirúseendeere rukareeshya n ínkoombe. Cours d’eau en crue où l’eau atteint le même niveau que le bord des rives.</w:t>
      </w:r>
    </w:p>
    <w:p w14:paraId="4CF98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-NIGANO , V var -byigano Bousculade.</w:t>
      </w:r>
    </w:p>
    <w:p w14:paraId="1AFDBF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-NIGÁANSI mani Et Urwáagwá cg indí nzoga ísá na rwó baahoongéye ibiíndi ibt bituma íkára. Bière de banane ou autre bière qui est trafiquée pour la rendre plus forte.</w:t>
      </w:r>
    </w:p>
    <w:p w14:paraId="13974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-NÍGAZÚURU , A Igisomero cy ámatá gihitá ku munwa nó ku zúuru hagatí kubéera icyaánsi cy úmunwa muníni. Trace de lait laissée sur le nez par un pot à large col dont le bord touche le nez quand on boit.</w:t>
      </w:r>
    </w:p>
    <w:p w14:paraId="2C897C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-NIGÍ , ini A Amasáro batuungá ku mugozí bakayaambara mu iijosi cg muu nda rimwé na rímwe mu mutwé. Collier de perles porté au cou ou autour des reins, quelquefois sur la tête.</w:t>
      </w:r>
    </w:p>
    <w:p w14:paraId="316C72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-NIGÍ , V syn -sibo Noeud du collier.</w:t>
      </w:r>
    </w:p>
    <w:p w14:paraId="28738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-NIGÍ kini Umusózi wó mu buréengerazúuba bwaa ruguru bwaa perefegituúra ya Ruheengeri waháaye izína kómiíni urí mó. Colline et commune situées au Nord-Ouest de la préfecture de Ruhengeri.</w:t>
      </w:r>
    </w:p>
    <w:p w14:paraId="7300A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-NÍGI , ** Ubk bw ícyaátsi cyó mu gishaanga cyeendá gusa n ígikaraanka. Espèce d’herbe de la famille des Poacées : Chinochloa pavonis.</w:t>
      </w:r>
    </w:p>
    <w:p w14:paraId="7C3505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-NIGIN- nnye Intr A Gukíra ukaba murí byiínshi ukabineezeerwa mó. Se sentir heureux, à l’aise, parce qu’on vit dans l’abondance.</w:t>
      </w:r>
    </w:p>
    <w:p w14:paraId="191F0F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-::NÍGIRIIYÁ adj V var -::núuyá Minuscule.</w:t>
      </w:r>
    </w:p>
    <w:p w14:paraId="57AF0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-NIGIRIZ- je Kwaambara ikt mu iijosi. Porter autour du cou.</w:t>
      </w:r>
    </w:p>
    <w:p w14:paraId="7086A4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-FÚRAARI 9i; -KARUVAATI 9i; -NYUUNDO C; -RÉZI A; -RUUNGU ; -RUÚNGU ; -SÍKAÁFU .</w:t>
      </w:r>
    </w:p>
    <w:p w14:paraId="7867E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-NIGIRO Ubureebure bw íjosi. Longueur du cou.</w:t>
      </w:r>
    </w:p>
    <w:p w14:paraId="44F32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-NIGIZ- je A V syn -jojom- A Grossir outre mesure.</w:t>
      </w:r>
    </w:p>
    <w:p w14:paraId="400EF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-::NÍGIIYÁ adj V var -::núuyá Minuscule.</w:t>
      </w:r>
    </w:p>
    <w:p w14:paraId="18924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-NIGO , A Ugufáta mu iijosi ry úmt cg ry íkt gifite úbuzima ukajwíibuura. Strangulation, étouffement.</w:t>
      </w:r>
    </w:p>
    <w:p w14:paraId="3FF8D8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-NIGO mini A Indwáara ibyíimbiisha imitwé y íntoki. Maladie qui fait enfler les bouts des doigts.</w:t>
      </w:r>
    </w:p>
    <w:p w14:paraId="488FA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-NIGO V var -niga Espèce de maladie.</w:t>
      </w:r>
    </w:p>
    <w:p w14:paraId="4A0A0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-NIGUUR- ye Ints de -nig- Etrangler fort.</w:t>
      </w:r>
    </w:p>
    <w:p w14:paraId="7EAFE4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-NIGWE , ** Ubk bw ágasiímba k úubwóoko bumwé na ntaamba-kuu-ngeri, gafite útubabá tureeture tw úutwúugaará. Gakuundá kuguruka heejuru y áamáazi cg ahari úudusiímba gakuundá kuryá.</w:t>
      </w:r>
    </w:p>
    <w:p w14:paraId="3CDFF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 I shye A Intr Gutaka udáteerá heejuru cyaane ubíteewe n úbubabáre bw úmubiri. Gémir sous l’effet de la douleur.</w:t>
      </w:r>
    </w:p>
    <w:p w14:paraId="77F0D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 II shye A V syn -séendeer- A Être plein à ras bord.</w:t>
      </w:r>
    </w:p>
    <w:p w14:paraId="6E2821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 D</w:t>
      </w:r>
    </w:p>
    <w:p w14:paraId="149E4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 III shye Sig pour -nihur- Donner un grand coup.</w:t>
      </w:r>
    </w:p>
    <w:p w14:paraId="17E94A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-NIHÁ mani V var -níhiníhi et syn -bárwabúkeeye Pers maladive.</w:t>
      </w:r>
    </w:p>
    <w:p w14:paraId="6BCD8A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-NIHÁ , A V syn -tíirírwa Vache destinée à la boucherie.</w:t>
      </w:r>
    </w:p>
    <w:p w14:paraId="4759CB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-NIHÁ bini Déf </w:t>
      </w:r>
      <w:r w:rsidRPr="00461440">
        <w:rPr>
          <w:rFonts w:ascii="Times New Roman" w:hAnsi="Times New Roman" w:cs="Times New Roman"/>
          <w:sz w:val="28"/>
          <w:szCs w:val="28"/>
        </w:rPr>
        <w:t> Loc Gusuka cg kuuzana -- : Kuuzana amagará. Avoir une descente d’intestins.</w:t>
      </w:r>
    </w:p>
    <w:p w14:paraId="5AED35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-NIHAGIR- ye Fréq de -nih- I Gémir fort.</w:t>
      </w:r>
    </w:p>
    <w:p w14:paraId="592072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-NIHAGUR- ye Fréq de -nihur- Asséner plusieurs coups.</w:t>
      </w:r>
    </w:p>
    <w:p w14:paraId="4CCEB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-NÍHE , Ubk bw íkiméra. Espèce de plante non identifiée.</w:t>
      </w:r>
    </w:p>
    <w:p w14:paraId="32125A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-NIHIK- I tse A V syn -kuumbany- A Tuer d’un seul coup.</w:t>
      </w:r>
    </w:p>
    <w:p w14:paraId="05391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-NIHIK- II Tr A Kúuzuza ikt ukagishweeka. Remplir à faire éclater.</w:t>
      </w:r>
    </w:p>
    <w:p w14:paraId="79610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-NÍHINÍHI , V syn -bárwabúkeeye Pers maladive. | Syn nyirámanihá ø.</w:t>
      </w:r>
    </w:p>
    <w:p w14:paraId="1A1B4E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-NIHIIR- I -nihiriye Intr A Ints de -nih- I Gémir pendant longtemps.</w:t>
      </w:r>
    </w:p>
    <w:p w14:paraId="24AF5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-NIHIIR- II -nihiriye Intr A V syn -tsik- B Être fort nombreux et très serrés.</w:t>
      </w:r>
    </w:p>
    <w:p w14:paraId="75FAEC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-NIHIRA kini Umusózi wó murí komiíni Cyuungo murí perefegituúra ya Byuumba waháaye izína suúperefegituúra urí mó. Iyo suúperefegitura igizwe n ámakómiíni Buyogá, Túumba na Cyuungo.</w:t>
      </w:r>
    </w:p>
    <w:p w14:paraId="3653B0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-NÍHIÍRI , Impuúzu boosa íkajeendama mo ámavúta. Vêtement de ficus saturé de beurre.</w:t>
      </w:r>
    </w:p>
    <w:p w14:paraId="43B38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-NÍHIÍRI , V var -níhiníhi et syn -bárwabúkeeye Pers maladive.</w:t>
      </w:r>
    </w:p>
    <w:p w14:paraId="59B30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-NIHIRIZ- I je Intr Kuríriimbana n ábaándi ugashyira mu gituúza. Accompagner un chant d’une voix grave.</w:t>
      </w:r>
    </w:p>
    <w:p w14:paraId="436B71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-NIHIRIZ- II je Gushyíra amavúta meénshi muu mpuúzu bigatuma ijéendama. Imbiber d’une très grande quantité de beurre un vêtement de ficus.</w:t>
      </w:r>
    </w:p>
    <w:p w14:paraId="0BED2F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-NIHIIRO , A Ukuniha cyaane kaándi by ígihe kireekire. Gémissements forts et prolongés.</w:t>
      </w:r>
    </w:p>
    <w:p w14:paraId="254B2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-NIHO , I Ukuniha guteerwá n íindwáara cg n úbuúndi bubabáre. Gémissements dus à la maladie ou à une souffrance quelconque.</w:t>
      </w:r>
    </w:p>
    <w:p w14:paraId="4F63BE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-NIHO , II V syn -tuúra Chose énorme.</w:t>
      </w:r>
    </w:p>
    <w:p w14:paraId="40886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-NIHUK- I tse V syn -gúbaanguk- Mourir subitement.</w:t>
      </w:r>
    </w:p>
    <w:p w14:paraId="4AF73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-NIHUK- II tse A Intr Kwíituura haasí kw íkt kiníni. En parlant d’un gros objet, tomber lourdement.</w:t>
      </w:r>
    </w:p>
    <w:p w14:paraId="083C8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-NIHUR- ye Tr 21b Gukúbita cyaane wíihanukiriye. Donner un grand coup.</w:t>
      </w:r>
    </w:p>
    <w:p w14:paraId="162C3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-TIIMBUR- I; -TSÍ A loc; -TÚGU loc; -TÚRIR- IV; -TÚTIR- B; -ZÍTUR-.</w:t>
      </w:r>
    </w:p>
    <w:p w14:paraId="38E06D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-NIHURA V syn -giga Méningite cérébro-spinale.</w:t>
      </w:r>
    </w:p>
    <w:p w14:paraId="14CB4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-NIHURUR- ye V syn -hununur- Retirer une grande quantité de.</w:t>
      </w:r>
    </w:p>
    <w:p w14:paraId="56744B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-NIHWÁ , Arch Inzogá yatúurwaga ibwaámi igíiye ho íikóro. Bière alcoolisée offerte autrefois à la cour royale en guise de tribut.</w:t>
      </w:r>
    </w:p>
    <w:p w14:paraId="466EFC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-NIKÍ kani Et V kanikí ø Espèce de tissu.</w:t>
      </w:r>
    </w:p>
    <w:p w14:paraId="2AE118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-NIIMB- A V syn -ciny- A Donner un coup énergique.</w:t>
      </w:r>
    </w:p>
    <w:p w14:paraId="1875A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-NÍIMBA , V syn -díido Jambe atteinte d’éléphantiasis.</w:t>
      </w:r>
    </w:p>
    <w:p w14:paraId="74756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-NIIMBA , inii ** Inyamáaswa yoonsá kaándi yuuzá. Ni yó níni muu mpoongo zibá ho ígera kurí meetero imwé na saantimeetéro miroongo inaáni z’úbureebure uhéereye ku iipfupfu úkagera ku kinoono.</w:t>
      </w:r>
    </w:p>
    <w:p w14:paraId="57337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-NIIMBA , A Icyáana cy íniimba. Petit de l’élan.</w:t>
      </w:r>
    </w:p>
    <w:p w14:paraId="6B699E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-NIÍMBA , Ubk bw íimbyíno iváanze n úmudiiho bikinwá n ábatuúrage bó mu kareéré k ámajyáaruguru y úburéengerazúuba bw Úrwaanda. Espèce de chant populaire, accompagné de danse, propre aux habitants du Nord-Ouest du Rwanda.</w:t>
      </w:r>
    </w:p>
    <w:p w14:paraId="4DF3BA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-NIIMBANIIMBA Sak Uguhoondagura umt cg ikt. Fait de battre fort qqn ou qqch.</w:t>
      </w:r>
    </w:p>
    <w:p w14:paraId="1A57B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-NIIMBIIK- tse Tr A Kúuzura aht by ábt cg ibt byiínshi biiziyé rimwé. Arriver ou se trouver en masse.</w:t>
      </w:r>
    </w:p>
    <w:p w14:paraId="31828A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-NIÍMFU , Ikt kiníni cy ígicé, kigufí, kituuzúye. Tronçon, morceau gros et tronqué, inachevé.</w:t>
      </w:r>
    </w:p>
    <w:p w14:paraId="78150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-NÍIMFUR- ye Tr Gukúura ikt ho ígicé ngo ukigiré kigufí. Couper un morceau dans la partie haute de qqch; tronquer; raccourcir.</w:t>
      </w:r>
    </w:p>
    <w:p w14:paraId="5AFBD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 nnye V syn -íihorer- C Ne pas répondre à un appel ou à une question.</w:t>
      </w:r>
    </w:p>
    <w:p w14:paraId="0B2825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-NÍINAGIR- ye V var -nóobagir- Boîter légèrement.</w:t>
      </w:r>
    </w:p>
    <w:p w14:paraId="1E296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-NÍINAGIRO , A Ukugeenda udákozá hó. Clopinement, boîterie légère.</w:t>
      </w:r>
    </w:p>
    <w:p w14:paraId="362F89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-NÍNAHAR- ye Intr Gukíra ukagira icyúubahiro. Être ou devenir riche et considéré, être entouré de respect.</w:t>
      </w:r>
    </w:p>
    <w:p w14:paraId="58AF39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-NINÁHARE , Umukiré wuubáshywe. Richard puissant et considéré.</w:t>
      </w:r>
    </w:p>
    <w:p w14:paraId="55456F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-NIIND- nze Intr Kuuza mo íbt bisá n áamáazi cg amashyirá by íkt kirwaayé cg cyaáboze. Secréter ou laisser échapper un liquide qui ressemble à de l’eau ou du pus; en parlant d’un corps détérioré ou en décomposition, suinter, suppurer.</w:t>
      </w:r>
    </w:p>
    <w:p w14:paraId="63D37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-NIINDA inii Amáazi yó mu gishaanga anyéenya gusa mu butaka. Eau suintant de la terre dans un marais.</w:t>
      </w:r>
    </w:p>
    <w:p w14:paraId="43409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-NIÍNDI , Ubk bw íkiméra. Espèce de plante non identifiée.</w:t>
      </w:r>
    </w:p>
    <w:p w14:paraId="1F389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-NIÍNDI inií Ibiheri biseesá ku mutwé bikaazana amashyirá. Gale suppurante du cuir chevelu.</w:t>
      </w:r>
    </w:p>
    <w:p w14:paraId="5972A4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-NIING- nze A V syn -geny- I C Circoncire.</w:t>
      </w:r>
    </w:p>
    <w:p w14:paraId="1E0E28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-NIINGIRI , inii Et A V var -riingiti Vièle.</w:t>
      </w:r>
    </w:p>
    <w:p w14:paraId="203493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-NIÍNGIRI , inií ** Ubk bw úturoondwe dutó cyaane dukuundá kubá kuu nká. Espèce de petite tique des boeufs.</w:t>
      </w:r>
    </w:p>
    <w:p w14:paraId="1BF9A6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-NIINGO kanii ** Ikiméra giteeyé bwaatsí kiraambá, kigirá indeeshyo yaagerá kurí saantimeetéro miroongo iriindwi, kiba mu turéeré tw íbisaámbu bitarí mo íbití byiínshi. Utubabi turaambúuye tukagira inkoóndo.</w:t>
      </w:r>
    </w:p>
    <w:p w14:paraId="537A00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-NÍINGO , Ibibéembe bica ámazúuru cg bikayahubanya. Lèpre mutilant ou déformant le nez.</w:t>
      </w:r>
    </w:p>
    <w:p w14:paraId="0A684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-NIÍNGU , inií A ** Ubk bw íifí ntóoyá. Espèce de poisson de petite taille : Labeo victorianus.</w:t>
      </w:r>
    </w:p>
    <w:p w14:paraId="5E4F70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-NÍINGUUR- ye V var -nínuur- Répondre en jouant sur le sens des mots.</w:t>
      </w:r>
    </w:p>
    <w:p w14:paraId="2888E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-NIÍNGWA , inií Ikt gitó cg kigufí, kidashyitsé. Chose petite, courte; petite quantité; résumé.</w:t>
      </w:r>
    </w:p>
    <w:p w14:paraId="2659D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-NIÍNGWA V syn -cuuho B Pers méprisée à cause de sa faiblesse.</w:t>
      </w:r>
    </w:p>
    <w:p w14:paraId="5F7F2E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-NÍNI adj A Gituubúutse muu mpaánde zóose aríko ubureebure bútarí mó; mu mubyíimba, mu bugarí, mu mushyíishyiito, nbd. Grand, important dans les deux ou les trois dimensions, selon qu’il s’agit d’une surface ou d’un volume.</w:t>
      </w:r>
    </w:p>
    <w:p w14:paraId="2D324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-NÍNI aug </w:t>
      </w:r>
      <w:r w:rsidRPr="00461440">
        <w:rPr>
          <w:rFonts w:ascii="Times New Roman" w:hAnsi="Times New Roman" w:cs="Times New Roman"/>
          <w:sz w:val="28"/>
          <w:szCs w:val="28"/>
        </w:rPr>
        <w:t> Loc Mu riníni : Mu iijoro, mu iishyaamba, mu bitótsi hagatí. Dans une nuit fort obscure, une forêt dense, un sommeil très profond.</w:t>
      </w:r>
    </w:p>
    <w:p w14:paraId="7C6238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-NÍNI aug Déf </w:t>
      </w:r>
      <w:r w:rsidRPr="00461440">
        <w:rPr>
          <w:rFonts w:ascii="Times New Roman" w:hAnsi="Times New Roman" w:cs="Times New Roman"/>
          <w:sz w:val="28"/>
          <w:szCs w:val="28"/>
        </w:rPr>
        <w:t> Loc Umwaambi wá -- : a) Umwaambi udáfite íngobé. Flèche sans barbillons.</w:t>
      </w:r>
    </w:p>
    <w:p w14:paraId="5F159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-NÍNI muní Umusózi wó muri komiíni Mubúga waháaye izína suúperefegituúra urí mó. Iyo suúperefegitura igizwe n ámakómiíni Rwaamiko, Kivú, Nshiiri na Múbuga.</w:t>
      </w:r>
    </w:p>
    <w:p w14:paraId="5A6B2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-NÍNI </w:t>
      </w:r>
      <w:r w:rsidRPr="00461440">
        <w:rPr>
          <w:rFonts w:ascii="Times New Roman" w:hAnsi="Times New Roman" w:cs="Times New Roman"/>
          <w:sz w:val="28"/>
          <w:szCs w:val="28"/>
        </w:rPr>
        <w:t> Loc Gukiingira umt cg kumúfatira runíni : Kuba úgíze undí mu bimútuunga cg kumuriinda amakúba. Assurer la subsistance de qqn ou le protéger.</w:t>
      </w:r>
    </w:p>
    <w:p w14:paraId="5B611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-NÍNI aug abs Cyaane cyaane. Surtout, pour la plus grande part.</w:t>
      </w:r>
    </w:p>
    <w:p w14:paraId="37129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-NÍNI , ** Agatí gafite ámashámi meénshi kuva haasí, gafite íbibabi byiigábanya mó gatatu, gafite índábyo z úmuhoondo wiijé ziizá ku mitwé y ámashámi nó kuu mpaánde z ímerero ry íbibabi zikava mo íimbúto ziteeyé nk íigí zifite úrubúto rumwé. Arbuste de la famille des Apiacées : Heteromorpha trifoliata.</w:t>
      </w:r>
    </w:p>
    <w:p w14:paraId="5FB14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-NIÍNI , Et A Udusáro tw úmuti úvúura maraariyá tuvá mu iifu y íbishishwá by ígití cyiitwá gítya cg se úmuti úvúura iyo ndwáara uwo árí wó wóose. Comprimé de quinine ou d’anti-malarique quelconque.</w:t>
      </w:r>
    </w:p>
    <w:p w14:paraId="303EA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-NÍNIK- tse Intr Guháguruka by ábt beénshi bagashyira nzira. Se mettre en marche, en route, en parlant d’un groupe.</w:t>
      </w:r>
    </w:p>
    <w:p w14:paraId="6F24C8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-NÍNIR- V syn -jíindiir- Se montrer méprisant.</w:t>
      </w:r>
    </w:p>
    <w:p w14:paraId="71287F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-NÍINJAGIR- ye V var -nóobagir- Boiter.</w:t>
      </w:r>
    </w:p>
    <w:p w14:paraId="39AB0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-NÍNO , Agasuuzuguro cg umwíiraato umt agarágariza undí yáanga gusúbiza ibyo ámubajíje. Mépris ou orgueil qu’on manifeste à autrui en refusant de répondre.</w:t>
      </w:r>
    </w:p>
    <w:p w14:paraId="7143D9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-NÍNUUR- ye Tr Gusúbiza umt umúniinguura. Répondre à qqn en jouant sur le sens des mots.</w:t>
      </w:r>
    </w:p>
    <w:p w14:paraId="53089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-NISHYI runi Déf </w:t>
      </w:r>
      <w:r w:rsidRPr="00461440">
        <w:rPr>
          <w:rFonts w:ascii="Times New Roman" w:hAnsi="Times New Roman" w:cs="Times New Roman"/>
          <w:sz w:val="28"/>
          <w:szCs w:val="28"/>
        </w:rPr>
        <w:t> Loc Guhaahira -- : Kuruhira ubusá. Peiner pour rien.</w:t>
      </w:r>
    </w:p>
    <w:p w14:paraId="0BA6C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-NIVO , ini V syn -báahó loc Niveau à bulle.</w:t>
      </w:r>
    </w:p>
    <w:p w14:paraId="190BA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-::NÍIYÁ adj V var -::núuyá Minuscule.</w:t>
      </w:r>
    </w:p>
    <w:p w14:paraId="6FF46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-::NJAGARI ubuunja Uburiíndi ikt kivugíriza ahó kirí cg ahó giteengúrirwa. Petits bruits saccadés de piétinement sur place; tremblement.</w:t>
      </w:r>
    </w:p>
    <w:p w14:paraId="0E279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20DC2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-::NJEGERI uruunje Ibt byiínshi bihuuríye ku umt bikamúburanira. Masse de désagréments qui s’abattent sur qqn.</w:t>
      </w:r>
    </w:p>
    <w:p w14:paraId="3A0FD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-::NJEGERI , akaanje, utuunje Ubk bw íbigóori. Variété de maïs.</w:t>
      </w:r>
    </w:p>
    <w:p w14:paraId="0BF81D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-::NJORIINJORI , ikiinjo, ibiinjo Umt mubí cyaane utányweerwá hó n áamáazi. Pers hideuse, rebutante.</w:t>
      </w:r>
    </w:p>
    <w:p w14:paraId="489DCB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-::NJYAANJYA 5ri, iriinjyaa, amaanjyaa Et | &gt; -ÚUMA A V syn -baati Tôle.</w:t>
      </w:r>
    </w:p>
    <w:p w14:paraId="688654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-::NJYAANJYA maanjyaa Hbn Umunyabireenge bibaasé cg bitaambámye kubéera kó byaárwaaye imbarágasa. Surnom donné à une pers qui a les pieds plats ou bots pour avoir été déformés par les chiques.</w:t>
      </w:r>
    </w:p>
    <w:p w14:paraId="0461D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-:´:NJYOGO , umuúnjyo, imiínjyo V syn -shyóogi Bière allongée.</w:t>
      </w:r>
    </w:p>
    <w:p w14:paraId="3871C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-:´:NKAAMBA , umuúnkaa, imiínkaa A ** Agatí kiiréma igihurú kabá mu mashyaamba y ámayíingá nó mu yó mu nyóonga, kagira ámahwá. Ibibabi byáako biba byiínshi ku mugóongo umwé kaándi bigasa n íbigérekeranye, indábyo záako ziiza mu iimerero ry íbibabi zikeera utubúto tumezé nk ímitaányu y íbishyíimbo.</w:t>
      </w:r>
    </w:p>
    <w:p w14:paraId="7F941E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-:´:NKANAANKÁNA ikiínka Uburyó bwó kugira náabí ukíireengagiza. Fait de faire du mal exprès, de commettre à dessein une méchanceté.</w:t>
      </w:r>
    </w:p>
    <w:p w14:paraId="70642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-:´:NKAANGIIRÁ amaánkaa Déf </w:t>
      </w:r>
      <w:r w:rsidRPr="00461440">
        <w:rPr>
          <w:rFonts w:ascii="Times New Roman" w:hAnsi="Times New Roman" w:cs="Times New Roman"/>
          <w:sz w:val="28"/>
          <w:szCs w:val="28"/>
        </w:rPr>
        <w:t> Loc Kurira -- : Kwíiriza. Verser des larmes de crocodile.</w:t>
      </w:r>
    </w:p>
    <w:p w14:paraId="4DF46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-::NKANYAARI , umuunka, imiinka Umubiri uréeguuka ukíihinaahina kubéera ubusáaza cg inzara. Ride de la peau.</w:t>
      </w:r>
    </w:p>
    <w:p w14:paraId="3510C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-KANYARAR- A; -KERÍ ; -KWABARI ; -NAGA ; -NYUKWE ; -TÉGA loc.</w:t>
      </w:r>
    </w:p>
    <w:p w14:paraId="5FA5E0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-:´:NKEERA amaánkee A Ikt kidashyitsé cg kidafite ícyó kimazé. Choses très peu nombreuses, chose peu importante, insignifiante, en petite quantité.</w:t>
      </w:r>
    </w:p>
    <w:p w14:paraId="799DFC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-::NKOOMBOKOOMBO amaankoo Utt duké tudafite ícyó tumazé. Futilités, banalités; chose sans valeur.</w:t>
      </w:r>
    </w:p>
    <w:p w14:paraId="3CF144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-::NKUUMBUKUUMBU amaankuu V var -:nkoombokoombo Futilités.</w:t>
      </w:r>
    </w:p>
    <w:p w14:paraId="0EE227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-NNYÁABÁ , V var -nnyáangari et syn -nanú Maigre.</w:t>
      </w:r>
    </w:p>
    <w:p w14:paraId="15164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-NNYÁABIIR- -nnyáabiriye Intr Kugeenda náabí, buhóro kaándi uhénagurika. Avoir une démarche maladroite et lente.</w:t>
      </w:r>
    </w:p>
    <w:p w14:paraId="12A3B9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-NNYÁAFAGUR- ye Nys pour -íihuut- Se dépêcher.</w:t>
      </w:r>
    </w:p>
    <w:p w14:paraId="2E0CF6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-NNYÁAFUUK- tse Nys pour -háguruk- Se lever de la position assise.</w:t>
      </w:r>
    </w:p>
    <w:p w14:paraId="425FC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-NNYAAGAGUR- ye Fréq de -ne- Déféquer constamment. | Pv Icyaavu kirí haáfi giteera umwáana --.</w:t>
      </w:r>
    </w:p>
    <w:p w14:paraId="701B1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-NNYÁAGANNYAAG- ze V var -nnyóogannyoog- Marcher lentement, lourdement ou péniblement.</w:t>
      </w:r>
    </w:p>
    <w:p w14:paraId="5B80B8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-NNYÁAGIIR- -nnyáagiriye V var -nnyáabiir- Avoir une démarche maladroite et lente.</w:t>
      </w:r>
    </w:p>
    <w:p w14:paraId="743BE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-NNYAAN- Asso de -ne- Déféquer avec.</w:t>
      </w:r>
    </w:p>
    <w:p w14:paraId="38722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-NNYÁAHAMWÉ , V syn -nyámuhegéya II Espèce d’animal.</w:t>
      </w:r>
    </w:p>
    <w:p w14:paraId="0F739E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-NNYAANAHEEJURU Abt cg ibt byiínshi byeegéranye cyaane ntibígire urwíiyaguuriro. Être ou objets trop serrés.</w:t>
      </w:r>
    </w:p>
    <w:p w14:paraId="619FB6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-NNYÁANGAR- ye V syn -nyúunyuuk- Maigrir très fort.</w:t>
      </w:r>
    </w:p>
    <w:p w14:paraId="47273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-NNYÁANGARI , A V syn -nanú Maigre.</w:t>
      </w:r>
    </w:p>
    <w:p w14:paraId="46ABF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-NNYÁANGARI kinnyáa Déf </w:t>
      </w:r>
      <w:r w:rsidRPr="00461440">
        <w:rPr>
          <w:rFonts w:ascii="Times New Roman" w:hAnsi="Times New Roman" w:cs="Times New Roman"/>
          <w:sz w:val="28"/>
          <w:szCs w:val="28"/>
        </w:rPr>
        <w:t> Loc Guhaata -- : Guhaatiriza ngo ugeré ku ikt udafitíye ubushobozi. S’obstiner à faire qqch dont on n’est pas capable.</w:t>
      </w:r>
    </w:p>
    <w:p w14:paraId="4F3432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-NNYÁANKAAR- ye V var -nnyáangar- et syn -nyúunyuuk- Maigrir très fort.</w:t>
      </w:r>
    </w:p>
    <w:p w14:paraId="2092B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-NNYÁANKAÁRI , V var -nnyáangari et syn -nanú Maigre.</w:t>
      </w:r>
    </w:p>
    <w:p w14:paraId="380FDC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-NNYÁANNYAAG- ze Intr A Kugwa urujoojo. En parlant de la pluie, tomber par petites gouttes; bruiner; pleuviner.</w:t>
      </w:r>
    </w:p>
    <w:p w14:paraId="538380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-NNYÁANNYAAGÁ A Imvúra nke ídáfashé ku mubiri igwá ntiíhite vubá. Petite pluie fine et continue.</w:t>
      </w:r>
    </w:p>
    <w:p w14:paraId="76DD7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-NNYAANO Hgo Ibiryó bigizwé n íbishyíimbo n úmutsíma bagabúrira abáana bamazé gukóra umuhaango wó guhíingira umwáana baasohóye. Mets composés de haricots et de polenta qu’on sert aux enfants qui viennent d’accomplir les rites de labour et de plantation lors du rituel autorisant un nouveau-né à se montrer en public.</w:t>
      </w:r>
    </w:p>
    <w:p w14:paraId="2A0066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-NNYAAT- se Intr Kugeenda buhóro uzúunguza amabúno by úmt muníni. En parlant d’une pers grosse, marcher en balançant les fesses.</w:t>
      </w:r>
    </w:p>
    <w:p w14:paraId="6C66FD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-NNYÁATANNYAAT- se V syn -zúutazuut- Marcher lourdement.</w:t>
      </w:r>
    </w:p>
    <w:p w14:paraId="46257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-NNYÉEBAGIR- ye Intr Kugeenda utágira íshyikizo. Circuler sans but.</w:t>
      </w:r>
    </w:p>
    <w:p w14:paraId="265CB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-NNYEEG- ze Tr Guseka umt umúshinyagurira. Se moquer; railler; ridiculiser.</w:t>
      </w:r>
    </w:p>
    <w:p w14:paraId="4D0077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-NNYÉEHEÉRI V var -réeheéri Pers démesurément grande qui marche en ployant sous son poids.</w:t>
      </w:r>
    </w:p>
    <w:p w14:paraId="25F4F2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-NNYÉERANNYEER- reye V var -bwéerabweer- Aller ça et là.</w:t>
      </w:r>
    </w:p>
    <w:p w14:paraId="41103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-NNYÉETEER- reye V var -záariir- Agir avec mollesse.</w:t>
      </w:r>
    </w:p>
    <w:p w14:paraId="27119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-NNYÉETEÉRI , Umt wahéranije mu bunebwe. Pers très paresseuse.</w:t>
      </w:r>
    </w:p>
    <w:p w14:paraId="68876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-NNYEÉZI , V var -ryeézi Tache opaque de la pupille.</w:t>
      </w:r>
    </w:p>
    <w:p w14:paraId="2DFF10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-NNYI , </w:t>
      </w:r>
      <w:r w:rsidRPr="00461440">
        <w:rPr>
          <w:rFonts w:ascii="Times New Roman" w:hAnsi="Times New Roman" w:cs="Times New Roman"/>
          <w:sz w:val="28"/>
          <w:szCs w:val="28"/>
        </w:rPr>
        <w:t> Loc Umuseké w ábannyi : V syn -seeso I. Moment de l’aube, à la pointe du jour.</w:t>
      </w:r>
    </w:p>
    <w:p w14:paraId="2D2FF9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-NNYÍIGINNYÍIGI V var -nnyíigiíri Bande de petits enfants pleurnichards.</w:t>
      </w:r>
    </w:p>
    <w:p w14:paraId="2478A5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-NNYÍIGIIR- -nnyíigiriye V var -nwíigiir- Criailler.</w:t>
      </w:r>
    </w:p>
    <w:p w14:paraId="4373BB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-NNYIÍGIRI , I innyií Akáana gató k ákazíingo. Enfant malingre, chétif.</w:t>
      </w:r>
    </w:p>
    <w:p w14:paraId="49E4A7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-NNYIÍGIRI II innyií V syn -dáheekána . Enfants dont les naissances ne sont pas suffisamment espacées.</w:t>
      </w:r>
    </w:p>
    <w:p w14:paraId="64016E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-NNYÍIGIÍRI Utwáana twiínshi dutó turiránya cg dusakúza. Bande de petits enfants criards ou pleurnichards.</w:t>
      </w:r>
    </w:p>
    <w:p w14:paraId="25FD63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 , innyo A Umweénge wó mu kibúno unyúra mo ámabyi íyo úmt cg inyamáaswa ineeyé. Anus.</w:t>
      </w:r>
    </w:p>
    <w:p w14:paraId="04EEC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 A Ibibúno byóombi íyó babivugíye icyáarimwé. Les deux fesses prises ensemble.</w:t>
      </w:r>
    </w:p>
    <w:p w14:paraId="57DD1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-NNYO binnyo Déf </w:t>
      </w:r>
      <w:r w:rsidRPr="00461440">
        <w:rPr>
          <w:rFonts w:ascii="Times New Roman" w:hAnsi="Times New Roman" w:cs="Times New Roman"/>
          <w:sz w:val="28"/>
          <w:szCs w:val="28"/>
        </w:rPr>
        <w:t> Loc Umukuúngu -- : Umt ukíze cyaane ku myáaka nó ku matúungo magufí. Paysan très riche en vivres et en petit bétail.</w:t>
      </w:r>
    </w:p>
    <w:p w14:paraId="587D7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 , Tuk pour -tuba Vulve.</w:t>
      </w:r>
    </w:p>
    <w:p w14:paraId="5F6EBD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-NNYÓOBAGIR- ye V var -nnyéebagir- Circuler sans but.</w:t>
      </w:r>
    </w:p>
    <w:p w14:paraId="36735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-NNYO-CY-ÍNGUÚNZU kinnyo A V syn -dimú Espèce de houe.</w:t>
      </w:r>
    </w:p>
    <w:p w14:paraId="02A11F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-NNYO-CY-ÍINKÓONA kinnyo Bdw Umutsíma w úburó. Pâte d’éleusine.</w:t>
      </w:r>
    </w:p>
    <w:p w14:paraId="7A2EF6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-NNYOOG- ze V var -nnyeeg- Se moquer de.</w:t>
      </w:r>
    </w:p>
    <w:p w14:paraId="76AF98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-NNYÓOGANNYOOG- ze Intr Kugeenda buhóro búhoro by úmt utábaashá kwíinyakura cg utíitérura, utíishóboye. Marcher lentement, lourdement ou péniblement.</w:t>
      </w:r>
    </w:p>
    <w:p w14:paraId="496BD1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-NNYÓOGO , V var -óogo Ruisseau.</w:t>
      </w:r>
    </w:p>
    <w:p w14:paraId="485B84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-NNYÓOGOORERO , Umt usúuzuguritse abaándi bakoza ícyó bashaatsé. Pers méprisable ou méprisée de tous, que l’on traite comme on veut.</w:t>
      </w:r>
    </w:p>
    <w:p w14:paraId="79E9A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-kweetuuriro C; -voomeesho</w:t>
      </w:r>
    </w:p>
    <w:p w14:paraId="132811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-NNYÓOGOROR- ye V var -nnyóohagir- Perdre la tête.</w:t>
      </w:r>
    </w:p>
    <w:p w14:paraId="03281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-NNYÓOGOROZ- je Tr Kureembya umt ukamuteesha umutwé. Faire perdre la tête à qqn.</w:t>
      </w:r>
    </w:p>
    <w:p w14:paraId="331052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-NNYÓOHAGIR- ye Intr Guta úmutwé kubéera abakúnnyeega cg bakakubuza uburyo úkabura epfó na ruguru. Perdre la tête à la suite d’une moquerie et d’importunités excessives.</w:t>
      </w:r>
    </w:p>
    <w:p w14:paraId="1426E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-NNYO-KIMOKÁ kinnyo Hbn Umt usúragura agakubita intúumbwé. Pers qui pète constamment et bruyamment.</w:t>
      </w:r>
    </w:p>
    <w:p w14:paraId="3474D8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-NNYO-KIRIIND-ÚMUBÚ kinnyo Hbn pour -saambo Surnom du voleur.</w:t>
      </w:r>
    </w:p>
    <w:p w14:paraId="01A36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-NNYOÓNNYO , Igicé giheeréera heepfó h íkt. Partie inférieure d’un objet, base.</w:t>
      </w:r>
    </w:p>
    <w:p w14:paraId="74E8AA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-NNYÓONNYOOB- A V syn -sót- Marcher à pas de loup.</w:t>
      </w:r>
    </w:p>
    <w:p w14:paraId="1CEB93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-NNYÓONNYOOBÁ V var -nnyáannyaagá Pluie fine et continue.</w:t>
      </w:r>
    </w:p>
    <w:p w14:paraId="14890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-NNYOORI A V var -myoori A et syn -gíingimiirá Sentiment, geste d’insatisfaction.</w:t>
      </w:r>
    </w:p>
    <w:p w14:paraId="678A38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-NNYUÚGU , Akabúno gahenáritse gateera úmt kugeenda náabi ásá n úúcuumbagira. Derrière surélevé, causant une démarche maladroite.</w:t>
      </w:r>
    </w:p>
    <w:p w14:paraId="3CA9C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-NNYUÚGU Déf </w:t>
      </w:r>
      <w:r w:rsidRPr="00461440">
        <w:rPr>
          <w:rFonts w:ascii="Times New Roman" w:hAnsi="Times New Roman" w:cs="Times New Roman"/>
          <w:sz w:val="28"/>
          <w:szCs w:val="28"/>
        </w:rPr>
        <w:t> Loc Kugeenda -- : V syn -nnyúuguz-. Avoir une démarche claudicante et déhanchée.</w:t>
      </w:r>
    </w:p>
    <w:p w14:paraId="581C1E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-NNYÚUGUZ- je Intr Kugeenda uhénagurika. Avoir une démarche claudicante et déhanchée.</w:t>
      </w:r>
    </w:p>
    <w:p w14:paraId="49C413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-nnyuúgu loc; loc | = RAD.</w:t>
      </w:r>
    </w:p>
    <w:p w14:paraId="022226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-NNYUÚZI , Et V syn -kanuzi Bleu.</w:t>
      </w:r>
    </w:p>
    <w:p w14:paraId="732FEB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-NNYÚUZUUR- ye Shu Gukórera umukanuzi ibt bimukuúra mo úbunyamusózi n úbushyaáshya. Brimer, baptiser un bleu.</w:t>
      </w:r>
    </w:p>
    <w:p w14:paraId="10624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 , I A Igicé cy íkireenge cg cy íjaanja kimezé nk úrutoki. Orteil; doigt d’un animal.</w:t>
      </w:r>
    </w:p>
    <w:p w14:paraId="264BB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 , II Kamwé mu dutobágure bakora íyó bamoonga úruhú rwaambárwa. Un des trous décoratifs faits dans une peau destinée à servir de vêtement.</w:t>
      </w:r>
    </w:p>
    <w:p w14:paraId="41EA2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 pron démonstratif V báno Ceux-ci.</w:t>
      </w:r>
    </w:p>
    <w:p w14:paraId="4EFA6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 , ** Agatí cg igití gitó, rimwé na rímwe kigira ámashámi meénshi, cyó mu turéeré twaa Ruheengeri, Kibuye, Gikoóngoro, Byuumba na Kíbuungo. Amashámi yáacyo iyo árí mato ába afíte ubwoóya bwooróhereye, bugufí kaándi bushiinzé.</w:t>
      </w:r>
    </w:p>
    <w:p w14:paraId="788BFA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-NOB- cg -NOOB- Et V var -noow- Lisser.</w:t>
      </w:r>
    </w:p>
    <w:p w14:paraId="2D21F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 I Tr 21b Gukúbita inshyí mu gutwí. Gifler sur l’oreille.</w:t>
      </w:r>
    </w:p>
    <w:p w14:paraId="0C5BD6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 II V syn -shuk- B Tromper.</w:t>
      </w:r>
    </w:p>
    <w:p w14:paraId="3A4420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-NÓOBAGIR- ye Intr Kugeenda náabi úcúumbagurika cg uhénagurika. Marcher mal en boitant; avoir une démarche boiteuse; clopiner.</w:t>
      </w:r>
    </w:p>
    <w:p w14:paraId="62AADF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-nnyóogannyoog-.</w:t>
      </w:r>
    </w:p>
    <w:p w14:paraId="50508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-NÓOBAGURIK- tse Ints de -nóobagir- Avoir une démarche très boiteuse.</w:t>
      </w:r>
    </w:p>
    <w:p w14:paraId="3C6B76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-NOOBE , A Umutsi úkómeye wó mu iitáko ry íimfíizi. Nerf ou tendon de la cuisse du boeuf.</w:t>
      </w:r>
    </w:p>
    <w:p w14:paraId="01A9D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-NÓBEK- I tse Tr Gushiinga ikt mu kiíndi ubígize bwaangu. Ficher très rapidement une chose dans une autre.</w:t>
      </w:r>
    </w:p>
    <w:p w14:paraId="6BB5CA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-NÓBEK- II tse V var -dóbek- Embrouiller le langage.</w:t>
      </w:r>
    </w:p>
    <w:p w14:paraId="382BC0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-NOOBEK- tse Intr Kuba íkt gíteeye néezá. Être bien constitué.</w:t>
      </w:r>
    </w:p>
    <w:p w14:paraId="017F53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-NÓBEREZ- je V syn -cámakaz- Se faire bien voir.</w:t>
      </w:r>
    </w:p>
    <w:p w14:paraId="0CA2E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-NOBÉREZA V var -nóberezwá Fait de se faire bien voir.</w:t>
      </w:r>
    </w:p>
    <w:p w14:paraId="61B59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-NÓBEREZW- jwe V var -nóberez- et syn -cámakaz- Se faire bien voir.</w:t>
      </w:r>
    </w:p>
    <w:p w14:paraId="0F0BE3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-NÓBEREZWÁ Ubwiíhakirizwe bwó kugira ngo shóobuja akuroré néezá. Fait de se faire bien voir de son patron.</w:t>
      </w:r>
    </w:p>
    <w:p w14:paraId="5627D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-NÓBOOK- tse Tr Guhubuka cg gushiinguuka cg kujábuka mó by íkt cyaari gífashe mu kiíndi. Sortir de; être arraché; être extrait de.</w:t>
      </w:r>
    </w:p>
    <w:p w14:paraId="50AB88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-NÓBOOR- I ye V var -nób- Frapper sur l’oreille.</w:t>
      </w:r>
    </w:p>
    <w:p w14:paraId="5F9C54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-NÓBOOR- II ye Tr Guhubura ikt mu cyó cyaari gífashe cg gishíse mó. Extraire de; arracher.</w:t>
      </w:r>
    </w:p>
    <w:p w14:paraId="0B6262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-NÓOBOOR- I ye A V var -nóonoosor- Parachever.</w:t>
      </w:r>
    </w:p>
    <w:p w14:paraId="58735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-NÓOBOOR- II ye Intr Guhuunga ikt kubéera ubwóoba bw úbubwá. Être poltron, lâche, fuir par lâcheté.</w:t>
      </w:r>
    </w:p>
    <w:p w14:paraId="5D1266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-NOBOORI muno Hbn Izína biita úmt wavúuye mo íijíisho. Surnom de qqn qui a perdu un oeil.</w:t>
      </w:r>
    </w:p>
    <w:p w14:paraId="260110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-NÓBOÓRI , V var -nogoori Orbite vide.</w:t>
      </w:r>
    </w:p>
    <w:p w14:paraId="11ECF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-NÓDOOK- tse V var -nóbook- Être extrait de.</w:t>
      </w:r>
    </w:p>
    <w:p w14:paraId="4B16B8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-NOFER- ye Intr Iyó bavuga ícyaáteetswe cg icyoókeje, gushyá cyaane. En parlant de ce qui est cuit ou grillé, ramollir tout à fait.</w:t>
      </w:r>
    </w:p>
    <w:p w14:paraId="41AFD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-NOFIRIYÁ , Et V var -nefiriyá Néflier, bibassier.</w:t>
      </w:r>
    </w:p>
    <w:p w14:paraId="11D8A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-NOFU , V var -nopfu et syn -soso Morceau de viande sans os.</w:t>
      </w:r>
    </w:p>
    <w:p w14:paraId="3F473D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-NOFU A B V var -nopfu A Fécule; débris.</w:t>
      </w:r>
    </w:p>
    <w:p w14:paraId="2B0937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-gororok- A</w:t>
      </w:r>
    </w:p>
    <w:p w14:paraId="1B9B79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-GORORA +; -GUUSH- B loc; -NÉEZ-; -SA I loc; -TÚMA-BÚNOGA ; -ZU H loc.</w:t>
      </w:r>
    </w:p>
    <w:p w14:paraId="368215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-NÓGA , I A Akabiíndi kariingániye bateréka mo ámatá, amavúta, ubúuki cg inzogá zikoméye. Cruchon en terre cuite destinée à conserver le lait, le beurre, le miel ou les bières de qualité.</w:t>
      </w:r>
    </w:p>
    <w:p w14:paraId="378CB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-NÓGA , II Ubk bw ínyoómbya níni isá na búrurú. Mu Rwaanda haba ubwóoko butatu.</w:t>
      </w:r>
    </w:p>
    <w:p w14:paraId="2D5A8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-NÓGANY- nyije cg nije Tr Guhúuza n úundi ínáama y íicyó muzáakóra. Conclure un accord; convenir de.</w:t>
      </w:r>
    </w:p>
    <w:p w14:paraId="05D9B1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-NOGÉ , A Aht baaribáse cyaane cg aho ámatúungo yariishíje akahakuunuza. Terrain ou champ battu, ou dont la végétation est rasée par le bétail qui l’a broutée.</w:t>
      </w:r>
    </w:p>
    <w:p w14:paraId="0B693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-NÓGEER- -nógereye V var -nógerez- B Parfaire.</w:t>
      </w:r>
    </w:p>
    <w:p w14:paraId="5E8BC0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-NÓGEERÁ , Ikt icyo árí cyó cyóose kinozé cyaane. Chose très douce au toucher, très polie, très bien finie, très flexible.</w:t>
      </w:r>
    </w:p>
    <w:p w14:paraId="326F3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-NÓGEREZ- je A Tr Gusiiga amavúta ugakuya ukanóza ntihágire ibirabágwe bisigára. Enduire soigneusement de beurre.</w:t>
      </w:r>
    </w:p>
    <w:p w14:paraId="706FF8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-NÓGERW- we Intr Kúumva ugúuwe néezá kaándi ukéeye ku mutíma cg gushiima ikt kikakugwa ku mutíma. Se sentir heureux, satisfait.</w:t>
      </w:r>
    </w:p>
    <w:p w14:paraId="12947B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-NOGÓ , V syn -roba Creux, cavité.</w:t>
      </w:r>
    </w:p>
    <w:p w14:paraId="6543A7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-NOGÓ , ino Akabuúmbe k úmutsíma bacá mo ákaroba bakakadahiisha kuu mbéehe úmufá bakabítamirana. Petite boule de pâte dans laquelle on pratique un creux pour puiser dans l’écuelle un peu de sauce avec laquelle on l’avale d’un seul trait.</w:t>
      </w:r>
    </w:p>
    <w:p w14:paraId="6F7915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-NÓGOK- tse V syn -hwéer- Expirer.</w:t>
      </w:r>
    </w:p>
    <w:p w14:paraId="13403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-NÓGOOK- tse V var -nóbook- Être extrait de.</w:t>
      </w:r>
    </w:p>
    <w:p w14:paraId="21F925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-NÓGONOK- tse Intr A Gushíra mu ikt néezá. Être tout à fait extrait, sorti.</w:t>
      </w:r>
    </w:p>
    <w:p w14:paraId="6E24A6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-NÓGONOR- ye Tr A Gukúura ikt mu kiíndi ukakimara mó rwóose. Extraire complètement, entièrement de.</w:t>
      </w:r>
    </w:p>
    <w:p w14:paraId="0F0E3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-NÓGONOZ- je V var -kónoz- Vider entièrement.</w:t>
      </w:r>
    </w:p>
    <w:p w14:paraId="300163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-NÓGOR- ye A V var -nóonoosor- Parfaire, finir complètement.</w:t>
      </w:r>
    </w:p>
    <w:p w14:paraId="404D2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-NÓGOOR- ye V var -nóboor- Extraire de.</w:t>
      </w:r>
    </w:p>
    <w:p w14:paraId="6C126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-NOGOORI , Umwoobo ikt cyaanobóotse mó. Orbite vide; creux; cavité.</w:t>
      </w:r>
    </w:p>
    <w:p w14:paraId="190938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-NÓGOSH- she A V var -nósh- A B Pincer légèrement la peau à qqn, prendre un tout petit morceau sur.</w:t>
      </w:r>
    </w:p>
    <w:p w14:paraId="11DA4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-NÓGOSHO , inó Ugukaandiisha umubiri w úmt igikúmwe na máreeré. Pincement de la peau tenu entre le pouce et l’index ou entre les deux ongles de ces doigts.</w:t>
      </w:r>
    </w:p>
    <w:p w14:paraId="7D8C5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-NÓGOSHOR- ye V var -nósh- A Pincer.</w:t>
      </w:r>
    </w:p>
    <w:p w14:paraId="0B66F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-NÓGOTO , inó V var -íinoongotoré Tatouage.</w:t>
      </w:r>
    </w:p>
    <w:p w14:paraId="088E6B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-NÓGOTOR- ye V var -nósh- A Pincer avec les ongles.</w:t>
      </w:r>
    </w:p>
    <w:p w14:paraId="5ACBC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-NÓGOZ- je V var -kónoz- Vider entièrement.</w:t>
      </w:r>
    </w:p>
    <w:p w14:paraId="564A3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-NOKEESH- sheje Tr Kwéereka umt ikt cyiizá kiryooshyé ntuúkimuhe kaándi acyíifuuza. Montrer ou présenter à qqn une friandise sans la lui donner alors qu’il en a envie.</w:t>
      </w:r>
    </w:p>
    <w:p w14:paraId="7763C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-NOKEZ- je Nys pour -rí- A Manger.</w:t>
      </w:r>
    </w:p>
    <w:p w14:paraId="49477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-NOKÓ , Inyama y ímbere mu kigóhe cyó heepfó. Face interne de la paupière inférieure.</w:t>
      </w:r>
    </w:p>
    <w:p w14:paraId="55F5DE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-NOKO Ubk bw úmuhamirizo. Espèce de danse chorégraphique.</w:t>
      </w:r>
    </w:p>
    <w:p w14:paraId="5452A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-NOKOOR- ye Intr Guhiinduriza ikigóhe cyó heepfó wéereka umt ko úmusuúzuguye. Abaisser la paupière inférieure et la montrer à qqn en signe de mépris.</w:t>
      </w:r>
    </w:p>
    <w:p w14:paraId="02C47E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-NOKW- tswe Intr Kureebana ipfa íkt umt asá n úúshaaka kukíguha áríko ntaákiguhe. Regarder avec envie qqch que qqn semble vouloir vous présenter sans toutefois vous le donner.</w:t>
      </w:r>
    </w:p>
    <w:p w14:paraId="47411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 Tr Gucucuma cg guhoonda ibiryo úkabihiindura nk ágatsíma. Piler la nourriture.</w:t>
      </w:r>
    </w:p>
    <w:p w14:paraId="269F9D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-NOOMBANOOMB- Ints de -noomb- Ecraser ou piler à fond.</w:t>
      </w:r>
    </w:p>
    <w:p w14:paraId="545990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-NOOMBE Ubk bw ígitaka gitukúra kaándi gifatá. Espèce de terre rouge et collante; latérite.</w:t>
      </w:r>
    </w:p>
    <w:p w14:paraId="0B1243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-NOOMBE kanoo Umusózi wó mu burásirazúuba bw úmurwa mukurú urího íkibúga cy índeége mpúuzamáhaánga, waháaye izína komiíne urí mó. Colline et commune de la préfecture de Kigali, situées à l’est de la capitale et où se trouve l’aéroport international du Rwanda.</w:t>
      </w:r>
    </w:p>
    <w:p w14:paraId="56C4C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-NOOMBE Ubk bw ígishushaanyo cyó mu bibohwá. Dessin de vannerie dont il n’y a pas de description.</w:t>
      </w:r>
    </w:p>
    <w:p w14:paraId="57188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-NOOMBE , Et V var -roombe Carrière, mine à ciel ouvert, grand trou artificiel dans le sol.</w:t>
      </w:r>
    </w:p>
    <w:p w14:paraId="623D21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-NOÓMBE , inoó Ibiryó cg ikt icyo árí cyó cyóose gicucúmye bakakínoza. Aliments ou matières quelconques écrasés, pilés; purée.</w:t>
      </w:r>
    </w:p>
    <w:p w14:paraId="5E2847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-NOOMBOORI , Ikinoónko kiníni cyaane kaándi kidakoméye bihaagíje. Motte de terre grosse et peu consistante.</w:t>
      </w:r>
    </w:p>
    <w:p w14:paraId="4A4FE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-NOOMER- ye Et Tr Gushyíra ikimenyeetso cg inuumero ku ikt wáandika. Marquer d’un signe ou d’un numéro au crayon.</w:t>
      </w:r>
    </w:p>
    <w:p w14:paraId="76167C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-NOOMERO , inoo Et</w:t>
      </w:r>
    </w:p>
    <w:p w14:paraId="57A4E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-NÓN- I nnye Intr Kubóha iminóni. Tresser l’anneau d’herbes -nóni</w:t>
      </w:r>
    </w:p>
    <w:p w14:paraId="6C3D5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-NÓN- II nnye Tr Gukaanda, gukáandagira cg gukúbita umt cg ikt buhóro kugira ngo utakibábaza. Presser légèrement, marcher sur ou frapper doucement, pour ne pas endommager ou faire souffrir.</w:t>
      </w:r>
    </w:p>
    <w:p w14:paraId="0857F4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-NOON- nnye A Tr Gukúbita ku binoono cg ku bireenge cg kuu ntoki. Frapper aux sabots, aux pieds ou aux doigts.</w:t>
      </w:r>
    </w:p>
    <w:p w14:paraId="313CC5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-NÓONAGIR- ye V var -nóobagir- Clopiner.</w:t>
      </w:r>
    </w:p>
    <w:p w14:paraId="03750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-NOONDWE , inoo A ** Ikiméra cy úrugozí gifite íbibabi bidasharúye birí ho úbwoóya muunsí n íindábyo zeerá cg z úmuhoondo cg zitukúra ziizá mu iimerero ry íbibabi zikeera imbúto ziibúruungushuye kaándi ziiyása iyó zuumyé. Liane à tige velue de la famille des Asclépiadacées : Tacazzea apiculata.</w:t>
      </w:r>
    </w:p>
    <w:p w14:paraId="3CE116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-::NOONDWE , akaanoo, utunoo V syn -zíiká Rancune.</w:t>
      </w:r>
    </w:p>
    <w:p w14:paraId="22323E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-NÓONE IV itj Rikoreeshwa bábaza rikavuga ko úmt adahakána ibyo ábajíjwe. S’emploie à l’interrogatif en réponse à une question Et alors, qu’est-ce que tu crois? Ni wowe útéeka? - Nóone? - Est-ce toi qui feras la cuisine aujourd’hui? - Et alors, qui crois-tu d’autre?</w:t>
      </w:r>
    </w:p>
    <w:p w14:paraId="7C8380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-NÓNER- I ye A V var -bóber- Avoir pitié de.</w:t>
      </w:r>
    </w:p>
    <w:p w14:paraId="5BE26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-NÓNER- II ye Tr Gufátanya igikúmwe n úruúndi rutoke ugashíbura. Donner une chiquenaude.</w:t>
      </w:r>
    </w:p>
    <w:p w14:paraId="16A9D5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-NOONG- ze Intr A Kudákurá néezá kw íbt bimerá mu butaka butarí mo ífuúmbire cg bwaábuze imvúra. En parlant d’une plante, s’étioler, languir, être chétive; ne pas bien croître.</w:t>
      </w:r>
    </w:p>
    <w:p w14:paraId="0C5E14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-NÓONGÉ , inóo Ikiméra cyaágwiingiye. Plante, herbe chétive.</w:t>
      </w:r>
    </w:p>
    <w:p w14:paraId="10458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-NÓONGOODOK- tse Intr Kóomoka by úruhú cg by ínyama ivá ku mubiri. Se détacher, en parlant de la peau ou de la chair.</w:t>
      </w:r>
    </w:p>
    <w:p w14:paraId="55E917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-NÓONGOOTOR- ye Tr Kóomora uruhú cg inyama ku mubiri. Arracher, détacher un morceau de peau ou de chair.</w:t>
      </w:r>
    </w:p>
    <w:p w14:paraId="6A2676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-NÓNI , Ikt babohá mu mitsina cg muu ntáratára abagoré n ábakoóbwa bakabyaambara ku mabóko cg muu nda. Anneau en herbes -tsina ou -táratáre , porté par les femmes comme parure au bras ou autour de la taille.</w:t>
      </w:r>
    </w:p>
    <w:p w14:paraId="60A9C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-NÓNI , inó Ugukuuba urutoke rwaa músuumbazóose ku gikúmwe bigatúrika uhámagara inká cg imbwá cg se úhígira umt. Claquement des doigts produit en frottant le majeur contre le pouce, soit pour appeler une vache ou un chien, soit pour montrer à qqn qu’on lui en veut.</w:t>
      </w:r>
    </w:p>
    <w:p w14:paraId="6C708D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-NÓONJAGIR- ye V var -nóobagir- Clopiner.</w:t>
      </w:r>
    </w:p>
    <w:p w14:paraId="34E7F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-NOONKÓ noo Ubutaka bukoméye bwó háasí y úbuhíingwa. Couche de terre dure située directement sous le sol arable.</w:t>
      </w:r>
    </w:p>
    <w:p w14:paraId="421F9F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-NOÓNKO , A Umubuúmbe w ígitaka cyaáfatanye. Motte sèche de terre.</w:t>
      </w:r>
    </w:p>
    <w:p w14:paraId="523CD8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-NOÓNKO inoó Déf </w:t>
      </w:r>
      <w:r w:rsidRPr="00461440">
        <w:rPr>
          <w:rFonts w:ascii="Times New Roman" w:hAnsi="Times New Roman" w:cs="Times New Roman"/>
          <w:sz w:val="28"/>
          <w:szCs w:val="28"/>
        </w:rPr>
        <w:t> Loc Kutáva kuu noónko : Kudákurá. Ne pas se développer suffisamment.</w:t>
      </w:r>
    </w:p>
    <w:p w14:paraId="03440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-NOÓNKO V syn nyirá-nkono ø Espèce de four.</w:t>
      </w:r>
    </w:p>
    <w:p w14:paraId="640F8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-NÓONKOOR- ye | &gt; -SAARUUR- A A Intr Gukúura ibijuumba aht hakoméye. Extraire les patates d’un terrain très dur.</w:t>
      </w:r>
    </w:p>
    <w:p w14:paraId="4268DC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-NONO , ino A Ingwa ínóze. Kaolin très fin.</w:t>
      </w:r>
    </w:p>
    <w:p w14:paraId="4BD04B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-NONO 5ri, irino Bdw pour -íinyo , Dent.</w:t>
      </w:r>
    </w:p>
    <w:p w14:paraId="10FF85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-NONO Déf </w:t>
      </w:r>
      <w:r w:rsidRPr="00461440">
        <w:rPr>
          <w:rFonts w:ascii="Times New Roman" w:hAnsi="Times New Roman" w:cs="Times New Roman"/>
          <w:sz w:val="28"/>
          <w:szCs w:val="28"/>
        </w:rPr>
        <w:t> Loc Kóoga -- : Gukúrikirira umt haáfi atáazí ko úri íinyuma yé. Suivre qqn ou marcher sur ses traces à son insu.</w:t>
      </w:r>
    </w:p>
    <w:p w14:paraId="35B8C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-NOONO , A Igikáandagizo cy ínyamáaswa z úmugerí. Sabot d’animal.</w:t>
      </w:r>
    </w:p>
    <w:p w14:paraId="0D0E1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-NOONO manoo Hbn Izína bahiimba úmt ucíitse igicé cy ímbere cy ikireenge. Surnom de qui a perdu la partie antérieure du pied.</w:t>
      </w:r>
    </w:p>
    <w:p w14:paraId="710C6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-NOONO Igicé cy úkuguru kw ínyoni cg kw ígisiiga cg kw ákanyamáaswa gató kirí hagatí y íiví n íjaanja. Partie de la patte d’un oiseau, ou d’un petit animal quelconque, qui va du genou au pied.</w:t>
      </w:r>
    </w:p>
    <w:p w14:paraId="03D5B2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-NOONO , Bdw pour -bya Testicules.</w:t>
      </w:r>
    </w:p>
    <w:p w14:paraId="38314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-NÓONOONSOR- ye V var -nóonoosor- Parachever.</w:t>
      </w:r>
    </w:p>
    <w:p w14:paraId="56868B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-NOÓNOONSORE inoó V var -noónoosore Travail ou objet parfait.</w:t>
      </w:r>
    </w:p>
    <w:p w14:paraId="02974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-NONOR- I ye A Gusya unóza. Moudre très finement.</w:t>
      </w:r>
    </w:p>
    <w:p w14:paraId="007852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-NONOR- II ye V syn -íigoror- B Se réconcilier.</w:t>
      </w:r>
    </w:p>
    <w:p w14:paraId="230596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-NÓONOOR- ye V var -nóonoosor- Parachever.</w:t>
      </w:r>
    </w:p>
    <w:p w14:paraId="287D7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-NÓONOOSOR- ye Tr Gukóra umurimo ukawumara inyuma ntihásigare na gáto. Parachever, parfaire jusqu’au dernier détail, fignoler.</w:t>
      </w:r>
    </w:p>
    <w:p w14:paraId="70F151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-NOÓNOOSORE , inoó Umurimo cg ikt gikozé néezá ku buryó butagira ámakemwá. Travail ou objet parfait, impeccable, pur, sans reproche.</w:t>
      </w:r>
    </w:p>
    <w:p w14:paraId="74CCE1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-NÓONTOOR- ye V var -núuntuur- Voler peu.</w:t>
      </w:r>
    </w:p>
    <w:p w14:paraId="72EDA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-NÓONTOÓRI , inóo V syn -nogoori Creux.</w:t>
      </w:r>
    </w:p>
    <w:p w14:paraId="228437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-NOPFU , V syn -soso Morceau de viande sans os.</w:t>
      </w:r>
    </w:p>
    <w:p w14:paraId="45615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-NOPFU A Amafuufu y íkt cyeeréra mu butaka iyó cyookéje. Fécule desséchée d’un tubercule cuit à la braise.</w:t>
      </w:r>
    </w:p>
    <w:p w14:paraId="4396A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-NÓOPFU , inóo Akt kiirábura kaazá ku mutwé w ígikenyéri cy íshaká ryaábaaye icyáaguumbwá kakajya mu mwaánya w íhuundo. Faux épi de sorgho.</w:t>
      </w:r>
    </w:p>
    <w:p w14:paraId="06D829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-NOR- cg -NOOR- ye Et V var -now- Lisser le ciment.</w:t>
      </w:r>
    </w:p>
    <w:p w14:paraId="2DB93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-NORI , V syn -tunú Oeil saillant.</w:t>
      </w:r>
    </w:p>
    <w:p w14:paraId="3535FF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-NORI muno V syn -jíisho Borgne.</w:t>
      </w:r>
    </w:p>
    <w:p w14:paraId="73A63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-NÓORI , inóo V syn -nóshi A Pincement.</w:t>
      </w:r>
    </w:p>
    <w:p w14:paraId="4B7535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-NORUMAÁRI , Umunyéeshuúri wiigá muri íiryo shuúri. Normalien, élève d’une école normale.</w:t>
      </w:r>
    </w:p>
    <w:p w14:paraId="6A8C2F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-NÓSH- she Tr A Kuryá umt akáara. Pincer légèrement la peau de qqn entre le pouce et l’index ou entre les ongles de ces doigts.</w:t>
      </w:r>
    </w:p>
    <w:p w14:paraId="1EFCE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-NOSHÁNE , V syn -noómbe Aliments pilés.</w:t>
      </w:r>
    </w:p>
    <w:p w14:paraId="676EE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-NÓSHI , inó A Akáara umt arya úndí. Pincement de la chair effectué avec les ongles.</w:t>
      </w:r>
    </w:p>
    <w:p w14:paraId="24461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-NÓSHOR- cg NÓSHOOR- ye A B V var -nósh- A B Pincer légèrement; ôter un tout petit morceau.</w:t>
      </w:r>
    </w:p>
    <w:p w14:paraId="31211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-NOT- se Tr Et A Kwaandika mu gatabo ibt uboonyé cg wuumvíise ugíra ngo utazáabyiibagirwa. Prendre note.</w:t>
      </w:r>
    </w:p>
    <w:p w14:paraId="5CDF0D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-NOTÁ , Et Umwaánya w ígihe uhwáanye n ígicé cyaa miroongo itaandátu cy íisáahá, ukagirwa n ámasékuundá miroongo itaandátu. Minute.</w:t>
      </w:r>
    </w:p>
    <w:p w14:paraId="74054D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-NOTÁ , I Et A Rimwé mu majwí y íremezo y íindíriimbo. Note de musique.</w:t>
      </w:r>
    </w:p>
    <w:p w14:paraId="0A7F9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-NOTÁ , II Et A Umubare úgáragaza igipimo cy úbumenyi bw íkt iki n iíki cg íshiimwe umt ahaabwá yátsiinze irushanwa mu iishuúri cg mu biíndi. Point obtenu pour un devoir, lors d’un concours, d’une compétition; note, cote.</w:t>
      </w:r>
    </w:p>
    <w:p w14:paraId="5CD123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-NOÓTI , inoó Et A Urupapuro rwaa báánki rufite ágacíiro k úmubaré w ámafaraanga yaandítse hó. Billet de banque.</w:t>
      </w:r>
    </w:p>
    <w:p w14:paraId="5E38D4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-NÓTOR- ye A V var -nótoor- Arracher.</w:t>
      </w:r>
    </w:p>
    <w:p w14:paraId="454884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-NÓTOOR- ye Tr Kuraandura mó n íngufú. Arracher, extraire, violemment, vigoureusement.</w:t>
      </w:r>
    </w:p>
    <w:p w14:paraId="0A0F2B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-NÓTOÓRI , Urusakú rw íkt banotóye. Bruit produit par une chose qu’on extrait violemment d’une autre.</w:t>
      </w:r>
    </w:p>
    <w:p w14:paraId="03052F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-NÓOVANOOV- Tr Kurya úshyíze ho úmweéte kubéera ko úryoohéwe. Manger avec appétit qqch de délicieux.</w:t>
      </w:r>
    </w:p>
    <w:p w14:paraId="79041A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-NÓVE , inó Ibyó kuryá biryoohéreye. Mets délicieux, exquis.</w:t>
      </w:r>
    </w:p>
    <w:p w14:paraId="2D88FC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-NÓVEER- V var -nóoveer- Être délicieux.</w:t>
      </w:r>
    </w:p>
    <w:p w14:paraId="7B3FC0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-NÓOVER- ye V var -nóovanoov- Manger qqch de délicieux.</w:t>
      </w:r>
    </w:p>
    <w:p w14:paraId="57C289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-NÓOVEER- nóovereye Intr Kuryóoheera by íicyó baryá. Être délicieux.</w:t>
      </w:r>
    </w:p>
    <w:p w14:paraId="5D256A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-NÓVEERÁ V syn -ryoóhe Saveur.</w:t>
      </w:r>
    </w:p>
    <w:p w14:paraId="7F7B57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-NÓVEÉRI , Ikt kiryoohéreye. Chose exquise, savoureuse.</w:t>
      </w:r>
    </w:p>
    <w:p w14:paraId="39C966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-NÓVIÍSI , Et Gtr Umt wiínjiye mu muryaango w ábíiyeguriye Imáana aríko akaba akígeragezwa mbere yó gukóra amaseezerano yáabyo ahámye. Novice dans un ordre religieux catholique.</w:t>
      </w:r>
    </w:p>
    <w:p w14:paraId="7E7C5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-NOW- we Et Tr Gukúyeengera isima banyaanyágije aho bamazé kuvuta. Lisser le ciment du pavement.</w:t>
      </w:r>
    </w:p>
    <w:p w14:paraId="0443B2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-NO-Y-ÍNAANGA mano Hbn Izína bahiimba úmt ufíte amano y íbicinyigiri kaándi yeegéranye cyaane nk áay ínaanga. Surnom de qui a les orteils courts et serrés.</w:t>
      </w:r>
    </w:p>
    <w:p w14:paraId="342B1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-NÓZ- geje Csty de -nóg- Rendre bien uni. | &gt; -KERUUR-.</w:t>
      </w:r>
    </w:p>
    <w:p w14:paraId="73840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-NOZÁ , Umt uzí kuguusha abaándi néezá. Pers qui sait contenter les autres.</w:t>
      </w:r>
    </w:p>
    <w:p w14:paraId="2B6CE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-NOZÁ Uburyó bwóose umt akoréesha kugira ngo ashiimíishe undí. Moyens quelconques qu’on emploie pour contenter qqn.</w:t>
      </w:r>
    </w:p>
    <w:p w14:paraId="0BC986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-NOZÁ mano Umt w ákarími keezá. Flatteur.</w:t>
      </w:r>
    </w:p>
    <w:p w14:paraId="4D323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-NÓZAANOZ- geje Ints de -nóz- Rendre très uni.</w:t>
      </w:r>
    </w:p>
    <w:p w14:paraId="1A8809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-NÓOZANOOZ- geje A Intr Kuryá cg kunywá biké wúumviriza ari úukó wahaazé cg utabisháaka. Boire ou manger très peu et tout doucement, en appréciant la qualité soit parce qu’on est rassasié, soit parce qu’on n’a pas très envie.</w:t>
      </w:r>
    </w:p>
    <w:p w14:paraId="6FD528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-RÍINJOOR- B; -RÓBOOZ-; -SHÍINJOOR- B; -TÍMA H loc.</w:t>
      </w:r>
    </w:p>
    <w:p w14:paraId="5F73A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-NÓZO , Uburyó bubonéye busooza íkt cg amagaambo. Conclusion parfaite, brillant résultat final.</w:t>
      </w:r>
    </w:p>
    <w:p w14:paraId="7366B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-::NSÍ paraloc V muunsí Sous, etc.</w:t>
      </w:r>
    </w:p>
    <w:p w14:paraId="461B8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-:´:NSI , umuúnsi, imiínsi temporel A Umwaánya w ígihe ucá hagatí y ámajoro abiri akúrikiranye. Journée, jour, c.</w:t>
      </w:r>
    </w:p>
    <w:p w14:paraId="294BBD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-ÚUMWÉERU A C; -VÚ A loc.</w:t>
      </w:r>
    </w:p>
    <w:p w14:paraId="59A3E7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-:´:NSI imiínsi A Ikt umt ategányirizwa akíremwa kikagoomba kumúba hó mu buzima bwé byáanze bíkuunze. Destin.</w:t>
      </w:r>
    </w:p>
    <w:p w14:paraId="0007D3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lui prenne les vaches. | Pv .</w:t>
      </w:r>
    </w:p>
    <w:p w14:paraId="47598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-::NSÍ muunsí Ikt cyiibásira umt kigatuma agíra umuúnsi ntareengwá. Puissance personnifiée entraînant la mort.</w:t>
      </w:r>
    </w:p>
    <w:p w14:paraId="518DA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-gúramúunsí ; nímuúnsi; -nyáamuúnsi ; -réenzamúunsí .</w:t>
      </w:r>
    </w:p>
    <w:p w14:paraId="42F51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-´::NSOONZÁ amáansoo V var -´::sozí et syn -rirá Pleurs.</w:t>
      </w:r>
    </w:p>
    <w:p w14:paraId="4F95A8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-NTAA verbe irrg A Guhakana umt cg ikt. Il n’y a pas de.</w:t>
      </w:r>
    </w:p>
    <w:p w14:paraId="3B7EA6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-::NTÁÁGARI ubuuntáá V syn -sáabusá Toute petite quantité de qqch.</w:t>
      </w:r>
    </w:p>
    <w:p w14:paraId="04C46A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-::NTAÁZI ikiíntaá V var -ó-ntaazí et syn -góryi A Pers qui agit toujours dans le sens négatif.</w:t>
      </w:r>
    </w:p>
    <w:p w14:paraId="7E36EA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Thème de sens très vague : quelque; unité. Le sens est précisé par les classes, qui ont ici le même sens que dans leur emploi absolu : , être humain; , indéterminé; lieu; manière.</w:t>
      </w:r>
    </w:p>
    <w:p w14:paraId="1BC277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 umuuntu, abaantu A Ikiremwá cyeendá gusa n íngugé kigeendéesha amaguru abiri kigakoreesha amabóko na yo abiri, kivugá kaándi kiizi úbwéenge buruta úbw íbiíndi biremwá. Pers humaine; homme.</w:t>
      </w:r>
    </w:p>
    <w:p w14:paraId="0E7D70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C; NTARÁGAANDE ø; -RYOOKO ; -SEESÉKA loc; -SÍ 9i C.</w:t>
      </w:r>
    </w:p>
    <w:p w14:paraId="7D4E7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muuntu V loc -zi Origine ancestrale.</w:t>
      </w:r>
    </w:p>
    <w:p w14:paraId="46BEAB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 ikiintu, ibiintu A Ikiremwá kirí hó nyakúri cg kibiciírwa kidashobóra kwíibwiiriza kugira icyó gikora úbwaácyo. Chose, objet par opposition à homme et à animal; être matériel ou abstrait.</w:t>
      </w:r>
    </w:p>
    <w:p w14:paraId="1BC88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 akaantu, utuuntu Ikt kidafutúutse kirí mu umt kikamuteera ubwiíyabiire cg umujinyá, cg ikt kirí mu kiíndi udashobóra gusóbaanura kaándi kikagira icyó kigikorá hó. Chose indéterminée qui rend indisposé, inquiet, qui dispose à la mauvaise humeur, à la colère ou à la haine; chose indéterminée incluse dans une autre et qui l’influence.</w:t>
      </w:r>
    </w:p>
    <w:p w14:paraId="760FF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-::NTU ubuuntu Ugutáanga ntáa cyo usabyé cg ntaá cyo utegéreje ku wo úhaayé. Générosité; largesse, gratuité.</w:t>
      </w:r>
    </w:p>
    <w:p w14:paraId="5D97F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ahaantu locant Umwaánya cg akaréere áka n aáka. Endroit; lieu; quelque part; région; espace; terrain; surface de terre.</w:t>
      </w:r>
    </w:p>
    <w:p w14:paraId="2AD154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ukuuntu modal Uburyo úbu n uúbu. Façon, manière; de telle façon.</w:t>
      </w:r>
    </w:p>
    <w:p w14:paraId="3BB681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 ibuuntu Aho ábt batuuye úhátaandukanije n áhatúuye abazímu. Dans le monde des hommes, par opposition au monde des esprits.</w:t>
      </w:r>
    </w:p>
    <w:p w14:paraId="638DD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-nyabiintu ; -nyakaantu ; -raangamuuntu ; sée-biintu ø; -teerabuuntu | Cf waántu ø.</w:t>
      </w:r>
    </w:p>
    <w:p w14:paraId="54AFB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-::NTURUUNTU uruuntu A Imiteérere ya kámeré rusaánge abt bahuuríye hó. Traits spécifiques des êtres humains.</w:t>
      </w:r>
    </w:p>
    <w:p w14:paraId="74478E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-:´:NTUÚZA , umuúntuú Umt ukómooka mu muryaango uyu n uúyu. Ressortissant du clan un tel.</w:t>
      </w:r>
    </w:p>
    <w:p w14:paraId="782A15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-NTÚUZÁ + intúu Aht uúvuga yiibágiriwe izína. A tel lieu, dont le nom m’échappe.</w:t>
      </w:r>
    </w:p>
    <w:p w14:paraId="017C5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-NUÚBI kinuú Ubk bw ínyuundo níni. Espèce de grand marteau.</w:t>
      </w:r>
    </w:p>
    <w:p w14:paraId="1B014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 ze Tr Gukóza ho útunwa ukanywa duké. Boire une petite quantité, une gorgée.</w:t>
      </w:r>
    </w:p>
    <w:p w14:paraId="1A21A1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-NÚGAM- Tr A Kuba úri áaht udáfite úbwíiyaguuriro buhaagíje cg hateeye ímpuúngeenge yó kubá wáahénaantuka. Être mal placé; être à l’étroit ou sur une pente, en risquant de tomber à la renverse.</w:t>
      </w:r>
    </w:p>
    <w:p w14:paraId="174CA4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-NÚGAANUG- ze Tr Gukéeka umt ho íkt bagataangira kukívugaanga rwiihishwá. Soupçonner; suspecter une information, une nouvelle et commencer à y répondre discrètement.</w:t>
      </w:r>
    </w:p>
    <w:p w14:paraId="724023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-NÚGARAR- ye V var -núgam- Être à l’étroit.</w:t>
      </w:r>
    </w:p>
    <w:p w14:paraId="2199A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-NÚGARIK- tse Tr V var -núgik- Placer de manière instable.</w:t>
      </w:r>
    </w:p>
    <w:p w14:paraId="1F6451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-NÚGIK- tse Tr Gutéreka ikt ku kiíndi nticyíicare néezá ku buryó gishobóra guhéneentuka. Placer une chose sur une autre de façon instable.</w:t>
      </w:r>
    </w:p>
    <w:p w14:paraId="66871A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-NÚGUB- V syn -nyuungut- Sucer.</w:t>
      </w:r>
    </w:p>
    <w:p w14:paraId="680D7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-NUGÚBIRI , Hig pour -gwe Léopard.</w:t>
      </w:r>
    </w:p>
    <w:p w14:paraId="67966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-NUGUN- nnye Tr Kóonka makurú cg maké. Sucer un sein ou un pis qui ne contient plus de lait.</w:t>
      </w:r>
    </w:p>
    <w:p w14:paraId="0F0D0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-NÚGUNÚGU , Umuhiro cg ikiréberébe cy úmubiri. Repli qui se forme sur le corps; ride due à la maigreur.</w:t>
      </w:r>
    </w:p>
    <w:p w14:paraId="028EE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-NÚGUURÚ cg -NÚGURUNYÁ cg -NÚGURUYÚ cg -NÚGUUYÚ adj V var -núuyá Minuscule.</w:t>
      </w:r>
    </w:p>
    <w:p w14:paraId="408B5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 tse Intr A Kugarura umwuúka mubí by úmt cg by íkt. Sentir mauvais; exhaler une mauvaise odeur; puer.</w:t>
      </w:r>
    </w:p>
    <w:p w14:paraId="3BC436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-BÁKIRÉ ; *-BÍSIBÍSI ; -BOREERA B; -GAANGA B; -HIIMBI B; -HÚR- B; -KAKÁKAKÁ ; -KÚBIT- G; BIS-UMUBYÉEYI-AHITÉ ø; *-NTURUUNTU B; -ÓOGO B; -PFÚ-W-ÍSHYAAMBA B; -RÉH-; -SAKA B loc; -SAKA D loc; -SHÁRIRO B loc; -SHYAAMBASHYAAMBA ; -SHYWA B; -SOÓGORORO A; -TÓONGOOR- D; -TSIÍMBU A loc; -UUK- C; -ÚUMV- D.</w:t>
      </w:r>
    </w:p>
    <w:p w14:paraId="71788B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-nuuká ; -nuukabugabo ; -nuukanuuk-; -núuké ; -nuúke ; -nuukiir-; -nuukiriz-; -nuuko ; -nuuts-; -nuutsi ; nyirá-munúuká ø; nyirá-munúuka-náabí ø; nyirá-munúuké ø; -tánuuká .</w:t>
      </w:r>
    </w:p>
    <w:p w14:paraId="388AC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-NUUKÁ kinuu A ** Ubk bw ícyaátsi kinuuká náabí. Herbe de la famille des Astéracées : Tagetes minuta.</w:t>
      </w:r>
    </w:p>
    <w:p w14:paraId="3F16E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-NUUKABUGABO kinuu Hbn Izína biita úmt wiisháaririza agashaaka kwíigira igihaángaange. Surnom d’une pers qui prend des airs martiaux.</w:t>
      </w:r>
    </w:p>
    <w:p w14:paraId="6D4A08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-NUUKANUUK- tse V syn -núgaanug- Soupçonner.</w:t>
      </w:r>
    </w:p>
    <w:p w14:paraId="4C330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-NÚUKÉ , Ikt cyaáboze kikanuuka. Chose gâtée, pourrie, qui dégage une mauvaise odeur; pourriture.</w:t>
      </w:r>
    </w:p>
    <w:p w14:paraId="5C8B9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-NÚUKÉ inúu V syn -áangiro Antipathie.</w:t>
      </w:r>
    </w:p>
    <w:p w14:paraId="72750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-NUÚKE inuú V syn -seséme 9i Nausée.</w:t>
      </w:r>
    </w:p>
    <w:p w14:paraId="0DFD0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-NUUKIIR- -nuukiriye Tr A Kweenda gushyika ku ikt aríko ntuúgishyikiire néezá. S’approcher à peine de qqch; mettre le pied à tel endroit.</w:t>
      </w:r>
    </w:p>
    <w:p w14:paraId="3E2F84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-NÚUKIIRÁ A Isáano y ígisáaniira úmt akomóora mu muryaango ukómeye w íimfúra. Relation éloignée qu’on a avec une famille noble importante.</w:t>
      </w:r>
    </w:p>
    <w:p w14:paraId="3FFB5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-NUUKIRIZ- je Tr A Kweegereza amazúuru ikt ngo kimunuúkire. Approcher qqch du nez de qqn pour faire sentir l’odeur; faire humer une odeur.</w:t>
      </w:r>
    </w:p>
    <w:p w14:paraId="28316B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-NUUKIRIZO Urupfú rukwiíca rúkugaraguye. Mort lente.</w:t>
      </w:r>
    </w:p>
    <w:p w14:paraId="0AFD8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-NUUKO , A Umwuúka mubí cg umwuúka w ícyaáboze. Mauvaise odeur; puanteur.</w:t>
      </w:r>
    </w:p>
    <w:p w14:paraId="3A8A0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-NUUKO inuu Umwuúka mwiizá cg mubí ukómooka ku ikt. Odeur, bonne ou mauvaise.</w:t>
      </w:r>
    </w:p>
    <w:p w14:paraId="5BF763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-NÚM- Intr Gucéceka ntuúkome. Garder strictement le silence, ne faire aucun bruit.</w:t>
      </w:r>
    </w:p>
    <w:p w14:paraId="3CB5D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 A Tr Gutóora cg kuyoora ntihásigare na búsa. Ramasser tout, prendre jusqu’au dernier.</w:t>
      </w:r>
    </w:p>
    <w:p w14:paraId="281256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-NUMÁ , inu A Ubk bw ínyoni. Colombe.</w:t>
      </w:r>
    </w:p>
    <w:p w14:paraId="628F54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 ; -VUUR- A | &gt; -GUÚGU 9i; -KÚUNDÉ ; NYIRÁ-KADÓORI ø; SÉE-RUTOROOGO ø; -TUUNGURÁ II.</w:t>
      </w:r>
    </w:p>
    <w:p w14:paraId="2F97BD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-NUMÁ manu Déf </w:t>
      </w:r>
      <w:r w:rsidRPr="00461440">
        <w:rPr>
          <w:rFonts w:ascii="Times New Roman" w:hAnsi="Times New Roman" w:cs="Times New Roman"/>
          <w:sz w:val="28"/>
          <w:szCs w:val="28"/>
        </w:rPr>
        <w:t> Loc Kunyúrwa -- : Gushiimiishwa n ákt kadashyitsé. Se contenter de peu.</w:t>
      </w:r>
    </w:p>
    <w:p w14:paraId="6B5E1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-NUUMANUUM- Ints de -nuum- Prendre jusqu’au tout dernier.</w:t>
      </w:r>
    </w:p>
    <w:p w14:paraId="130EA1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-NUMÁANUMÁ , Imbyíno abáana bateerá bása n ábahámagara bakiikiriza báhigiza nk ínumá. Espèce de chanson d’enfants.</w:t>
      </w:r>
    </w:p>
    <w:p w14:paraId="33663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-NÚUMBA , inúu Umt cg ikt kiníni cyaane. Être ou objet très gros, volumineux.</w:t>
      </w:r>
    </w:p>
    <w:p w14:paraId="72899F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-NUUMBIIRI , inuu A Inka íbyíbushye yuujúrije. Vache bien grosse.</w:t>
      </w:r>
    </w:p>
    <w:p w14:paraId="24AAD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-NUUMBU , inuu Ubk bw úruhoómbo. Variété de coléus.</w:t>
      </w:r>
    </w:p>
    <w:p w14:paraId="4856F8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-NUUMBUUR- ye Intr A Kuvúza ingoma ukúbita cyaane. Battre les tambours en frappant très fort.</w:t>
      </w:r>
    </w:p>
    <w:p w14:paraId="4B792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-NÚME inú Arch pour -ká A Vache.</w:t>
      </w:r>
    </w:p>
    <w:p w14:paraId="02FCA6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-NUUMER- ye Et V var -noomer- Numéroter.</w:t>
      </w:r>
    </w:p>
    <w:p w14:paraId="318D5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-NUUMERO , inuu V var -noomero Numéro.</w:t>
      </w:r>
    </w:p>
    <w:p w14:paraId="172E74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-NUÚMVU , inuú A Inyahúra y íngeenzi. Tambour principal parmi les -nyahúra .</w:t>
      </w:r>
    </w:p>
    <w:p w14:paraId="6C2EA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-NÚUMVUUR- ye Intr Kuvúza umurishyo wiitwa ínuúmvu. Exécuter le rythme de batterie de tambour dit.</w:t>
      </w:r>
    </w:p>
    <w:p w14:paraId="53C3D1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-nuúmvu B | = RAD B.</w:t>
      </w:r>
    </w:p>
    <w:p w14:paraId="1A57CE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-NUUN- nnye V syn -óot- Se réchauffer.</w:t>
      </w:r>
    </w:p>
    <w:p w14:paraId="35A37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 I nnye A Tr Gukóza umunwa ku ikt ukarya hó cg ukanywa ho útt duké. Porter à la bouche des aliments ou de la boisson en petite quantité.</w:t>
      </w:r>
    </w:p>
    <w:p w14:paraId="5BB4CA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 II nnye Tr A Gutíinya kwéerura ngo ukore íkt. Agir avec peur, timidité, réserve; ne pas oser.</w:t>
      </w:r>
    </w:p>
    <w:p w14:paraId="41B98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-NUÚNA A Uturábo twó ku mwáanaaná w ígitooke tubá mo úubúuki. Fleur de bananier.</w:t>
      </w:r>
    </w:p>
    <w:p w14:paraId="06745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-núunuuzwá</w:t>
      </w:r>
    </w:p>
    <w:p w14:paraId="39547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-NUUNDW- nzwe Intr Guhítira kw íimyáaka ikáangiirika. En parlant des récoltes trop anciennes, être endommagées.</w:t>
      </w:r>
    </w:p>
    <w:p w14:paraId="78D5C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-NUUNDWE inuu Imyáaka yapfúuye ubusá kubéera guhítira. Récoltes, denrées alimentaires endommagées parce que trop vieilles; vivres gâtés.</w:t>
      </w:r>
    </w:p>
    <w:p w14:paraId="3CB1FF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-NUUNG- nze Déf </w:t>
      </w:r>
      <w:r w:rsidRPr="00461440">
        <w:rPr>
          <w:rFonts w:ascii="Times New Roman" w:hAnsi="Times New Roman" w:cs="Times New Roman"/>
          <w:sz w:val="28"/>
          <w:szCs w:val="28"/>
        </w:rPr>
        <w:t> Loc Kunuunga haasí : Gutúura aho. Faire tomber énergiquement.</w:t>
      </w:r>
    </w:p>
    <w:p w14:paraId="139ABB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-::NUUNGA Ubk bw íkijuumba. Variété de patate douce.</w:t>
      </w:r>
    </w:p>
    <w:p w14:paraId="320BA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-NÚUNGA , inúu Agatwé k úmusózi gashoongóje. Crête d’une colline.</w:t>
      </w:r>
    </w:p>
    <w:p w14:paraId="042AB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-NÚUNGA , Ikirúundo cy ígitaka. Terrasse naturelle.</w:t>
      </w:r>
    </w:p>
    <w:p w14:paraId="75993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-NÚUNGA + inúu Ku gasózi ahiítaruuye. En un point élevé de la campagne.</w:t>
      </w:r>
    </w:p>
    <w:p w14:paraId="12A80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-NÚUNGARAR- ye Tr Kuba úri áaht ható heegútse cg hahanámye cyaane bikaba byáatuma utéemba. Se trouver dans un endroit très élevé ou sur une pente où l’on risque de tomber.</w:t>
      </w:r>
    </w:p>
    <w:p w14:paraId="532E4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-NÚUNGARIK- tse Tr Gushyíra ikt aht hiiréengeye cg hahanámye cyaane kikaba cyáashobora guhirima. Placer, mettre qqch dans un endroit très élevé ou sur une pente et l’exposer ainsi à se renverser.</w:t>
      </w:r>
    </w:p>
    <w:p w14:paraId="30E966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-NÚUNGEER- -núungereye V var -néengeer- et syn -séendeer- Être rempli jusqu’au bord.</w:t>
      </w:r>
    </w:p>
    <w:p w14:paraId="0519A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-NÚUNGEREZ- je V var -néengerez- et -séenderez- Remplir jusqu’au bord.</w:t>
      </w:r>
    </w:p>
    <w:p w14:paraId="4469E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-NUUNGIR- ye V syn -haangir- Boire peu en mangeant.</w:t>
      </w:r>
    </w:p>
    <w:p w14:paraId="2CCCC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-NUÚNGU , Et Umt w íkigóryi utíigíra mo ákanyabugabo. Pers stupide et lâche.</w:t>
      </w:r>
    </w:p>
    <w:p w14:paraId="483EF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-NÚUNGURI Rég Ikinyaga Agacé gatóoya k íkt. Lambeau, fragment.</w:t>
      </w:r>
    </w:p>
    <w:p w14:paraId="321E9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-NÚUNGUTUR- ye V var -nóongotor- Pincer la peau.</w:t>
      </w:r>
    </w:p>
    <w:p w14:paraId="5AED6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-NÚUNGUUTUR- ye Tr A V var -nóongootor- Arracher la peau.</w:t>
      </w:r>
    </w:p>
    <w:p w14:paraId="6038C1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-NÚUNI , A Ubk bw ákanyoni gafite úmunwa mureemure uhése gatuungwá n úubúuki bwó muu ndábo. Nectarin, oiseau de la famille des Nectarinidae.</w:t>
      </w:r>
    </w:p>
    <w:p w14:paraId="7C5EAB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-NÚUNI munúu Hbn Izína biita úmt ubá gitó cyaane. Surnom d’un avare.</w:t>
      </w:r>
    </w:p>
    <w:p w14:paraId="56E0A0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-NÚUNIK- tse Tr Kubwíira umt amagaambo arí mo íbitútsi. Adresser des paroles insultantes à qqn.</w:t>
      </w:r>
    </w:p>
    <w:p w14:paraId="026A91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-NÚUNIIR- -núuuniriye Tr Gukuruza umunwa ibirí mu ikt uwúkibaditse hó. Sucer; aspirer en appliquant la bouche contre.</w:t>
      </w:r>
    </w:p>
    <w:p w14:paraId="4D4BC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-NUÚNIIRE inuú Utt duké cyaane, tw úbusáabusá. Bouchée, très petite quantité, légère couche, etc.</w:t>
      </w:r>
    </w:p>
    <w:p w14:paraId="6FE5E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-NÚUNIRIZ- je Ints de -núuniir- Sucer longuement.</w:t>
      </w:r>
    </w:p>
    <w:p w14:paraId="62A8A3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-NÚUNO , V syn -shúundurá Hameçon.</w:t>
      </w:r>
    </w:p>
    <w:p w14:paraId="7A8F23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-NÚUNO Ubwóoba bwó gukóra. Peur d’agir.</w:t>
      </w:r>
    </w:p>
    <w:p w14:paraId="604F4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-NUÚNSI , Rég Ikinyaga V syn -gweegwe II Sisal.</w:t>
      </w:r>
    </w:p>
    <w:p w14:paraId="5CC61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-NÚUNTUUR- ye Tr A Gukúura ho útt duké buhóro búhoro kugira ngo batabiménya. Voler de façon répétée des quantités imperceptibles.</w:t>
      </w:r>
    </w:p>
    <w:p w14:paraId="375D6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-NUNÚ Amagaambo abt bahwiihwíisa aríko atáráava mo úkurí kw ámakúba y úmt. Paroles relatives aux malheurs qu’on pressent et qu’on ébruite sans être sûr de leur véracité.</w:t>
      </w:r>
    </w:p>
    <w:p w14:paraId="1571B8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-NÚUNÚ Agakuru úmt yuumvána abaándi keerékeye akaréere úmt cg ikt biheréreye mó cg inkúru iyo árí yó yóose ihwíihwiiswa itáráabá gikwiirá. Bruit, bribe d’information.</w:t>
      </w:r>
    </w:p>
    <w:p w14:paraId="46AE85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-NÚUNÚ V var -nuúna A Fleur du bananier.</w:t>
      </w:r>
    </w:p>
    <w:p w14:paraId="303D4F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-NÚNUUR- ye Et Tr Kuguriisha icyó wari wáaguze. Revendre ce qu’on a acheté.</w:t>
      </w:r>
    </w:p>
    <w:p w14:paraId="3B2F9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-::NÚNUURÚ; -::NÚNUUYÁ adj V var -::núuyá Minuscule.</w:t>
      </w:r>
    </w:p>
    <w:p w14:paraId="2B884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-NÚUNUUZ- je Tr Gukóreesha umunwa cg umuhehá ugakurura utt tw íindéeká duké túuza mu kanwa. Sucer, aspirer le reste d’un liquide.</w:t>
      </w:r>
    </w:p>
    <w:p w14:paraId="271FC7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-NÚUNUUZWÁ A Ubúuki bwó mu mwáanaaná. Nectar de la fleur du bananier.</w:t>
      </w:r>
    </w:p>
    <w:p w14:paraId="09311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-NUR- ze Intr A Kubyibuha by úmt cg by íkt kikaazana urugiímbu. Être gros et gras, grossir, avoir beaucoup de graisse.</w:t>
      </w:r>
    </w:p>
    <w:p w14:paraId="3A991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-NUÚRA runuú Umt w ígisaambo utéekereza inda yé gusa bigatuma ntáa cyo arekúra. Pers égoïste et avare.</w:t>
      </w:r>
    </w:p>
    <w:p w14:paraId="1E8370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-NÚRANUR- ye Tr Gusaba uwó wiímye. Demander qqch à qui on a opposé un refus.</w:t>
      </w:r>
    </w:p>
    <w:p w14:paraId="33777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-NÚRE , Urugiímbu rufashé kuu nyama y íkt kibyibúshye. Chair adipeuse, accumulation de graisse dans la viande d’une bête grosse.</w:t>
      </w:r>
    </w:p>
    <w:p w14:paraId="08421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-NÚRE I bunú A Ubk bw úruyúzi rweera úducumá tuunúuyá. Variété de courge donnant de tout petits fruits.</w:t>
      </w:r>
    </w:p>
    <w:p w14:paraId="6B557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-NÚRE II bunú Ubk bw íteke. Variété de colocase.</w:t>
      </w:r>
    </w:p>
    <w:p w14:paraId="49DC96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-NÚRENÚRE V syn -pfá Envie, désir.</w:t>
      </w:r>
    </w:p>
    <w:p w14:paraId="2E946C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-NURIIR- ye Ints de -nur- Être gros et gras.</w:t>
      </w:r>
    </w:p>
    <w:p w14:paraId="0F090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-::NÚURÚ adj V var -::núuyá Minuscule.</w:t>
      </w:r>
    </w:p>
    <w:p w14:paraId="692C52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-NUÚSI , Rég Ikinyaga V syn -gweegwe Sisal.</w:t>
      </w:r>
    </w:p>
    <w:p w14:paraId="64632F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-NUSÚ , inu Et A Icyaa kábiri cy íkt. Moitié, demi.</w:t>
      </w:r>
    </w:p>
    <w:p w14:paraId="4C2092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-NÚSUUR- ye Tr Kugabanya ho ágacé ku ikt cyaari gíshyitse. Prélever une petite partie d’un tout ou d’un groupe.</w:t>
      </w:r>
    </w:p>
    <w:p w14:paraId="189250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-NUTÁ , Et V var -notá , Minute.</w:t>
      </w:r>
    </w:p>
    <w:p w14:paraId="40397C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-NUUTS- kije A Gusura umusuzi unúuka. Lâcher un pet malodorant.</w:t>
      </w:r>
    </w:p>
    <w:p w14:paraId="787C9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-NUUTSI , inuu V syn -súundwe 9i Ozène.</w:t>
      </w:r>
    </w:p>
    <w:p w14:paraId="5E4D9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-::NÚUYÁ adj Gató cyaane; duké cyaane. Très petit; minuscule; très peu de.</w:t>
      </w:r>
    </w:p>
    <w:p w14:paraId="60C99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-::nzúunyú; -::nzúzuunyá; -::nzúzuunyú; -::nzúzurunyá; -::nzúzurunyú; -::yá. | Cf -níingwá ; -nyuunzuguru .</w:t>
      </w:r>
    </w:p>
    <w:p w14:paraId="303119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-NUZÁ , ** Ikiméra giteeyé bwaatsí, cyeendá kuba ígití haasí, kigezá kurí meetero ebyiri z úbureebure. Kiba mu turéere tw íbisaámbu n íbití biké n áht hageendwá murí Cyáangugu, Butáre, Kigalí na Kíbuungo.</w:t>
      </w:r>
    </w:p>
    <w:p w14:paraId="6699C1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-NWA , A Kimwé mu bicé bibiri by úmubiri bitwiikíriye améenyo, bishobóra gukómana cg gutáandukana. Lèvre.</w:t>
      </w:r>
    </w:p>
    <w:p w14:paraId="33B3D3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-JEBEK-; -JÚGUT- C; -RÍMI A; -NÚUN- I A; *-NWÉETE ; -ROKÓROKO ; -SEENGE A loc; -SHINYA 9i; -SHINYIK- A; -SOM- D; *-TÁMIR- A.</w:t>
      </w:r>
    </w:p>
    <w:p w14:paraId="14BF6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 , V syn -rími Langue.</w:t>
      </w:r>
    </w:p>
    <w:p w14:paraId="0F01B9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-NWA Déf, hom dim </w:t>
      </w:r>
      <w:r w:rsidRPr="00461440">
        <w:rPr>
          <w:rFonts w:ascii="Times New Roman" w:hAnsi="Times New Roman" w:cs="Times New Roman"/>
          <w:sz w:val="28"/>
          <w:szCs w:val="28"/>
        </w:rPr>
        <w:t> Loc Umwoobo urí hagatí y íminwa n ínkaánka. Bouche, cavité buccale.</w:t>
      </w:r>
    </w:p>
    <w:p w14:paraId="502A8B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 Igicé giishoongóje cy ígikóreesho gicuzé mu cyúuma kikaba ku mutwé. Pointe d’un outil de fer.</w:t>
      </w:r>
    </w:p>
    <w:p w14:paraId="0B257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 runwa V var -nyarunwa Ascaris.</w:t>
      </w:r>
    </w:p>
    <w:p w14:paraId="36EF3E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-uumakanwa ; -nyamunwa ; -nyarunwa ; -yobozamunwa ; -zibakanwa ; -zimaanamunwa . | Cf.</w:t>
      </w:r>
    </w:p>
    <w:p w14:paraId="133D9F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-nwaangari ; -nwaánwa ; -nwáanwagir-; -nwíigiir-.</w:t>
      </w:r>
    </w:p>
    <w:p w14:paraId="3E16F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-NWA-KÁBI kanwa Umt cg inyamáaswa bivugá náabí cg bifite úrusakú ruteera úmwaáku. Pers ou animal qui crie lugubrement ou dont le cri porte malheur.</w:t>
      </w:r>
    </w:p>
    <w:p w14:paraId="11986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L’engoulevent crie comme les autres oiseaux et on dit : “Voilà le --”.</w:t>
      </w:r>
    </w:p>
    <w:p w14:paraId="1FF51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-NWAANGARI , A Igicumá gifite úmunwa waagútse cyaane. Calebasse dont le goulot est très large.</w:t>
      </w:r>
    </w:p>
    <w:p w14:paraId="18D97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-NWAANWA Ukuvúga utwó wumvíise twóose. Indiscrétion qui pousse à rapporter tout ce qu’on a entendu.</w:t>
      </w:r>
    </w:p>
    <w:p w14:paraId="6AAFF3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-NWAÁNWA , Ibigaaniiro by ámashyeengo. Conversation plaisante; détente procurée par une causerie agréable.</w:t>
      </w:r>
    </w:p>
    <w:p w14:paraId="7B1601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-torero</w:t>
      </w:r>
    </w:p>
    <w:p w14:paraId="165009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-NWÁANWAGIR- ye Intr Kuvúga amagaambo adáhuuye n íkibájijwe kubéera kutábiménya cg gushwaarwa. Dire des paroles qui n’ont rien à voir avec le sujet, soit parce qu’on ignore la vérité soit parce qu’on est confus.</w:t>
      </w:r>
    </w:p>
    <w:p w14:paraId="17797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-NWÁANWAGIZ- je Tr Kurúruunganya umt umúkiingakiinga mu bikorwá cg mu magaambo wáanga ko ágerá ku byó yari aágamije gutaahuura. Détourner qqn de ses intentions par des actes ou des propos légers et mensongers.</w:t>
      </w:r>
    </w:p>
    <w:p w14:paraId="2996AC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-NWAARUNWA V var -nwaanwa Indiscrétion.</w:t>
      </w:r>
    </w:p>
    <w:p w14:paraId="14759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-NWÁAZ- je Intr Et Gushyíra urupapuro heejuru ya wííno rukayínuunuuza. Sécher l’encre avec un papier buvard.</w:t>
      </w:r>
    </w:p>
    <w:p w14:paraId="7E4D9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-NWAÁZA , Et Urupapuro runywá wiíno. Papier buvard; buvard.</w:t>
      </w:r>
    </w:p>
    <w:p w14:paraId="018601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-NWE Intoki z ámabóko yóombi úzífatiye hamwé. Doigts des deux mains pris ensemble.</w:t>
      </w:r>
    </w:p>
    <w:p w14:paraId="0CEADF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-NWEENGANWEENG- nze V syn -íingiing- A Essayer d’obtenir en suppliant.</w:t>
      </w:r>
    </w:p>
    <w:p w14:paraId="29807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-NWÉENGEER- I -nwéengereye V syn -suheerw- Avoir mauvaise mine.</w:t>
      </w:r>
    </w:p>
    <w:p w14:paraId="4136B2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-NWÉENGEER- II -nwéengereye V syn -séendeer- Être rempli jusqu’au bord.</w:t>
      </w:r>
    </w:p>
    <w:p w14:paraId="6A6AE4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-NWÉENGEZ- je V syn -hísh- Cacher, dissimuler.</w:t>
      </w:r>
    </w:p>
    <w:p w14:paraId="21CA1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-NWEÉRI inweé Et Imisatsi ibóshye. Cheveux tressés.</w:t>
      </w:r>
    </w:p>
    <w:p w14:paraId="620EC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-NWÉETE , Ibisebe biteeméesha imfúruká z úmunwa bíturutse kuu ndwáara. Infection des commissures des lèvres; perlèche.</w:t>
      </w:r>
    </w:p>
    <w:p w14:paraId="6B3653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-NW-IBIRI V syn -máana B Pot minuscule en terre cuite.</w:t>
      </w:r>
    </w:p>
    <w:p w14:paraId="1E397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-NWÍIGIIR- riye Intr A Gutaka byaa buri kaánya ubígiriishije akajwí gató cyaane. Pousser de petit cris aigus et intermittents.</w:t>
      </w:r>
    </w:p>
    <w:p w14:paraId="1D9716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-NWIIK- V var -bwiik- Cacher adroitement.</w:t>
      </w:r>
    </w:p>
    <w:p w14:paraId="483B0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-NWIIKANWIIK- tse Tr Guhíshaahisha ibt kugira ngo bizáazimíre. Taire, ne pas parler d’une affaire pour qu’elle soit oubliée.</w:t>
      </w:r>
    </w:p>
    <w:p w14:paraId="1C331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 , A Uduhiro twiizíingaziinga mu gahaánga bíteewe nó gusáaza cg nó kuraakara. Ride, pli, sur le front résultant de l’âge ou de la colère.</w:t>
      </w:r>
    </w:p>
    <w:p w14:paraId="6EFB3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 runya ** Icyaátsi kiraandáraanda akeénshi kitagira íbibabi, cyaabá kíbifite bikaba byíihariye, bifite utwíinyo n úmushyíishyíito. Haba ubwó kigira útwoóya.</w:t>
      </w:r>
    </w:p>
    <w:p w14:paraId="37BDF7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 Ibára ry íinká ry íkijúujú cyeendá gusa n íjuru kaándi kirí mo úturoongo twiirábura. Robe de vache gris-bleu rayé de noir.</w:t>
      </w:r>
    </w:p>
    <w:p w14:paraId="0DDAD8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 runyá Ikimasá gifite íri bára. Boeuf de cette couleur.</w:t>
      </w:r>
    </w:p>
    <w:p w14:paraId="1FAE23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 , A Ubugagáre bufata úrugiingo rw úmubiri amaráso ntaáruuze mó cg imitsi íkíihina. Crampe, engourdissement des membres.</w:t>
      </w:r>
    </w:p>
    <w:p w14:paraId="76A3CE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 formatif nominal du type possessif A Agacé k íjaambo gakoréeshwa kágeretswe ho íizína kakuumviisha nyiri úkugira ikt iki n iíki cg nyiri úgukómooka aht aha n aáha. Marque l’idée de possession ou d’origine.</w:t>
      </w:r>
    </w:p>
    <w:p w14:paraId="0537C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-NYABAGAANGA V syn -cabari Haillons.</w:t>
      </w:r>
    </w:p>
    <w:p w14:paraId="46D561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-NYABAGERA , Ubk bw íkiméra. Espèce de plante non identifiée.</w:t>
      </w:r>
    </w:p>
    <w:p w14:paraId="030D71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-NYÁBAGUR- I ye Guhoondaguza agakoni gató. Battre à petits coups redoublés.</w:t>
      </w:r>
    </w:p>
    <w:p w14:paraId="35B65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-NYÁBAGUR- II Ints de -nyábur- Faire l’amour avec beaucoup d’énergie.</w:t>
      </w:r>
    </w:p>
    <w:p w14:paraId="2EA622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-NYÁBAHUTÚ , V syn -ruungurira Aigreurs stomacales remontant à la gorge.</w:t>
      </w:r>
    </w:p>
    <w:p w14:paraId="368F89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-NYÁBAKEÉCURU , inyá V syn -sáambabákeécuru Gerçure, cuticule.</w:t>
      </w:r>
    </w:p>
    <w:p w14:paraId="3BA908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-NYABÁNE A Abt bagabána ikt arí beénshi ntikíbakwiire kubéera ubwo bwiínshi. Pers trop nombreuses pour que chacune puisse avoir une part lors d’un partage.</w:t>
      </w:r>
    </w:p>
    <w:p w14:paraId="5EB24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-NYABAANTU A Imyiífatire myiizá cg ímigeénzereze ikwíiye umt waréretse wiiyúbaha. Actes de bonté, d’affabilité, d’humanité; comportement d’un homme bon, affable.</w:t>
      </w:r>
    </w:p>
    <w:p w14:paraId="77F8F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-NYÁBANY- I nije cg nyije V syn -sáraangany- Se partager équitablement.</w:t>
      </w:r>
    </w:p>
    <w:p w14:paraId="24E47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-NYÁBANY- II nije cg nyije V syn -béeshy- A Mentir.</w:t>
      </w:r>
    </w:p>
    <w:p w14:paraId="6BFB3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-NYABÁRA , inya V var -nyaáyu Menu bois.</w:t>
      </w:r>
    </w:p>
    <w:p w14:paraId="2044F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-NYÁBARAANDÁ , inyá Ubk bw íkiméra. Espèce de plante non identifiée.</w:t>
      </w:r>
    </w:p>
    <w:p w14:paraId="0FF91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-NYÁBARASÁNYA , inyá ** Icyaátsi kitaraambá gikurá cyéemye, gishobóra kugeza kurí meetero imwé y úbureebure. Ibibabi birabáangikanye kaándi bikagira amajaanja atatu.</w:t>
      </w:r>
    </w:p>
    <w:p w14:paraId="629EB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-NYABARIMA , inya V syn -húunga I Suffrutex : Kotschya aeschynomenoides.</w:t>
      </w:r>
    </w:p>
    <w:p w14:paraId="7F31F2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-GÉRAMÍGOZÍ ; -KOKWE ; MBIRÚRUME ø; -ÓOGO ; NYABÚGOGÓ ø; -NYARÚ ; -RYAANGO ; -SE ; SÉECOOKO ø; -SHYÍGA .</w:t>
      </w:r>
    </w:p>
    <w:p w14:paraId="3A339A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-NYÁBATWÁ , ** Agatí kó mu mashyaamba y ímisózi mireemire, gafite íbibabi biníni kaándi byiháagije, bidasharúye, gafite índábyo zeerá, ziizá ku mitwé y ámashámi n íimbúto ziirábura zifite íshywa. Arbuste ou petit arbre de la famille des Rubiacées : Pavetta urundensis.</w:t>
      </w:r>
    </w:p>
    <w:p w14:paraId="68BF4F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-NYÁBEEBÉ , inyá V syn -rúurú , Clameur.</w:t>
      </w:r>
    </w:p>
    <w:p w14:paraId="0E4B73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-NYÁBIBÍRI , Umt, inyamáaswa cg igití kibaangíkanyije igitsína-gabo n ígitsína-goré. Pers, animal ou végétal hermaphrodite.</w:t>
      </w:r>
    </w:p>
    <w:p w14:paraId="7F9B5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-NYABIGEGA , Umunyabiintu w íbwaámi cg wó mu batwaáre ushíinzwe imirimo yó guhíingiisha nó guhunika imyáaka. Intendant d’un roi ou d’un chef, chargé des travaux des champs et de la conservation des récoltes dans les greniers.</w:t>
      </w:r>
    </w:p>
    <w:p w14:paraId="04612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-NYÁBIJAJÁGURE , inyá Bdw pour -goré Femme.</w:t>
      </w:r>
    </w:p>
    <w:p w14:paraId="1F7507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-NYÁBIK- tse Tr 21b Gutikura umt úrushyí cg ikiíndi ikt cyaane kaándi vubá. Administrer une gifle ou un coup sec et rapide.</w:t>
      </w:r>
    </w:p>
    <w:p w14:paraId="679F1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-NYABIINTU , Umt wó mu rugó cg umugarágu ushíinzwe kumenya ibirúri mó. Domestique, client chargé de la gestion des biens de son patron; intendant.</w:t>
      </w:r>
    </w:p>
    <w:p w14:paraId="5E2A9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-NYÁBIRANY- nije cg nyije A Intr Kwíiruka wíikuba mu ibt kaándi wíihuuta. Se faufiler en courant.</w:t>
      </w:r>
    </w:p>
    <w:p w14:paraId="232553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-NYÁBISÓOKO , inyá Inka ítáreetéra rimwé ngo ikamwe úmuriíndi. Vache laitière dont la traite n’est pas rapide parce que le lait n’arrive que par intermittence.</w:t>
      </w:r>
    </w:p>
    <w:p w14:paraId="6A0601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-NYABITOOKE , Néol Umt utúuye mu giputá kaándi utájijúukiwe bihaagíje mu ibt by ámajyaambere. Pers qui vit loin d’un centre urbain et est peu évoluée; arriéré, paysan.</w:t>
      </w:r>
    </w:p>
    <w:p w14:paraId="0370D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-NYÁBITÚGU , inyá Intuúmbi y íinyána cg y íhené baazaná ku bitúgu ngo bayiterékeereze umuzímu báyimubaagiye nk úukó babá báarabyéereje muu ndagú. Cadavre de veau ou de chèvre qu’on apporte sur les épaules pour l’offrir à un esprit qu’on veut apaiser, en se conformant aux prescriptions d’une divination.</w:t>
      </w:r>
    </w:p>
    <w:p w14:paraId="1BBF86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-NYÁBIZÍGA , Néol Icyúuma kigeenza inzíga gitwaara ábt cg ibt. Véhicule.</w:t>
      </w:r>
    </w:p>
    <w:p w14:paraId="1D940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-NYÁBUBÍRI , inyá Ikiziriko cg inágo igizwé n ímigozi íbiri ibóheekanyije ku buryó bunozé. Bafata umugozi úmwé bakawukaraga bakawureenza ku wuúndi, uwó bareengéje hó na wó bakawukaraga bakawureenza ku waa mbere, bítyo bítyo kugeza igihe ikiziriko cg inágo byuuzúra.</w:t>
      </w:r>
    </w:p>
    <w:p w14:paraId="5397ED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-NYÁBUCUGÁNE , inyá A V var -cugáne B Enfant ou jeune animal né d’un inceste.</w:t>
      </w:r>
    </w:p>
    <w:p w14:paraId="066F2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-NYABUGABO Agashemá kó kutává ku iizima by ábagabo. Virilité; caractère viril, énergique.</w:t>
      </w:r>
    </w:p>
    <w:p w14:paraId="719CC7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-NYÁBUGAÁNZA mxt De l’Ubuganza.</w:t>
      </w:r>
    </w:p>
    <w:p w14:paraId="26A414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-NYÁBUK- tse Intr A Kugira urutí rureerure rurí hagatí yó kubyibuha nó kunanuka. Avoir une grande stature, sans être ni gros, ni maigre.</w:t>
      </w:r>
    </w:p>
    <w:p w14:paraId="7FA234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-NYÁBUKURÚ Akt k ágasúumbwe úmt agarágariza undí. Attitude de supériorité qu’une pers plus âgée adopte envers une autre.</w:t>
      </w:r>
    </w:p>
    <w:p w14:paraId="0CC038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-NYÁBUMWÉ , Shu Umubare úrí muunsí y íicúmi. Unité numérique (par opposition à dizaine, centaine, etc.</w:t>
      </w:r>
    </w:p>
    <w:p w14:paraId="45379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-NYÁBUNÉ , inyá Ikiziriko babohéesha imigozi íné. Bafata imigozi íne ísa írí ku muroongo, uw íburyó bakawuciisha heejuru y iibíri bikuríkiranye bakaweegekereza ibumosó, uw íbumosó bakawuciisha heejuru y uúwo bakawusaangiisha yáa yiindi íbiri yasigáye iburyó, bakoongera bagasubira mó, bityo bítyo kugeza igihe ikiziriko cyuuzúriye.</w:t>
      </w:r>
    </w:p>
    <w:p w14:paraId="0075C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-NYÁBUÚNGERI , ** Icyaátsi kiraambáarara ku butaka kigirá hagatí ya saantimeetéro eshaanu na miroongo itaandátu. Kiba ahaantu h ímpehamyi hagatí ya meetero .</w:t>
      </w:r>
    </w:p>
    <w:p w14:paraId="429FE6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-NYABUUNGO mxt Eth V syn -shí Eth Shi.</w:t>
      </w:r>
    </w:p>
    <w:p w14:paraId="0B5FF7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-NYÁBUPFÚRA Umucó mwiizá ushíingiye ku bureré bwiizá umt akamenya kwíiyubaha nó kúubaha abaándi. Respect de soi-même et d’autrui, politesse, courtoisie; distinction; noblesse; bienséance.</w:t>
      </w:r>
    </w:p>
    <w:p w14:paraId="7BAA7B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-NYÁBUR- ye A V var -kwáabur- et syn -kwaarur- Amincir.</w:t>
      </w:r>
    </w:p>
    <w:p w14:paraId="5654A6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-NYÁBUSÁ Amagaambo y ímburakimazi. Futilités; niaiseries.</w:t>
      </w:r>
    </w:p>
    <w:p w14:paraId="088B0B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-NYABUSHIINGWE , inya Isaatura ikíri igisháashi. Jeune potamochère.</w:t>
      </w:r>
    </w:p>
    <w:p w14:paraId="594C85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-NYÁBUSHÍISHI , A V syn -huúngeeri A Arbuste : Philippia benguellensis.</w:t>
      </w:r>
    </w:p>
    <w:p w14:paraId="679C1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-NYABUSHWI , V syn -tóondorá , Feuillet.</w:t>
      </w:r>
    </w:p>
    <w:p w14:paraId="6A588A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-NYÁBUSÍTAÁNI , Umukózi ushíinzwe gufáta néeza úturimá tw ímbogá cg tw íbití by íimbúto ziriibwá, utw íindábo cg ibití by úmuriimbo. Jardinier.</w:t>
      </w:r>
    </w:p>
    <w:p w14:paraId="61CE0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-NYABUSUKU , inya V syn -nyágatébe Liane Tenaris rubella.</w:t>
      </w:r>
    </w:p>
    <w:p w14:paraId="38FFF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-NYABUTAKA , A Umutuúrage w úumwíihiingizi. Simple agriculteur, par opposition à un client lié par le contract de bétail ou à un éleveur.</w:t>
      </w:r>
    </w:p>
    <w:p w14:paraId="4FECF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-RUÚNDI A loc; -TAKA .</w:t>
      </w:r>
    </w:p>
    <w:p w14:paraId="516221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-NYÁBUTÁANDÁTU , inyá Ikiziriko kibohéesheje imigozi ítaandátu. Iyó bakibohá babaanza gupfúundikanya ibibúno by iíyo migozí haanyuma bakayítaagaranya, bagafata uúhera iburyó bakawureenza itatu ugasaanga ibiri ísígaye ibumosó, haanyuma bagafata uwaa nyuma w íbumosó bakawureenza ibiri ugasaanga itatu yasigáye iburyó, bakawureenza itatu ugasaanga ibiri yasigáye ibumosó, bítyo bítyo kugeza igihe ikiziriko cyuuzúrira.</w:t>
      </w:r>
    </w:p>
    <w:p w14:paraId="3C9B8F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-NYÁBUTÁANU , inyá Ikiziriko babohéesha imigozi ítaanu. Iyó bakibohá babaanza kuyípfuundikanya ibibúno haanyuma bakayítaagaranya bagafata uúhera iburyó bakawureenza ibiri ikúrikira ukajya ibumoso úúheera ibumosó bakawureenza ibiri bakawusaangiisha ibiri y íburyó, bakoongera bagafata úúheera iburyó bakawureenza ibiri bikuríkiranye ugasaanga iy íbumosó, bítyo bítyo kugeza igihe ikiziriko cyuuzúrira.</w:t>
      </w:r>
    </w:p>
    <w:p w14:paraId="36D815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-NYÁBUTÁRE , inyá Isúka yacúzwe mu butáre. Houe faite de fer provenant directement du minerai.</w:t>
      </w:r>
    </w:p>
    <w:p w14:paraId="1AC01E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-NYÁBUTÁTU , inyá A Ikiziriko kibohéesheje imigozi ítatu. Basa n ábayíshyize ku muroongo, uw íburyó bakawureenza uwó hagati úkaba ugiiye hagati úw íbumosó na wó bakawureenza uwo ngúuwo úba úmáze kujya hagatí, ubwo reeró na wo úkaba ugiiye hagatí, bakoongera bagaheera iburyó, bítyo bítyo kugeza igihe ikiziriko kiraangíriye.</w:t>
      </w:r>
    </w:p>
    <w:p w14:paraId="5756C2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-NYÁBUTÉ , V syn -nebwe Paresseux.</w:t>
      </w:r>
    </w:p>
    <w:p w14:paraId="3678CB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-NYÁBUTÉ V var -té Paresse.</w:t>
      </w:r>
    </w:p>
    <w:p w14:paraId="532048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-NYABUTEEMBE , inya Ubk bw íinsína cg igitooki yeerá. Variété de bananier ou régime de bananes qu’il produit.</w:t>
      </w:r>
    </w:p>
    <w:p w14:paraId="18834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-NYÁBUTÉEMBO Eth bis Gikomóoka mu Butéembo hó murí Koongó haákurya y Íkivú. Propre à l’Ubutembo, région du Congo située au-delà du lac Kivu.</w:t>
      </w:r>
    </w:p>
    <w:p w14:paraId="007D6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-NYÁBUTÉEMBO inyá Insína ikómooka muri íicyo gihúgu. Variété de bananier provenant de cette région.</w:t>
      </w:r>
    </w:p>
    <w:p w14:paraId="6686D2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-NYABUTOONGO , inya V syn -bogeeri Herbe Amaranthus graecizans.</w:t>
      </w:r>
    </w:p>
    <w:p w14:paraId="5D3CE7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-NYÁBUTÚUTÚ , ** Agatí gakuundá kugira amashámi, gafite íbibabi byiiháriye kaándi bifite áméenyo, bikamera nk ígishushaanyo cy úmutíma, kagira indábyo z úmuhoondo ziizá ku mutwé w ámashámi zikeera imbúto zifite íkiyúzi kimwé. Arbuste, souvent sarmenteux, de la famille des Malvacées : Hibiscus ludwigii.</w:t>
      </w:r>
    </w:p>
    <w:p w14:paraId="047992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-NYÁBUUZI Eth bis Icyó mu Búuzi. Propre à la région -:´:zi .</w:t>
      </w:r>
    </w:p>
    <w:p w14:paraId="46F90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-NYÁBWEENGE , Umt usóbaanukiwe n íbt cg uzi úburyó bwó kubyíifáta mó. Pers qui a la qualité -eénge , c.</w:t>
      </w:r>
    </w:p>
    <w:p w14:paraId="5A8D0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-NYÁBWEÉRA , V syn -nyáryeenge . Eveillé, malin.</w:t>
      </w:r>
    </w:p>
    <w:p w14:paraId="6FF912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-NYÁBWOOYÁ , ** Izína risaangíwe n údukóokó dufite úbwoóya n útuguru twiínshi kaándi tugufí tugeendá dúsa n údukúruruka ku butaka. Dutuungwa n íbiméra.</w:t>
      </w:r>
    </w:p>
    <w:p w14:paraId="41382E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-NYÁBWOOYÁ I kanyá V syn -guúngu A Chenille Acrea acerata.</w:t>
      </w:r>
    </w:p>
    <w:p w14:paraId="236994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-NYÁBWOOYÁ II kanyá ** Agatí gakuundá kugira amashámi. Ibibabi byáako biríihariye, indábo záako ziiza mu iimerero ry íkibabi, imbúto záako ziri mo íshywa kaándi zirahaanda.</w:t>
      </w:r>
    </w:p>
    <w:p w14:paraId="247FF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-NYÁBWUÚNGURE , Sig Imfíizi y íbwaámi. Taureau dynastique.</w:t>
      </w:r>
    </w:p>
    <w:p w14:paraId="5C781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-NYÁBY- bije V syn -réshur- A Dérober.</w:t>
      </w:r>
    </w:p>
    <w:p w14:paraId="069B8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-NYABYIIMBO , Umugarágu w íinkóramútima uménya ibaanga ryaa shéebuja. Client ou serviteur confident, à qui on confié ses secrets.</w:t>
      </w:r>
    </w:p>
    <w:p w14:paraId="17E52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-NYÁBYIÍNSHI Abanyigínya bó muu nzu yó kwaa Byíinshí byaa Bámará baa Gáhimá II. Membre d’un des lignages du clan Nyiginya ayant pour ancêtre éponyme Byinshi, fils de Bamara, lui-même fils du roi Gahima II.</w:t>
      </w:r>
    </w:p>
    <w:p w14:paraId="4D2D89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-NYÁBYUUMA , Arch Umutégetsi w ínzu y íbwaámi yabíikwaga mo íibyúuma by íbicúrano. Gardien des objets métalliques de la cour royale.</w:t>
      </w:r>
    </w:p>
    <w:p w14:paraId="670E4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-NYÁACÚMI , Shu Umubare úgízwe n ámacúmi urí hagatí y íicúmi n íjana. Dizaine.</w:t>
      </w:r>
    </w:p>
    <w:p w14:paraId="298E94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-NYÁCYAÁMBU , Uwagábanye icyaámbu cg umusaáre ugítuuriye. Pers qui contrôle le passage d’un cours d’eau; passeur.</w:t>
      </w:r>
    </w:p>
    <w:p w14:paraId="5DEB8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-NYÁCYIIRIMA , Hgo Umunyamuhaango wó mu rugó kwaa Cyíirima. Ritualiste exerçant une fonction dédiée à l’esprit -zímu dans l’enclos du roi Cyirima.</w:t>
      </w:r>
    </w:p>
    <w:p w14:paraId="2ED3E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-NYÁAFAGUR- ye Ints de -nyáafur- Battre à coups répétés.</w:t>
      </w:r>
    </w:p>
    <w:p w14:paraId="12B5E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-NYÁAFU , A Agakoni gató mu mubyíimba cg akaándi gatí gató kóose. Baguette, bâtonnet mince; branchette.</w:t>
      </w:r>
    </w:p>
    <w:p w14:paraId="671B6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-NYÁAFUK- tse Intr Kugira urutí rukaráze. Être mince et élancé.</w:t>
      </w:r>
    </w:p>
    <w:p w14:paraId="222F89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-NYÁAFUR- ye Tr 21a Gukúbita umunyáafu. Donner un coup de baguette à.</w:t>
      </w:r>
    </w:p>
    <w:p w14:paraId="14C87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-NYAAFURIKÁ Eth bis Umt cg ikt cyó muri Áafuriká. Africain.</w:t>
      </w:r>
    </w:p>
    <w:p w14:paraId="6ADA1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 ze A Tr 21a Kwaambura umt icyé ku rugomo. S’approprier de force le bien d’autrui; priver qqn de ses biens, déposséder, spolier; piller, saccager, razzier; capturer des prisonniers.</w:t>
      </w:r>
    </w:p>
    <w:p w14:paraId="4AACE6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-tányagwá | Cf -nyaguruts-; -nyagwá .</w:t>
      </w:r>
    </w:p>
    <w:p w14:paraId="661557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 A Urubóho rw ámasaká yó kwíinika. Masse de sorgho enveloppée d’herbe pour le trempage.</w:t>
      </w:r>
    </w:p>
    <w:p w14:paraId="5BBD9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 , inya A V syn -heémbe Epi de sorgho qui n’est pas encore éclos.</w:t>
      </w:r>
    </w:p>
    <w:p w14:paraId="12AE7F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 munya Umusózi wó mu majyéepfó ya kómiíni Rutoónde murí perefegituúra ya Kíbuungo. Colline de la commune de Tutonde, dans la préfecture de Kibungo.</w:t>
      </w:r>
    </w:p>
    <w:p w14:paraId="4B54C1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 Indwáara ifáta inka íkayiteera utubyíimba ku mubiri wóose. Espèce de maladie de la vache qui consiste en une multitude d’enflures sur tout le corps; globidiose; photodermite.</w:t>
      </w:r>
    </w:p>
    <w:p w14:paraId="0D9E59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-NYAGÁ I Eth Intáará y Úrwaanda igízwe na perefegituúra ya Cyáangugu yóose. Région du Rwanda comprenant toute la préfecture de Cyangugu.</w:t>
      </w:r>
    </w:p>
    <w:p w14:paraId="0EC989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-NYAGÁ Ubk bw úbutéga bukomóoka mu Kinyagá. Anneaux de jambes provenant de l’Ikinyaga.</w:t>
      </w:r>
    </w:p>
    <w:p w14:paraId="649E8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-NYAGÁ , II V syn imbere B loc Pièce de la maison située en contre-bas du lit.</w:t>
      </w:r>
    </w:p>
    <w:p w14:paraId="30387C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-NYAGÁ , inya ** Inyamáaswa ishóbora kugira saantimeetéro mu bujyeejuru. Ifite imiteérere ibúumburije, umugóongo uhése, umutwé mureemure usóozwa n íizúuru rimezé nk íiry íngurube, amatwí mareemare asóongoye, amaguru arí ho íinzára zikazé (enyé ku mabóko n eesháanu ku maguru).</w:t>
      </w:r>
    </w:p>
    <w:p w14:paraId="021DA2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-NYÁGAFÚUNZO , Ubk bw íkiméra. Espèce de plante non identifiée.</w:t>
      </w:r>
    </w:p>
    <w:p w14:paraId="45E1C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-NYÁGAHÍRA , ** Agatí gashobóra kugira meetero cúmi z úbureebure gafite ibibabi byiiháriye, bifite umushyíishyiito, n úturábyo dutó tuuzá mu iimerero ry íbibabi tukeera imbúto zitiiyása iyó zeezé. Arbuste de la famille des Célastracées : Elaeodendron buchananii.</w:t>
      </w:r>
    </w:p>
    <w:p w14:paraId="027D2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-sabanyama A</w:t>
      </w:r>
    </w:p>
    <w:p w14:paraId="15E6D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-NYAGAHIRI , Ubk bw íkiméra. Espèce de plante non identifiée.</w:t>
      </w:r>
    </w:p>
    <w:p w14:paraId="54A0C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-NYAGAKOORI , Ubk bw ígití. Herbe de la famille des Bignoniacées: Markhamia obtusifolia.</w:t>
      </w:r>
    </w:p>
    <w:p w14:paraId="378C5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-NYÁGAAMBUR- ye Tr Kunyéganyeza igicé cy úmubiri. Agiter, secouer un membre ou tout autre partie du corps.</w:t>
      </w:r>
    </w:p>
    <w:p w14:paraId="1F36F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-NYAGANW- nwe Tr Gucúranwa ibigábanywa músahura kugira ngo udaciikánwa. En parlant de plusieurs pers, prendre le plus possible et de façon désordonnée sur ce qu’elles devaient partager.</w:t>
      </w:r>
    </w:p>
    <w:p w14:paraId="1B4AC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-NYÁGAPFÚKO , inyá V var -áangarúpfuko Plaie large.</w:t>
      </w:r>
    </w:p>
    <w:p w14:paraId="1FAC8B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-NYÁGAR- aye V var -jagaat- Fourmiller.</w:t>
      </w:r>
    </w:p>
    <w:p w14:paraId="396751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-NYÁGARA , Igitooke kitaráaganya gukomera ngo kibé cyáatémwa. Régime de bananes qui n’est pas du tout mûr.</w:t>
      </w:r>
    </w:p>
    <w:p w14:paraId="4B9FE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-kaámba ; -tuna</w:t>
      </w:r>
    </w:p>
    <w:p w14:paraId="5142B2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-NYAGASANI , Umt ugwá néezá cyaane. Pers de bon caractère, aimable, paisible.</w:t>
      </w:r>
    </w:p>
    <w:p w14:paraId="06C09A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-NYAGASANI , ** Inzóka ifíte imbáragá kaándi iríinganiye. Umutwé wáayo urabaase, ni iigicinyigiri kaándi uri ho íbivuvu byiínshi.</w:t>
      </w:r>
    </w:p>
    <w:p w14:paraId="25F90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-NYAGASHAANGA , ** Ubk bw ágatí. Suffrutex de la famille des Mélastomatacées: Tristemma mauritianum.</w:t>
      </w:r>
    </w:p>
    <w:p w14:paraId="5DE792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-NYÁGASÓZI , ** Ubk bw ágatí kó mu Bugarama gafite íbibabi byiiháriye n íindábyo zeendá gusa n úmuheemba ziizá mu iimerero ry íbibabi cg ku mitwé y ámashámi zikeera utubúto dusá n údufíte amababá. Arbuste de la famille des Polygalacées : Securidaca longepedunculata.</w:t>
      </w:r>
    </w:p>
    <w:p w14:paraId="17DE3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-NYAGAAT- se V var -jagaat- Fourmiller.</w:t>
      </w:r>
    </w:p>
    <w:p w14:paraId="4244B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-NYAGATORIKÁ mxt Krz Umt wó mu iidiíni ry ábakirisítu b ábaroóma. Catholique.</w:t>
      </w:r>
    </w:p>
    <w:p w14:paraId="61489F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-NYÁGAZI , inyá Icyáana cy íitúungo rigufí nk úrukwáavu, ingurube, intaama n íhené cg cy ínyamáaswa y ágasózi yó mu bwóoko bw ímpoongo. Jeune femelle du petit bétail, du lapin, des antilopes.</w:t>
      </w:r>
    </w:p>
    <w:p w14:paraId="3A0B93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-NYAGÉ , A Umt shéebuja yanyáze ibyó yarí yáramugábiye cg ibyó yari áamúhatse mó. Client privé de ses biens par son patron.</w:t>
      </w:r>
    </w:p>
    <w:p w14:paraId="6928D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-NYÁGIHÁANGO , V syn -íiru A Ritualiste dynastique.</w:t>
      </w:r>
    </w:p>
    <w:p w14:paraId="5EFBE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-NYAGIKAARI , Arch Umutéetsi ushíinzwe umurimo wó mu rugó rwaa shéebuja. Cuisinier de métier travaillant chez le patron dans le contrat pastoral.</w:t>
      </w:r>
    </w:p>
    <w:p w14:paraId="00A1A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-NYÁAGIR- ye Tr A Kugwa ku umt cg ku ikt by íimvúra. En parlant de la pluie, mouiller, tomber sur, tremper.</w:t>
      </w:r>
    </w:p>
    <w:p w14:paraId="54DDB5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-NYAAGIRA , inyaa Umwé mu bajuura bakuundá kwíiba arí beénshi bagasakiza ahó bagiiyé kwíiba. Membre d’une bande de pillards qui assaillent l’endroit où ils vont voler.</w:t>
      </w:r>
    </w:p>
    <w:p w14:paraId="588F8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-NYAGÍRANWA , inya Inka úmt yarágijwe n ínshutí nyuma akayinyaganwa n íizó shéebuja yari aámuhatse mó. Vache qu’on gardait pour un ami et qui figure parmi celles dont on est dépossédé par son patron.</w:t>
      </w:r>
    </w:p>
    <w:p w14:paraId="1494B0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-NYÁAGIRW- we pass Kuguubwa hó n íimvúra by úmt cg ikt cyaagoombága kúugama. Être mouillé par la pluie.</w:t>
      </w:r>
    </w:p>
    <w:p w14:paraId="274D1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-NYÁGISAKÁ , A V syn -uúnga Suffrutex Brillantaisia cicatracosa.</w:t>
      </w:r>
    </w:p>
    <w:p w14:paraId="5428AD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-NYÁGISÁANZÉ , inyá Inka íháabwa nyir-ígikiíngi ngo agukebére hó aho úragíra. Vache qu’on offre en cadeau à un propriétaire de pâturages pour qu’il en concède afin de faire paître les vaches.</w:t>
      </w:r>
    </w:p>
    <w:p w14:paraId="379D7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-NYAGISHAANGA , V syn -hagi Herbe Brachystephanus africanus.</w:t>
      </w:r>
    </w:p>
    <w:p w14:paraId="2EDF0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-NYAGISHAANGA , V syn -káangagá Herbe Cyperius latifolius.</w:t>
      </w:r>
    </w:p>
    <w:p w14:paraId="3D35F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-NYAGISHYITO , Arch Umucáanyi waráaraga acáaniye mu bakómeye. Serviteur qui était chargé de faire le feu tout au long de la nuit à la cour des grands.</w:t>
      </w:r>
    </w:p>
    <w:p w14:paraId="5AE234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-NYAGO , A Ikt ingabo zitaahúukana zítabaarutse iyó zaáteeye. Butin; bien razzié; trophée de guerre.</w:t>
      </w:r>
    </w:p>
    <w:p w14:paraId="3309CE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-NYAGO A Ukwaamburwa inká wari wáragábiwe. Fait de se voir reprendre par son patron la vache qu’on avait reçue de lui.</w:t>
      </w:r>
    </w:p>
    <w:p w14:paraId="1A52E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-NYAGO V syn -shaahuro Perte considérable.</w:t>
      </w:r>
    </w:p>
    <w:p w14:paraId="79BAE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-NYAGÚ , Igishashára inzúki zikorá ngo zishyiré mo úubúuki. Rayon de miel.</w:t>
      </w:r>
    </w:p>
    <w:p w14:paraId="12E3A9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-BÓSHYO ; -FUBIK- D; -GABO ; -JYA loc; -KIÍKE ; -KOONGOORO C; -MÁMAARÁ A; -NYÁ C; -RERÉ ; -SHYA A; -SÚKA 9i B; -KUKUUR- A.</w:t>
      </w:r>
    </w:p>
    <w:p w14:paraId="42E94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-NYAGÚ , inya V var -nyavú Butin.</w:t>
      </w:r>
    </w:p>
    <w:p w14:paraId="0B92A2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-NYAGURUTS- kije Tr Sig Muu ntaambara, gusahura umutúungo w úwatsíinzwe. A la guerre, piller les biens du vaincu.</w:t>
      </w:r>
    </w:p>
    <w:p w14:paraId="135F5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-NYAGWÁ , Ijaambo bakoréesha bávuga umt bámushiima ho íkt cg bámufitiye impuhwe kubéera ibyaámubaaye hó cg sé bámwiifuuriza náabí. Pers dont on fait l’éloge, pour qui on a de la pitié ou à qui on souhaite du mal; pauvre type.</w:t>
      </w:r>
    </w:p>
    <w:p w14:paraId="4CBE3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-NYÁHEENJA , inyá Ubk bw íkiméra. Espèce de plante non identifiée.</w:t>
      </w:r>
    </w:p>
    <w:p w14:paraId="37498C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-NYÁAHUK- tse V var -nyáafuk- Être mince et élancé.</w:t>
      </w:r>
    </w:p>
    <w:p w14:paraId="1BAF3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-NYAHÚRA , inya Imwé muu ngoma z ímivúgo iba íyá kábiri ku iishaakwe, ikanayifasha kwiikiranya néezá n íbihúumurizo. Tambour de batterie qui vient, en importance, après le -shaako et qui sert d’intermédiaire entre ce dernier et les tambours à son grave.</w:t>
      </w:r>
    </w:p>
    <w:p w14:paraId="2C479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-NYAAJANA , Shu A Umubare úgízwe n ámajana urí hagatí y íjana. Centaine.</w:t>
      </w:r>
    </w:p>
    <w:p w14:paraId="51A002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-NYÁAJWÍ , inyáa Shu A Rimwé mu majwí boongéera kuu ngóombajwí ngo azihe ímivugírwe. Voyelle.</w:t>
      </w:r>
    </w:p>
    <w:p w14:paraId="027EB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-NYAKABAANDA , inya Ubk bw íkiméra. Espèce de plante non identifiée.</w:t>
      </w:r>
    </w:p>
    <w:p w14:paraId="5266D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-NYÁKABÁANDÉ , Ubk bw íkiméra. Espèce de plante non identifiée.</w:t>
      </w:r>
    </w:p>
    <w:p w14:paraId="4D6E4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-NYÁKABÁRUKÁ , ** Agatí kiiréma mo íbihurú gafite íbibabi byiiháriye kaándi bidasharúye, gafite indábyo zeendá kuba úmutuku ziizá muu mpaánde z ímerero ry íbibabi. Imbúto záako iyó zuumye ntíziiyása.</w:t>
      </w:r>
    </w:p>
    <w:p w14:paraId="1AA977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-NYÁKABÁTA , inyá Ubk bw íkiméra. Espèce de plante non identifiée.</w:t>
      </w:r>
    </w:p>
    <w:p w14:paraId="725DFE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-NYÁKAGÓONGO , Ubk bw ákagozí. Petite liane de la famille des Sapindacées: Paullinia pinnata.</w:t>
      </w:r>
    </w:p>
    <w:p w14:paraId="1AF1A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-NYAKAANTU Ubumwé buhuuza áb úmuryaango ukuumva uwáawe átáareengana. Lien de solidarité qui unit des gens d’une même parenté.</w:t>
      </w:r>
    </w:p>
    <w:p w14:paraId="42E16F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-NYÁKARÁMA Bumwé mu móoko y Ábanyarwaanda bavugá kó baabá báaratúrutse i Buruúndi. Membre du clan Nyakarama qu’on dit d’origine burundaise.</w:t>
      </w:r>
    </w:p>
    <w:p w14:paraId="5D894C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-NYAKARE inya A Umutwé w íngabo warémwe na Ndóori akawushyira ku rugereero rwó kuu nkíiko y Úburuúndi yarí mu karéere tugiiyé gusóbaanura. Compagnie militaire créee par le roi Ndori, qui la plaça dans un camp frontalier en face du Burundi, dans la région décrite ci-après.</w:t>
      </w:r>
    </w:p>
    <w:p w14:paraId="7745E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-NYAKAREHE , ** Ikiméra cyuuríra, gifite íbibabi byiiháriye n íindábyo zeerá ziizá ku mitwé y ámashámi zikaaza mo íimbúto zifite íshywa zeendá gutukura. Liane de la famille de Rubiacées : Rutidea orientalis.</w:t>
      </w:r>
    </w:p>
    <w:p w14:paraId="4EE773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-NYAKARIIKA , Umt w índyaarya ugíra akt k úurwáango cg k ákazíikirá, aríko ntibímugaragare hó. Pers qui nourrit intérieurement un sentiment haineux ou méchant.</w:t>
      </w:r>
    </w:p>
    <w:p w14:paraId="20409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-NYAKAROONGO , V syn -nyáanzúzi Devin qui pratique la divination par les jetons.</w:t>
      </w:r>
    </w:p>
    <w:p w14:paraId="686DD0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NYAKAÁTSI ø A Ubk bw íkiméra. Espèce de plante non identifiée.</w:t>
      </w:r>
    </w:p>
    <w:p w14:paraId="57E0CB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-NYÁKAÁTSI , Umt utéma ubwaátsi bwó gusakaara cg ubwíikoreye. Coupeur ou transporteur de chaume destiné à couvrir une maison.</w:t>
      </w:r>
    </w:p>
    <w:p w14:paraId="65F062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-NYAKAYAANZA , inya A V syn -tubi Mauvaise odeur.</w:t>
      </w:r>
    </w:p>
    <w:p w14:paraId="51F39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-NYAKAYEENZI , Ubk bw íkiméra. Espèce de plante non identifiée.</w:t>
      </w:r>
    </w:p>
    <w:p w14:paraId="08720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-NYAKAYUUMBU , A ** Agatí kiiréma buhurú kakagira ibibabi byiiháriye n íindábyo zeerá ziizá ku mitwé y ámashámi zikeera imbúto, zifite íshywa. Buisson de la famille des Rubiacées : Psychotria parvistipulata.</w:t>
      </w:r>
    </w:p>
    <w:p w14:paraId="19361E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-NYAKAYUUNDU , inya ** Agatí gateeyé buhurú gafite amashámi cg gahagáze, gashoborá kugera kurí meetero enyé z úbureebure. Kaba mu mashyaamba yó mu misózi mireemire ahagána kurí meetero .</w:t>
      </w:r>
    </w:p>
    <w:p w14:paraId="4C39FE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-NYAKAZI , Néol V syn -kózi B Travailleur.</w:t>
      </w:r>
    </w:p>
    <w:p w14:paraId="67D74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-NYÁKIZUÚNGU , A V syn -sírimú A Pers qui a eu une éducation de type européen.</w:t>
      </w:r>
    </w:p>
    <w:p w14:paraId="48486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-NYÁKUUMA , inyá Déf </w:t>
      </w:r>
      <w:r w:rsidRPr="00461440">
        <w:rPr>
          <w:rFonts w:ascii="Times New Roman" w:hAnsi="Times New Roman" w:cs="Times New Roman"/>
          <w:sz w:val="28"/>
          <w:szCs w:val="28"/>
        </w:rPr>
        <w:t> Loc Gukúbita -- : a) V syn -kuumbany- A. Tuer d’un coup.</w:t>
      </w:r>
    </w:p>
    <w:p w14:paraId="1DA9B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-NYÁKUR- ye V syn -faangur- Agir vite, promptement.</w:t>
      </w:r>
    </w:p>
    <w:p w14:paraId="12FA3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-NYÁKURÍ Amagaambo ashíingiye ku kuri átarí mo íbinyomá. Paroles véridiques; vérité.</w:t>
      </w:r>
    </w:p>
    <w:p w14:paraId="24C4C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-NYÁKUZIMÚ Amagaambo atéerékeranye. Paroles incohérentes.</w:t>
      </w:r>
    </w:p>
    <w:p w14:paraId="2BE4B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 , inya A Igicé cy úmubiri w úmt cg w ínyamáaswa kibá hagatí y úruhú n ámagúfa nó mu gituúza nó muu nda. Chair quelconque; muscle; viscères abdominaux ou thoraciques.</w:t>
      </w:r>
    </w:p>
    <w:p w14:paraId="7F466C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 , Indwáara itúma ikigóhe gítunuka kikamera nk ígisebe cyaásunuunnye. Ectropion, éraillement, renversement des paupières en dehors.</w:t>
      </w:r>
    </w:p>
    <w:p w14:paraId="4BBD9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 kinya V syn -kóorí Vigna unguiculata.</w:t>
      </w:r>
    </w:p>
    <w:p w14:paraId="42FFE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 + bunya Uruhaánde rw ímbere rw úruhú rw ínyamáaswa baabaazé ruteegéranye n úrurí ho úbwoóya. Face intérieure de la peau d’un animal dépecé, par opposition à la face extérieure qui est poilue.</w:t>
      </w:r>
    </w:p>
    <w:p w14:paraId="6DEE44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 Ubukúbaganyi bubuza úmt kuguma hamwé. Turbulence, agitation.</w:t>
      </w:r>
    </w:p>
    <w:p w14:paraId="68D4B2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-NYAMABAANGA , A Umt babwiira ámabaanga. Pers à qui on se confie, à qui on confie ses secrets.</w:t>
      </w:r>
    </w:p>
    <w:p w14:paraId="42DECD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-NYAMABAYA , ** Icyaátsi kiraambá, cyiiríinze, giteeyé butí kaándi gifite ámashámi yuumá buri mwáaka, gishobóra kugira meetero imwé y úbureebure. Kiba mu turéeré tw íbisaámbu bitarí mo íbití byiínshi, mu duhurú hagatí ya meetero .</w:t>
      </w:r>
    </w:p>
    <w:p w14:paraId="78876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-NYÁMABÍ , Umwáana uvúuka ku mubyéyi wagíiye mu mugóongo rimwé gusa kuva apfúushije undí mwáana. Enfant conçu par une mère après les premières règles qui suivent la perte d’un autre enfant.</w:t>
      </w:r>
    </w:p>
    <w:p w14:paraId="7E4834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-NYAMABIINDA , V syn -nyámapfúundo Herbe Leucas martinicensis.</w:t>
      </w:r>
    </w:p>
    <w:p w14:paraId="330DBC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-NYÁMABÓKO , AUmt w ígihaángaange kubéera ibigáango afité. Pers vigoureuse.</w:t>
      </w:r>
    </w:p>
    <w:p w14:paraId="30FE0B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-NYAMABUYE ** Ikiméra cyiiréma mo ígihurú. Ibibabi byáacyo biríihariye, indábyo záacyo z úmuhoondo ntízeegérana kaándi ziiza mu iimerero ry íbibabi zikeera imbúto zifite íshywa.</w:t>
      </w:r>
    </w:p>
    <w:p w14:paraId="1D0CF1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-NYAMABUYE , ** Agahurú cg agatí kagira íbibabi bireebire byiiháriye byeera índabo z úumwéeru ku mitwé y ámashámi zikava mo íimbúto zigifite íshywa kaándi zirabágirana. Buisson de la famille des Rubiacées : Pavetta rwandensis.</w:t>
      </w:r>
    </w:p>
    <w:p w14:paraId="14AA71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-NYAMABYA , Ubk bw íkiméra. Espèce de plante non identifiée.</w:t>
      </w:r>
    </w:p>
    <w:p w14:paraId="69CBA2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-NYÁMACÚMU , Ubk bw íkiméra. Espèce de plante non identifiée.</w:t>
      </w:r>
    </w:p>
    <w:p w14:paraId="44334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-NYAMACWEENDE , ** Ubk bw ágasiímba gateeyé bugásiire, keendá kuungana n ígisaté cy úrushaza gafite amababá y íbikúbate árí ho útubára tw útudomágure tw úmukara cg umuhoondo mu mutuku. Coccinelle.</w:t>
      </w:r>
    </w:p>
    <w:p w14:paraId="7DA45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-NYAMAGA , Tsd pour -kerí Crapeau.</w:t>
      </w:r>
    </w:p>
    <w:p w14:paraId="25B8F0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-NYAMAGAANGA , ** Icyaátsi gihagáze giteeyé butí kaándi gifite ámashámi yuumá buri mwáaka, gifite úbureebure burí hagatí ya saantimeetéro na . Umubyíimba wáako weenda gutukura, kiba mu mashyaamba, kuu nkeengeero z ínzira hagatí ya meetero .</w:t>
      </w:r>
    </w:p>
    <w:p w14:paraId="42F39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-NYÁMAHAÁNGA , Umt utárí kavuukíre kó mu gihúgu arí mó. Etranger.</w:t>
      </w:r>
    </w:p>
    <w:p w14:paraId="156B6E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-NYAMAHERI , inya Intobó zifite ámaheri zeerá ku mitobótobo. Baie couverte de boutons durs produite par l’arbuste Solanum aculeastrum.</w:t>
      </w:r>
    </w:p>
    <w:p w14:paraId="5580BD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-NYAMAHUUNDO , Ubk bw íkiméra. Espèce de plante non identifiée.</w:t>
      </w:r>
    </w:p>
    <w:p w14:paraId="46E0B6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-NYÁMAHWÁ , Tsd pour -nyogóte Porc-épic.</w:t>
      </w:r>
    </w:p>
    <w:p w14:paraId="35D450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-NYÁMAKÁRA kinyá Umusózi wó mu burásirazúuba bwaa perefegituúra ya Gíkoóngoro waháaye izína komiíni urí mó. Colline et commune situées dans l’est de la préfecture de Gikongoro.</w:t>
      </w:r>
    </w:p>
    <w:p w14:paraId="2D127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-NYÁMAKÉEBÁ , Sig Umt ugíra ishyarí. Pers jalouse.</w:t>
      </w:r>
    </w:p>
    <w:p w14:paraId="3873B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-NYÁMAKÓRO , Umt ukóreesha cg waakíira amakóro. Percepteur de tribut.</w:t>
      </w:r>
    </w:p>
    <w:p w14:paraId="49B52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-NYÁMAKURÚ , Néol Ikt kigizwé n ímpapuro nyiínshi zikubíye mo ímyaandiko myiínshi inyúranye ivúga amakurú kikagira izína riizwí cyiiháriye kigasohoka mu iicapiro mu bihe bihuujé na porogaraámu abaágishiinze baáteganije. Journal, gazette, périodique.</w:t>
      </w:r>
    </w:p>
    <w:p w14:paraId="45AC66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-NYÁMAKURÚ , Néol Umt ushíinzwe gushaakashaakiisha amakurú nó kuyataangaariza abt. Journaliste.</w:t>
      </w:r>
    </w:p>
    <w:p w14:paraId="01E23A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-NYAMÁMARE , inya V syn -geenzi B Elite.</w:t>
      </w:r>
    </w:p>
    <w:p w14:paraId="5EE02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-NYÁMANYAMW- V syn -shyúguumbw- Avoir envie de.</w:t>
      </w:r>
    </w:p>
    <w:p w14:paraId="588EB0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-NYAMÁANZA , inya Ubk bw ákanyoni gató k ágakara mu mwéeru kagira úmuriizo mureemure. Bergeronnette africaine.</w:t>
      </w:r>
    </w:p>
    <w:p w14:paraId="75168D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-NYAMÁANZA , Ubk bw ígishyíimbo cy íkigoóndo. Variété de haricot noir et blanc.</w:t>
      </w:r>
    </w:p>
    <w:p w14:paraId="7D2ED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-NYAMÁANZA Ibára ry íinká cg ry ígishyíimbo ry íkibaámba mu mukara risá n íiry ínyamáanza. Robe de vache ou haricot, blanc sur noir comme la bergeronnette.</w:t>
      </w:r>
    </w:p>
    <w:p w14:paraId="0850D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-NYAMÁANZA kanya Indwáara bamwé beeméza ko ínanúra amaguru y úumwáana iyó nyina ataambúutse agatuúmbi k ínyamáanza akímutwiite. Maladie qui est censée faire maigrir magiquement les jambes du bébé, quand sa maman, encore enceinte, enjambe le cadavre d’une bergeronnette.</w:t>
      </w:r>
    </w:p>
    <w:p w14:paraId="2010CF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-NYÁMAPFÚUNDO , ** Izína baha íbyaátsi binyuránye bitaraambá. Bihuurira ku bibabi bihorá byúuma, bibaangíkanye kaándi bifite ámeényo kuu ndábyo z úducuki tugize úruzíga mu máaha y íbibabi kaándi tureegeranye cyaane, tugizwe n íindábo akeénshi zeerá.</w:t>
      </w:r>
    </w:p>
    <w:p w14:paraId="3FFE4B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-NYÁMARÚSAKÚ , Umt ukúunda gusákuza. Pers bruyante, qui crie fréquemment.</w:t>
      </w:r>
    </w:p>
    <w:p w14:paraId="19B444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-NYÁMASAKÁ , V syn -ryooheramuhoro D Arbuste Galiniera coffeoides.</w:t>
      </w:r>
    </w:p>
    <w:p w14:paraId="33C512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-NYÁMASÉ , Ikt kiníni kimezé nk ígiteebo babuumbá mu masé bakagihunika mó. Grand objet ressemblant à une corbeille et fait de bouse, dans lequel on conserve les vivres.</w:t>
      </w:r>
    </w:p>
    <w:p w14:paraId="2A735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-NYÁMASHÍINGÉ , A B V syn nyirábutí ø A B Herbes : Conyza stendelii, Conyza welwitshii.</w:t>
      </w:r>
    </w:p>
    <w:p w14:paraId="25713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-NYÁMASHÓKORO , Ubk bw íkiméra. Espèce de plante non identifiée.</w:t>
      </w:r>
    </w:p>
    <w:p w14:paraId="02BA27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-NYAMASUUNZU , Ubk bw ínyamáaswa yó mu iishyaamba. Espèce d’animal sauvage non identifié.</w:t>
      </w:r>
    </w:p>
    <w:p w14:paraId="3A9A73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-NYAMÁASWA , inya A V syn -kóokó B Grand animal sauvage. | Note : Les locutions -- z úmugerí animaux à sabot et -- z íjaanja animaux à griffes correspondent, dans une large mesure, aux groupes zoologiques des mammifères ongulés (herbivores) et des mammifères carnivores.</w:t>
      </w:r>
    </w:p>
    <w:p w14:paraId="524B3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-NYAMASYO , ** Agakóokó kiikóreye inzu yiirábura kiihísha mo íyó hari íikigákaanze. Amaguru n ámaboko ní bigufí kaándi biri ho íinzára.</w:t>
      </w:r>
    </w:p>
    <w:p w14:paraId="2A62A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-NYÁMATÁ , Ubk bw íkiméra. Espèce de plante non identifiée.</w:t>
      </w:r>
    </w:p>
    <w:p w14:paraId="24E1F6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-NYÁMATÉEKÁ , A Izína ry úumwíihariko ry ícyaa kéera mu binyámakurú byó mu Rwaanda cyaandíkwa na Kiriziyá Gaturiká cyaátaangiye murí . Le plus ancien des périodiques rwandais.</w:t>
      </w:r>
    </w:p>
    <w:p w14:paraId="0BB63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-NYÁMATÉEKÁ kinyá Umt uvúga ibigaambo cg ubára inkurú ntaáceceke. Pers trop bavarde, indiscrète.</w:t>
      </w:r>
    </w:p>
    <w:p w14:paraId="67FC27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-NYAMATEKE , Ubk bw íkiméra. Espèce de plante non identifiée.</w:t>
      </w:r>
    </w:p>
    <w:p w14:paraId="4F7C4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-NYAMATEKERI , V syn -íishorwé A Arbrisseau Tristemma mauritianum.</w:t>
      </w:r>
    </w:p>
    <w:p w14:paraId="6CEED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-NYÁMAVÚTA , inyá Ubk bw ícyaátsi cyeerúruka gifite útwoóya kikaryoohera amatúungo. Espèce d’herbe blanchâtre et velue qu’apprécient les animaux domestiques.</w:t>
      </w:r>
    </w:p>
    <w:p w14:paraId="21F232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-NYÁMAZÚURU , inyá Shu Ingóombajwi ívugirwa mu mazúuru. Consonne nasale.</w:t>
      </w:r>
    </w:p>
    <w:p w14:paraId="6393D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-NYAMBARABAJA , inya Agakáanda gató baákannye mu mugoma. Petit vêtement en peau de veau.</w:t>
      </w:r>
    </w:p>
    <w:p w14:paraId="395AF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-NYÁMBARABÁAMÍ , inyá Bdw pour -gwe Léopard.</w:t>
      </w:r>
    </w:p>
    <w:p w14:paraId="70C223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-NYAMBARABAREENZI , inya Izína abahiígi biita ímoóndo kugira ngo ibateére amahíirwé. Serval, évitement des chasseurs pour s’attirer la chance.</w:t>
      </w:r>
    </w:p>
    <w:p w14:paraId="62E52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-NYAMBARABATABAAZI , inya V syn -moóndo Serval, évitement pour s’attirer la chance.</w:t>
      </w:r>
    </w:p>
    <w:p w14:paraId="0CC92D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-NYAMBÍKE inya Igitooki cg umuvumú baámbikiye kuzaava mo áamáavu cg impuúzu by íbwaámi. Bananier ou ficus marqués d’un signe et destinés ainsi à former des redevances en bière ou en étoffe pour la cour.</w:t>
      </w:r>
    </w:p>
    <w:p w14:paraId="1CD1C4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-NYAAMBIIMBA , Ubk bw íinsína cg igitooki yeerá. Variété de bananier ou régime de bananes qu’il produit.</w:t>
      </w:r>
    </w:p>
    <w:p w14:paraId="36679E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-NYAAMBIRIRI , Akarago baásasaga hagatí y ígiseenge n úbwaátsi kugira ngo ibitótsi bitagwá muu nzu. Petite natte placée entre le dôme et le chaume pour empêcher les saletés de tomber du plafond sur le sol de maison.</w:t>
      </w:r>
    </w:p>
    <w:p w14:paraId="4040DE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-NYAAMBIRIRI Akaréeré k Úrwaanda karí mu majyáaruguru ya perefegituúra ya Gíkoóngoro, kagizwé na zaa kómiíni Musáange, Mukó, Musebéya na Karaambo. Région du Rwanda située dans le nord de la préfecture de Gikongoro et comprenant les communes de Musange, Muko, Musebeya et Karambo.</w:t>
      </w:r>
    </w:p>
    <w:p w14:paraId="13AE20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-NYAAMBO Eth Umutuúrage wó mu karéeré k úburéengerazúuba bw Ámajyáaruguru bwaa Taanzaniyá buhaana ímbíbi n Úrwaanda na Ugaandá. Propre à la région nord-ouest de la Tanzanie qui a une frontière commune avec le Rwanda et l’Ouganda.</w:t>
      </w:r>
    </w:p>
    <w:p w14:paraId="1A1EC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-NYAAMBO , inyaa Ubk bw íinká níni kaándi ndeende y ámaheémbe mareemare yoórorwaga n úmwaámi. Vache de la race à longues cornes, propriété exclusive du roi; vache noble.</w:t>
      </w:r>
    </w:p>
    <w:p w14:paraId="294581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-NYAMBUKAMUGEZI , V -ambukamugezi Venu d’ailleurs.</w:t>
      </w:r>
    </w:p>
    <w:p w14:paraId="6A8C2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-NYÁMEENYO , inyá Shu Ingóombajwi ívúgirwa ku méenyo yó haruguru. Consonne dentale.</w:t>
      </w:r>
    </w:p>
    <w:p w14:paraId="1E5998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-NYAMEERWE , Umt ukúunda inyama cyaane. Pers friande de viande.</w:t>
      </w:r>
    </w:p>
    <w:p w14:paraId="6E4DA4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-NYÁAMFU V var -nyáafu Bâtonnet.</w:t>
      </w:r>
    </w:p>
    <w:p w14:paraId="33A137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-NYÁAMFUUK- tse A V syn -aandaar- A Marcher péniblement, en parlant d’une pers, se traîner.</w:t>
      </w:r>
    </w:p>
    <w:p w14:paraId="4AD672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 kinya Umusózi wó murí perefegituúra ya Byuumba waháaye izína komiíni urí mó. Colline et commune de la préfecture de Byumba.</w:t>
      </w:r>
    </w:p>
    <w:p w14:paraId="1FE09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-NYAMÍ , I inya A Ingoma y íbwaámi ingánya icyúubahiro n úmwaámi ikaba ikiráangabwáamí. Zaári eenyé, mu cyúubahiro zigakurikirana zítya : Karíinga, Cyiimumugizi, Mpatsibihúgu na Kiráagutse.</w:t>
      </w:r>
    </w:p>
    <w:p w14:paraId="05AF35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-NYAMÍ , II inya Inyamáaswa ifíte ibára ryeerá kaándi ari íiyó mu bwoóko bw ízitéerá. Animal à robe blanche appartenant à une esp.</w:t>
      </w:r>
    </w:p>
    <w:p w14:paraId="2DA407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-NYAMÍBWA , inya V syn -geenzi B Elite.</w:t>
      </w:r>
    </w:p>
    <w:p w14:paraId="08D0F1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-NYAMIBYIZ-IBIRI , Krz Arch Umwiígiishwa wó mu giheembwe cyaa kábiri. Catéchumène du deuxième stade.</w:t>
      </w:r>
    </w:p>
    <w:p w14:paraId="52C14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-NYAMIBYIZ-ITATU , Krz Arch Umwiígiishwa wó mu giheembwe cyaa gátatu. Catéchumène du troisième stade.</w:t>
      </w:r>
    </w:p>
    <w:p w14:paraId="5B262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-NYAMICUKO , Ikiyoonga kiníni gisaaga úúcyaambaye. Vêtement en fibres végétales, ample et frangé.</w:t>
      </w:r>
    </w:p>
    <w:p w14:paraId="60D7B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-NYAMIGEZI , Ubk bw íkiméra. Espèce de plante non identifiée.</w:t>
      </w:r>
    </w:p>
    <w:p w14:paraId="4FB79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-NYAMIGINA , inya V var -gina Abeille sauvage.</w:t>
      </w:r>
    </w:p>
    <w:p w14:paraId="50E49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-NYAMIGOMA , Arch Umt ushíinzwe kubíika impú z íbwaámi. Fonctionnaire de la cour chargé de conserver les peaux.</w:t>
      </w:r>
    </w:p>
    <w:p w14:paraId="6D1758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-NYÁMIHÁANDA , Arch Umutaahira mukurú w íinká. Vacher en chef.</w:t>
      </w:r>
    </w:p>
    <w:p w14:paraId="33B1A6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-NYAMIHOORA , inya V syn -da loc Grossesse d’une fille-mère.</w:t>
      </w:r>
    </w:p>
    <w:p w14:paraId="41528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-NYÁMIHUÚNDA , inyá Umusóre w ímpoongo y íngabo. Jeune mâle du guib harnaché.</w:t>
      </w:r>
    </w:p>
    <w:p w14:paraId="15306E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-NYAMINYAMI , A V syn -bóondi II Arbuste : Piper capense.</w:t>
      </w:r>
    </w:p>
    <w:p w14:paraId="7DFEE3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-NYAMIRIIZO , V syn -mesé Rat.</w:t>
      </w:r>
    </w:p>
    <w:p w14:paraId="367BBE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-NYÁMISHÓGWE Ikóraniro ry íbihiíngwa bigira ímiteéja. Plantes cultivées de la famille des Fabacées.</w:t>
      </w:r>
    </w:p>
    <w:p w14:paraId="4458D8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-NYÁMIVÚGO , inyá Ingoma zisaanzwé zitaandúkanye n íngabé batavuzá. Tambour ordinaire que l’on bat, par opposition aux tambours dynastiques.</w:t>
      </w:r>
    </w:p>
    <w:p w14:paraId="1F88B5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-NYAMIYEENZI , inya V var -nyeenzi II Serpent de la famille des Colubridae.</w:t>
      </w:r>
    </w:p>
    <w:p w14:paraId="5AB54D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-NYÁAMÓGO , Umugarágu w íbwaámi wafátaga inkwáavu akazoororera amashyíra yó kubaandanwa. Fonctionnaire de la cour royale chargé de capturer et d’élever les lièvres pour les parures -shyíra destinées au culte à Ryangombe.</w:t>
      </w:r>
    </w:p>
    <w:p w14:paraId="786C0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-NYAAMPAAMBA A Ikiroongo cy áabíikorezi batwaaye ímpaamba z ábatabaazi. Caravane portant les vivres des guerriers.</w:t>
      </w:r>
    </w:p>
    <w:p w14:paraId="64158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-NYÁAMPÉKE Néol Ikóraniro ry íbihiíngwa bigira íntete. Céréales.</w:t>
      </w:r>
    </w:p>
    <w:p w14:paraId="29A8F6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-NYAAMPIMA Amahaamba y ábahimá. Chant pastoral des Hima.</w:t>
      </w:r>
    </w:p>
    <w:p w14:paraId="51F71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-NYÁMUBÁANDÉ Bdw pour -ráso Sang.</w:t>
      </w:r>
    </w:p>
    <w:p w14:paraId="0FF2F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-NYAMUCUUCU , ** Ikiméra giteeyé buhurú cg agatí gatóoyá cyó mu turéeré tw ámashyaamba yó mu misózi mireemire n í Butáre. Kigira amashámi améze nk ámababá, ibibabi bitó, byiiháriye kaándi bidasharúye.</w:t>
      </w:r>
    </w:p>
    <w:p w14:paraId="76828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-NYÁMUDAÁRI , Krz Umwiígiishwa wó mu bicé bibaanzá. Catéchumène du premier stade.</w:t>
      </w:r>
    </w:p>
    <w:p w14:paraId="09AC16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-NYÁMUGAÁMBI , Umwaánya cg umugabáne buri muhiígi ahaabwá ku cyó biishé. Part de viande qui revient à chacun des chasseurs.</w:t>
      </w:r>
    </w:p>
    <w:p w14:paraId="29F46E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-NYAMUGAANZA , Ubk bw íkiméra. Espèce de plante non identifiée.</w:t>
      </w:r>
    </w:p>
    <w:p w14:paraId="214D5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-NYAMUGERA , ** Urunyó rubyaarwá n ísaazi yeendá gusa na ruvuginúunú. Rukuunda kubá mu iisaso yabójejwe n íinkári.</w:t>
      </w:r>
    </w:p>
    <w:p w14:paraId="30346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-NYAMUGEZI , Ubk bw íkiméra. Espèce de plante non identifiée.</w:t>
      </w:r>
    </w:p>
    <w:p w14:paraId="65F80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-NYÁMUGOGÓ , Arch Hgo Umwé mu abt baári báshiinzwe kuriinda imiraambo y ábaámi nó kuyitabaariza. Ritualiste chargé des soins à apporter au cadavre royal et de son ensevelissement.</w:t>
      </w:r>
    </w:p>
    <w:p w14:paraId="773FE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-NYAMUGOONGO , Umt utúuye mu misózi mireemire. Habitant des sommets de montagnes.</w:t>
      </w:r>
    </w:p>
    <w:p w14:paraId="6A978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-NYÁMUGWÍITI , V var -gwíiti Espèce d’air de musique.</w:t>
      </w:r>
    </w:p>
    <w:p w14:paraId="522A6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-NYAMUHAANGO , Arch Umugarágu w íbwaámi wakóraga umurimo w úmuhaango. Ritualiste de la cour royale.</w:t>
      </w:r>
    </w:p>
    <w:p w14:paraId="404FE1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-NYÁMUHEGÉYA , A Ubk bw ínyamáaswa. Espèce d’animal.</w:t>
      </w:r>
    </w:p>
    <w:p w14:paraId="538E0A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-NYÁMUHÉENGERI , Ikizímu kitabonéka aríko kigakuunda kúumviikana mu iijoro kívuga nk úmt usákuza. Esprit de défunt, invisible, dont on entend la voix la nuit, comme celle d’un homme qui parle tout haut.</w:t>
      </w:r>
    </w:p>
    <w:p w14:paraId="0B2D8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-NYÁMUHÉENJA , Hbn pour -hari Chacal.</w:t>
      </w:r>
    </w:p>
    <w:p w14:paraId="6CBC0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-NYAMUHENO , Arch Umt wó mu bwóoko bw ábt baáreraga ingugé y íbwaámi. Membre du clan Nyamuheno, chargé d’élever le cynocéphale à la cour royale.</w:t>
      </w:r>
    </w:p>
    <w:p w14:paraId="048787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-NYAMUHETO , A Umt uhíigiisha umuheto cg ingabo iwúrwaaniisha. Chasseur ou guerrier armé d’un arc.</w:t>
      </w:r>
    </w:p>
    <w:p w14:paraId="5E5A93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-NYÁMUJINYÁ , Umt uráakazwa n úbusá, w úmúgwáanáabí cg ugíra inzíiká. Pers colérique, hargneuse ou rancunière.</w:t>
      </w:r>
    </w:p>
    <w:p w14:paraId="53D5D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-NYAMUKAANGA , Sig Umt ufíte agahiinda. Pers triste.</w:t>
      </w:r>
    </w:p>
    <w:p w14:paraId="4E523B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-NYAMUKEENKE , Arch Umutwaáre w íbikiíngi. Chef des pâturages; dignitaire de la cour chargé de la répartition des pâturages.</w:t>
      </w:r>
    </w:p>
    <w:p w14:paraId="43AF55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-NYÁMUKÍIKÁ , Umutwé w íigúfwa ry íkibero mu iimerero ryáaryo. Tête de l’os iliaque.</w:t>
      </w:r>
    </w:p>
    <w:p w14:paraId="387401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-NYÁMUKÍIKÁ , A Ikiroongo cy ábahiígi b ábakómyi. File de chasseurs qui lèvent le gibier.</w:t>
      </w:r>
    </w:p>
    <w:p w14:paraId="55792E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-NYAMUKOKWE kinya V syn -hagi Herbe Brachystephanus africanus.</w:t>
      </w:r>
    </w:p>
    <w:p w14:paraId="24F967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-NYÁMUÚMBE V syn -turí Mixture d’aliments.</w:t>
      </w:r>
    </w:p>
    <w:p w14:paraId="0EF5F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-NYAMUUMPAKA , Ikibázo cg amagaambo atúumvíikana cg agóoye isóbaanura. Enigme; paroles ou discours énigmatiques.</w:t>
      </w:r>
    </w:p>
    <w:p w14:paraId="0D30C1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-NYAMUUMPURURU Uburyaáryaate bwiibásira umt bukamuteera kwíifuuza guswéera. Chatouillements de l’organe sexuel qui suscitent le désir.</w:t>
      </w:r>
    </w:p>
    <w:p w14:paraId="227A3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-NYAMUNAABA , ** Ubk bw ágatí. Suffrutex de la famille des Tiliacées : Triumfetta annua.</w:t>
      </w:r>
    </w:p>
    <w:p w14:paraId="46DA7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-NYÁMUÚNDOGO , Ubk bw ísogó níni yó mu kiguunda. Espèce de grande herbe : Solanum nigrum sauvage.</w:t>
      </w:r>
    </w:p>
    <w:p w14:paraId="4582D8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-NYÁMUNÉEZÁ Ibinéezánéezá umt ateerwá n íkt kimazé kumúba hó. Joie qu’une pers ressent grâce à un événement qu’elle vient de vivre.</w:t>
      </w:r>
    </w:p>
    <w:p w14:paraId="47B69A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-NYAMUUNJOONGO , cg -NYÁMUUNJOONJORERWÁ , ** Agasiímba gafite úmubiri uréenduuka. Kaba mu kijoónjogoro gasohóka mó kágeenda kakagikurura inyuma yáako.</w:t>
      </w:r>
    </w:p>
    <w:p w14:paraId="43636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-NYÁMUÚNJYOGO , V syn -shyóogi Bière allongée.</w:t>
      </w:r>
    </w:p>
    <w:p w14:paraId="568F0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-NYÁMUNÓ , inyá A Inyamáaswa yóose y úmugeri ífíte impákamano imwé. Ongulé qui n’a, par anomalie, qu’un seul ergot.</w:t>
      </w:r>
    </w:p>
    <w:p w14:paraId="47AB3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-NYÁMUNOKÓ , I Ijwí ry úrurími rwiinótoye mu ruseenge rw ákanwa. Claquement de langue.</w:t>
      </w:r>
    </w:p>
    <w:p w14:paraId="0DEE3E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-NYÁMUNOKÓ , II Ikibúunda gikoonjé cyaane. Journée couverte et froide.</w:t>
      </w:r>
    </w:p>
    <w:p w14:paraId="07DB9D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-NYÁMUÚNSI , V var -cáamuúnsi Déclin du jour.</w:t>
      </w:r>
    </w:p>
    <w:p w14:paraId="0F3AD8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-NYAMUNWA , inya Shu Ingóombajwi ívugiishwa iminwa yóombí. Consonne labiale.</w:t>
      </w:r>
    </w:p>
    <w:p w14:paraId="5F83C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-NYÁMUUNYO , Ubk bw íinsína yeera ígitooke kitarurá cg icyo gitooke ubwaácyo. Variété de bananier produisant la banane à cuire; cette banane elle-même.</w:t>
      </w:r>
    </w:p>
    <w:p w14:paraId="5DDCE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-NYAMUR- ye Déf V loc -áago .</w:t>
      </w:r>
    </w:p>
    <w:p w14:paraId="7F757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-NYÁAMUUR- ye V syn -kaab- Traire une vache qui a peu de lait.</w:t>
      </w:r>
    </w:p>
    <w:p w14:paraId="58743D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-NYAMURAAVA , Umt wiiríinda kó haagira íkt kibí cyaamugarágara hó. Pers honnête, fidèle, droite, irréprochable.</w:t>
      </w:r>
    </w:p>
    <w:p w14:paraId="7E712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-NYÁMURIÍNDI , inyá Inka íkámwa amatá meénshi cyaane. Vache qui donne beaucoup de lait.</w:t>
      </w:r>
    </w:p>
    <w:p w14:paraId="57412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-NYÁMURIRÍ Ijwí riciishíje bugufi áríko riníni rihiindíira ntiríteere heejuru. Bruit confus, mais fort et sourd.</w:t>
      </w:r>
    </w:p>
    <w:p w14:paraId="78CFB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-NYAMURIRO , Hgo Umunyamuhaango w íbwaámi ushíinzwe kumenya umuriro ngo utazimá. Fonctionnaire de la cour chargé de veiller à l’entretien perpétuel du feu.</w:t>
      </w:r>
    </w:p>
    <w:p w14:paraId="53720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-NYAMURYAANGO , Néol Umt ubá mu muryaango uyu n uúyu akiiyemeza gukúrikira amatégeko yáawo. Membre d’une association, d’une corporation, d’une ligue, etc.</w:t>
      </w:r>
    </w:p>
    <w:p w14:paraId="57999A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-NYÁMUSEÉNYI , inyá Bdw pour -nyámuunyo Banane douce.</w:t>
      </w:r>
    </w:p>
    <w:p w14:paraId="3ABE63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-NYÁMUSHÍIHÁ , V syn -ryaaná Pers acariâtre.</w:t>
      </w:r>
    </w:p>
    <w:p w14:paraId="350213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-NYAMUSHOONGO , I V syn -gabo-bwiiká Espèce de plante non identifiée.</w:t>
      </w:r>
    </w:p>
    <w:p w14:paraId="2BC23F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-NYAMUSHOONGO , II V var -nyamuunjoongo Escargot.</w:t>
      </w:r>
    </w:p>
    <w:p w14:paraId="56111F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-NYÁMUSHUMÍ , Arch Umutegéka w ábahiígi b íbwaámi cg b úmutwaáre ukómeye. Chef des chasseurs de la cour royale ou d’un chef important.</w:t>
      </w:r>
    </w:p>
    <w:p w14:paraId="69FE8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-NYÁMUSÓZI , Nys Umt utágira íkinyábupfúra cg utíifáta néezá. Pers grossière, impolie, incivile, mal éduquée; paysan.</w:t>
      </w:r>
    </w:p>
    <w:p w14:paraId="6430A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-NYÁMUTÍMA , Umt wiitóonda w íngeso nziizá kaándi udáhubúka mu byo ákorá. Pers sage, vertueuse, pondérée.</w:t>
      </w:r>
    </w:p>
    <w:p w14:paraId="38A69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-NYAMUTURI , Umt ufíte ijíisho ry úmuturi. Pers dont l’oeil est anormalement saillant.</w:t>
      </w:r>
    </w:p>
    <w:p w14:paraId="69F9B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-NYÁMUTWÉ , V syn -ráguzamútwe Devin qui procède par inspiration.</w:t>
      </w:r>
    </w:p>
    <w:p w14:paraId="2AF26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-NYÁMWANYAMW- mwe V syn -shyúgumbw- Être tourmenté par l’envie.</w:t>
      </w:r>
    </w:p>
    <w:p w14:paraId="30B67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-NYÁAMWÉ V syn -aága A Situation fâcheuse.</w:t>
      </w:r>
    </w:p>
    <w:p w14:paraId="64158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-NYAMWIIGA , ** Icyaátsi kitaraambá, gishiinzé cg gifite ágatí kaazana ímizi hóose, kigira hagati ya , m na m by úbureebure. Kiba mu bishaanga, kuu nkeengeero z íbiyága, ahaantu h ímpehamyi cyaane cyaane hagatí ya meetero .</w:t>
      </w:r>
    </w:p>
    <w:p w14:paraId="28CF50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-NYÁMWIIGIRIZÁ Sig pour -ryaarya Hypocrisie.</w:t>
      </w:r>
    </w:p>
    <w:p w14:paraId="34410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-NYÁMWIÍSHYWA , Urubúto rw úmwiíshywa. Fruit de la momordique.</w:t>
      </w:r>
    </w:p>
    <w:p w14:paraId="3D643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-NYAMWUUGA , Néol Umt utúunzwe n úmwuuga azí gukóra. Artisan, pers qui vit de son métier.</w:t>
      </w:r>
    </w:p>
    <w:p w14:paraId="48E0F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-NYÁMWUÚMBE , V syn -turí Mixture d’aliments.</w:t>
      </w:r>
    </w:p>
    <w:p w14:paraId="78B15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 , inyá A Icyáana cy íinká cg icy ímbogó. Petit de la vache ou du buffle.</w:t>
      </w:r>
    </w:p>
    <w:p w14:paraId="457D6D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-masá A</w:t>
      </w:r>
    </w:p>
    <w:p w14:paraId="77D05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 , Inyamáaswa yó mu migani ísá kaándi ingána n íinyána y íisháashi izá mu iishyó níjoro ikariteera kóororoka. Animal fabuleux qui ressemble à une génisse, qui s’introduit dans un troupeau la nuit et en assure la prospérité.</w:t>
      </w:r>
    </w:p>
    <w:p w14:paraId="0E744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-NYÁNA Ubusoro bunyaanyágiye mu byaánga aríko ntáa harí bubiri byíiburá. Au jeu de godets, pions éparpillés un par un dans les godets.</w:t>
      </w:r>
    </w:p>
    <w:p w14:paraId="1D80A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 Déf hom abstrait A Loc Kuraga cg kurwáara -- : Kujya mu mugóongo ntuúziivunuure vubá. Avoir les premières règles très distantes des suivantes.</w:t>
      </w:r>
    </w:p>
    <w:p w14:paraId="6C898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-NYANA , ** Ubk bw úrugozí. Espèce de liane de la famille des Acanthacées : Thunbergia mildbraediana.</w:t>
      </w:r>
    </w:p>
    <w:p w14:paraId="739DF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-NYÁNABÚSA , V var -ánabúsa Bananier qui ne produit pas de régime.</w:t>
      </w:r>
    </w:p>
    <w:p w14:paraId="0EBC32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-NYÁANAAKÁ + inyáa V var -:´:naaká + Le lieu un tel.</w:t>
      </w:r>
    </w:p>
    <w:p w14:paraId="64E061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-NYÁNAMÁ , inyá A Umt cg ikt cyuúmiye izúuba. Pers ou animal habitué à vivre médiocrement.</w:t>
      </w:r>
    </w:p>
    <w:p w14:paraId="0F10B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-NYÁANÁAMA , Umt ushyíra mu kurí akagiira abaándi ináama nziizá. Bon conseiller, pers qui donne de bons conseils.</w:t>
      </w:r>
    </w:p>
    <w:p w14:paraId="0F2674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-NYÁNAÁNA , inyá V syn nyirábarazáana ø Ibis.</w:t>
      </w:r>
    </w:p>
    <w:p w14:paraId="51573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-NYAANAANGA V var -nyeenaanga Prélude de cithare.</w:t>
      </w:r>
    </w:p>
    <w:p w14:paraId="1B34C0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-NYÁNAYIIMBW- mbwe V syn –húnyahuny- Vaquer à des tâches futiles.</w:t>
      </w:r>
    </w:p>
    <w:p w14:paraId="51D63A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-NYÁNA-Y-ÍIMBWÁ , inyá Tuk pour -búrabúryo Incapable.</w:t>
      </w:r>
    </w:p>
    <w:p w14:paraId="22A0E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-NYAÁNDA , inyaá A Umt w úmunebwe ukóra náabí. Paresseux.</w:t>
      </w:r>
    </w:p>
    <w:p w14:paraId="11D194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-NYANDAGAZI , inya A Umt ugéenda akóra uturimo dutó bakamuheemba icyó bashyikíriye kaándi ntiyíifate nk ábaándi aríko ntáa cyo atwaayé. Pers de basse condition, qui exécute de menus travaux pour n’importe quel salaire, qui se néglige mais est inoffensive.</w:t>
      </w:r>
    </w:p>
    <w:p w14:paraId="302F1C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-NYAANDARO , V Var -raro Champ très vaste.</w:t>
      </w:r>
    </w:p>
    <w:p w14:paraId="1A6EE2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-NYÁANDÁARO , A Umukoóbwa utwáara inda atáráaroongorwa. Fille-mère.</w:t>
      </w:r>
    </w:p>
    <w:p w14:paraId="2AFD6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-NYANDIKO , inya Néol A V var -aandiko A Texte écrit.</w:t>
      </w:r>
    </w:p>
    <w:p w14:paraId="56C7B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-NYANDIKO-MVÚGO , Néol Umwaandiko ufútuura néeza úkt ibt byaávugiwe cg byaákorewe aht. Compte-rendu; procès-verbal.</w:t>
      </w:r>
    </w:p>
    <w:p w14:paraId="45F6FC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-NYÁANDUUK- tse V syn -deebeek- Agir paresseusement.</w:t>
      </w:r>
    </w:p>
    <w:p w14:paraId="2F363A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-NYANDURUKO , inya V syn -táandaaro Cause.</w:t>
      </w:r>
    </w:p>
    <w:p w14:paraId="4E821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-NYAANGA , V syn -nyége B Hochet.</w:t>
      </w:r>
    </w:p>
    <w:p w14:paraId="6F8E8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-NYAANGA kanyaa Et Ubk bw ínzoga íkáze cyaane ivá mu byuúya by íibyó babá báacáaniriye nk íkigaáge, urwáagwá, isúkaári, ibikoonko, ibishishwá by ímyuumbati, nbd. Espèce d’eau-de-vie obtenue par la distillation de diverses matières, comme la bière de sorgho, la bière de banane, le sucre, les épluchures de bananes mûres ou de manioc, etc.</w:t>
      </w:r>
    </w:p>
    <w:p w14:paraId="4A4633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-NYÁANGABÍRAMA , inyáa Umt ugíra nk úúdashaakíra abaándi inéezá cg ngo ayiíshaakire. Pers qui agit au détriment des autres ou à son propre détriment.</w:t>
      </w:r>
    </w:p>
    <w:p w14:paraId="02209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-NYAANGABO , Ubk bw íkiméra. Espèce de plante non identifiée.</w:t>
      </w:r>
    </w:p>
    <w:p w14:paraId="37271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-NYAANGABO , A Igicé cy úmubiri kirí muu ntáangiriro y úrutí rw úmugóongo. Région lombaire.</w:t>
      </w:r>
    </w:p>
    <w:p w14:paraId="713DF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-NYÁNGABÚKWEÉRERE , V var -áangabukweérere Pers petite et mince.</w:t>
      </w:r>
    </w:p>
    <w:p w14:paraId="719BD3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-NYÁANGAKÚBWIIRWA , inyáa V var -tábwiirwá Qui ne prend pas conseil ou ne veut rien entendre.</w:t>
      </w:r>
    </w:p>
    <w:p w14:paraId="020A7C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-NYÁANGAMÁTARE , inyáa V -ángamátare .</w:t>
      </w:r>
    </w:p>
    <w:p w14:paraId="6746B4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-NYAANGAMUGAYO , inyaa V syn -nyamuraava Pers honnête.</w:t>
      </w:r>
    </w:p>
    <w:p w14:paraId="1E83A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-NYÁANGAMÚTOONGANO , inyáa Umugabo ufíte abagoré beénshi. Homme polygame.</w:t>
      </w:r>
    </w:p>
    <w:p w14:paraId="3AFF98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ntíbakuundána. Les femmes d’un -- ne s’aiment pas.</w:t>
      </w:r>
    </w:p>
    <w:p w14:paraId="7A7CA1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-NYÁNGANÉ inyá V var -áango Haine.</w:t>
      </w:r>
    </w:p>
    <w:p w14:paraId="1A515D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-NYÁANGANY- nyije cg nije Et A V syn -huguz- Tricher.</w:t>
      </w:r>
    </w:p>
    <w:p w14:paraId="3E7630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-NYAANGARWAANDA , inyaa</w:t>
      </w:r>
    </w:p>
    <w:p w14:paraId="571EB9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-NYÁANGÁSHYA Indíriimbo y ábasaáre. Chant des passeurs d’eau.</w:t>
      </w:r>
    </w:p>
    <w:p w14:paraId="50C979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-NYANGAAZI , inya Umt w íinzérerezi. Vagabond.</w:t>
      </w:r>
    </w:p>
    <w:p w14:paraId="5C559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-NYAÁNGE , inyaá | &gt; -ÉERU A Igisiiga cyeerá de gikuundá kugeenda muu nká. Héron garde-boeufs.</w:t>
      </w:r>
    </w:p>
    <w:p w14:paraId="5AE46D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-NYAÁNGE Déf </w:t>
      </w:r>
      <w:r w:rsidRPr="00461440">
        <w:rPr>
          <w:rFonts w:ascii="Times New Roman" w:hAnsi="Times New Roman" w:cs="Times New Roman"/>
          <w:sz w:val="28"/>
          <w:szCs w:val="28"/>
        </w:rPr>
        <w:t> Loc Gucá cg gusiimba --. Faire un détour en marchant.</w:t>
      </w:r>
    </w:p>
    <w:p w14:paraId="083F7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-NYÁANGÉ , inyáa V var -áango Haine.</w:t>
      </w:r>
    </w:p>
    <w:p w14:paraId="06327E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-NYAANGIINGO , inyaa Shu V syn -baango D Proposition.</w:t>
      </w:r>
    </w:p>
    <w:p w14:paraId="5A3E34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-NYAANGO , inyaa A Ubk bw íkiméra. Espèce de plante non identifiée.</w:t>
      </w:r>
    </w:p>
    <w:p w14:paraId="1F6D4F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-NYAANGOGA , Umt w úmunyabwiira. Pers active, expéditive.</w:t>
      </w:r>
    </w:p>
    <w:p w14:paraId="3F985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-NYAANGOMA , Hgo Umwíiru w íbwaámi ushíinzwe ingoma n íbyaázo. Ritualiste de la cour préposé aux tambours.</w:t>
      </w:r>
    </w:p>
    <w:p w14:paraId="51BB15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-NYÁANGOONGWÁ , inyáa V syn -nyábwooyá Chenille velue.</w:t>
      </w:r>
    </w:p>
    <w:p w14:paraId="1130CB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-NYAANGURUBE , V var -gurube Espèce de bananier.</w:t>
      </w:r>
    </w:p>
    <w:p w14:paraId="17EECD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-NYAÁNGWA , inyaá V syn -taábwa Pers délaissée.</w:t>
      </w:r>
    </w:p>
    <w:p w14:paraId="3F478C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-NYAANJA , inyaa Arch Ikiyága kiníni cyaane. Grand lac.</w:t>
      </w:r>
    </w:p>
    <w:p w14:paraId="36D55A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-NYAÁNJWA , inyaá Umt utáazí kugira icyo ákora ágapfa gukóra gusa ibyo áboonyé. Pers irréfléchie.</w:t>
      </w:r>
    </w:p>
    <w:p w14:paraId="3206F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-NYÁANKÁANDA , Bdw pour -goré Femme.</w:t>
      </w:r>
    </w:p>
    <w:p w14:paraId="50C2D5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-NYÁANKÁRI , Ikibiíndi cyaáciitse ijosi cg ikinwaangari banyaará mó níjoro. Kiba mu miráambizo.</w:t>
      </w:r>
    </w:p>
    <w:p w14:paraId="5D9608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-NYÁANKIÍNDI , Igihiímba cyó heepfó cy íkt. Partie basse ou inférieure.</w:t>
      </w:r>
    </w:p>
    <w:p w14:paraId="5FD46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-NYÁANKINYÁ , Igicé cy úmubiri kirí hagatí y úmutwé w íitáko n ígihíimba, háaba ku ruhaánde rw íburyó cg rw íbumosó. Hanche.</w:t>
      </w:r>
    </w:p>
    <w:p w14:paraId="73CF4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-NYÁANKOÓNDO , Igicé cyaa mbere cy úrura rw ámasé kimezé nk úruhago. Caecum d’un animal.</w:t>
      </w:r>
    </w:p>
    <w:p w14:paraId="711D6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-NYAANKONI , Umt wiitwáaje inkoni. Pers armée d’un bâton.</w:t>
      </w:r>
    </w:p>
    <w:p w14:paraId="1102B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-NYÁANKOÓNJO , V syn -góojwé Variété de bananier.</w:t>
      </w:r>
    </w:p>
    <w:p w14:paraId="3103C2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-NYÁANKÓRE Eth bis Cyó mu karéeré kaa Ankóre. De la région d’Ankore, en Ouganda.</w:t>
      </w:r>
    </w:p>
    <w:p w14:paraId="783CCF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-NYÁANKUBÁ , Ubk bw íkiméra. Espèce de plante non identifiée.</w:t>
      </w:r>
    </w:p>
    <w:p w14:paraId="4FE8A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-NYÁANKÚRWE , A ** Agatí gateeyé bugozí kagira ámashámi aráraamba kagirá meetero nyiínshi z úbureebure kakaba gása n íkizíranyéenzi. Kaboneka mu mashyaamba y ímisózi mireemire n áay ámatéerano hagatí ya meetero .</w:t>
      </w:r>
    </w:p>
    <w:p w14:paraId="2A65E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-NYAANKWEESHI , V syn -bárutso Déclic.</w:t>
      </w:r>
    </w:p>
    <w:p w14:paraId="21F331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-NYÁANSHOÓGE , V syn -kéreenké II Pot à lait fait d’une courge.</w:t>
      </w:r>
    </w:p>
    <w:p w14:paraId="09B89D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-NYAANSIIMBUURA , Arch Igicé cy íjaambo kibaanzíriza inshiinga ifíte ruhamwá. Préfixe verbal prenant l’accord du sujet.</w:t>
      </w:r>
    </w:p>
    <w:p w14:paraId="0A75F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-NYÁANTÁRE , Umt uhámura impigí zó gutsírika intáre. Magicien qui fabrique des amulettes ayant la propriété de chasser les lions.</w:t>
      </w:r>
    </w:p>
    <w:p w14:paraId="6ABF5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-NYAANTARO , Et V var -koontaro Signataire d’un contrat.</w:t>
      </w:r>
    </w:p>
    <w:p w14:paraId="4A478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-NYAANTI V syn -teéshwa Propos dénués de sens.</w:t>
      </w:r>
    </w:p>
    <w:p w14:paraId="3582DB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-NYÁANYÁ , Urunigí rw íbisáro biníni bishuungúshuye. Collier de grosses perles ovales.</w:t>
      </w:r>
    </w:p>
    <w:p w14:paraId="78241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-NYÁANYÁ , Et ** Icyaátsi cyeera ímbúto ziriibwá zimezé nk íntobó kaándi zitarurá. Herbe de la famille des Solanacées : Lycopersicon esculentum.</w:t>
      </w:r>
    </w:p>
    <w:p w14:paraId="1CB2BB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-NYÁANYAGIR- ye Intr A Gukwíira hiírya nó hiíno by ábt cg ibt bitiibúumbiye hamwé. Être épars, dispersés, disséminés, répandus, mis pêle-mêle.</w:t>
      </w:r>
    </w:p>
    <w:p w14:paraId="0FDCE8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-NYÁANYAAS- shije Intr A V var -máamaat- Tapoter.</w:t>
      </w:r>
    </w:p>
    <w:p w14:paraId="28D0FF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-NYÁANYUUK- tse Nys pour -haguruk- Se lever.</w:t>
      </w:r>
    </w:p>
    <w:p w14:paraId="74F01C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-NYÁANYUUR- ye Et Tr Gutérura ikt kireméreye cyaane by ábt beénshi bafatánije. En parlant de plusieurs pers, s’entraider pour soulever qqch de très lourd.</w:t>
      </w:r>
    </w:p>
    <w:p w14:paraId="3A832E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-NYAANZI , I inyaa V syn -nyamuraava Honnête.</w:t>
      </w:r>
    </w:p>
    <w:p w14:paraId="55912F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-NYAANZI , II inyaa ** Igihurú cg agatí gafite úbwoóya kó mu turéeré twaa Ruheengeri, Kibuye, Cyáangugu na Gíkoóngoro. Ibibabí bigizwe n íbiíndi, bifite ubwoóya.</w:t>
      </w:r>
    </w:p>
    <w:p w14:paraId="3DEA59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-NYÁANZÍINGIRIRÁ , ** Ikiméra cyuuríra ibiíndi cg kiraambárara cyó mu turéeré tw íbisaámbu birí mo íbití biké n áhaantu hageendwá mu turéeré twaa Gíseényi, Kibuye, Cyáangugu, Kigalí, Byuumba na Kíbuungo. Ibibabi biríihariye, ntibisharúye kaándi birabáangikanye.</w:t>
      </w:r>
    </w:p>
    <w:p w14:paraId="627A0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-NYAANZO , inyaa Umwaánya urí hagatí y íbireenge by úúhiingiisha isúka n áaho áyikubíse. Distance séparant les pieds de celui qui cultive et la place qu’atteint la houe qu’il tient en allongeant les bras.</w:t>
      </w:r>
    </w:p>
    <w:p w14:paraId="7F65B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-NYÁANZOGÁ , Umt wó mu rugó ugénewe kumenya iby ínzogá zó mu rugó. Domestique chargé des bières; échanson.</w:t>
      </w:r>
    </w:p>
    <w:p w14:paraId="7CA9E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-NYAANZOGERA , Hig Arch Umugarágu w íbwaámi waményaga inzogera. Magasinier de la cour royale chargé de garder les grelots des chiens de chasse.</w:t>
      </w:r>
    </w:p>
    <w:p w14:paraId="1D9717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-NYAANZOGERA , ** Icyaátsi kitaraambá cg kiraambá cyó mu turéeré tw íbisaámbu birí mo íbití biké, mu murimá n áhagéendwa n ábaantu beénshi mu gihúgu. Ibibabi bigira ijaanja rimwé.</w:t>
      </w:r>
    </w:p>
    <w:p w14:paraId="487DEC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-NYAANZU , Umugarágu ushíinzwe inzu ya shéebuja. Domestique chargé de l’entretien de la maison.</w:t>
      </w:r>
    </w:p>
    <w:p w14:paraId="21D508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-NYÁANZÚKI V syn -vuúmbu Chant d’apiculteurs.</w:t>
      </w:r>
    </w:p>
    <w:p w14:paraId="04BA0A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-NYÁANZÚZI , Rgr Umupfumú utéera inzúzi. Devin qui pratique la divination par les jetons.</w:t>
      </w:r>
    </w:p>
    <w:p w14:paraId="703B02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 ye Intr A Gucíisha inkári mu bugabo cg muu nda ibyáara ukayiseesa inyuma. Uriner, pisser.</w:t>
      </w:r>
    </w:p>
    <w:p w14:paraId="22DE9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-NYÁRAGAS- shije Intr Gushiinguura ugateera udutáambwé tugufí wíihuuta. Avoir une démarche rapide, marcher à petits pas pressés.</w:t>
      </w:r>
    </w:p>
    <w:p w14:paraId="511EA9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-NYÁARAGUR- ye Fréq de -nyáar- Uriner fréquemment.</w:t>
      </w:r>
    </w:p>
    <w:p w14:paraId="2057E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-NYÁRAGURIK- tse V var -nyáragas- Avoir une démarche rapide.</w:t>
      </w:r>
    </w:p>
    <w:p w14:paraId="665B80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-NYÁARAGUZW- jwe Intr Kunyáara cg kugaanga by íkt kibikorá kídonya. Pisser goutte à goutte, en parlant d’une pers ou d’un animal.</w:t>
      </w:r>
    </w:p>
    <w:p w14:paraId="5F5F15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-NYÁRAANDÁ , inyá Ubk bw íkiméra. Espèce de plante non identifiée.</w:t>
      </w:r>
    </w:p>
    <w:p w14:paraId="5DCFB5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-NYÁARÉ Amáazi umugoré weendwa ásohóra. Sécrétion vaginale produite lors du coït.</w:t>
      </w:r>
    </w:p>
    <w:p w14:paraId="04715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-NYAAREENDA , ** Agatí gató cg ikiméra cyuuríra ibiíndi cyó mu mashyaamba yahúungabanyijwe yó mu misózi mireemire. Ibibabi bireebire biteeyé nk íkigeembe cy íicúmu.</w:t>
      </w:r>
    </w:p>
    <w:p w14:paraId="0B0B40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-NYARIGINA inya Rgr Amavúta baragúza. Graisse divinatoire.</w:t>
      </w:r>
    </w:p>
    <w:p w14:paraId="49B8F4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-NYÁARIRAJÍISHO , A ** Agasiímba gató gateeyé nk úmubú gafite útubabá tuné tw úurwúugaará gakuundá gutókooza abt. Insecte hyménoptère qui se nourrit des sécrétions oculaires humaines.</w:t>
      </w:r>
    </w:p>
    <w:p w14:paraId="578906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-NYÁARIRAN- Intr Mu gisoro, iyó bavuga ábabúguza, guca íhené bóombí. Au jeu de godets, en parlant des deux adversaires, pratiquer simultanément l’ouverture -hené 9i | Syn -heneran-</w:t>
      </w:r>
    </w:p>
    <w:p w14:paraId="3EC77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-NYAARIRANYUMA , Nys pour -goré ou -koóbwa Femme ou fille.</w:t>
      </w:r>
    </w:p>
    <w:p w14:paraId="05E648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-NYÁARO , V syn -shegáma Maladie qui fait uriner du sang.</w:t>
      </w:r>
    </w:p>
    <w:p w14:paraId="6E8225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-NYÁARO Izima rivaanzé n ágasuuzuguro umt agiríra undí. Mépris, dédain envers l’autre.</w:t>
      </w:r>
    </w:p>
    <w:p w14:paraId="11D33C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-NYÁARO , Néol Ikinyáankári cy ábarwáayi barí mu bitaro. Pot de chambre des malades hospitalisés.</w:t>
      </w:r>
    </w:p>
    <w:p w14:paraId="6FBB8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-NYARÚ Urúuzi ruturúka mu kaaréeré kaa Nyaruguru na Búyeénzi rugateemba rúgabanya Urwaanda n Úburuúndi haanyuma rukanyura mu Rwaanda mbere yó kwíisuka murí Nyabároongo. Rivière qui prend sa source dans les régions du Nyaruguru et de l’Ubuyenzi, puis forme la frontière entre le Rwanda et le Burundi et coule à nouveau au Rwanda avant de se jeter dans la Nyabarongo.</w:t>
      </w:r>
    </w:p>
    <w:p w14:paraId="08D6A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-NYARUBABI , V syn -góongo E Buisson Aulacocalyx diervilleoides.</w:t>
      </w:r>
    </w:p>
    <w:p w14:paraId="2DB581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-NYARUBAANDA , V syn nyirágasogéreza ø C Herbe Cleome monophylla.</w:t>
      </w:r>
    </w:p>
    <w:p w14:paraId="2722D8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-NYÁRUBÁANDÉ , A Ubk bw ícyaátsi kiraráamba cyó mu bishaanga. Espèce de plante rampante des marais.</w:t>
      </w:r>
    </w:p>
    <w:p w14:paraId="7ED20D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-NYÁRUBÁRIRO , inyá V syn -mesé Rat.</w:t>
      </w:r>
    </w:p>
    <w:p w14:paraId="5B6EBB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-NYARUBIINGO , irinya Bdw pour -shaká Sorgho.</w:t>
      </w:r>
    </w:p>
    <w:p w14:paraId="4227D0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-NYARUBIRA , ** Ikiméra cy ícyaátsi gishobóra kugera kurí saantimetéro miroongo iné z úbureebure. Kiba mu mashyaamba y áhuúmuutse hó murí Kibuye, Kigalí, Byuumba na Kíbuungo.</w:t>
      </w:r>
    </w:p>
    <w:p w14:paraId="0C7423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-NYARUBOBI , A V syn -áatashyári Arbuste Trimeria grandifolia subsp tropica.</w:t>
      </w:r>
    </w:p>
    <w:p w14:paraId="5E75F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-NYÁRUBÓHO , inyá Ibinyomá bihaambíiranyije cg indahiro y íbinyomá. Faux témoignage; faux serment.</w:t>
      </w:r>
    </w:p>
    <w:p w14:paraId="6DB418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-NYÁRUBÚGA , A Umt ucyúura inká yíiyereka iyó zimuríkirwa mu birori. Pers qui s’exhibe devant les vaches lors des cérémonies de présentation.</w:t>
      </w:r>
    </w:p>
    <w:p w14:paraId="31147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-NYARUCARI , inya Umt w ínsuúzugurwa. Pers méprisée ou méprisable, qui ne jouit pas de la considération des autres.</w:t>
      </w:r>
    </w:p>
    <w:p w14:paraId="79196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-NYÁRUCUÚNGU , Ubk bw íkiméra. Espèce de plante non identifiée.</w:t>
      </w:r>
    </w:p>
    <w:p w14:paraId="5EEB2C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-NYARUGABO , A ** Icyaátsi kitaraambá cg kiraambá, kiraambárara haasí ubuúndi kikazaamuuka. Gishobora kugera kurí meetero imwé n ígice z úbureebure.</w:t>
      </w:r>
    </w:p>
    <w:p w14:paraId="7F0531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-NYARUGAAMBA ø Ubk bw Íkiméra Espèce de plante non identifiée.</w:t>
      </w:r>
    </w:p>
    <w:p w14:paraId="054ED2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-NYARUGANO , Ubk bw úmuyaga uhúuha ugána mu Kivú. Vent qui souffle vers le lac Kivu.</w:t>
      </w:r>
    </w:p>
    <w:p w14:paraId="3BEC4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-NYÁRUGÉERÁ , ** Igití kigira ámahwá cyó mu bibaya birí mo íbisaámbu bitagira íbití byiínshi ku butaka bw ímpehamyi mu burásirazúuba bw ígihúgu. Ubushóorishóori burashiinze.</w:t>
      </w:r>
    </w:p>
    <w:p w14:paraId="724BA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-NYÁRUGÓ , V syn -heté Femme.</w:t>
      </w:r>
    </w:p>
    <w:p w14:paraId="5C60A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-NYÁRUGOÓNDO , ** Agatí kiiréma mo ágahurú kó mu turéeré twaa Kígalí na Byuumba gafite ámashámi arí ho ámahwá rimwé na rímwe gafite íbibabi byiiháriye, rimwé na rímwe bifite áméenyo, gafite úturábyo tuuzá mu iimerero ry íbibabi kamwéekamwé kakeera akabúto gafite íshywa n úrubúto rumwé. Arbuste buissonnant de la famille des Rhamnacées: Rhamnus staddo.</w:t>
      </w:r>
    </w:p>
    <w:p w14:paraId="025E0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-NYARUGUMA , V syn -ziraruguma Espèce de plante non identifiée.</w:t>
      </w:r>
    </w:p>
    <w:p w14:paraId="6BEBC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-NYARUGUUNDA , Ubk bw íkiméra. Espèce de plante non identifiée.</w:t>
      </w:r>
    </w:p>
    <w:p w14:paraId="4F420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-NYARUGURU A Umutwé w íngabo warémwe na Yuhi Gahimá ugashyirwa ku rugereero rwó kuu nkíiko y Úburuúndi na Rújugira. Urwo rugereero rwaári kuu nkoombe y Ákanyarú kaa ruguru.</w:t>
      </w:r>
    </w:p>
    <w:p w14:paraId="346BF1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-NYARUHAGO , Umugarágu uménya inkóno n ítaábi byaa shéebuja. Client ou serviteur chargé du tabac de son maître.</w:t>
      </w:r>
    </w:p>
    <w:p w14:paraId="2C176D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-NYÁRUHEHÁ , ** Ikiméra giteeyé bwaátsi kiraambá gishobóra kugira saantimeetéro kugeza kurí z úbureebure. Kiba muu nzuuri zó mu misózi mireemire, mu byaánya by ímpeehamyi kurí Karisiímbi hagatí ya meetero .</w:t>
      </w:r>
    </w:p>
    <w:p w14:paraId="19C442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-NYARUHIIMBI , V syn -geni C Nouveau-né de sexe féminin.</w:t>
      </w:r>
    </w:p>
    <w:p w14:paraId="19463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-NYÁRUK- tse Intr A Kubaanguka muu ngeendo cg mu kwíiruka. Être rapide, marcher vite; être alerte, agile.</w:t>
      </w:r>
    </w:p>
    <w:p w14:paraId="34E93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-NYARUKA , Brach de -nyarukamuseeso Jeune femme qui ne se stabilise dans aucun foyer.</w:t>
      </w:r>
    </w:p>
    <w:p w14:paraId="7259A1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-NYARUKAMUSEESO , Umugoré mutó utáremyá. Jeune femme qui ne se stabilise dans aucun foyer.</w:t>
      </w:r>
    </w:p>
    <w:p w14:paraId="739151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-NYÁRUKÁANGAGÁ , Igihiímba cy ígikáangagá. Tige de la plante cypéracées -káangagá .</w:t>
      </w:r>
    </w:p>
    <w:p w14:paraId="29026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-NYARUKANO , Umugozi úbóshye buubákiisha. Corde tressée qu’on utilise dans les constructions.</w:t>
      </w:r>
    </w:p>
    <w:p w14:paraId="5D06DA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-NYARUKIRI , Ubk bw íkiméra. Espèce de plante non identifiée.</w:t>
      </w:r>
    </w:p>
    <w:p w14:paraId="6AF2B9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-NYÁRUKO minyá Umt udákuundá kubá hamwe úko úmushaátse ugasaanga aragiiye. Pers qui n’a pas l’habitude rester à un endroit; chaque fois qu’on la cherche, elle est partie.</w:t>
      </w:r>
    </w:p>
    <w:p w14:paraId="7CD4C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-NYARUNWA , inya Inzóka yó muu nda isá n úmunyorógoto. Ascaris.</w:t>
      </w:r>
    </w:p>
    <w:p w14:paraId="09BC80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-NYÁRURÉEMBO , Arch Umt utúuranye n úmutégetsi. Voisin du chef.</w:t>
      </w:r>
    </w:p>
    <w:p w14:paraId="1FAC0F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-NYÁRURÉEMBO , inyá Inka íkámwa ikaba bugufí bw úmutégetsi ngo atabura ámatá. Vache laitière qui reste à la disposition du chef.</w:t>
      </w:r>
    </w:p>
    <w:p w14:paraId="26CFC2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-NYÁRUSÁGE , inyá V syn -jaati Vaurien.</w:t>
      </w:r>
    </w:p>
    <w:p w14:paraId="0B7824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-NYARUSEENGE , inya Shu Ingóombajwi ívúgirwa mu ruseenge rw ákanwa. Consonne palatale.</w:t>
      </w:r>
    </w:p>
    <w:p w14:paraId="1B2B6B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-NYÁRUSHÓKE , inyá V syn -gegera Voyou.</w:t>
      </w:r>
    </w:p>
    <w:p w14:paraId="6BC274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-NYÁRUSOGÓ , Ubk bw úrusogó runíni rukuundá kuba áht h íicúkiro cg aht inká zikuundá kubyáagira. Grande variété de l’arbrisseau Whitfieldia elongata qui pousse sur les amas de bouse de vache ou dans des endroits où stationnent les vaches.</w:t>
      </w:r>
    </w:p>
    <w:p w14:paraId="1E0C6D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-NYÁRUTÁRE , A Ubk bw úrugozí. Espèce de liane de la famille des Rubiacées : Pseudosabisea arborea sbsp bequaertii.</w:t>
      </w:r>
    </w:p>
    <w:p w14:paraId="5DBFA9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-NYARUTEETE , Bdw Umt wiikórerera imaándwa ibyó zaaseezé. Pers qui aide les officiants du culte de Ryangombe à transporter ce qu’ils ont quémandé.</w:t>
      </w:r>
    </w:p>
    <w:p w14:paraId="1CE75A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-NYARUTEETE , ** Ibití bibá mu mashyaamba y ámayíingá bigira íbibabi byiiháriye bidasharúye, indábyo z úmuhoondo ziizá mu iimerero ry íbibabi zikeera urubúto rufite íshywa. Arbustes ou arbres de la famille des Rubiacées : Canthium zanzibaricum; Canthium venosum; Canthium schimperanum.</w:t>
      </w:r>
    </w:p>
    <w:p w14:paraId="7293D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-NYARUTOOKE , Ubk bw íkiméra. Espèce de plante non identifiée.</w:t>
      </w:r>
    </w:p>
    <w:p w14:paraId="2D873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-NYARUTOOKE , V syn -aagaara A Herbe Isodo ramosissimus.</w:t>
      </w:r>
    </w:p>
    <w:p w14:paraId="38099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-NYÁRUTS- kije V syn -réshur- A Dérober.</w:t>
      </w:r>
    </w:p>
    <w:p w14:paraId="62B14D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-NYÁARUUZ- je Tr Gukúura ku iizima umt ufíte akanyáaro. Faire la leçon à un impertinent, à un orgueilleux; remettre qqn à sa place.</w:t>
      </w:r>
    </w:p>
    <w:p w14:paraId="46FA70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-NYARUZO , inya Ibyó kuryá bajabúra muu nkóno itáráashyá. Nourriture qu’on retire de la marmite avant la fin de la cuisson.</w:t>
      </w:r>
    </w:p>
    <w:p w14:paraId="10BC8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-NYARWAANDA Eth bis Rwandais, propre au Rwanda, traditionnel. | Note Le français n’étant pas une langue à préfixes variables, il est incorrect de dire “Un Munyarwanda, des Banyarwanda, le kinyarwanda”.</w:t>
      </w:r>
    </w:p>
    <w:p w14:paraId="2C246E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-NYARWAANDA , A Umutuúrage wó mu Rwaanda uwo árí wé wéese. Rwandais, habitant du Rwanda, quels que soient son sexe et son âge.</w:t>
      </w:r>
    </w:p>
    <w:p w14:paraId="0CA565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-NYARWAANDA Ururími kavuukíre rw Ábanyarwaanda. La langue rwandaise, le rwandais.</w:t>
      </w:r>
    </w:p>
    <w:p w14:paraId="40360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-NYARWAANDA Umwaámi w Úrwaanda bavugá mu bwíiru aríko akaba atáazwí mu matéeká. Roi du Rwanda cité par la généalogie officielle, mais inconnu de l’histoire.</w:t>
      </w:r>
    </w:p>
    <w:p w14:paraId="7464CE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-NYÁRWEERU , inyá Ubk bw íifí. Espèce de poisson non identifié.</w:t>
      </w:r>
    </w:p>
    <w:p w14:paraId="5A5B6E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-NYÁRYEENGE , inyá Umt ujíjuukiwe n íbt cg uúmenya kwíirwaana hó. Pers maligne, rusée, débrouillarde.</w:t>
      </w:r>
    </w:p>
    <w:p w14:paraId="009D3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-NYÁRYEÉRU , Ubk bw íkiméra. Espèce de plante non identifiée.</w:t>
      </w:r>
    </w:p>
    <w:p w14:paraId="2AD2E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-NYÁASÍMA , Néol Umt urwáara asíma. Asthmatique.</w:t>
      </w:r>
    </w:p>
    <w:p w14:paraId="77776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-NYAASUKU , Umt ukúunda kugira isuku. Pers propre.</w:t>
      </w:r>
    </w:p>
    <w:p w14:paraId="39BE7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-NYAAT- se Intr A Kugeenda ukáandagiza ibireenge ubíraambitse. Marcher en posant les pieds à plat.</w:t>
      </w:r>
    </w:p>
    <w:p w14:paraId="5ACCD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-NYATSI , inya Umugisha muke útúma umt avúka ikt yari aámaze gushyikiira. Malchance qui fait perdre ce qu’on venait d’acquérir.</w:t>
      </w:r>
    </w:p>
    <w:p w14:paraId="007945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-NYAATSÍ V -aatsí Embarras.</w:t>
      </w:r>
    </w:p>
    <w:p w14:paraId="477E7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-NYAÁTSI inyaá Utwaátsi dutó. Herbes fines.</w:t>
      </w:r>
    </w:p>
    <w:p w14:paraId="5A29F7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-NYAÁTSI hom dim Néol Aht hateeye útwaátsi twiizá tugufí. Lieu où pousse du gazon, pelouse.</w:t>
      </w:r>
    </w:p>
    <w:p w14:paraId="17048A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-NYAÁTSI Amasaká yanóonze. Sorgho rabougri.</w:t>
      </w:r>
    </w:p>
    <w:p w14:paraId="24535B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-NYÁTUR- ye A V syn -tsíbur- Donner un coup sec.</w:t>
      </w:r>
    </w:p>
    <w:p w14:paraId="2CD7F1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-NYATURA Imvúgo cg ikigaaniiro bibonéye. Langage ou conversation soigné, plein d’humour; plaisanterie.</w:t>
      </w:r>
    </w:p>
    <w:p w14:paraId="7360A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-NYAVÚ , inya Sig Iminyago y íinká. Butin constitué par des vaches.</w:t>
      </w:r>
    </w:p>
    <w:p w14:paraId="5E314C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-NYÁWEÉRA , inyá Ubk bw íkiméra. Espèce de plante non identifiée.</w:t>
      </w:r>
    </w:p>
    <w:p w14:paraId="24443C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-NYAÁYU , inyaá Agatí k úbusáabusá bakoréesha nk úrukwí. Menu bois de chauffage.</w:t>
      </w:r>
    </w:p>
    <w:p w14:paraId="68D4D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-NYAZI , Umt ukórana ibt ubushobozi buhanítse, byáaba byiizá cg bibí. Pers qui excelle dans le bien ou dans le mal.</w:t>
      </w:r>
    </w:p>
    <w:p w14:paraId="48874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 enyé pron numéral cl V var -né Quatre.</w:t>
      </w:r>
    </w:p>
    <w:p w14:paraId="093AD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-NYEEBAANGA , Umt utámena íbaanga. Pers discrète, homme de parole.</w:t>
      </w:r>
    </w:p>
    <w:p w14:paraId="31607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on confie beaucoup de secrets.</w:t>
      </w:r>
    </w:p>
    <w:p w14:paraId="5C30C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-NYEBETE Déf </w:t>
      </w:r>
      <w:r w:rsidRPr="00461440">
        <w:rPr>
          <w:rFonts w:ascii="Times New Roman" w:hAnsi="Times New Roman" w:cs="Times New Roman"/>
          <w:sz w:val="28"/>
          <w:szCs w:val="28"/>
        </w:rPr>
        <w:t> Loc Gusiiga -- : V syn -totobek- Enduire exagérément de beurre.</w:t>
      </w:r>
    </w:p>
    <w:p w14:paraId="56E73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-NYÉGAMO , A Akt kamezé nk úmucé bakiingíriza uburiri. Kaba gáfashe heejuru ku buryo úmt ashobóra kukéegurira haasí.</w:t>
      </w:r>
    </w:p>
    <w:p w14:paraId="7E7EE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-NYÉGANYEG- ze Intr A Kwíikoza hiírya nó hiíno by íkt aríko kítavuuye áhó kirí. Bouger, remuer, s’agiter.</w:t>
      </w:r>
    </w:p>
    <w:p w14:paraId="664C9F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 , Ubk bw íkiméra kimezé nk úmutaanga. Espèce de plante de la famille des cucurbitacées.</w:t>
      </w:r>
    </w:p>
    <w:p w14:paraId="24A1C5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 , inyé A Urubúto rweerá kuri ícyo kiméra. Fruit de cette plante.</w:t>
      </w:r>
    </w:p>
    <w:p w14:paraId="6D2013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 , inyé Akeénge kó mu gicumá kaátobowe n ínyegera. Petit trou fait dans une calebasse par des insectes.</w:t>
      </w:r>
    </w:p>
    <w:p w14:paraId="0288E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-NYÉGEKÁ , inye A Igice úmt akuurá ku bigóomba kugabanywa akagishyira iruhaánde mbere y ígabanya. Portion prélevée sur une quantité avant le partage.</w:t>
      </w:r>
    </w:p>
    <w:p w14:paraId="59C79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-NYÉGENYÉGE , A Agatí gafite ámahwá hóose kabonéka mu mashyaamba y ámayíingá n áht haba ábt. Arbuste dont la tige, les feuilles et les inflorescences sont munies d’aiguillons : Sesbania macrantha.</w:t>
      </w:r>
    </w:p>
    <w:p w14:paraId="5843ED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-NYÉGER- ye Tr Gucéengera mu ibt ntuúgaragare. Disparaître en se glissant, en se faufilant dans.</w:t>
      </w:r>
    </w:p>
    <w:p w14:paraId="40F3EB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-céenger-</w:t>
      </w:r>
    </w:p>
    <w:p w14:paraId="688C6A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-NYEGERA , inye A ** Urunyó rutobóra umwuúngu mutoóto rukaba mu iishywa. Larve de l’hyménoptère Daucus cucurbitae qui s’introduit et se développe dans la pulpe des cucurbitacées dont elle se nourrit.</w:t>
      </w:r>
    </w:p>
    <w:p w14:paraId="6DF19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-NYEGEREZO , Urubáriro buurírira hó bájya mu kigega. Traverse du grenier sur laquelle on pose le pied en grimpant.</w:t>
      </w:r>
    </w:p>
    <w:p w14:paraId="67620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-NYÉGERI , inyé V syn ntaamba-kuu-ngeri ø Libellule.</w:t>
      </w:r>
    </w:p>
    <w:p w14:paraId="368A6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-NYÉGERO , Umweénge wó muu nkiíke, muu nzu cg mu rukuta úmt ashobóra gucá mó. Issue, trou pratiqué dans une palissade, une paroi de maison, un mur, par lequel on peut passer.</w:t>
      </w:r>
    </w:p>
    <w:p w14:paraId="776C9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-NYEGESHI , inye Ubk bw íkiméra Espèce de plante non identifiée.</w:t>
      </w:r>
    </w:p>
    <w:p w14:paraId="1B95C5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-NYEGEETAN- Intr Kunyúrana mó by ábt cg ibt bigeendá bíguundana. Se bousculer dans un mouvement de va-et-vient.</w:t>
      </w:r>
    </w:p>
    <w:p w14:paraId="5BCC8C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-NYÉGEZ- je Tr Gutigisa ikt ntikígume hamwé. Secouer, agiter.</w:t>
      </w:r>
    </w:p>
    <w:p w14:paraId="513BEB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-NYÉGUKÁ , inyé V var -nyégeká Portion prélevée.</w:t>
      </w:r>
    </w:p>
    <w:p w14:paraId="02B662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-NYÉEHÁANZI , Umt w úmugabo utává ku iizima cg ku iijaambo. Pers résolue, décidée.</w:t>
      </w:r>
    </w:p>
    <w:p w14:paraId="29E86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-NYÉEHÁANZI Amagaambo akómeye cyaane kaándi adásubírwa hó. Affirmation absolue, ferme.</w:t>
      </w:r>
    </w:p>
    <w:p w14:paraId="5498D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-NYEEHARA , Icyáana cy ímpoongo. Petit du guib harnaché.</w:t>
      </w:r>
    </w:p>
    <w:p w14:paraId="05F335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-NYÉEHINYÚ , Umt ukúunda guhinyura ibyo áboonyé byóose. Incrédule, sceptique, critique, pers qui a l’habitude de critiquer ou de rejeter tout ce qu’elle voit ou entend, qui ne croit à rien.</w:t>
      </w:r>
    </w:p>
    <w:p w14:paraId="5E57E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-NYEEJANA , V var -nyaajana Centaine.</w:t>
      </w:r>
    </w:p>
    <w:p w14:paraId="6E581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-NYEEKUUNDU , V syn -geyo Liane Pterolobium stellatum.</w:t>
      </w:r>
    </w:p>
    <w:p w14:paraId="4576F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 V syn -nyóongor- Voler adroitement.</w:t>
      </w:r>
    </w:p>
    <w:p w14:paraId="001E5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-NYEEMA , I inyee V syn -nyóongozi Voleur adroit.</w:t>
      </w:r>
    </w:p>
    <w:p w14:paraId="27AA57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-NYEEMA , II inyee V syn nyamwéeru ø Albinos.</w:t>
      </w:r>
    </w:p>
    <w:p w14:paraId="4CF1A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-NYEEMAAMBO , inyee Arch V syn -goma Tambour.</w:t>
      </w:r>
    </w:p>
    <w:p w14:paraId="6E9674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-NYEEMAZI , inyee A Ivg Umt w íngirakamaro ushóboye ibt. Pers capable et utile.</w:t>
      </w:r>
    </w:p>
    <w:p w14:paraId="1CF2E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-NYÉEMBAGIR- ye V var -zéembagir- Se déplacer lentement de long en large.</w:t>
      </w:r>
    </w:p>
    <w:p w14:paraId="2CE04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-NYÉEMBANYEEMB- V var -zéembagir- Se déplacer lentement de long en large.</w:t>
      </w:r>
    </w:p>
    <w:p w14:paraId="331AC4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-NYÉEMBÚGA , Bdw pour -dáseesá Van de papyrus servant de séchoir.</w:t>
      </w:r>
    </w:p>
    <w:p w14:paraId="24ECC4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-NYÉEMBUUK- tse V var -yéembayeemb- Se dérober.</w:t>
      </w:r>
    </w:p>
    <w:p w14:paraId="2A461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-NYÉEMBWÁ A Amagaambo atágirá shíinge na rugero. Paroles dénuées de sens; futilités; banalités.</w:t>
      </w:r>
    </w:p>
    <w:p w14:paraId="5ED540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-NYÉMERA , inyé ** Ubk bw ímpoongo níni ishóbora kugira meetero n ígicé kuva ku kinoono kugera ku iipfupfú. Igicé cy ímbere gisuumba icy ínyuma.</w:t>
      </w:r>
    </w:p>
    <w:p w14:paraId="3626E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-NYÉMERA , Icyáana cy íinyémera. Jeune topi.</w:t>
      </w:r>
    </w:p>
    <w:p w14:paraId="0E05E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-NYÉEMÓONDI , Et V syn -búrabúryo A Incapable.</w:t>
      </w:r>
    </w:p>
    <w:p w14:paraId="1299EF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-NYEEMPAAMBA V var -nyaampaamba Caravane.</w:t>
      </w:r>
    </w:p>
    <w:p w14:paraId="3683E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-NYEEMPARA , Et Umt ucúunga abakózi akamenya n íibyó mu rugó rwaa misiyoóni cg rw ábiíhaaye Imáana báandi. Contremaître et économe dans une mission catholique ou un couvent.</w:t>
      </w:r>
    </w:p>
    <w:p w14:paraId="7D51C9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-NYEENAANGA A Umurya wó gutóoza igihe umt agiiyé gucúraanga inaanga. Prélude d’un morceau de cithare.</w:t>
      </w:r>
    </w:p>
    <w:p w14:paraId="459E38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-NYEENDAMUVAANO inyee Umwaanduranyo wó gushaaka impaámvu zó kurwaana. Provocation.</w:t>
      </w:r>
    </w:p>
    <w:p w14:paraId="61F133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-NYEENDA-NÍNI , V syn -saambo Gourmand. | Cf -ruúku .</w:t>
      </w:r>
    </w:p>
    <w:p w14:paraId="7D5233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-NYEENGA , Et V syn -rahá B Joie due à une occupation captivante.</w:t>
      </w:r>
    </w:p>
    <w:p w14:paraId="55949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-NYEENGA , inyee A Umuriro w ínkekwe ukékeerera mu iivú. Grand feu couvant sous les cendres.</w:t>
      </w:r>
    </w:p>
    <w:p w14:paraId="3FCB6D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-NYEENGA manyee ** Ubk bw ígitágaangurirwá kiníni kigira úbumara, gikuundá kubá mu myoobo nó mu bití. Mygale, grosse araignée venimeuse, de la famille des Avicularidés.</w:t>
      </w:r>
    </w:p>
    <w:p w14:paraId="7A33E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-NYÉENGE , I inyée V var -nyáryeenge Malin.</w:t>
      </w:r>
    </w:p>
    <w:p w14:paraId="3511A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-NYÉENGE , II inyée A Agatí kabaajé néezá, gashoongóje haruguru heepfó kakagira umweénge baciishá mo úmugozi íyó buubáka igiseenge cya kinyarwaanda. Bois taillé en forme d’aiguille dont on se sert pour le tressage du dôme d’une maison.</w:t>
      </w:r>
    </w:p>
    <w:p w14:paraId="02930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-NYEENGETEER- -nyengetereye A V syn -kekeer- Couver sous la cendre (feu).</w:t>
      </w:r>
    </w:p>
    <w:p w14:paraId="5CD98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-NYÉENGETEERÁ , V var -yéengeerá A Chaleur douce.</w:t>
      </w:r>
    </w:p>
    <w:p w14:paraId="1F51C9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-NYEENGO , inyee V -eengo Préparation de la bière.</w:t>
      </w:r>
    </w:p>
    <w:p w14:paraId="1FB40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-NYÉENGUUR- ye Tr Kujya umt ukamenya icyo áteekéreza. Sonder qqn pour savoir ce qu’il pense.</w:t>
      </w:r>
    </w:p>
    <w:p w14:paraId="580F9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-NYEENY- nye Kujéejeeta ibitéemba buhórobúhoro. Suinter doucement.</w:t>
      </w:r>
    </w:p>
    <w:p w14:paraId="68E04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-NYEENYÁ manyee Ubk bw ígifweera cyiirábura kibá mu mitúumba cg ku mikó. Limace noire des bananiers ou des érythrines.</w:t>
      </w:r>
    </w:p>
    <w:p w14:paraId="7EEF23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-NYENYEKEREZ- je V var -nyenyerets- Briller faiblement.</w:t>
      </w:r>
    </w:p>
    <w:p w14:paraId="373492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-NYÉNYEEMB- V var -nyónyoomb- Se retirer furtivement.</w:t>
      </w:r>
    </w:p>
    <w:p w14:paraId="76D59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-NYENYERETS- keje Intr Kubóneesha hó gató. Emettre une clarté faible, briller faiblement.</w:t>
      </w:r>
    </w:p>
    <w:p w14:paraId="7C3CD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-NYENYERETSO Urumuri rutabonéesha néezá cyaane. Lumière faible.</w:t>
      </w:r>
    </w:p>
    <w:p w14:paraId="44135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-NYÉNYEERÍ , inyé A Ikt kimezé nk úmubuúmbe w úmuriro kibá mu kiréeré, urumuri rwáacyo rukagaragara níjoro kubéera kó ku manywa ímirasé y íizúuba igikiíngiriza. Etoile ou planète semblable aux étoiles.</w:t>
      </w:r>
    </w:p>
    <w:p w14:paraId="360CDF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-NYÉNYEERÍ Ibisháshi umt aboná bímuca mu máaso bámukubise mo íkt. Eblouissements dus à un coup reçu à la figure ou sur les yeux.</w:t>
      </w:r>
    </w:p>
    <w:p w14:paraId="26E0B7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-NYENYEERÍ nye Ubk bw íkiraayi. Variété de pomme de terre.</w:t>
      </w:r>
    </w:p>
    <w:p w14:paraId="15E566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-NYÉNYEERÍ Ibt by úrukeérereza. Choses éblouissantes, captivantes.</w:t>
      </w:r>
    </w:p>
    <w:p w14:paraId="1C9779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-NYEENYUUR- ye V var -mwéenyuur- Sourire.</w:t>
      </w:r>
    </w:p>
    <w:p w14:paraId="7A0FB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-NYEENZI , I inyee V syn -kíma Cercopithèque.</w:t>
      </w:r>
    </w:p>
    <w:p w14:paraId="48B724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-NYEENZI , II inyee Ubwíizá bw úmubiri. Beauté du corps.</w:t>
      </w:r>
    </w:p>
    <w:p w14:paraId="3506A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-NYEENZI , III inyee ** Inzóka ifíte ubumara budakazé, ndeende cg iríinganiye. Ishobora kugira meetero ebyiri na saantimeetéro miroongo itatu z úbureebure.</w:t>
      </w:r>
    </w:p>
    <w:p w14:paraId="5A440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-NYEENZI , inyee IV V var -yeenzi 5ri Espèce de pierre.</w:t>
      </w:r>
    </w:p>
    <w:p w14:paraId="7EFC6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-NYEÉNZI , inyeé ** A Ubk bw ágasiímba gakuundá kuba ákagaaju, kagira úduheémbe tureeture, gakuundá kubá mu bishiingwe. Blatte, cancrelat.</w:t>
      </w:r>
    </w:p>
    <w:p w14:paraId="334D43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-NYEENZU , V var -nyaanzu Domestique.</w:t>
      </w:r>
    </w:p>
    <w:p w14:paraId="361B23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-NYÉERÁANGO , Hbn Izína abaróbyi biita úmuserébanya bágira ngo utabatéera umwaáku. Nom que les pêcheurs donnent au lézard pour éviter la malchance.</w:t>
      </w:r>
    </w:p>
    <w:p w14:paraId="4A265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-NYERANYEREZ- je Intr | &gt; -GEEND- A A Kugeenda mu bunyeréri wíitoonze ngo utagwá. Marcher prudemment, avec précaution sur un terrain glissant.</w:t>
      </w:r>
    </w:p>
    <w:p w14:paraId="3B8D6B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-NYERER- ye Intr A Gutota by áht ikihákaandagiye kikarahwa ukuguru. En parlant d’un terrain, être glissant.</w:t>
      </w:r>
    </w:p>
    <w:p w14:paraId="3B58E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-nyeranyerer; -nyererankeende ; -nyérezanzóka ; -nyerezo .</w:t>
      </w:r>
    </w:p>
    <w:p w14:paraId="5CBC6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-NYERERA , inye Shu Ijwí rirí hagatí yó kuba íngóombajwí nó kuba ínyáajwí. Semi-voyelle.</w:t>
      </w:r>
    </w:p>
    <w:p w14:paraId="43E432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-NYERÉRE , Icyaátsi cyeendá gusa n úmukeenke kimerá mu mirimá yaráaye. Espèce de graminée qui pousse dans les jachères.</w:t>
      </w:r>
    </w:p>
    <w:p w14:paraId="247B8E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-NYÉREÉRI , A Ubk bw íkiméra. Espèce de plante non identifiée.</w:t>
      </w:r>
    </w:p>
    <w:p w14:paraId="330CDD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-NYERÉRI , inye Ubk bw ígitáre kiziingíishije udukweége tw úmuriínga w áamáazi. Anneau de jambe fait de fils en laiton, porté aux chevilles comme parure.</w:t>
      </w:r>
    </w:p>
    <w:p w14:paraId="0FABB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-NYERÉRI Ubutoté bw áht buraha ákaguru k íkihákaandagiye. A propos d’un sol mouillé, le fait de glisser.</w:t>
      </w:r>
    </w:p>
    <w:p w14:paraId="49730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-NYERERWE , V syn -kanapfu A Chair d’un vieil animal.</w:t>
      </w:r>
    </w:p>
    <w:p w14:paraId="5C455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-NYEREZ- je V syn -réshur- A Dérober.</w:t>
      </w:r>
    </w:p>
    <w:p w14:paraId="6B437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-NYEREZA , Brach de -nyerezankeende Arbres.</w:t>
      </w:r>
    </w:p>
    <w:p w14:paraId="16F4E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-NYEREZA-NKEENDE , A V syn -bayu C Arbre Casearia runssorica.</w:t>
      </w:r>
    </w:p>
    <w:p w14:paraId="4D4E54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-NYÉREZANZÓKA , Ubk bw íkiméra. Espèce de plante non identifiée.</w:t>
      </w:r>
    </w:p>
    <w:p w14:paraId="5116E4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-NYEREZO , Shu Akaroongo kagufí karí hagatí y ámagaambo kuungá. Trait d’uninon.</w:t>
      </w:r>
    </w:p>
    <w:p w14:paraId="76443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-NYERI , Ubk bw íkiméra. Espèce de plante non identifiée.</w:t>
      </w:r>
    </w:p>
    <w:p w14:paraId="32DC42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-NYERÍ , Rgr pour -zímu Esprit de défunt.</w:t>
      </w:r>
    </w:p>
    <w:p w14:paraId="46E0FF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-NYÉRI , inyé Uducáandwe úmt avuundéreza kure. Jet de salive qu’on fait passer entre les deux incisives supérieures centrales et qu’on projette au loin.</w:t>
      </w:r>
    </w:p>
    <w:p w14:paraId="40ADBE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-NYERÚ , inye V syn nyamuruumbika ø E Fieffé voleur.</w:t>
      </w:r>
    </w:p>
    <w:p w14:paraId="646E42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-NYERWE , V var -nyererwe et syn -kanapfu A Chair d’un vieil animal.</w:t>
      </w:r>
    </w:p>
    <w:p w14:paraId="74E97F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-NYÉESÁRUMÁRA , Néol Umufuundi ukóra iby íimbáahó mu iisárumára. Menuisier.</w:t>
      </w:r>
    </w:p>
    <w:p w14:paraId="3CC9B4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-NYÉESÁTO , Ubk bw íkiméra. Espèce de plante non identifiée.</w:t>
      </w:r>
    </w:p>
    <w:p w14:paraId="212F3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-NYÉESHUÚRI , Néol Umt wiiga úkíri mu mashuúri. Ecolier, élève, étudiant.</w:t>
      </w:r>
    </w:p>
    <w:p w14:paraId="2AF56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-NYEESHYAAMBA , A Umt utúuriye ishyaamba. Pers habitant à proximité d’une forêt, d’une grande brousse.</w:t>
      </w:r>
    </w:p>
    <w:p w14:paraId="228437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-NYEESHYAAMBA , inyee Umwé mu basirikare barwaanya úbutégetsi bw ígihúgu cyáabo bágiturutse inyuma. Membre d’une rebellion armée qui combat son pays à partir de l’extérieur.</w:t>
      </w:r>
    </w:p>
    <w:p w14:paraId="45509A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-NYEESUKU , V var -nyaasuku Pers très propre.</w:t>
      </w:r>
    </w:p>
    <w:p w14:paraId="404C0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-NYEET- se V syn -riimb- I Faire toilette.</w:t>
      </w:r>
    </w:p>
    <w:p w14:paraId="3EC49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-NYEETO , Arch pour -sígo Poème dynastique.</w:t>
      </w:r>
    </w:p>
    <w:p w14:paraId="16586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-NYEVÚ , inye Umt usúuzuguritse bíteewe n úuko ágira úmwaanda. Pers que la saleté rend méprisable.</w:t>
      </w:r>
    </w:p>
    <w:p w14:paraId="580FEE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-NYÉEZAÁMU , Néol A Umt uríinda ibt ngo bitiibwá. Gardien, sentinelle.</w:t>
      </w:r>
    </w:p>
    <w:p w14:paraId="76470B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-NYÉEZÍIKO , Umwáana uvúukira mu rwáahukaniro nyina amúsaambanye. Enfant illégitime, né d’une femme divorcée.</w:t>
      </w:r>
    </w:p>
    <w:p w14:paraId="1E9E6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-NYICARIZI , inyi V -icarizi Qui reste longtemps assis.</w:t>
      </w:r>
    </w:p>
    <w:p w14:paraId="3D7C3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-NYÍCIRO , V syn -bárutso Déclic.</w:t>
      </w:r>
    </w:p>
    <w:p w14:paraId="6122E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-NYÍG- ze V var -nyíganyig- Marcher lentement.</w:t>
      </w:r>
    </w:p>
    <w:p w14:paraId="12BF52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-NYÍGA , A Amavúta akúze bayazá bakayariisha ibitooki. Beurre rance qu’on fait fondre et que l’on consomme comme sauce avec des bananes.</w:t>
      </w:r>
    </w:p>
    <w:p w14:paraId="50B9D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-NYÍGANYIG- ze Intr Kugeenda amatérekamfíizi. Avoir une démarche majestueuse.</w:t>
      </w:r>
    </w:p>
    <w:p w14:paraId="05383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-NYIGÍNYA Ubk bufite úmusaámbi ho íkiráangabwóoko. Bavuga kó bukomóoka kurí Giháanga.</w:t>
      </w:r>
    </w:p>
    <w:p w14:paraId="59F8BB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-NYIGÍNYA , inyi V syn -gabé C Vache.</w:t>
      </w:r>
    </w:p>
    <w:p w14:paraId="36490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-NYIGÍSHI , Ishinya idáfite áméenyo. Gencive dépourvue de dents.</w:t>
      </w:r>
    </w:p>
    <w:p w14:paraId="2BC4B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-NYIHUK- -tse Intr A Gucíika umt kw íkt yari aáfashe kikagwa. Glisser des mains et tomber.</w:t>
      </w:r>
    </w:p>
    <w:p w14:paraId="33DE4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-NYIHUR- ye Tr Gutéera ikt gucíika umt kikagwa. Faire glisser un objet des mains et le faire tomber.</w:t>
      </w:r>
    </w:p>
    <w:p w14:paraId="717BEB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-NYIHURUK- tse V var -nyihuk- Glisser des mains et tomber.</w:t>
      </w:r>
    </w:p>
    <w:p w14:paraId="3A16E6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-NYIHURUR- ye V var -nyihur- Faire glisser des mains et faire tomber.</w:t>
      </w:r>
    </w:p>
    <w:p w14:paraId="1B938D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-NYIK- tse Intr A Kuba íkt kígitose kítarúuma néezá. Être encore un peu humide; être presque sec.</w:t>
      </w:r>
    </w:p>
    <w:p w14:paraId="06A01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-NYIKA , V syn -riba Très grand nombre.</w:t>
      </w:r>
    </w:p>
    <w:p w14:paraId="47766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-NYIKA , nyi Sig pour -hoombo Perte, diminution.</w:t>
      </w:r>
    </w:p>
    <w:p w14:paraId="244781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-NYIKÉ V syn -tíkimé Chose pourrie.</w:t>
      </w:r>
    </w:p>
    <w:p w14:paraId="6636C0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-NYIKIRIZO 9i,10i Igicé cy íindíriimbo basubíra mo úkó baraangíje intéero. Refrain d’un chant.</w:t>
      </w:r>
    </w:p>
    <w:p w14:paraId="5D8C9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-NYIKIRW- we A V var -nyik- C Se baisser.</w:t>
      </w:r>
    </w:p>
    <w:p w14:paraId="751CB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-NYÍMARÍMWE , V -ímarímwe Rhinocéros.</w:t>
      </w:r>
    </w:p>
    <w:p w14:paraId="694B10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-NYÍINDO inyíi Utweénge tw íizúuru. Narines.</w:t>
      </w:r>
    </w:p>
    <w:p w14:paraId="7FBC7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-NYIINGISHIR- A Tr Gushiinga ikt mu kiíndi ukajya utsíindagira buhórobúhoro ngo cyiinjíre. Enfoncer en poussant tout doucement.</w:t>
      </w:r>
    </w:p>
    <w:p w14:paraId="7CC903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-NYIINGITIRW- riwe cg we V syn -suheerw- Changer de mine sous l’effet de la peur ou de la souffrance.</w:t>
      </w:r>
    </w:p>
    <w:p w14:paraId="468AC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-NYÍNY- nye Tr Gushiinga utwootso twó kuvuura indwáara. Faire des pointes de feu, cautériser, pour soigner des maladies.</w:t>
      </w:r>
    </w:p>
    <w:p w14:paraId="54AD2A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-NYINYA , V syn -tágarasóryo Arbuste Solanum anguivi.</w:t>
      </w:r>
    </w:p>
    <w:p w14:paraId="124C8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-NYINYA , inyi Akabúto k úmunyinya. Karíibuumbabuumbye, kararíibwa kaándi kararura.</w:t>
      </w:r>
    </w:p>
    <w:p w14:paraId="1E2797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-NYINYA , inyi Umwaánya usígara hagatí y áaméenyo y ímbere haruguru. Intervalle entre les incisives supérieures.</w:t>
      </w:r>
    </w:p>
    <w:p w14:paraId="6FDF6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-NYINYÁ , ** Igití gikuundá kugira ubushóorishoori buraambáraye. Kiba mu turéeré tw íbisaámbu n íbití biké.</w:t>
      </w:r>
    </w:p>
    <w:p w14:paraId="6913B8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-NYINYÁ , Ubk bw íinzóka y ágahogó. Ikuunda kubá mu mashámi igatuungwa n údukóokó cg iziíndi nzóka.</w:t>
      </w:r>
    </w:p>
    <w:p w14:paraId="349883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-NYINYÁ A V syn -mezá Chair de poule.</w:t>
      </w:r>
    </w:p>
    <w:p w14:paraId="5A041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-NYÍNYA , V syn -ootso Cautérisation.</w:t>
      </w:r>
    </w:p>
    <w:p w14:paraId="69A2B0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-NYÍNYA runyí Umusózi wó mu buréengerazúuba bwaa perefegituúra ya Bútare waháaye izína komiíni urí mó. Colline et commune situées dans l’Ouest de la préfecture de Butare.</w:t>
      </w:r>
    </w:p>
    <w:p w14:paraId="21662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-NYINYÁ-GORÉ , Umunyinya údáfite ámahwá. Acacia sans épines</w:t>
      </w:r>
    </w:p>
    <w:p w14:paraId="66CDCE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-NYINYÁ-RUME , Umunyinya úfíte amahwá. Acacia épineux.</w:t>
      </w:r>
    </w:p>
    <w:p w14:paraId="006AB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-NYINYIK- tse Tr Kubéeshya umt ukamwuubika ho úrusyo atábíizi. Jouer un mauvais tour à.</w:t>
      </w:r>
    </w:p>
    <w:p w14:paraId="193FD2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-NYINYIIR- -nyinyiriye A Tr Gutéera umt akt kamukoza ísóni. Humilier.</w:t>
      </w:r>
    </w:p>
    <w:p w14:paraId="40701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-NYINYUR- ye A Intr Kumwéenyuura hó gató. Sourire légèrement.</w:t>
      </w:r>
    </w:p>
    <w:p w14:paraId="273973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-NYINYUUR- Tr Gusekeera umt umúshuunga. Railler qqn.</w:t>
      </w:r>
    </w:p>
    <w:p w14:paraId="62030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s’installent les esprits des adeptes du culte de Ryangombe qui sont en état de péché grave.</w:t>
      </w:r>
    </w:p>
    <w:p w14:paraId="2A7F6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-NYÍRANYÍINDO Déf </w:t>
      </w:r>
      <w:r w:rsidRPr="00461440">
        <w:rPr>
          <w:rFonts w:ascii="Times New Roman" w:hAnsi="Times New Roman" w:cs="Times New Roman"/>
          <w:sz w:val="28"/>
          <w:szCs w:val="28"/>
        </w:rPr>
        <w:t> Loc Kuvúgira mu -- : Kuvúgira mu mazúuru. Affecter un ton nasillard pour ne se faire comprendre que de l’interlocuteur.</w:t>
      </w:r>
    </w:p>
    <w:p w14:paraId="74EFE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-NYIRIRI , A V syn -vúuvuuriro Bord d’un champ.</w:t>
      </w:r>
    </w:p>
    <w:p w14:paraId="3199F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-NYIITA A Igicé cy úruhú rw íinká bafatánya n íkíindi bikabyaara umwaambaro w ábakoóbwa cg igicé cy úruhú ícyo arí cyó cyóose. Partie de peau qu’on coud avec une autre pour obtenir un vêtement de jeunes filles.</w:t>
      </w:r>
    </w:p>
    <w:p w14:paraId="7B5BE5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-NYÍTO , Néol Shu Icyo íjaambo rivugá. Sens, signification.</w:t>
      </w:r>
    </w:p>
    <w:p w14:paraId="0F9220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-NYITS- nyikije Tr Gucíisha umt cg ikt bugufí cg sé kugisuuzuguza. Appauvrir; abaisser; amoindrir; humilier.</w:t>
      </w:r>
    </w:p>
    <w:p w14:paraId="73E94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-NYITSÍ , Ikt kituumyé néezá. Objet non encore sec, encore humide, incomplètement cicatrisé.</w:t>
      </w:r>
    </w:p>
    <w:p w14:paraId="57D4FB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-NYIITUUR- ye Tr Kooroosora néeza ínyama ku magúfa ubáaga. Détacher soigneusemment la chair des os en dépeçant.</w:t>
      </w:r>
    </w:p>
    <w:p w14:paraId="20CD34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-NYIZÍHIZA , V syn -gabé C Vache.</w:t>
      </w:r>
    </w:p>
    <w:p w14:paraId="7B54A5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 , inyo Ubk íkiméra. Espèce de plante non identifiée.</w:t>
      </w:r>
    </w:p>
    <w:p w14:paraId="79621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 kunywá, nyóoye cg nywéeye A Tr Gusoma amáazi cg ikiíndi gisá na yo úkamira. Boire.</w:t>
      </w:r>
    </w:p>
    <w:p w14:paraId="42D37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-nyuungut-.</w:t>
      </w:r>
    </w:p>
    <w:p w14:paraId="45D10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 , A Agakóokó keerá katagira ámaguru gateeyé nk ímpirú gakuundá kuuza mu ibt bibozé kakabyaarwa n ísaazi. Asticot, larve d’insecte diptère, vivant dans la matière en décomposition.</w:t>
      </w:r>
    </w:p>
    <w:p w14:paraId="7F835A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 , Nys pour -riba Très grand nombre.</w:t>
      </w:r>
    </w:p>
    <w:p w14:paraId="6D338F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-NYÓOBW- we Pass de -nyó- Être bu, etc.</w:t>
      </w:r>
    </w:p>
    <w:p w14:paraId="6E1FB6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-NYOÓBWA , I Igitéemba banywá. Boisson.</w:t>
      </w:r>
    </w:p>
    <w:p w14:paraId="51B504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-NYOÓBWA , II Et A Igihiíngwa gikuundá mu turéeré dushyuuhá cyeera íntete zeendá kumera nk ígishyíimbo kiníni. Zikurira ikuzimú zíifuubitse igishishwá gihaangáye.</w:t>
      </w:r>
    </w:p>
    <w:p w14:paraId="28702D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-NYÓOGAANYOG- ze V var -nnyóogannyoog- Marcher lentement et lourdement.</w:t>
      </w:r>
    </w:p>
    <w:p w14:paraId="72A03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-NYÓGARÚUZI , I inyó A ** Agasiímba gateeyé nk ákavúumvuurí keendá kwíirabura kabá mu máazi koogá kárereemba cg kíibiye. Gatuungwa n útuúndi dusiímba cg n ámafí yapfúuye.</w:t>
      </w:r>
    </w:p>
    <w:p w14:paraId="06887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-NYÓGARUÚZI , II inyó Ubk bw íkiméra. Espéce de plante non identifiée.</w:t>
      </w:r>
    </w:p>
    <w:p w14:paraId="3CC2F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-NYOGÉ , inyo Arch pour -ká Vache.</w:t>
      </w:r>
    </w:p>
    <w:p w14:paraId="1F865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-NYOGÓKURU ø A Umt dufitánye cg mufitánye amasáano yavuzwé kurí nyirákuru ø. Ma ou ta grand-mère, dans le sens défini à la 3p pour nyirákuru ø.</w:t>
      </w:r>
    </w:p>
    <w:p w14:paraId="00BE99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-NYOGÓKURURUZA ø Umt dufitánye cg mufitanye isáano yavuzwé kurí nyirákururuza ø. Mon ou ton arrière-arrière-grand-mère, dans le sens défini à la 3p pour : nyirákururuza ø.</w:t>
      </w:r>
    </w:p>
    <w:p w14:paraId="2B20E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-NYOGÓKURUZA ø Umt dufitánye cg mufitánye amasáano yavuzwé kurí nyirákuruza ø. Mon ou ton arrière-grand-mère, dans le sens défini à la p pour : nyirákuruza ø.</w:t>
      </w:r>
    </w:p>
    <w:p w14:paraId="295F08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-NYÓGOOMB- A V syn -ryáaryaat- Démanger.</w:t>
      </w:r>
    </w:p>
    <w:p w14:paraId="3DD9B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-NYÓGOOMBO , A V syn -ryaáryaate Démangeaison.</w:t>
      </w:r>
    </w:p>
    <w:p w14:paraId="63EABB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-NYÓGOOMBW- mbwe Intr A Kuryáaryaatwa muu nda. Avoir des démangeaisons au ventre.</w:t>
      </w:r>
    </w:p>
    <w:p w14:paraId="3F2086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-NYÓGONYÓGO , V var -nyógozwá B et syn -júundé Pers dédaignée à cause de sa faible constitution.</w:t>
      </w:r>
    </w:p>
    <w:p w14:paraId="5DD24E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-NYOGÓSEENGE ø Mushíki wa só. Ta tante paternelle, dans le sens défini pour nyiráseenge ø | Ant nyokórome ø.</w:t>
      </w:r>
    </w:p>
    <w:p w14:paraId="680C20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-NYÓGOT- se Intr A Kugeenda wíihishe. Se dérober.</w:t>
      </w:r>
    </w:p>
    <w:p w14:paraId="34553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-NYOGÓTE , A ** Igikóokó kigira úbureebure bwaa saantimeetero miroongo itaandátu kugeza kurí miroongo iriindwi. Umugóongo wáacyo utwiikiriwe n ámahwá asóongoye.</w:t>
      </w:r>
    </w:p>
    <w:p w14:paraId="43ED3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-NYOGÓTE 5ri, irinyo Agacé k íihwá ry íkinyogóte baambára nk íisáro. Section cylindrique du piquant du porc-épic employée comme perle.</w:t>
      </w:r>
    </w:p>
    <w:p w14:paraId="7FB37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-NYÓGOZ- je Intr Gutónora urubúto rutaráahíisha cg rutaráashyá néezá. Décortiquer une gousse ou éplucher un fruit qui n’est pas encore mûr.</w:t>
      </w:r>
    </w:p>
    <w:p w14:paraId="222D48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-NYÓGOZWÁ , A Ibishyíimbo bitaréera néezá. Haricot qui n’est pas encore tout à fait mûr.</w:t>
      </w:r>
    </w:p>
    <w:p w14:paraId="3E5590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-NYÓGWE Igitónoré cy ámashaza. Petits pois verts, fraîchement décortiqués.</w:t>
      </w:r>
    </w:p>
    <w:p w14:paraId="7394D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-NYOHEERAMAKUUNGU , V -oheeramakuungu Conjurateur.</w:t>
      </w:r>
    </w:p>
    <w:p w14:paraId="2F9397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-NYOHW- V syn -nyúunyuuk- Maigrir très fort.</w:t>
      </w:r>
    </w:p>
    <w:p w14:paraId="4C333F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-NYOKO ø Umubyéeyi waawe w ígitsína goré nk úukó byaavuzwé kurí nyina ø. La mère, dans le sens défini pour nyina ø.</w:t>
      </w:r>
    </w:p>
    <w:p w14:paraId="651636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-NYÓKO inyó Ubwóoko busuuzúguritse. Clan considéré comme peu respectable.</w:t>
      </w:r>
    </w:p>
    <w:p w14:paraId="20444B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-:´:NYOKORÓME + ibuúnyo Mu muryaango w íwaabo wa nyoko. Dans la famille de ta mère.</w:t>
      </w:r>
    </w:p>
    <w:p w14:paraId="771522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uhagezwa n úukó nyoko akirí hó. Tu arrives chez -- parce que ta mère vit encore.</w:t>
      </w:r>
    </w:p>
    <w:p w14:paraId="00C8DF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-NYOM- V syn -shwaarw- Être confus.</w:t>
      </w:r>
    </w:p>
    <w:p w14:paraId="3526F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-NYOMÁ , Imvúgo inyúranye n úkurí. Mensonge.</w:t>
      </w:r>
    </w:p>
    <w:p w14:paraId="32A136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-NYÓOMBANY- nyije cg nije V syn -nyáangany- B Extorquer.</w:t>
      </w:r>
    </w:p>
    <w:p w14:paraId="6DB0E5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-NYOOMBÉERE Déf </w:t>
      </w:r>
      <w:r w:rsidRPr="00461440">
        <w:rPr>
          <w:rFonts w:ascii="Times New Roman" w:hAnsi="Times New Roman" w:cs="Times New Roman"/>
          <w:sz w:val="28"/>
          <w:szCs w:val="28"/>
        </w:rPr>
        <w:t> Loc Gushíra nka -- : Gushíra buhórobúhoro. S’épuiser tout doucement; finir lentement.</w:t>
      </w:r>
    </w:p>
    <w:p w14:paraId="365E33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-NYOÓMBYA , inyoó ** Inyoni yeendá kuba úmuhoondo uváanze n íbihogo. Merle.</w:t>
      </w:r>
    </w:p>
    <w:p w14:paraId="56F6B7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-NYOÓMBYA , V syn -koori Trace de liquide qui a coulé sur la peau.</w:t>
      </w:r>
    </w:p>
    <w:p w14:paraId="51E712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-NYOÓMBYA , Ubk bw ígishyíimbo gisá n úmuhoondo uváanze n íbihogó. Variété de haricot de couleur jaune et brune.</w:t>
      </w:r>
    </w:p>
    <w:p w14:paraId="28CB4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-NYÓMEK- tse V syn -béeshy- Mentir.</w:t>
      </w:r>
    </w:p>
    <w:p w14:paraId="18AF4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-NYOMEESH- sheje Tr Gutéera isóni. Rendre confus, honteux.</w:t>
      </w:r>
    </w:p>
    <w:p w14:paraId="171D45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-NYOMOOR- ye V syn -ryóoherez- A Parachever en embellissant.</w:t>
      </w:r>
    </w:p>
    <w:p w14:paraId="59039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-NYÓMORO A Agatí gahiingwá keera ímbúto ziriibwá kaáturutse muri Áameriká yó heepfó. Arbuste fruitier de la famille des Solanacées : Cyphomandra betacea.</w:t>
      </w:r>
    </w:p>
    <w:p w14:paraId="7A044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-NYOMOOZ- je Tr A Kwéemeza umt ko ábeeshyá. Démentir, prouver à qqn qu’il ment.</w:t>
      </w:r>
    </w:p>
    <w:p w14:paraId="112334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-NYOMW- mwe -V var -nyom- et syn -shwaarw Être confus.</w:t>
      </w:r>
    </w:p>
    <w:p w14:paraId="0EAA3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-NYON- nnye Tr Kwíiba ukóra mu mifuka. Voler qqch à qqn à la tire, faire le pickpocket.</w:t>
      </w:r>
    </w:p>
    <w:p w14:paraId="335F83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-NYOONDWE , inyoo V var -roondwe Tique de bœuf.</w:t>
      </w:r>
    </w:p>
    <w:p w14:paraId="725237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-NYOONG- nze Tr A Kuzúungurutsa ikt ugíkaraga. Actionner en tournant.</w:t>
      </w:r>
    </w:p>
    <w:p w14:paraId="572C2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-NYÓONGA , I inyóo Imerero ry íitáko. Articulation de la cuisse, pli de l’aine.</w:t>
      </w:r>
    </w:p>
    <w:p w14:paraId="53EE6C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-NYÓONGA , II Ubwíizá bwó mu máaso. Beauté du visage.</w:t>
      </w:r>
    </w:p>
    <w:p w14:paraId="7CCD1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-NYÓONGA Ibt bibeengérana cg birabágirana. Ensemble d’objets brillants.</w:t>
      </w:r>
    </w:p>
    <w:p w14:paraId="637A68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-NYÓNGEERÁ , inyó Ikt cg ibt byiiyóngeera ku byaári bísaanzwe. Ajout, surplus, bénéfice.</w:t>
      </w:r>
    </w:p>
    <w:p w14:paraId="6A14B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-NYONGEZO , inyo Et A Ikt baha úmt kireengá ku byó yaguzé. Gratification en nature qu’un client reçoit du vendeur.</w:t>
      </w:r>
    </w:p>
    <w:p w14:paraId="37232D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-NYOONGOBERA , inyoo V syn -gásiire C Bloc de sel.</w:t>
      </w:r>
    </w:p>
    <w:p w14:paraId="5BA23E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-NYÓONGOR- ye Tr Kuba úmuhaánga wó kwíiba. Voler, chiper adroitement.</w:t>
      </w:r>
    </w:p>
    <w:p w14:paraId="7A4DA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-NYOÓNGORO , inyoó A V syn -gegera Vagabond qui vit de larcins.</w:t>
      </w:r>
    </w:p>
    <w:p w14:paraId="0F952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-NYÓONGOZI , inyóo Igisaambo cyaábuhariwe cyiibá dukéeduké ngo bitabonéka cg gitwaara íkt ntihágire uúkibona. Voleur adroit, qui vole par petites quantités pour ne pas se faire remarquer.</w:t>
      </w:r>
    </w:p>
    <w:p w14:paraId="677B8A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 , inyo Agakóokó gafite ámababá kagurúkiisha n ámoóya agásakaaye umubiri wóose, gatuungwá n údusiímba cg imbúto cg impéke cg se úbunúunuuzwá. Gateera amagí.</w:t>
      </w:r>
    </w:p>
    <w:p w14:paraId="09878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 , banyo Igisaambo gikorá mu mifuka. Pickpocket; voleur à la tire.</w:t>
      </w:r>
    </w:p>
    <w:p w14:paraId="2E56E6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 ri, irinyo A Ubk bw íbuye rikoméye cyaane abacúzi bacuríra hó. Espèce de pierre très dure servant d’enclume aux forgerons.</w:t>
      </w:r>
    </w:p>
    <w:p w14:paraId="56C78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 Imiriimbo bateerá ku iicúmu. Ensemble de dessins décoratifs faits sur le fer de lance.</w:t>
      </w:r>
    </w:p>
    <w:p w14:paraId="40C3EF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-NYONI V syn -seeso De bon matin, à l’aube, vers cinq heures.</w:t>
      </w:r>
    </w:p>
    <w:p w14:paraId="37DAD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-NYONI-NTIÍRIMENYE nyo A Akavure gató cyaane. Très petit pressoir à bananes.</w:t>
      </w:r>
    </w:p>
    <w:p w14:paraId="6255B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-NYONI-WA-NJWÍIRI Hbn Izína biita ímboró ndeende. Surnom d’un long pénis.</w:t>
      </w:r>
    </w:p>
    <w:p w14:paraId="0E2D6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-NYOÓNJO , inyo Indwáara ibyíimbiisha ibitúgu bikaazana ipfupfú. Bosse, cyphose.</w:t>
      </w:r>
    </w:p>
    <w:p w14:paraId="7F311A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-NYOÓNJO kanyoó Hbn Izína bahiímba úmt urwáaye inyoónjo. Surnom du bossu.</w:t>
      </w:r>
    </w:p>
    <w:p w14:paraId="19E33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-NYOÓNKO inyoó V syn -gaanga B Diverses maladies caractérisées par une forte fièvre, par exemple la malaria ou la fièvre récurrente.</w:t>
      </w:r>
    </w:p>
    <w:p w14:paraId="3D6CE2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-NYOONY- Tr Kuréshyareshya umt cg ikt ukakijyaana kítabibóna. Attirer, allécher, séduire.</w:t>
      </w:r>
    </w:p>
    <w:p w14:paraId="15319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-NYOONYO , Ishaká ritaangíye gutóonda. Sorgho qui commence à former des grains.</w:t>
      </w:r>
    </w:p>
    <w:p w14:paraId="29A45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-NYÓNYOOMB- Intr Kugeenda rwoombó. Marcher vite sans bruit.</w:t>
      </w:r>
    </w:p>
    <w:p w14:paraId="21C0E0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-NYONYÓOMBA I kanyo Umt utáambuuka buhórobúhoro nk úúgira icyó ageenzúura. Pers qui marche à pas de loup comme si elle guettait qqch.</w:t>
      </w:r>
    </w:p>
    <w:p w14:paraId="7F63C0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-NYONYÓOMBA II kanyo Umugezi utúruka murí komiíni Muhuúra ukanyura murí komiíni Muraámbi ukiisuka murí Muházi. Rivière qui prend sa source dans la commune de Muhura, coule dans la commune de Murambi et se jette dans la lac Muhazi.</w:t>
      </w:r>
    </w:p>
    <w:p w14:paraId="30ED7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-NYOONZA , inyoo Ubk bw íinsína cg igitooki yeerá. Variété de bananier ou régime de bananes qu’il produit.</w:t>
      </w:r>
    </w:p>
    <w:p w14:paraId="20949C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-NYÓONZÁ , ** Agatí kiirúunda buhurú kagira ámahwá n íimbúto zitukúra kaándi ziriibwá, zikaba umukara zéeze. Buisson épineux de la famille des Apocynacées : Carissa edulis.</w:t>
      </w:r>
    </w:p>
    <w:p w14:paraId="004E2A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-NYÓONZÁ , inyóo Imbúto z úmunyóonzá. Fruit de cette plante</w:t>
      </w:r>
    </w:p>
    <w:p w14:paraId="51B78B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-NYÓONZOOR- ye Gusoroma imbúto z íminyóonzá. Cueillir les fruits de la plante -nyóonzá |.</w:t>
      </w:r>
    </w:p>
    <w:p w14:paraId="095F50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 Eth Umutuúrage wo buréengerazúuba bwaa Ugaandá haáfi y íkiyága cyiitwá Albert. Population de l’ouest de l’Ouganda, près du lac Albert.</w:t>
      </w:r>
    </w:p>
    <w:p w14:paraId="28905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 munyo Imaándwa ibáandwa n abahutú. Esprit du culte de Ryangombe incarné par les Hutu.</w:t>
      </w:r>
    </w:p>
    <w:p w14:paraId="439B4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 , Indwáara iséesa ibisebe ku mubiri igakwiira nó mu maráso. Pian | Bg , Umugabo urwáaye ibinyoró bamwaambika ikiroondwe cy íimbwá y ímpweerume, umugore úbírwaaye bakamwaambika icy íimbwáakazi aríko báabaanje guusiiga amáraso yáacyo ku binyoró, bagakíra.</w:t>
      </w:r>
    </w:p>
    <w:p w14:paraId="3809F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 , V var -nyorozi Pers atteinte du pian.</w:t>
      </w:r>
    </w:p>
    <w:p w14:paraId="70803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 Umugomé wahébuuje. Pers très méchante.</w:t>
      </w:r>
    </w:p>
    <w:p w14:paraId="0291E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 I kanyo ** Akavúumvuurí kareekare buké. Gafite ibará ry úmukara mu muhoondo.</w:t>
      </w:r>
    </w:p>
    <w:p w14:paraId="32C57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 II ** Icyaátsi kitaraambá gishiinzé kirí hagatí ya saantimeetéro na z úbureebure, kibá mu turéeré tw íbisaámbu n íbití biké, muu ndáaré, mu duhurú, ahahíinze no mu mashyaamba y ímisózi mireemire hagatí ya meetero . na .</w:t>
      </w:r>
    </w:p>
    <w:p w14:paraId="5B787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 adj cl V -óro Unique.</w:t>
      </w:r>
    </w:p>
    <w:p w14:paraId="36EF1B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-NYÓROBEK- A Guhísha umt ikt ngo ukinyukúre. Cacher qqch en vue de le subtiliser.</w:t>
      </w:r>
    </w:p>
    <w:p w14:paraId="0DF20C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-NYÓROBOK- tse Intr Kunyerera ukíigeendera. Se retirer discrètement.</w:t>
      </w:r>
    </w:p>
    <w:p w14:paraId="19DD0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-NYORÓGOTO , Agakóokó kareekare kamezé nk íinzóka k úmubiri wooróshye kaándi katagira ámagúfa. Ver de terre.</w:t>
      </w:r>
    </w:p>
    <w:p w14:paraId="4FE255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-NYÓROK- tse Et Intr Kugororoka by úmt cg by íkt ntikígoramaange. Être tout droit, rectiligne.</w:t>
      </w:r>
    </w:p>
    <w:p w14:paraId="38FC4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-NYORÓNYOOMBYI , V syn -koori Trace de liquide.</w:t>
      </w:r>
    </w:p>
    <w:p w14:paraId="41C697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-NYORÓRO , Et A Ikiziriko gikozé mu twúuma dusobékeranye. Chaîne.</w:t>
      </w:r>
    </w:p>
    <w:p w14:paraId="7AA10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-NYORÓRO , Et A V syn -bohé Prisonnier.</w:t>
      </w:r>
    </w:p>
    <w:p w14:paraId="0E5B61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-NYÓROROK- tse A V var -nyórobok- Se retirer discrètement.</w:t>
      </w:r>
    </w:p>
    <w:p w14:paraId="62B279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-NYÓROSH- sheje Et A Mu mirimo igóomba iriinganiza nkó kúubaka nó kubaaza, gukóra ikt kirí ku muroongo ubóneye. Dans les métiers tels que la maçonnerie ou la menuiserie, faire un objet dont les mesures sont impeccables.</w:t>
      </w:r>
    </w:p>
    <w:p w14:paraId="73E4A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-NYÓROSHYAMÚGOZÍ , inyó V -óroshya-múgozí Cadeau.</w:t>
      </w:r>
    </w:p>
    <w:p w14:paraId="26E8C2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-NYÓROSHYO , inyó V syn -swá Cadeau fait pour obtenir une faveur.</w:t>
      </w:r>
    </w:p>
    <w:p w14:paraId="4A827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-NYOROZI , Umt urwáaye ibinyoró. Pers atteinte du pian.</w:t>
      </w:r>
    </w:p>
    <w:p w14:paraId="0B374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-NYÓOSH- sheje Intr Guháambiira cg gukényera umugozí cg umweeko ukíinjira. Lier ou ceindre en serrant fort.</w:t>
      </w:r>
    </w:p>
    <w:p w14:paraId="639C1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-NYOÓSHA , inyoó A Inka ínyóobwa na nyíri urugó wéenyiné. Vache dont le chef de famille se réserve le lait.</w:t>
      </w:r>
    </w:p>
    <w:p w14:paraId="763D5A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-NYOTA , Ivú rigishyuushyé. Cendres encore chaudes.</w:t>
      </w:r>
    </w:p>
    <w:p w14:paraId="2ACFFA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-NYÓOTA Inkúuma íkákaza umt, akiifuuza kugira icyo áanywá. Soif.</w:t>
      </w:r>
    </w:p>
    <w:p w14:paraId="07DA3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-NYÓOTA Inyóota ikábije. Soif ardente, excessive.</w:t>
      </w:r>
    </w:p>
    <w:p w14:paraId="5A22C8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-NYÓOTA runyóo Hbn Umunywí wa cyaane. Surnom du grand buveur.</w:t>
      </w:r>
    </w:p>
    <w:p w14:paraId="03673F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-NYOOTAN- A V syn -kootan- Lutter.</w:t>
      </w:r>
    </w:p>
    <w:p w14:paraId="2B034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-NYÓOTA-Y-ÚRUGÁRYI V var -nyóota Grand buveur.</w:t>
      </w:r>
    </w:p>
    <w:p w14:paraId="383EE1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-NYÓOTEERÁ , I A Inyóota nke áríko kaándi idáshirá. Soif légère, mais insatiable.</w:t>
      </w:r>
    </w:p>
    <w:p w14:paraId="5F664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-NYÓOTEERÁ , II Ubwoórohe bw úbutaka bukuríkira akavúra kó mu mapfá. Humidité du sol résultant d’une pluie tombée en période de sécheresse.</w:t>
      </w:r>
    </w:p>
    <w:p w14:paraId="7316CE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-NYOTEÉRI kinyo Et A Kamwé mu dutára twó muu mpaánde zóombí z ímbere n ínyuma y íibyúuma bitwaara ábt n íbt. Clignotant de véhicule automobile.</w:t>
      </w:r>
    </w:p>
    <w:p w14:paraId="4CEFD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-NYÓOTERW- tewe Tr Kugira inyóota nyiínshi. Avoir grand soif.</w:t>
      </w:r>
    </w:p>
    <w:p w14:paraId="284DDB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-NYOTOOR- ye Intr Kóota igihe kiníni. Se chauffer au feu très longtemps.</w:t>
      </w:r>
    </w:p>
    <w:p w14:paraId="4DEFA5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-NYOTSÉ , Ikiriíbwa cyookéje. Aliment qu’on mange après l’avoir rôti, comme la patate, la pomme de terre, le manioc ou la banane.</w:t>
      </w:r>
    </w:p>
    <w:p w14:paraId="7D9E9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-NYOTWE V var -nyota Cendres chaudes.</w:t>
      </w:r>
    </w:p>
    <w:p w14:paraId="4901D9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-NYOVU , inyo A Ubk bw íbyaátsi. Herbes de la famille des Poacées: Eragrostis div.</w:t>
      </w:r>
    </w:p>
    <w:p w14:paraId="66F8C5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-NYOVU manyo Umt ukómeye cyaane. Pers robuste.</w:t>
      </w:r>
    </w:p>
    <w:p w14:paraId="70BC5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 pl irrg A Ibt biryooshya íbiryó bishobóra kubá ari íikibuúmbe cg ifu. Sel en bloc ou en poudre.</w:t>
      </w:r>
    </w:p>
    <w:p w14:paraId="0442BE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-NYUBÁKWA , Bdw pour -zu Maison.</w:t>
      </w:r>
    </w:p>
    <w:p w14:paraId="0F822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-NYÚGUNYÚGU , A ** Izína rusaánge ry údusiímba twuuzúwe hó n íivú. Dufite uduheémbe tubiri n útubabá tuné byooróhereye.</w:t>
      </w:r>
    </w:p>
    <w:p w14:paraId="0FB1D7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-NYÚGUNYÚGU kanyú Indwáara y áamáaso y íinká. Maladie oculaire des vaches.</w:t>
      </w:r>
    </w:p>
    <w:p w14:paraId="34AA7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-NYÚGURI , ** Bdw Igicumá kidafite úrugaara gifite ágatí k úmukó kacyaámbukiranya kuva mu munwa kugera muu ndíba. Agasáaguka bafatá kareeshya na saantimeetéro cúmi n eésháanu.</w:t>
      </w:r>
    </w:p>
    <w:p w14:paraId="0A0FE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-NYÚGURI kanyú cg binyú A Hbn Umt warwáaye ubushiita bwiínshi mu máaso. Surnom de celui qui a subi la varicelle.</w:t>
      </w:r>
    </w:p>
    <w:p w14:paraId="1F282E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-NYUGÚSHU , V var -jugúshu Fougère Nephrolepis undulata.</w:t>
      </w:r>
    </w:p>
    <w:p w14:paraId="639D84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-NYUGÚTI , inyú Et Kamwé mu tumenyeetso bakoréesha báandika. Lettre de l’alphabet.</w:t>
      </w:r>
    </w:p>
    <w:p w14:paraId="2CE1CE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-NYÚGWE , Ikibúno cy ámahenúre kireebá heejuru. Derrière relevé et en saillie.</w:t>
      </w:r>
    </w:p>
    <w:p w14:paraId="6DB29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-NYUHUR- ye Tr A Kuraangiza umurimo vubá. Expédier un travail.</w:t>
      </w:r>
    </w:p>
    <w:p w14:paraId="77E31E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-NYUHURUK- tse A V var -nyihuk- Glisser des mains et tomber.</w:t>
      </w:r>
    </w:p>
    <w:p w14:paraId="5F228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 tse Tr A Kuribata uruhú ngo urwoóroshye. Fouler une peau pour la ramollir.</w:t>
      </w:r>
    </w:p>
    <w:p w14:paraId="4B8BC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-NYUKA binyu Hig pour -kwaáre Francolin.</w:t>
      </w:r>
    </w:p>
    <w:p w14:paraId="4CADE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-NYUKAN- V syn -ruundaan- Être très serré.</w:t>
      </w:r>
    </w:p>
    <w:p w14:paraId="4736CC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-NYUKÁNE V syn -cuki Fouillis de plante.</w:t>
      </w:r>
    </w:p>
    <w:p w14:paraId="1C3FBD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-NYUKANYUK- tse Ints de -nyuk- A B Fouler, piétiner pendant très longtemps.</w:t>
      </w:r>
    </w:p>
    <w:p w14:paraId="544D5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-NYUKIIR- -nyukiriye Tr Kunyuka ikt néezá wíitoonze ngo ugituúngaanye. Parachever le ramollisement en foulant.</w:t>
      </w:r>
    </w:p>
    <w:p w14:paraId="373BC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-NYUKIRW- we Intr Gusúbirwa ukagira akt k ágasuheero cg k íipfúnwe ubíteewe n úuko íbt bitakugéendekeye ukó wari uúbyiiteze cg wari uúbyiizeeye. Être frustré dans ses espérances.</w:t>
      </w:r>
    </w:p>
    <w:p w14:paraId="0B15B6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-NYUKO , Icyúuma bakoréesha báhara impú. Couteau utilisé pour racler les peaux.</w:t>
      </w:r>
    </w:p>
    <w:p w14:paraId="5AF684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-NYUKÚ </w:t>
      </w:r>
      <w:r w:rsidRPr="00461440">
        <w:rPr>
          <w:rFonts w:ascii="Times New Roman" w:hAnsi="Times New Roman" w:cs="Times New Roman"/>
          <w:sz w:val="28"/>
          <w:szCs w:val="28"/>
        </w:rPr>
        <w:t>Loc Gucá -- : V syn -kúbitan- Rencontrer qqn à l’improviste.</w:t>
      </w:r>
    </w:p>
    <w:p w14:paraId="3E52F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-NYUKUR- ye A B V syn -réshur- A B Dérober; faire un signe d’intelligence.</w:t>
      </w:r>
    </w:p>
    <w:p w14:paraId="10DBB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-NYUKWE , A Ubk bw íkiméra. Espèce de plante non identifiée.</w:t>
      </w:r>
    </w:p>
    <w:p w14:paraId="57B46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-NYUKWE Imiinkanyaari yó kuu nda. Rides sur le ventre.</w:t>
      </w:r>
    </w:p>
    <w:p w14:paraId="3E1CF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-::NYUMA ; +; +; + paralocatif Haanyuma Après. Muunyuma Derrière; Inyuma Derrière.</w:t>
      </w:r>
    </w:p>
    <w:p w14:paraId="77A3FC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-::NYUMAANYUMA Déf ikiinyu </w:t>
      </w:r>
      <w:r w:rsidRPr="00461440">
        <w:rPr>
          <w:rFonts w:ascii="Times New Roman" w:hAnsi="Times New Roman" w:cs="Times New Roman"/>
          <w:sz w:val="28"/>
          <w:szCs w:val="28"/>
        </w:rPr>
        <w:t>Loc Guhuunga --. S’enfuir le tout dernier.</w:t>
      </w:r>
    </w:p>
    <w:p w14:paraId="69216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-NYUÚMBA , inyuú</w:t>
      </w:r>
    </w:p>
    <w:p w14:paraId="4292A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-NYUUMBU , inyuu Icyiímanye cy ífaraasi n íindógobé. Mule, mulet.</w:t>
      </w:r>
    </w:p>
    <w:p w14:paraId="0FD90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-NYÚMVIRO , inyu A Agahú kooróhereye kabá mu gutwí kagatuma umt yúumva. Tympan de l’oreille.</w:t>
      </w:r>
    </w:p>
    <w:p w14:paraId="147CF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-NYUUNDO Ubk bw úrumaanzi rwó ku bibiíndi. Espèce de dessin sur les pots en argile.</w:t>
      </w:r>
    </w:p>
    <w:p w14:paraId="18A40F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-NYUUNDO , inyuu A Icyúuma kiníni, kireméreye, bakubítiisha ibiíndi bábicura. Igira amaruba bakubítiisha n íseembe bafatá.</w:t>
      </w:r>
    </w:p>
    <w:p w14:paraId="68F53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-NYUUNDO manyuu V syn -turagarira A Trapu.</w:t>
      </w:r>
    </w:p>
    <w:p w14:paraId="219C14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-NYUUNDO A Paruwaási yashíinzwe murí , arí iya gátatu mu gihúgu. Paroisse fondée en , la troisième du pays.</w:t>
      </w:r>
    </w:p>
    <w:p w14:paraId="7BC886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-NYUUNDO , hom dim Ubk bw íkibiíndi. Espèce de cruche.</w:t>
      </w:r>
    </w:p>
    <w:p w14:paraId="56DB8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-NYUUNDO Espèce de plante non identifiée.</w:t>
      </w:r>
    </w:p>
    <w:p w14:paraId="3DDDF0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-NYUUNDONYUUNDO , ** Icyaátsi gikoméye kigira ámababi arí mo áamáazi meénshi cyiitwáaye nk íkinetenete. Kiba mu mashyaamba y ámayíingá.</w:t>
      </w:r>
    </w:p>
    <w:p w14:paraId="064E9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-NYUUNDUUR- ye Tr Rgr Gukúura inyama ku magúfa y ínyamáaswa baragúra. Désosser une bête divinatoire.</w:t>
      </w:r>
    </w:p>
    <w:p w14:paraId="0F024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-NYUUNDWE , V syn -roondwe Tique.</w:t>
      </w:r>
    </w:p>
    <w:p w14:paraId="664B7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-NYUNGÚ , Inyóngeera úmt akuurá mu by ácurúuza cg mu byo ákorá ku buúndi buryó. Gain, bénéfice, profit, fruit d’un travail quelconque.</w:t>
      </w:r>
    </w:p>
    <w:p w14:paraId="77F7F5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-NYUUNGUBIR- ye V var -yuungubir- Fondre progressivement sous l’action de la chaleur.</w:t>
      </w:r>
    </w:p>
    <w:p w14:paraId="7E8EC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-NYUUNGUT- se Tr | = KAAND- A A Gusa n úútapfuna aríko udáshiinga íryíinyo ukóreesha ururími n úruseenge rw ákanwa. Sucer en passant la langue contre le palais.</w:t>
      </w:r>
    </w:p>
    <w:p w14:paraId="469DD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-NYUUNGUTI , V syn -somyi I Buveur invétéré.</w:t>
      </w:r>
    </w:p>
    <w:p w14:paraId="316E13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-NYÚUNGUTI , V var -nyúungwé Pincement.</w:t>
      </w:r>
    </w:p>
    <w:p w14:paraId="66E32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-NYUUNGUTIR- ye V var -nyuungut- A Sucer.</w:t>
      </w:r>
    </w:p>
    <w:p w14:paraId="32CA6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-NYUÚNGWAKAZI , inyuú Umugore úmugabo yaháritse akaba atákimwiitaaye hó cyaane. Femme du polygame qui occupe le premier rang sans être la favorite.</w:t>
      </w:r>
    </w:p>
    <w:p w14:paraId="1A784C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-NYÚUNGWÉ , Inyiingishira ry úmubiri umt afatíishije intoke ebyiri. Pincement de la peau entre deux doigts.</w:t>
      </w:r>
    </w:p>
    <w:p w14:paraId="14110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-NYUNÚ , inyu Inká banyaga úmugarágu wacumúye kurí shéebuja. Vache que le patron reprend à un client coupable.</w:t>
      </w:r>
    </w:p>
    <w:p w14:paraId="6BBC07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-NYUUNY- nye V var -nyuungut- A Sucer.</w:t>
      </w:r>
    </w:p>
    <w:p w14:paraId="277D0E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-NYÚUNY- cg -NYUUNY- nye V var -núun- II B Serrer les fesses.</w:t>
      </w:r>
    </w:p>
    <w:p w14:paraId="03A786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-NYÚUNYO V var -núuno Peur d’agir.</w:t>
      </w:r>
    </w:p>
    <w:p w14:paraId="4CD0E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-NYÚUNYUUK- tse Intr Kunanuka ugasigara uri áagatí gashiinzé. Maigrir très fort, devenir squelettique, dépérir.</w:t>
      </w:r>
    </w:p>
    <w:p w14:paraId="061C9E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-nnyáangar-; -nyohw-; -sugunyuk-; -súuntahar-; -zíingam- A; -zoob-</w:t>
      </w:r>
    </w:p>
    <w:p w14:paraId="130AAB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-NYÚUNYUUR- ye Tr Kunanura umt agasigara asá n ágatí gahagáze. Rendre très maigre, squelettique.</w:t>
      </w:r>
    </w:p>
    <w:p w14:paraId="1B74E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-NYÚUNYUUZ- je V var -núunuuz- Sucer.</w:t>
      </w:r>
    </w:p>
    <w:p w14:paraId="700E9B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-NYÚUNYUUZWÁ A B V var -núunuuzwá A B Nectar de la fleur du bananier; fond de bière de sorgho.</w:t>
      </w:r>
    </w:p>
    <w:p w14:paraId="7B77D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-::NYÚNYUUZWÁ adj V var -::núuyá Minuscule.</w:t>
      </w:r>
    </w:p>
    <w:p w14:paraId="3EF04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-NYUUNZUGURU , Akt k úbusáabusá. Un petit rien; très peu; un brin de.</w:t>
      </w:r>
    </w:p>
    <w:p w14:paraId="238CE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-NYÚR- I ze A V syn -cí- II Passer par.</w:t>
      </w:r>
    </w:p>
    <w:p w14:paraId="6EFC12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 II ze Tr Gushiimiisha umt ukamugera ku mutíma. Plaire à.</w:t>
      </w:r>
    </w:p>
    <w:p w14:paraId="576A0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 , Brach de -nyúragísaká Plant de Dodonaea viscosa.</w:t>
      </w:r>
    </w:p>
    <w:p w14:paraId="18B6A9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-NYURACYAANZU , V syn -saámbane Concubin. | Ant -nyúraréembo .</w:t>
      </w:r>
    </w:p>
    <w:p w14:paraId="32A027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-NYURACYAANZU V syn -menacyaanzu Lait qu’on va chercher ailleurs que chez soi.</w:t>
      </w:r>
    </w:p>
    <w:p w14:paraId="4512A9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-NYÚRAGIR- ye V var -nyúran- D Se croiser dans un va-et-vient continuel.</w:t>
      </w:r>
    </w:p>
    <w:p w14:paraId="77F3B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-NYÚRAGÍSAKÁ , A Ubk bw ágatí Arbuste de la famille des Sapindacées : Dodonaea viscosa.</w:t>
      </w:r>
    </w:p>
    <w:p w14:paraId="5AFCA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-NYÚRAHÁBI , Umt ugúkuura mu kaága. Qqn qui secourt.</w:t>
      </w:r>
    </w:p>
    <w:p w14:paraId="28A5D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-NYÚRAHÁTO munyú V syn -nanú Pers ou animal amaigri.</w:t>
      </w:r>
    </w:p>
    <w:p w14:paraId="7D2EE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-NYURAKIBAANGA , Umuzímu w úmugabo wapfíiriye mu bwiínjira. Esprit d’un homme mort chez une femme qu’il a épousée chez elle.</w:t>
      </w:r>
    </w:p>
    <w:p w14:paraId="0CB96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-NYÚRAKÚZIMÚ , A V syn -zímu Esprit de défunt.</w:t>
      </w:r>
    </w:p>
    <w:p w14:paraId="405020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-NYÚRAN- Tr A Kudáhuuza ímiteérere cg imimerére cg imicó by ábt cg ibt byiínshi. Être différents.</w:t>
      </w:r>
    </w:p>
    <w:p w14:paraId="5D05CD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-NYURÁNE A Amagaambo acíishije ukubíri. Paroles contradictoires, témoignages divergents.</w:t>
      </w:r>
    </w:p>
    <w:p w14:paraId="429B4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-NYÚRAANGATAN- Ints de -nyúran- D Se croiser plusieurs fois.</w:t>
      </w:r>
    </w:p>
    <w:p w14:paraId="59225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-NYÚRANW- nywe V var -nyúran- B Passer par des chemins différents.</w:t>
      </w:r>
    </w:p>
    <w:p w14:paraId="14864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-NYÚRANY- nyije cg nije A Tr Gucíisha ukubíri mu magaambo. Diverger en paroles, se contredire.</w:t>
      </w:r>
    </w:p>
    <w:p w14:paraId="7D682A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-NYÚRARÉEMBO , Hbn Izína biitá nyiri úrugó. Surnom du chef de famille.</w:t>
      </w:r>
    </w:p>
    <w:p w14:paraId="20206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-NYÚRIZ- je Déf </w:t>
      </w:r>
      <w:r w:rsidRPr="00461440">
        <w:rPr>
          <w:rFonts w:ascii="Times New Roman" w:hAnsi="Times New Roman" w:cs="Times New Roman"/>
          <w:sz w:val="28"/>
          <w:szCs w:val="28"/>
        </w:rPr>
        <w:t> Loc -- mó : Kubéeshyera umt mu cyáayéenge. Calomnier, accuser qqn faussement et de façon sournoise.</w:t>
      </w:r>
    </w:p>
    <w:p w14:paraId="1691D1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-NYÚRIZI , inyú A Imbeba yó mu bití. Rat des arbres ou des bois.</w:t>
      </w:r>
    </w:p>
    <w:p w14:paraId="732BD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-NYURURU V syn -húuri Bande d’oiseaux.</w:t>
      </w:r>
    </w:p>
    <w:p w14:paraId="74403C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-NYURÚRU , Et V var -nyoróro Chaîne.</w:t>
      </w:r>
    </w:p>
    <w:p w14:paraId="5F5927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-NYURÚRU Et V var -nyoróro et syn -bohé Prisonnier.</w:t>
      </w:r>
    </w:p>
    <w:p w14:paraId="7A563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-NYÚRW- zwe Tr A Gushiimiishwa n úmt cg n íkt kikakugera ku mutíma. Être satisfait, content; se réjouir de.</w:t>
      </w:r>
    </w:p>
    <w:p w14:paraId="57969E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-NYURWÁ , Umt uháabwa agashiima. Pers reconnaissante.</w:t>
      </w:r>
    </w:p>
    <w:p w14:paraId="483E7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-NYURWÉ A Umunéezeero w úuwó bahaayé cg bakoréye ikt. Satisfaction.</w:t>
      </w:r>
    </w:p>
    <w:p w14:paraId="204EA8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-::NYÚUYÁ adj V var -::núuyá Minuscule.</w:t>
      </w:r>
    </w:p>
    <w:p w14:paraId="049275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-NYÚZ- jije A Tr Gucíisha umt cg ikt aht. Faire passer passer par.</w:t>
      </w:r>
    </w:p>
    <w:p w14:paraId="01A19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-HÍING- A-C. b) Gukóra ikt rimwé na rímwe.</w:t>
      </w:r>
    </w:p>
    <w:p w14:paraId="2EDCC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-NYÚZO Zyk Ivg Urubisíikane rw ámazína y íinká n íibyíivugo. Déclamation alternée de poèmes pastoraux et guerriers.</w:t>
      </w:r>
    </w:p>
    <w:p w14:paraId="664DF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-NYÚZO , inyú V syn -shíingé Aiguille à coudre.</w:t>
      </w:r>
    </w:p>
    <w:p w14:paraId="57B2D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-NYÚZO Igikorwá kitamara úmwaánya mureemure. Action brève qui se termine en un instant très court.</w:t>
      </w:r>
    </w:p>
    <w:p w14:paraId="03B48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 A Igicé cy úmuúnsi kirí hagatí y ígitóondo n úmugórooba. Plein jour.</w:t>
      </w:r>
    </w:p>
    <w:p w14:paraId="406F83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-NYWÁAMATÁ , Ubk bw íkiméra. Espèce de plante non identifiée.</w:t>
      </w:r>
    </w:p>
    <w:p w14:paraId="110D3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-NYWÁAMÁAZI , ** A Udutí dufite ámashámi twiiréma agahurú tubá mu turéeré twaa Kígalí na Byuumba. Amashámi matoóto agira utwoóya dushiinzé.</w:t>
      </w:r>
    </w:p>
    <w:p w14:paraId="438D0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-NYWÁAMBÓGO , Ubk bw íkiméra. Espèce de plante non identifiée.</w:t>
      </w:r>
    </w:p>
    <w:p w14:paraId="13730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-NYWÁAN- Tr A ** Hgo Kugirana amaseezerano y úbucutí nó kudáhemúkirana kugera gupfá. Conclure le pacte du sang.</w:t>
      </w:r>
    </w:p>
    <w:p w14:paraId="3F7F3E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-NYWÁANDÉ , ** Igití gihorána itoóto, gifite íngaara, kibá mu mashyaamba y ímisózi mireemire, kigira íbibabi byiiháriye kaándi bigira útwíinyo rimwé na rímwe, kigira úturábyo tweerá tuuzá mu iimerero ry íbibabi, tukeera utubúto tw úmuheemba dufite íshywa n ákayúzi imbere. Arbre toujours vert de la famille des Aquifoliacées: Ilex mitis.</w:t>
      </w:r>
    </w:p>
    <w:p w14:paraId="0F82B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-NYWÁANIRAN- Tr Guhúuza ináama z úbugaambaanyi. Comploter.</w:t>
      </w:r>
    </w:p>
    <w:p w14:paraId="23E15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-NYWAÁNIRANE Ináama z úbugambaanyi. Complot, complicité.</w:t>
      </w:r>
    </w:p>
    <w:p w14:paraId="15EB4A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-NYWÁANKOKÓ , V syn -yaama Bière de sorgho légère.</w:t>
      </w:r>
    </w:p>
    <w:p w14:paraId="7E82C6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-NYWÁANSHUTÍ V syn -cuúnda Babeurre.</w:t>
      </w:r>
    </w:p>
    <w:p w14:paraId="79F3E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-NYWÁANYI , A Umt muhuujwé n úmuhaango wó kunywáana. Pers à laquelle on est uni par le pacte de sang.</w:t>
      </w:r>
    </w:p>
    <w:p w14:paraId="1CF90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-NYWÁANYWÁ Déf modal En pleine journée. Gukóra --.</w:t>
      </w:r>
    </w:p>
    <w:p w14:paraId="183A7A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-NYWÁANZOGÁ Ukuba ábt bári mu runywéero, ibyó bahavugíra cg bahakoréra. Fait de se trouver dans une beuverie; ce qu’on y dit ou ce qu’on y fait.</w:t>
      </w:r>
    </w:p>
    <w:p w14:paraId="16787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-NYWÉEK- tse Intr Gushobokera uúnywa. Être facile à boire.</w:t>
      </w:r>
    </w:p>
    <w:p w14:paraId="2611B4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-NYWEEKÁ kinywee V syn -maranzara Riche généreux.</w:t>
      </w:r>
    </w:p>
    <w:p w14:paraId="103B75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-NYWÉEKEESH- eje Intr Gutáanga inzogá nyiínshi mu abt beénshi. Offrir beaucoup de boissons à beaucoup de monde; organiser une beuverie.</w:t>
      </w:r>
    </w:p>
    <w:p w14:paraId="5415A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-NYWÉER- nywéereye Appl de -nyó- Boire pour.</w:t>
      </w:r>
    </w:p>
    <w:p w14:paraId="5D3FA6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-NYWÉERÁ Igihe gikoonjé cyaane. Temps très froid.</w:t>
      </w:r>
    </w:p>
    <w:p w14:paraId="6DD215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-NYWÉEREER- -nywéerereye Intr Kunúunuuza améenda yó mu matá ukóreesheje umuceeri. Sucer le sérum du lait caillé au moyen d’un gros chalumeau.</w:t>
      </w:r>
    </w:p>
    <w:p w14:paraId="2F8E6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-NYWÉERO , inywée A Aht banyweerá. Lieu où l’on débite des boissons.</w:t>
      </w:r>
    </w:p>
    <w:p w14:paraId="04239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-NYWÉESH- sheje Guha úmt inzogá. Offrir de la bière à qqn.</w:t>
      </w:r>
    </w:p>
    <w:p w14:paraId="6472F2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-NYWÍ , A Umt uményereye kunywa íkt iki n iíki. Pers qui boit habituellement ceci ou cela.</w:t>
      </w:r>
    </w:p>
    <w:p w14:paraId="28D2B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-NYWUUNGUTI , V var -nyuunguti et syn -somyi Grand buveur, buveur invétéré.</w:t>
      </w:r>
    </w:p>
    <w:p w14:paraId="371686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-:´:NZAGANYA amaá</w:t>
      </w:r>
    </w:p>
    <w:p w14:paraId="76399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-´::NZAÁNI , umúunzaá, imíinzaá Et Igipimiisho cy úbureméere. Instrument de pesage: peson, balance, bascule.</w:t>
      </w:r>
    </w:p>
    <w:p w14:paraId="1A34DC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-´::NZAÁRI , ikíinzaá, ibíinzaá Et Ubk bw ífu bashyirá mu biryó ngo biryoohé. Ensemble d’épices pulvérisées, carry.</w:t>
      </w:r>
    </w:p>
    <w:p w14:paraId="78F9E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-:´:NZEENGEREZWÁ , umuú, imií Ubk bw íkiméra. Espèce de plante non identifiée.</w:t>
      </w:r>
    </w:p>
    <w:p w14:paraId="27487C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-::NZEENZE , Ubk bw ágatí kabá mu mashyaamba y ámayíingá. Karanóga ku buryó bagacá mo ínkoni.</w:t>
      </w:r>
    </w:p>
    <w:p w14:paraId="22E33B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-::NZEENZE , I uruunze, inzee Urutí rw úmuunzeenze. Hampe de lance faite du bois d’olea.</w:t>
      </w:r>
    </w:p>
    <w:p w14:paraId="026DC0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-::NZEENZE II Umukino w áabáana bafatána bakabyina bázeenguruka. Espèce de jeu enfantin que l’on pratique en tournant en rond.</w:t>
      </w:r>
    </w:p>
    <w:p w14:paraId="47823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-:´:NZEREERÍ , umuú, imií Agakóokó kavugá nk íjeri mu iijoro waakeégeera kagahóra. Espèce de cigale qui crie la nuit et se tait à l’approche de qqn.</w:t>
      </w:r>
    </w:p>
    <w:p w14:paraId="68B99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-:´:NZEREERÍ imií A Urusakú rw ámajeri rwaa níjoro. Bruit confus des grillons qui s’entend la nuit.</w:t>
      </w:r>
    </w:p>
    <w:p w14:paraId="34368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-::NZÍGIINYÁ cg -::NZÍGIRIYÁ cg -::NZÍINYÁ adj V var -::núuyá Minuscule.</w:t>
      </w:r>
    </w:p>
    <w:p w14:paraId="29F651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-NZIRAANZIRA Ubwaátsi inká ziriishá zígeenda. Herbe que les vaches broutent tout en marchant.</w:t>
      </w:r>
    </w:p>
    <w:p w14:paraId="698FE0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-´::NZIIZÁ amáa V var -íizá Beauté.</w:t>
      </w:r>
    </w:p>
    <w:p w14:paraId="4F97D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-::NZÚUNYÁ adj V var -::núuyá Minuscule.</w:t>
      </w:r>
    </w:p>
    <w:p w14:paraId="0EDD97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 formatif du pron démonstratif abo Ceux-là.</w:t>
      </w:r>
    </w:p>
    <w:p w14:paraId="66051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 I formatif du pron substitutif bó Eux.</w:t>
      </w:r>
    </w:p>
    <w:p w14:paraId="6CB096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 II formatif du pron précessif abó Ceux que.</w:t>
      </w:r>
    </w:p>
    <w:p w14:paraId="4D7933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 III Var du formatif connectif -ábó de; nó avec; nkó comme.</w:t>
      </w:r>
    </w:p>
    <w:p w14:paraId="3DCA2F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 III Déf Inshiinga itégeka kudákora íkt iki n iíki. Il ne faut pas que.</w:t>
      </w:r>
    </w:p>
    <w:p w14:paraId="107E5C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-ÓOB- kóo Intr Kugira ubwóoba. Avoir peur.</w:t>
      </w:r>
    </w:p>
    <w:p w14:paraId="5ABBFD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-OOBA , icyoo, ibyoo V syn -humyo Champignon comestible.</w:t>
      </w:r>
    </w:p>
    <w:p w14:paraId="78E85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-ÓOBA ubwóo Ikt kiizá mu mubiri kigahuungabanya umutíma bigatuma umt yíikaanga cg atíinya. Peur; crainte; frayeur.</w:t>
      </w:r>
    </w:p>
    <w:p w14:paraId="0545A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-TÚURAGURW-; -TÚRAMO A; -TURÁNYA ; -TWÉ A loc; -YÚGAYUG- G.</w:t>
      </w:r>
    </w:p>
    <w:p w14:paraId="5BFBE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-ÓOBA icyóo Igihuunga kidafutúutse. Appréhension vague.</w:t>
      </w:r>
    </w:p>
    <w:p w14:paraId="697F5C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-zeéze II.</w:t>
      </w:r>
    </w:p>
    <w:p w14:paraId="560B28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-OOBEK- koo, tse Tr A Gushyíra ikt aht hiibíritse kaándi hatagarágara. Déposer ou agir dans un coin caché.</w:t>
      </w:r>
    </w:p>
    <w:p w14:paraId="052B3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-OOBEKÁ koo V syn -aabutiindi B Terrible.</w:t>
      </w:r>
    </w:p>
    <w:p w14:paraId="66933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-OOBO , umwoo, imyoo A Umweénge mureemure kaándi ugáragara utóboye mu butaka cg mu ikt. Trou, cavité, fosse.</w:t>
      </w:r>
    </w:p>
    <w:p w14:paraId="383A78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-OOBO , icyoo V var -ooba et syn -humyo Champignon comestible.</w:t>
      </w:r>
    </w:p>
    <w:p w14:paraId="362472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-OOBOOR- I koo, ye Rég Kibuye V syn -gósoor- Vanner.</w:t>
      </w:r>
    </w:p>
    <w:p w14:paraId="2F415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-OOBOOR- II koo, ye Rég Kinyaga Tr Guca ínkágwe. Pratiquer une encoche.</w:t>
      </w:r>
    </w:p>
    <w:p w14:paraId="782B6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-OOBOORO , icyoo Rég Kinyaga V syn -baazo Herminette.</w:t>
      </w:r>
    </w:p>
    <w:p w14:paraId="34783D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-OOFEK- koo, tse Déf V loc -guru Courir à toute allure.</w:t>
      </w:r>
    </w:p>
    <w:p w14:paraId="03E525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-OOFISIYE , umwoo, aboo Et Umusirikari urí mu rwéego urwo ári rwó rwóose guhéera ku rw ábafíte ipeté ryaa súúriyetona kuzaamuura kuu nzéego zó heejuru. Officier, militaire de rang supérieur.</w:t>
      </w:r>
    </w:p>
    <w:p w14:paraId="08DE33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 kóo, ze A Tr Kwíiyuhagira ibicé bimwé by úmubiri, nk ámaguru n ámabóko nó mu máaso. Se laver certaines parties du corps, p.</w:t>
      </w:r>
    </w:p>
    <w:p w14:paraId="4F7B74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-TÓOREER- II B; -ÚUMWÁ A; -VUUMBA I B loc.</w:t>
      </w:r>
    </w:p>
    <w:p w14:paraId="4E2B65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-óogogoz-; -óogoomb-; -óogorany-; -óogoror-; -óogooz-; -óoz-; -óozi ; -tóogá . | Cf -óogeero .</w:t>
      </w:r>
    </w:p>
    <w:p w14:paraId="71DB30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-OÓGA , I icyoó, ibyoó Hig pour -hurá Loutre.</w:t>
      </w:r>
    </w:p>
    <w:p w14:paraId="00CED8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-OÓGA , II icyoó, ibyoó Igisaambo cyiibá, cyaane cyaane amasaká biinítse mu mugezi. Voleur qui prend stt le sorgho qu’on a mis à tremper dans une rivière.</w:t>
      </w:r>
    </w:p>
    <w:p w14:paraId="1A4FFE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-OÓGA urwoó Sig A Amajwí cg indúurú byaakwiiríye hóose. Cris, clameurs qui se répandent partout.</w:t>
      </w:r>
    </w:p>
    <w:p w14:paraId="09F26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-OÓGA rwoóga Ingoma y ínyamí yasíimbuuwe na Káriinga. Tambour dynastique, emblème de la royauté, qui a précédé Karinga.</w:t>
      </w:r>
    </w:p>
    <w:p w14:paraId="32AB16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-OOGABICU rwoo Hbn Néol Izína biita índeége. Surnom de l’avion.</w:t>
      </w:r>
    </w:p>
    <w:p w14:paraId="68972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-ÓOGAGIZ- kóo, je V var -óogez- Vanter.</w:t>
      </w:r>
    </w:p>
    <w:p w14:paraId="08B5D6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-OOGAJURU , icyoo Néol V syn -geendajuru Avion.</w:t>
      </w:r>
    </w:p>
    <w:p w14:paraId="42F77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-OOGANYAANJA , icyoo, ibyoo A ** Icyaátsi giteeyé butí kibá mu tunyaátsi, ku dusózi dutó nó mu turéeré tw íbisaámbu bitarí mo íbití byiínshi na héenshi mu Rwaanda. Ibibabi biráaga, ntibisharúye, bigira ubwoóya, indábo zijya gutukura.</w:t>
      </w:r>
    </w:p>
    <w:p w14:paraId="2B350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-OOGANYONI , icyoo, ibyoo Amaárwa mabí kaándi mareemare cyaane. Mauvaise bière de sorgho, très diluée.</w:t>
      </w:r>
    </w:p>
    <w:p w14:paraId="2CD18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-ÓGARÍMWE , inyó Urukomá baariiríye hó. Feuille de bananier tendre faisant office d’assiette à manger.</w:t>
      </w:r>
    </w:p>
    <w:p w14:paraId="7D1CD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-ÓGARÚUZI , inyó V -nyógarúuzi Daphnie.</w:t>
      </w:r>
    </w:p>
    <w:p w14:paraId="57AA94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-ÓOGER- kóo, ye A V syn -áamamar- A Être célèbre.</w:t>
      </w:r>
    </w:p>
    <w:p w14:paraId="45FF3E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-OOGÉRA Rwoo Umwaámi wa gátaanu w Úrwaanda ushíingiye ku bucúrabwéenge ukabara usúbira inyuma. Izína ry úbwaámi ní Mutára.</w:t>
      </w:r>
    </w:p>
    <w:p w14:paraId="6C098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-OÓGERE , icyoó, ibyoó V syn -aámamare Pers célèbre.</w:t>
      </w:r>
    </w:p>
    <w:p w14:paraId="44FE0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-ÓOGEREZ- kóo, je Ints de -óogez- Vanter beaucoup.</w:t>
      </w:r>
    </w:p>
    <w:p w14:paraId="5F5D6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-ÓOGEREZO Aht boogéreza ibt. Endroit aménagé pour le lavage des objets.</w:t>
      </w:r>
    </w:p>
    <w:p w14:paraId="1CF4EC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-ÓOGERO A Aht boogéra. Endroit aménagé pour se laver les mains et les pieds.</w:t>
      </w:r>
    </w:p>
    <w:p w14:paraId="7B164B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-ÓOGEERO , Umubáandé cg igisiiza kigerá kure. Vallée, plaine s’étendant assez loin.</w:t>
      </w:r>
    </w:p>
    <w:p w14:paraId="214DD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-ÓOGEESHO , icyóo, ibyóo Ibyó bakoréesha bóoza ikt. Ustensile de nettoyage, tout ce qui sert à laver ou à nettoyer.</w:t>
      </w:r>
    </w:p>
    <w:p w14:paraId="431E6E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-ÓOGEZ- kóo, je Tr A Kuraata umt cg ikt ukacyaamamaza hóose. Louer; vanter; faire l’éloge de.</w:t>
      </w:r>
    </w:p>
    <w:p w14:paraId="0175F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-ÓOGEZO amóo Amagaambo yoogéza aríko avúga ibt ukó bitarí. Exagération dans la façon de vanter, de louer, etc; éloge excessif.</w:t>
      </w:r>
    </w:p>
    <w:p w14:paraId="26723A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 I umwóo Uburyó ikt cyoogéje. Etat de propreté d’un objet lavé ou nettoyé; aspect propre.</w:t>
      </w:r>
    </w:p>
    <w:p w14:paraId="072B91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 mwóo Umugezi utúruka murí komiíni Mudásomwá, ukageenda úgabanya Ubufuúndu na Nyaruguru, ugataandukanya Ubusaanza n Úbufuúndu, ugataandukanya kaándi Akabágari n Úbunyaambiriri, waamará gusaangaana na Mbírúrume bikiitwa Nyabároongo. Rivière qui prend sa source dans la commune de Mudasomwa, sépare l’Ubufundu du Nyaruguru et de l’Ubusanza, puis sépare l’Akabagari de l’Ubunyambiriri, et enfin -- se réunit à la Mbirurume pour former la Nyabarongo.</w:t>
      </w:r>
    </w:p>
    <w:p w14:paraId="2D6949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-ÓOGO , icyóo, ibyóo A Ikideéndeezi cy áamáazi yó mu gishaanga kidateembá. Masse d’eau stagnante dans un marais.</w:t>
      </w:r>
    </w:p>
    <w:p w14:paraId="3B3684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 , Umugezi muto útéemba mu gishaanga. Ruisselet.</w:t>
      </w:r>
    </w:p>
    <w:p w14:paraId="35745A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-siízi</w:t>
      </w:r>
    </w:p>
    <w:p w14:paraId="4BBFA6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-ÓOGO II umwóo Déf </w:t>
      </w:r>
      <w:r w:rsidRPr="00461440">
        <w:rPr>
          <w:rFonts w:ascii="Times New Roman" w:hAnsi="Times New Roman" w:cs="Times New Roman"/>
          <w:sz w:val="28"/>
          <w:szCs w:val="28"/>
        </w:rPr>
        <w:t> Loc -- w índa : Umuroongo ugábanya inda mó kabiri. Ligne médiane du ventre.</w:t>
      </w:r>
    </w:p>
    <w:p w14:paraId="1258E9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 ubwóo A V syn -áangati Renvoi d’estomac.</w:t>
      </w:r>
    </w:p>
    <w:p w14:paraId="780FD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-ÓOGOOG- kóo, ze Intr Kóombooka usésera ukageenda ukagera kure. Se faufiler en partant très loin.</w:t>
      </w:r>
    </w:p>
    <w:p w14:paraId="12BB5C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-ÓOGOGOZ- kóo, je Tr A Gufuungura igitéemba ugakábya. Diluer fortement un liquide.</w:t>
      </w:r>
    </w:p>
    <w:p w14:paraId="38C94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-ÓOGOOMB- kóo Intr A Kugeenda umwóogoombero. Marcher dans un vallon encaissé.</w:t>
      </w:r>
    </w:p>
    <w:p w14:paraId="1DC42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-ÓOGOOMBERO , Akabáandé karí hagatí y ímisózi mireemire. Vallon encaissé.</w:t>
      </w:r>
    </w:p>
    <w:p w14:paraId="08D35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-ÓOGORANY- kóo, nyije Tr Guhítaanya ukaambukiranya. Pénétrer profondément dans, aller de part en part, transpercer, traverser.</w:t>
      </w:r>
    </w:p>
    <w:p w14:paraId="2F687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-ÓOGORO , icyóo, ibyóo Rég Kibuye V syn -aagá Vent du lac Kivu.</w:t>
      </w:r>
    </w:p>
    <w:p w14:paraId="56215F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-ÓOGOROR- kóo, ye Intr A Gucíika ugahuunga hákiri kare. Fuir, se sauver à temps et secrètement.</w:t>
      </w:r>
    </w:p>
    <w:p w14:paraId="5959E8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-OÓGORORE , icyoó, ibyoó A Umuziinga inzúki zaávuuye mó zikíigeendera. Ruche que les abeilles ont abandonnée en essaimant.</w:t>
      </w:r>
    </w:p>
    <w:p w14:paraId="692CD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-ÓOGOROZ- kóo, je A V var -óogogoz- A Trop diluer.</w:t>
      </w:r>
    </w:p>
    <w:p w14:paraId="78B5A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-ÓOGOSH- kóo, she Tr A Gutémeesha icyúuma ubwoóya, ubwaánwa cg umusatsi. Couper les cheveux ou les poils au moyen d’un rasoir; raser.</w:t>
      </w:r>
    </w:p>
    <w:p w14:paraId="6CD617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-ROÓRO ; -SATSI B loc; -SIBUUR- A D; -SUUNZU loc; -SUGURI A; -TÉG- II D; -TÓONDEÉZI 9i A; -TÓONGOSEERÁ B loc; -ZIÍNGE ; -ZIZUUR- I.</w:t>
      </w:r>
    </w:p>
    <w:p w14:paraId="6C516B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-ÓOGOSHO , urwóo, inzóo A Icyúuma cyoogósha. Rasoir traditionnel.</w:t>
      </w:r>
    </w:p>
    <w:p w14:paraId="0AA889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-ÓOGOOZ- kóo, je V syn -jóogoroz- D Tourmenter, vexer.</w:t>
      </w:r>
    </w:p>
    <w:p w14:paraId="7EB29C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-OOHAM- koo V syn -shukik- Être crédule.</w:t>
      </w:r>
    </w:p>
    <w:p w14:paraId="253BFA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-OOHANYO urwoo V syn -sheganyo Bande d’enfants turbulents.</w:t>
      </w:r>
    </w:p>
    <w:p w14:paraId="08FB8F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-OÓHE , icyoó V syn -ruumbo C Voyou.</w:t>
      </w:r>
    </w:p>
    <w:p w14:paraId="35AE11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-OOHEK- koo, tse V var -ooham- et syn -shukik- Être crédule.</w:t>
      </w:r>
    </w:p>
    <w:p w14:paraId="71E8A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-OÓHEKE , icyoó, ibyoó Umt ushúkika. Pers qui se laisse facilement duper; dupe, naïf.</w:t>
      </w:r>
    </w:p>
    <w:p w14:paraId="0570FC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-OOHEER- koo, hereye Tr A Kwíikuura ho úmt cg ikt udashaaka úkacyiigiza yó. Eloigner qqn ou qqch pour s’en débarrasser, envoyer promener.</w:t>
      </w:r>
    </w:p>
    <w:p w14:paraId="5A809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-OHEERAMAKUUNGU , inyo Umunyamuhaango uvúma ibimázi. Ritualiste qui conjure les maux que peuvent causer les monstres.</w:t>
      </w:r>
    </w:p>
    <w:p w14:paraId="114D3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-OÓHEERE V var -oóhe et syn -ruumbo Voyou.</w:t>
      </w:r>
    </w:p>
    <w:p w14:paraId="593852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-OOHEREZ- koo, je V syn -túm- B Envoyer.</w:t>
      </w:r>
    </w:p>
    <w:p w14:paraId="60C14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-OOHÓ byoo V var -eehé Imbécile.</w:t>
      </w:r>
    </w:p>
    <w:p w14:paraId="71A737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-OÓHO umwoó, imyoó A Ikt urora ínyuma ukiibwiira ko ímbere cyuujúrije kaándi hári uumwoobo. Chose qui semble pleine alors qu’elle est creuse.</w:t>
      </w:r>
    </w:p>
    <w:p w14:paraId="37093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-ÓOHOOH- kóo, shye A Nys pour -zéreer- Vagabonder.</w:t>
      </w:r>
    </w:p>
    <w:p w14:paraId="76A883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-OOHÓOHA cyoo Ikiyága kirí ku mucúro w eépfo wa kómiíni Ngeenda ku mupaká w Úrwaanda n Úburuúndi. Lac situé au sud de la commune de Ngenda, à la frontière rwando-burundaise.</w:t>
      </w:r>
    </w:p>
    <w:p w14:paraId="39CA4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-OÓHOOHE , icyoó, ibyoó V var -oóhe et syn -ruumbo Voyou.</w:t>
      </w:r>
    </w:p>
    <w:p w14:paraId="21360F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-OOHOK- koo, tse V syn -shuungw- Prendre l’habitude.</w:t>
      </w:r>
    </w:p>
    <w:p w14:paraId="320861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-ÓOHOOSHY- kóo, heje Tr A Gupfúmura ikt ukageza kure. Percer profondément.</w:t>
      </w:r>
    </w:p>
    <w:p w14:paraId="068F1A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-OOKAM- koo Tr A Gukúrikirana umt by íkt akeénshi kibí kikamuba ho ákaramata. En parlant d’une chose négative comme une maladie ou un défaut, être attaché à; être constant chez, de manière héréditaire ou acquise; poursuivre; s’acharner sur; se constituer en habitude chez.</w:t>
      </w:r>
    </w:p>
    <w:p w14:paraId="3AFB2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-OÓKAME ubwoó Ibyáago cg ikiíndi kibí cyóose gikuríkirana umt kikamuhora hó. Malheur ou maladie qui s’acharnent sur qqn.</w:t>
      </w:r>
    </w:p>
    <w:p w14:paraId="507FAA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-OOKANY- koo, nyije cg nije Intr A Guhiriingita kw ábt cg íbt byeegéraniye mu cyó birí mó. En parlant de choses entassées, souffrir de la chaleur.</w:t>
      </w:r>
    </w:p>
    <w:p w14:paraId="4CC4F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-OOKEER- koo, kereye Tr A Kuryáana by áht hó ku mubirí hababwé cg hahiiyé. En parlant d’une partie du corps brûlée ou irritée, causer des sensations de douleur, des démangeaisons.</w:t>
      </w:r>
    </w:p>
    <w:p w14:paraId="3A5F0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-OÓKEERE icyoó Ubushyuúhe bw íntugutira bwuumvíikana mu mubiri. Chaleur intense, étouffante.</w:t>
      </w:r>
    </w:p>
    <w:p w14:paraId="6B4FF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-bého ; -koónje</w:t>
      </w:r>
    </w:p>
    <w:p w14:paraId="766706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-OÓKEERE , icyoó, ibyoó V syn -twíiká D Pers rapide et forte.</w:t>
      </w:r>
    </w:p>
    <w:p w14:paraId="696373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-OÓKEERE ibyoó V syn -heri Gale.</w:t>
      </w:r>
    </w:p>
    <w:p w14:paraId="276478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-OOKEERO , umwoo, imyoo Uburiíbwe cg ububabáre bw ákayéengeerá. Douleur brûlante; brûlure.</w:t>
      </w:r>
    </w:p>
    <w:p w14:paraId="548151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-OOKEERO urwoo Ibibabi by ígishiíha. Feuilles de la fougère -shiíha .</w:t>
      </w:r>
    </w:p>
    <w:p w14:paraId="0032D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-OOKEZ- koo, je Et Tr Gushyíra ku ikt ikimenyeetso cyeerékana kó wakiboónye. Marquer d’un signe attestant qu’on a contrôlé.</w:t>
      </w:r>
    </w:p>
    <w:p w14:paraId="388E2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-OOKEZO , icyoo, ibyoo A Aht bookéreza inkóno. Endroit aménagé pour cuire la poterie.</w:t>
      </w:r>
    </w:p>
    <w:p w14:paraId="414BC7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-ÓOKO , I icyóo, ibyóo Aht imvúra ikuundá gutúrúka iyo íkubyé. Partie de l’horizon d’où s’annonce habituellement la pluie.</w:t>
      </w:r>
    </w:p>
    <w:p w14:paraId="13237B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-ÓOKO Sig pour -haánga Pays étrangers. Ziri mo úmugabo ,.</w:t>
      </w:r>
    </w:p>
    <w:p w14:paraId="5332C7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-ÓOKO , II ** Ubk bw íifí. Espèce de poisson : Tilapia rendalli.</w:t>
      </w:r>
    </w:p>
    <w:p w14:paraId="5E270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-ÓOKO , ubwóo, amóo A Ikóraniro ry íbihúuje imiteérere cg imimerére itúma umt ashóbora gushyíra ibisá mu gatsíko kamwé. Groupe défini par des traits communs, ensemble; espèce; genre; type; sorte.</w:t>
      </w:r>
    </w:p>
    <w:p w14:paraId="19FD2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-HUTÚ Eth A; -TUUTSI Eth A; -TWÁ Eth.</w:t>
      </w:r>
    </w:p>
    <w:p w14:paraId="20AE0A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-shiingwe ; -siíndi ; -tsoobe . On peut, dans ce cas, soit appeler “groupe de clans” les Nyiginya et désigner les subdivisions par le mot “clan”, soit désigner les Nyiginya par le mot “clan” et les subdivisions par le mot “sous-clan”.</w:t>
      </w:r>
    </w:p>
    <w:p w14:paraId="4FC73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-ÓKO inyó V -nyóko .</w:t>
      </w:r>
    </w:p>
    <w:p w14:paraId="28501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-ÓOKO akóo Indwáara cg ineenge y ákaraánde ikúrikirana amaráso mu muryaango. Maladie ou défaut physique héréditaire.</w:t>
      </w:r>
    </w:p>
    <w:p w14:paraId="22BA96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-OOKOOK- koo, tse A Intr Kudáhoombá by íbibuúmbwa bookéje. En parlant de poterie, réussir à la cuisson.</w:t>
      </w:r>
    </w:p>
    <w:p w14:paraId="6B3F2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-OOKOR- koo, ye Déf loc V -ruho loc Eprouver de la peine.</w:t>
      </w:r>
    </w:p>
    <w:p w14:paraId="70D941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-OOKOOR- I koo, ye Tr A Gukúura mu cyookezo ibibuúmbwa baatwiitsé. Retirer de la cuisson les pots en argile.</w:t>
      </w:r>
    </w:p>
    <w:p w14:paraId="59BEBD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-OOKOOR- II koo, ye Intr Mu gihe cy ínzara, bivugwa ku umt wiihárira ibiryó wéenyiné byáagoombaga kugabanywa ababífite ho úburéengaanzira. Se dit d’une pers qui, en temps de famine, prend pour elle seule une quantité de nourriture qui devait être partagée entre plusieurs pers qui y avaient droit.</w:t>
      </w:r>
    </w:p>
    <w:p w14:paraId="05686D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-OOKOORA , umwoo Umutóbe w íbitooke. Jus de banane.</w:t>
      </w:r>
    </w:p>
    <w:p w14:paraId="122F3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-OOKOORA cyoo A Ubk bw íkiméra. Espèce de plante non identifiée.</w:t>
      </w:r>
    </w:p>
    <w:p w14:paraId="3911D1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-OÓKORE ubwoó A Umuruho ugútaangira ukíri mutóoyá cg ugúhenebereza umáze gusáaza. Peine qu’on endure dans le jeune âge ou dans la vieillesse.</w:t>
      </w:r>
    </w:p>
    <w:p w14:paraId="7BA625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-ÓOKOOTSÍ , icyóo, ibyóo A Ibt by íbihu bituumúuka mu kiréeré. Vapeur, brume.</w:t>
      </w:r>
    </w:p>
    <w:p w14:paraId="2FF3D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-OOKOOZO , icyoo, ibyoo Igití kireekire basuníkiisha ivú rishyuushyé ry úmubáya báwushyira mu kibúumbiro cg abatwá baarúza inkóno bázikuura mu cyookezo. Longue perche servant à mettre les cendres brûlantes de plantes salées dans les abreuvoirs ou à retirer la poterie du feu.</w:t>
      </w:r>
    </w:p>
    <w:p w14:paraId="38290E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-Ó-KUU-NGUUNDA rwó Ubk bw íkiraayi bwaáturutse mu kigó cy úbushaakashaatsi bagerágereza mo íiby úbuhíinzi kiri íi Rubóna rwaa Nguunda. Variété de pomme de terre diffusée par l’Institut des Sciences Agronomiques du Rwanda (ISAR) à partir de son siège de Rubona-lez-Ngunda.</w:t>
      </w:r>
    </w:p>
    <w:p w14:paraId="1A156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-Ó-KURYÁ , icyó, ibyó V var -ryó Nourriture.</w:t>
      </w:r>
    </w:p>
    <w:p w14:paraId="414A76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 kóo Tr A Kumáta ku ikt by íkiíndi kikibadítse hó. Coller à, adhérer à; rester attaché à.</w:t>
      </w:r>
    </w:p>
    <w:p w14:paraId="609F5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-oome .</w:t>
      </w:r>
    </w:p>
    <w:p w14:paraId="5C081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-OÓMA , Agakoombe gaciiyé hagatí y ímisózi ibiri. Vaste dépression arrondie en amphithéâtre et située entre deux collines.</w:t>
      </w:r>
    </w:p>
    <w:p w14:paraId="3D4532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-OOMÁ rwoo A Umt kuragira inká byaábeereye umwuuga. Vacher de profession.</w:t>
      </w:r>
    </w:p>
    <w:p w14:paraId="229FC1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-OOMÁ rwoo Déf </w:t>
      </w:r>
      <w:r w:rsidRPr="00461440">
        <w:rPr>
          <w:rFonts w:ascii="Times New Roman" w:hAnsi="Times New Roman" w:cs="Times New Roman"/>
          <w:sz w:val="28"/>
          <w:szCs w:val="28"/>
        </w:rPr>
        <w:t> Loc Gushuumba -- : Kubá ntáa wuúndi murimo umt akora úretse kuragira. Avoir pour métier exclusif la garde des vaches, sans pouvoir s’en défaire.</w:t>
      </w:r>
    </w:p>
    <w:p w14:paraId="65D1E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-OÓMA imyoóma ** Ubk bw íindíriimbo z íinká zisá n ámahaamba aríko zikagira ijwí ryiiháriye. Type de chant pastoral analogue à -haamba , mais basé sur une autre mélodie.</w:t>
      </w:r>
    </w:p>
    <w:p w14:paraId="414D62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-OOMAANZ- koo, nje Intr Kwíizerereza ubíteewe n úbugóryi cg guhuunga imirimo. Errer au hasard parce qu’on n’a pas l’esprit en place ou qu’on veut se soustraire à des travaux.</w:t>
      </w:r>
    </w:p>
    <w:p w14:paraId="50BAC6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-OOMAANZI , icyoo, ibyoo A Umt w úmushámagizi utágira ícyo ákorá. Vagabond désoeuvré.</w:t>
      </w:r>
    </w:p>
    <w:p w14:paraId="286040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-HORÓBERE ; -KOB- II D; -OOYO loc; -RARÁ B; -RÁARAGUZ-; -RÁARAASI ; -RAÁYA C; -RÓROOG-.</w:t>
      </w:r>
    </w:p>
    <w:p w14:paraId="0FA005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-ÓOMATAN- kóo Tr Gufátana kw íbt byiínshi bigahiinduka nk ákt kamwé. Coller à.</w:t>
      </w:r>
    </w:p>
    <w:p w14:paraId="08F34E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-ÓOMATUUR- kóo, ye Tr Gutáandukanya ibyaári byáamátanye. Décoller.</w:t>
      </w:r>
    </w:p>
    <w:p w14:paraId="7917D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 kóo V var -óombook- et syn -sót- Marcher à pas feutrés.</w:t>
      </w:r>
    </w:p>
    <w:p w14:paraId="227F5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-ÓOMBÁ , cg -OÓMBA icyóo, ibyóo Et V var -oómbo II Bateau à moteur.</w:t>
      </w:r>
    </w:p>
    <w:p w14:paraId="098C4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-OOMBANY- koo, nyije cg nije Intr Kugeenda wíihishaahisha. Se déplacer en se faufilant.</w:t>
      </w:r>
    </w:p>
    <w:p w14:paraId="64B6D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-ÓOMBÉ , icyóo, ibyóo Et V var -oómbo II Bateau à moteur.</w:t>
      </w:r>
    </w:p>
    <w:p w14:paraId="56A4F5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-OOMBÉ Déf V var -oombó loc Marcher à pas feutrés.</w:t>
      </w:r>
    </w:p>
    <w:p w14:paraId="11706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-ÓOMBER- I kóo, ye Intr Kugeenda buké wúubikiye. Marcher à pas feutrés en vue de surprendre.</w:t>
      </w:r>
    </w:p>
    <w:p w14:paraId="2031FD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-ÓOMBER- II kóo, ye Tr Gukonoorera urutooke urwíicira ngo rubé rwiizá. Emonder une bananeraie pour l’assainir.</w:t>
      </w:r>
    </w:p>
    <w:p w14:paraId="38C71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-OOMBÉRA rwoo V var -goombéra Sifflement d’avertissement des chasseurs.</w:t>
      </w:r>
    </w:p>
    <w:p w14:paraId="49E99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-ÓOMBÍ pron Tous deux.</w:t>
      </w:r>
    </w:p>
    <w:p w14:paraId="2179E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-ÓOMBO , umwóo, imyóo Ubk bw íifí yó mu Kivú. Espèce de poisson du lac Kivu.</w:t>
      </w:r>
    </w:p>
    <w:p w14:paraId="5C8368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-OOMBÓ rwoo Déf </w:t>
      </w:r>
      <w:r w:rsidRPr="00461440">
        <w:rPr>
          <w:rFonts w:ascii="Times New Roman" w:hAnsi="Times New Roman" w:cs="Times New Roman"/>
          <w:sz w:val="28"/>
          <w:szCs w:val="28"/>
        </w:rPr>
        <w:t> Loc Kugeenda -- : V var -óomber- I Marcher à pas feutrés.</w:t>
      </w:r>
    </w:p>
    <w:p w14:paraId="383EF1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-OÓMBO , I icyoó, ibyoó Et Igikóreesho cyó ku méezá cg cyó mu gikoóni. Ustensile de table ou de cuisine.</w:t>
      </w:r>
    </w:p>
    <w:p w14:paraId="61CBBB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-OÓMBO , II icyoó, ibyoó Et A Ubwáato bwaa kízuúngu bugenéwe gutwáara imizígo n íbicurúuzwa bukageenzwa na móteeri akeénshi bukagira bugeenzi bwáabwo bumwé cg bubiri bukurúra. Bateau à moteur et à fond plat généralement muni d’une ou de deux remorques et destiné au transport des marchandises.</w:t>
      </w:r>
    </w:p>
    <w:p w14:paraId="5FEA6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-ÓOMBOOK- kóo, tse V syn -sót- Marcher à pas feutrés.</w:t>
      </w:r>
    </w:p>
    <w:p w14:paraId="3F244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-ÓOMBOOKÁ , umwóo, abóo Umt udáfite íntegé ugéenda yíikurura. Pers dépourvue de force, qui se traîne péniblement.</w:t>
      </w:r>
    </w:p>
    <w:p w14:paraId="6EA36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-OOME , icyoo, ibyoo Ubk bw íkiméra. Espèce de plante non identifiée.</w:t>
      </w:r>
    </w:p>
    <w:p w14:paraId="0E77FA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-OOME bwoo A Umwaanda ufáta ku mubiri w íinká kubéera amasé n ámagaanga yaryaamyé mó. Saleté provenant de la bouse et du pissat dans lesquels la vache s’est couchée et qui adhère aux poils.</w:t>
      </w:r>
    </w:p>
    <w:p w14:paraId="2BC03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-ÓOMÉ , I icyóo, ibyóo Et A V var -óombé et syn -háre Radeau.</w:t>
      </w:r>
    </w:p>
    <w:p w14:paraId="086CF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-ÓOMÉ , II Et V var -oómbo II Bateau à moteur.</w:t>
      </w:r>
    </w:p>
    <w:p w14:paraId="57CBC7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-ÓOMEK- kóo, tse Tr A Kumátiisha ikt ku kiíndi cg kukíkibúumbira hó bikava mó kimwé. Réunir, assembler; coller, faire adhérer à.</w:t>
      </w:r>
    </w:p>
    <w:p w14:paraId="3FAA83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-ÓOMEKEREZ- kóo, je Ints de -óomek- Coller plusieurs fois, de façon peu solide.</w:t>
      </w:r>
    </w:p>
    <w:p w14:paraId="0B73A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-ÓOMOK- kóo, tse Intr A Kubáanduuka by íkt cyaari cyóometse ku kiíndi. Se détacher; se décoller.</w:t>
      </w:r>
    </w:p>
    <w:p w14:paraId="6E8832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7A03B4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-ÓOMOONGAN- kóo, nye A Gusákuza ijwí rigakwiira hóose. Crier fort.</w:t>
      </w:r>
    </w:p>
    <w:p w14:paraId="7B211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-ÓOMOR- I kóo, ye A Tr Kubáanduura icyaári cyóometse ku kiíndi. Détacher ce qui colle à; décoller.</w:t>
      </w:r>
    </w:p>
    <w:p w14:paraId="3EE0D5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-ÓOMOR- II kóo, ye A Tr Gushyíra umutí ku gikomére kugira ngo gikiré vubá. Soigner une blessure ouverte.</w:t>
      </w:r>
    </w:p>
    <w:p w14:paraId="5269D9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-OÓMORE , umwoó, inyoó Umuvumú baakuuyé ho ígishishwá. Tronc de ficus écorcé.</w:t>
      </w:r>
    </w:p>
    <w:p w14:paraId="41DBF1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-uúnure</w:t>
      </w:r>
    </w:p>
    <w:p w14:paraId="2DCFCF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-ÓOMORO , icyóo, ibyóo Ibyaátsi cg ibibabi bavugúta mo úmutí wó kóomora. Médicament végétal utilisé pour soigner les blessures, vulnéraire.</w:t>
      </w:r>
    </w:p>
    <w:p w14:paraId="18696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-ÓOMOROK- kóo, tse V var -óomok- A Se détacher.</w:t>
      </w:r>
    </w:p>
    <w:p w14:paraId="1F034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-ÓOMOROR- kóo, ye V var -óomor- I Détacher.</w:t>
      </w:r>
    </w:p>
    <w:p w14:paraId="5B2D5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-Ó-MU-BUHÍINJA Izina biitira imáana kó iriindá umt kuva akivuuka. Nom qu’on donne à l’imana qui veille sur une pers dès sa naissance.</w:t>
      </w:r>
    </w:p>
    <w:p w14:paraId="76114A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 kóo, nnye Tr A Kurya ímyáaka by ámatúungo cg inyoni. En parlant de bétail ou d’oiseaux, abîmer, endommager, ravager, les cultures; causer des déprédations dans les champs.</w:t>
      </w:r>
    </w:p>
    <w:p w14:paraId="10635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-óonoorí .</w:t>
      </w:r>
    </w:p>
    <w:p w14:paraId="4E8FF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-OONÁ rwóo A Uburuúmbe bw úbutaka. Stérilité du sol.</w:t>
      </w:r>
    </w:p>
    <w:p w14:paraId="03D22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-ÓONABÁANA ibyóo Ibiryó by ímitúra bidahiiyé. Aliments trop peu ou mal cuits.</w:t>
      </w:r>
    </w:p>
    <w:p w14:paraId="3143F1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-ÓONANDARO rwóo Umurimá cg isaámbu bigarí cyaane. Champ ou propriété très vaste.</w:t>
      </w:r>
    </w:p>
    <w:p w14:paraId="169F8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-ÓOND- kóo, nze Intr Kugira urukubíte rw úmunanuko. Maigrir légèrement et momentanément.</w:t>
      </w:r>
    </w:p>
    <w:p w14:paraId="00B9BC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-OÓNDE ubwoó Umunanuko w ágakubíte. Maigreur légère et passagère.</w:t>
      </w:r>
    </w:p>
    <w:p w14:paraId="7078B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-ÓONDER- kóo, ye Tr Kubábarira iki n iíki. Souffrir pour.</w:t>
      </w:r>
    </w:p>
    <w:p w14:paraId="6152A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-OONDI , icyoo, ibyoo ** Ubk bw ínguge ífíte umuriizo mureemure, itárí níni cyaane kaándi ifíte umubyíimba ushábutse. Iríirabura.</w:t>
      </w:r>
    </w:p>
    <w:p w14:paraId="3AC136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-ÓONDO icyóo Umuzé utéera umt cg ikt kugeenda kíyoonga. Amaigrissement progressif dû à la maladie.</w:t>
      </w:r>
    </w:p>
    <w:p w14:paraId="2166D8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-OÓNDO , icyoó, ibyoó</w:t>
      </w:r>
    </w:p>
    <w:p w14:paraId="017D6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-ÓONDOBEER- kóo, bereye Intr A Gucíika integé buhórobúhoro kugeza ubwo úreembyé. Dépérir, s’affaiblir lentement, progressivement.</w:t>
      </w:r>
    </w:p>
    <w:p w14:paraId="422533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-OONDOOR- koo, ye Tr Kumara mu gicumá gishya úmunuuko w íshywa ryaáboreye mó. Débarrasser une nouvelle calebasse de l’odeur de pulpe pourrie.</w:t>
      </w:r>
    </w:p>
    <w:p w14:paraId="28349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-ÓONDOOR- kóo, ye Tr Kwíita ku umt wari wároonze ugíra ngo agarúre akabiri. Soumettre à un régime reconstituant, aider un convalescent à se refaire.</w:t>
      </w:r>
    </w:p>
    <w:p w14:paraId="05E5F7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-OÓNE ubwoó A Aht hoonwé. Partie d’un champ dévastée par des animaux.</w:t>
      </w:r>
    </w:p>
    <w:p w14:paraId="624424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-ÓONEESH- kóo, sheje A V syn -shaahur- Emasculer.</w:t>
      </w:r>
    </w:p>
    <w:p w14:paraId="6B460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-ÓONGA , umwóo, imyóo Arch V syn -báandé A Vallée.</w:t>
      </w:r>
    </w:p>
    <w:p w14:paraId="77B585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-OONGER- koo, ye A Intr Gukóra cg kuvúga ikt indí nshúro. Recommencer, faire de nouveau, faire encore.</w:t>
      </w:r>
    </w:p>
    <w:p w14:paraId="09CCFB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-SÚBIRAN-; -SÚBIRW- A; -SUUMBAKAZI ; *-TOOH- A B C; -TWÉ A loc; -UUNG- C; -UURUUR- A; -YAGA A loc; YE! itj; -ZÍNA A loc; -ZU E loc; -ZUUK-.</w:t>
      </w:r>
    </w:p>
    <w:p w14:paraId="17C6C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-OONGEER- koo, gereye</w:t>
      </w:r>
    </w:p>
    <w:p w14:paraId="3FC7A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-ÓONGERÁ abóo Ubk bufite íngerágere ho íkiráangabwóoko. Bubeerwa ubuse n Ábagesera, Abazígaaba cg Abasiínga.</w:t>
      </w:r>
    </w:p>
    <w:p w14:paraId="69CA3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-ÓNGEERÁ , inyó V -nyóngeerá Surplus.</w:t>
      </w:r>
    </w:p>
    <w:p w14:paraId="0D22E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-OONGERANY- koo, nyije cg nije Intr A Gushyíra ibt ku biíndi wúungiikanya. Augmenter sans cesse la quantité.</w:t>
      </w:r>
    </w:p>
    <w:p w14:paraId="0E4587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-kuungaany- | = RAD.</w:t>
      </w:r>
    </w:p>
    <w:p w14:paraId="1C58D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-OONGEREZ- koo, je Tr A Kwíifashiisha ikt wóongeera. Augmenter au moyen de.</w:t>
      </w:r>
    </w:p>
    <w:p w14:paraId="169B1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-OONGEREZÁ Eth Et Cyó murí kimwé mu bihúgu by úburaayi bwaa ruguru gifité Londres ho úmurwa mukurú. Anglais, britannique, citoyen du Royaume-Uni.</w:t>
      </w:r>
    </w:p>
    <w:p w14:paraId="57B245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-OONGEZ- koo, je Tr A Gusaba kó bakoóngera. Demander à nouveau, demander en plus.</w:t>
      </w:r>
    </w:p>
    <w:p w14:paraId="6D0F2A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-OONGEZANKONI urwoo Déf Complément de pron connectif Umt bahaná ntiyíisubire hó. Pers qui se moque du châtiment.</w:t>
      </w:r>
    </w:p>
    <w:p w14:paraId="79EEE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-ONGEZO , inyo V -nyongezo Pourboire.</w:t>
      </w:r>
    </w:p>
    <w:p w14:paraId="5C92B7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-ÓONGOR- kóo, ye Tr A Kubyúutsa inyamáaswa mu muhíigo w úrukómo. Lors d’une chasse menée avec des rabatteurs, lever le gibier.</w:t>
      </w:r>
    </w:p>
    <w:p w14:paraId="039A2C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-ÓONGORER- kóo, ye Intr Kuvúga buhoró uhísha abaándi ngo batuumvá. Chuchoter.</w:t>
      </w:r>
    </w:p>
    <w:p w14:paraId="4C9A61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-OONGOZ- koo, je Et Tr Gushukaashuka umt kugira ngo umuheénde ubwéenge. Essayer de gagner les faveurs de qqn, par des flatteries réitérées.</w:t>
      </w:r>
    </w:p>
    <w:p w14:paraId="59992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-ÓONGOOZI , inyóo V -nyóongozi Voleur.</w:t>
      </w:r>
    </w:p>
    <w:p w14:paraId="64438B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-ÓONJOROK- kóo, tse V syn -sót- Marcher à pas feutrés.</w:t>
      </w:r>
    </w:p>
    <w:p w14:paraId="0E4348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-ÓONK- kóo, nse A Gutámira ibéere ry ínyamáaswa cg ry úmt ukanyuunyuuza amatá cg amashéreka. Téter.</w:t>
      </w:r>
    </w:p>
    <w:p w14:paraId="4650E0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-OONKAFU , icyoo, ibyoo Umwáana w úmushishé urí hagatí y íimyáaka iné n íitáandátu. Enfant gros et gras âgé de quatre à six ans.</w:t>
      </w:r>
    </w:p>
    <w:p w14:paraId="27CF96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-OONKAJURU , icyoo, ibyoo Umt utúunzwe n úumwuuga wó guhíinga wóonyiné. Pers ne vivant que du produit de ses champs.</w:t>
      </w:r>
    </w:p>
    <w:p w14:paraId="61D7A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-ÓONKEER- kóo, kereye Tr Kunyúunyuuza ikt kiryoohéreye ugakúrikirana. Déguster longuement qqch de délicieux, en le suçant.</w:t>
      </w:r>
    </w:p>
    <w:p w14:paraId="29822A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-ÓONKEZO , I icyóo, ibyóo Inyama y íibéere. Chair du sein.</w:t>
      </w:r>
    </w:p>
    <w:p w14:paraId="01A8DD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-ÓONKEZO , II icyóo, ibyóo Umweénge inzúki zicá mu cyiíma. Trou pratiqué dans la paroi de la rûche par les abeilles.</w:t>
      </w:r>
    </w:p>
    <w:p w14:paraId="464F71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-ÓONKO urwóo A Ukuba úmwáana cg icyáana cy ínyamáaswa byóonka. Fait de téter.</w:t>
      </w:r>
    </w:p>
    <w:p w14:paraId="70BA88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-OÓNKO , inyoó V -nyoónko Paludisme.</w:t>
      </w:r>
    </w:p>
    <w:p w14:paraId="3F102F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-OÓNKO ubwoó Umubuúmbe w íbt bisá n úrugiímbu bibá mu mutwé w úmt cg w ínyamáaswa. Cerveau, cervelle.</w:t>
      </w:r>
    </w:p>
    <w:p w14:paraId="6B0CC7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-OÓNKO umwoó A V syn -sokooro Moëlle des os.</w:t>
      </w:r>
    </w:p>
    <w:p w14:paraId="645FE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-ÓONKOROR- kóo, ye A Tr Gucúukuruza umwáana cg inyána igihe kítaráagera. Sevrer prématurément un enfant ou un veau.</w:t>
      </w:r>
    </w:p>
    <w:p w14:paraId="4E7308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-ÓONNYI , icyóo, ibyóo Icyoóna imyáaka mu murimá cg ahó yaanítse. Animal qui dévaste les cultures dans les champs ou qui mange les récoltes là où on les fait sécher.</w:t>
      </w:r>
    </w:p>
    <w:p w14:paraId="2E2430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-ÓONOON- kóo, nnye V syn -áangiiz- Abîmer.</w:t>
      </w:r>
    </w:p>
    <w:p w14:paraId="3D677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-ÓONOONEKAR- kóo, ye V syn -áangiirik- Être abîmé, détérioré.</w:t>
      </w:r>
    </w:p>
    <w:p w14:paraId="45BC3C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-ÓONOOR- kóo, ye Tr Rgr Guha ímiti úwoónnye ikirágurwa. Donner des remèdes à celui qui a endommagé une bête ou une matière divinatoire pour prévenir les maux qu’il pourrait encourir.</w:t>
      </w:r>
    </w:p>
    <w:p w14:paraId="61785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-ÓONOORÍ urwóo Ukwáangiiza ibt ubyóonoona. Fait d’abîmer, de détériorer, d’endommager.</w:t>
      </w:r>
    </w:p>
    <w:p w14:paraId="600CD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-ÓONS- kóo, nkeje A Guha íbéere icyó wabyáaye by úmt cg by ínyamáaswa. Allaiter.</w:t>
      </w:r>
    </w:p>
    <w:p w14:paraId="683CB9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-ÓONSABÚHAGAZE , inyóo A V syn -ciíke Pers ou vache sans descendance.</w:t>
      </w:r>
    </w:p>
    <w:p w14:paraId="7CB192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-Ó-NTAAZÍ , icyó, ibyó V syn -góryi C Sot, imbécile.</w:t>
      </w:r>
    </w:p>
    <w:p w14:paraId="43461B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-ÓONYINÉ pron V bóonyiné Seuls.</w:t>
      </w:r>
    </w:p>
    <w:p w14:paraId="7395A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-ÓONZ- kóo, óonjeje A Gushoonjeesha umt akananuka. Faire maigrir en privant de nourriture.</w:t>
      </w:r>
    </w:p>
    <w:p w14:paraId="4ED735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-OONZÁ cyoo Ikt gitéerá kunanuka cg gukena. Cause de maigreur, de diminution ou d’appauvrissement.</w:t>
      </w:r>
    </w:p>
    <w:p w14:paraId="3125AB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-ÓONZÁ , inyóo V -nyóonzá Fruit de l’arbre Carissa edulis.</w:t>
      </w:r>
    </w:p>
    <w:p w14:paraId="0D318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 koo, -ooye Verbe déf Tr Gucúramira mu ibt by íbigeso bikagúherana. Sombrer, se perdre dans les vices.</w:t>
      </w:r>
    </w:p>
    <w:p w14:paraId="40CDB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-OORAM- koo Intr A Kuryáama habí cg náabí ubíteewe n íindwáara cg n ínzogá. Se coucher n’importe comment, en parlant d’un malade, d’un ivrogne, etc.</w:t>
      </w:r>
    </w:p>
    <w:p w14:paraId="2F395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-OOREK- koo, tse Tr Kuguusha abt cg ibt byiínshi bigashira hó. Faire tomber massivement.</w:t>
      </w:r>
    </w:p>
    <w:p w14:paraId="46541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-OORER- ko, ye V syn -riimbuk- B Périr en masse.</w:t>
      </w:r>
    </w:p>
    <w:p w14:paraId="233197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-OORERO , icyoo, ibyoo Ugupfá cg ukwáangiirika kw ábt cg ibt byiínshi. Perte, disparition massive.</w:t>
      </w:r>
    </w:p>
    <w:p w14:paraId="408FBE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-OOREZ- koo, je A Kwíica abt cg ibt byiínshi. Exterminer, faire périr en masse, faire des ravages.</w:t>
      </w:r>
    </w:p>
    <w:p w14:paraId="657C1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-OOREZO , icyoo, ibyoo A Indwáara itéera mu abt cg mu matúungo ikaararika ntihásigare n uúmwe utárwaayé. Epidémie; peste; épizootie.</w:t>
      </w:r>
    </w:p>
    <w:p w14:paraId="65B912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-OOREZO , akoo, utwoo Tuk pour -nwa Bouche.</w:t>
      </w:r>
    </w:p>
    <w:p w14:paraId="0804A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 , umwóo, abóo Umt wiígeze gutúunga haanyuma zikamushira hó. Pers qui souffre de n’avoir plus de vaches; pauvre.</w:t>
      </w:r>
    </w:p>
    <w:p w14:paraId="35D54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-SHYOONDORI ; -TÍMA B loc.</w:t>
      </w:r>
    </w:p>
    <w:p w14:paraId="52C53F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-ÓRO nyóro Déf apposé Pv Inyoni -- ntíitoorá mu ruhúuri. Un oiseau unique ne picore pas parmi une bande de combassous.</w:t>
      </w:r>
    </w:p>
    <w:p w14:paraId="742BBE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 cyóo modal Kwíifata --. Vivre modestement.</w:t>
      </w:r>
    </w:p>
    <w:p w14:paraId="4D338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-ÓORO I ubwóo pron abstrait | &gt; -BÚR- A Imitíma ihágaze cg ubwoónde umt ateerwá nó kubúra icyó yaríiye, aríko cyaane cyaane kubúra amatá. Indisposition ou maigreur due à la privation, surtout de lait.</w:t>
      </w:r>
    </w:p>
    <w:p w14:paraId="4C8EA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 mwóo V syn -vubyi Serpent Naja melanoleuca.</w:t>
      </w:r>
    </w:p>
    <w:p w14:paraId="1763C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 II ubwóo Imbere hó mu kireenge, ahó bakaandágiza. Plante du pied.</w:t>
      </w:r>
    </w:p>
    <w:p w14:paraId="69240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-ÓOROH- kóo, shye Intr A Kutáreméera. Être léger, peu pesant.</w:t>
      </w:r>
    </w:p>
    <w:p w14:paraId="25F14E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-CÚRAANUK- A; -GIRO B; -HIMÁ loc; -HIIMBAARW- C; -IÍSHIINGE ; -ÍITAB- C; -NÓG- F; -NOPFU A loc; -REÉNDE ; -RYEÉGE ; -SAKIRW- A; -SEEHANO ; -SEESEK- E; -TÓGONYOK- B; -´::ZI E.</w:t>
      </w:r>
    </w:p>
    <w:p w14:paraId="354F74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-ÓOROHER- kóo, ye Tr A Kudáteera úmt ho ámaháané. Ne pas faire de difficultés à qqn.</w:t>
      </w:r>
    </w:p>
    <w:p w14:paraId="442B8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-ÓOROHEER- kóo, hereye A B Ints de -óoroh- A D Être léger; s’assouplir.</w:t>
      </w:r>
    </w:p>
    <w:p w14:paraId="54AAA0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-ÓOROHEREZ- kóo, je Tr Kugabaniriza umt ububabáre cg imvuné. Diminuer la peine, la souffrance de; soulager; faciliter qqch à.</w:t>
      </w:r>
    </w:p>
    <w:p w14:paraId="30CB23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-ÓOROHERW- kóo, hewe Intr A Kúumva utáangiye gukíra indwáara. Aller mieux en parlant d’un malade, entrer en convalescence.</w:t>
      </w:r>
    </w:p>
    <w:p w14:paraId="7C28A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-SHIINGASHIING- A; -TÁMATAMIR-; -TEEZUKIRW-; -TÍMA A loc; -VUÚRE ; -YAANJA loc; -ZAANZAMUK- A.</w:t>
      </w:r>
    </w:p>
    <w:p w14:paraId="3DF573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-OOROOM- koo Intr Gutéera ijwí heejuru utáka. Hurler; crier fort, vociférer.</w:t>
      </w:r>
    </w:p>
    <w:p w14:paraId="0C573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-OOROOME , icyoo, ibyoo V var -ooroomyi et syn -simú Fosse à compost.</w:t>
      </w:r>
    </w:p>
    <w:p w14:paraId="0A3967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-OOROOMO , umwoo, imyoo Ikt cyaadúka mu abt kigaca igikúba. Evénement stupéfiant, ahurissant.</w:t>
      </w:r>
    </w:p>
    <w:p w14:paraId="573954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-OOROOMY- koo, meje A V syn -tseemb- B Exterminer.</w:t>
      </w:r>
    </w:p>
    <w:p w14:paraId="4D665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-OOROOMYI , icyoo, ibyoo V syn -simú B Fosse à compost.</w:t>
      </w:r>
    </w:p>
    <w:p w14:paraId="69B6D9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-ÓOROR- kóo, ye Tr A Gufáta amatúungo néezá kugira ngo agwiiré. Soigner les animaux domestiques en vue de leur multiplication.</w:t>
      </w:r>
    </w:p>
    <w:p w14:paraId="26C49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-FUUNG- II O; -GARISHY- B; *-GUUNDA ; -KÁ A loc; -KABYA ; -KÁMIISH-; -MAZI ; -NYÁAMÓGO ; -NYAMUHENO ; -SUBÍRANE B; -TÉREK- H; *-VUÚMBU ; -ZIINGAKIRAGO .</w:t>
      </w:r>
    </w:p>
    <w:p w14:paraId="5FA10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-ÓORORO , icyóo, ibyóo Ikt umt ashiingíra hó ngo yooróre ibt bizáagwiiré. Bête ou plante qu’on acquiert pour la multiplier.</w:t>
      </w:r>
    </w:p>
    <w:p w14:paraId="3EBE3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-ÓOROROK- kóo, tse Intr Kubyáara cyaane kw ábt cg kw ámatúungo akagwiira, kugwiira kw íbt. En parlant de pers, d’animaux et même de biens, se reproduire, se multiplier.</w:t>
      </w:r>
    </w:p>
    <w:p w14:paraId="23940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-ÓOROROZ- kóo, je Tr Guhéera ku akt gato úgashaakiisha inzira zóose ngo uzáageré ku mutúungo ugáragara. A partir d’un rien, chercher tous les moyens de parvenir à une réelle richesse.</w:t>
      </w:r>
    </w:p>
    <w:p w14:paraId="020FEA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-ÓROROZI iyó V -yórorozi Manie de l’élevage.</w:t>
      </w:r>
    </w:p>
    <w:p w14:paraId="379CA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-OOROOS- koo, she Tr Gushyíra ikt kiraambúuye heejuru y úmt cg y íkiíndi ugatwíikiira. Couvrir avec une matière ou un objet très large.</w:t>
      </w:r>
    </w:p>
    <w:p w14:paraId="1112A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-ÓOROSHY- kóo, heje Intr A Kureeguura ikt cyaari mo úmureego. Relâcher ce qui est serré ou tendu; adoucir, assouplir; ralentir.</w:t>
      </w:r>
    </w:p>
    <w:p w14:paraId="14BBD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-OOROSHYA , icyoo, ibyoo Izína biita íbití cg ibyaátsi bavugá kó bishobóra ububabáre cg ibyáago. Nom donné aux plantes qui sont censées avoir le pouvoir de conjurer le mal, d’adoucir la souffrance, etc.</w:t>
      </w:r>
    </w:p>
    <w:p w14:paraId="042DB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-OOROSHYA cyoo Ubk bw íkiméra. Espèce de plante non identifiée.</w:t>
      </w:r>
    </w:p>
    <w:p w14:paraId="692A4A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-ÓROSHYAMÚGOZÍ , inyó Ibyó bagura úúboshye ngo bamwoórohereze ingoyi. Cadeau fait pour qu’on atténue la peine d’un prisonnier ou pour éviter qu’il ne soit trop maltraité.</w:t>
      </w:r>
    </w:p>
    <w:p w14:paraId="16795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-OOROOSOR- koo, ye A Tr Gukúura ku umt cg ku ikt icyaári kícyoorooshe. Découvrir; enlever la couverture.</w:t>
      </w:r>
    </w:p>
    <w:p w14:paraId="48D9D8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-ÓOROZ- kóo, je Tr Kutíishyúza úmt utáráagwiiza amatúungo. Ne pas réclamer son dû à qqn qui n’a pas encore beaucoup de bétail.</w:t>
      </w:r>
    </w:p>
    <w:p w14:paraId="685153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-ÓOS- kóo, sheje Tr A Gushyíra ikt ku mwóotsi w úmubavú cg ishaangi kugira ngo gihuumúre. Parfumer qqch en l’exposant à la fumée des bois odoriférants de -bavú ou de -shaangi .</w:t>
      </w:r>
    </w:p>
    <w:p w14:paraId="13079B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-OOSA , akoo, utwoo Ubk bw íkiméra. Espèce de plante non identifiée.</w:t>
      </w:r>
    </w:p>
    <w:p w14:paraId="25F51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-ÓOSE pron V bóose Tous.</w:t>
      </w:r>
    </w:p>
    <w:p w14:paraId="458093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-ÓOSEREZO , urwóo, inzóo A Urutára booséreza ho úmugogó w úmwaámi. Claie sur laquelle repose le cadavre du roi lors du boucanage.</w:t>
      </w:r>
    </w:p>
    <w:p w14:paraId="709A05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-OOSHY- koo, heje V syn -shuk- C Inciter au mal.</w:t>
      </w:r>
    </w:p>
    <w:p w14:paraId="5FDE5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-ooshyo ; -ooshyooshy-; rwooshy-ibimúga ø.</w:t>
      </w:r>
    </w:p>
    <w:p w14:paraId="6F5CC5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-OÓSHYA Amagaambo atéera umt gukóra ikibí. Tentation, mauvais conseil, incitation au mal.</w:t>
      </w:r>
    </w:p>
    <w:p w14:paraId="550F1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-OOSHYO ibyoo Ikt abt baha ágacíiro kaándi ntáa ko gifité, cg se ícyó buubáha kaándi kítabikwíiye. Chose dont on vante la valeur sans raison ou qu’on respecte alors qu’elle n’en est pas digne, chose accessoire.</w:t>
      </w:r>
    </w:p>
    <w:p w14:paraId="3E9B2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-OOSHYOOSHY- koo, shyeje Tr Gushukaashuka umt ukamukoreesha icyo úshaaká. Amadouer par des gestes ou des propos trompeurs.</w:t>
      </w:r>
    </w:p>
    <w:p w14:paraId="617BA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-ÓOSOROR- kóo, ye Tr Kóosa ubwaa kábiri. Parfumer pour la deuxième fois.</w:t>
      </w:r>
    </w:p>
    <w:p w14:paraId="607AF1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-ÓOSOZÁ cg -ÓOSOZÍ V var -´::sozí et syn -rirá Pleurs.</w:t>
      </w:r>
    </w:p>
    <w:p w14:paraId="679EEC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 kóo, se Tr A Kweegeera umuriro cg kujya ku zúuba ngo ushyuuhe úshire ímbého. Se chauffer au feu ou au soleil.</w:t>
      </w:r>
    </w:p>
    <w:p w14:paraId="56DA6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-ÚURIRAMÁSHYIGA ; -VUUMBARAR-; -VUTSÁ ; -ZÍIKO A loc.</w:t>
      </w:r>
    </w:p>
    <w:p w14:paraId="12FF4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-óteeshamúgoongo ; -óteeshamúhogó ; -óotezo ; -oóto ; -óoto .</w:t>
      </w:r>
    </w:p>
    <w:p w14:paraId="656B7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-ÓOTÁ , icyóo, ibyóo Umt cg ikt cy íkibyirúke gifite ámagará meezá n ígikúriro. Enfant ou jeune animal d’une santé florissante.</w:t>
      </w:r>
    </w:p>
    <w:p w14:paraId="65DE25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-ÓOTAMÁKARA , icyóo, ibyóo V syn -háramágará B Pers qui ne craint rien.</w:t>
      </w:r>
    </w:p>
    <w:p w14:paraId="164E5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-OOTANKEKWE , icyoo, ibyoo Bdw pour -tuba Vulve.</w:t>
      </w:r>
    </w:p>
    <w:p w14:paraId="5780A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-OÓTANYE aut aug izoó Abt babaaná mu rugó rumwé cg ahaándi bakamenyana cyaane. Pers qui vivent ensemble, sont très proches, se connaissent à fond.</w:t>
      </w:r>
    </w:p>
    <w:p w14:paraId="7E6D8D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-ÓOTERO , icyóo, ibyóo A Igikóreesho kibuumbyé mu iibuúmba kaándi gitwiitsé. Indíba yáacyo imeze nk úruhaánde rwó haasí rw íintébe ya kinyarwaanda.</w:t>
      </w:r>
    </w:p>
    <w:p w14:paraId="4BD8E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-ÓOTERO ubwóo Aht hó muu nzu abt bootéra. Dans la maison, place où l’on se met pour se chauffer.</w:t>
      </w:r>
    </w:p>
    <w:p w14:paraId="5BAAA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-ÓOTEESHAMÚGOONGO akóo Ikt umt aboná yáatakaambye cyaane. Ce que l’on obtient après mille supplications.</w:t>
      </w:r>
    </w:p>
    <w:p w14:paraId="3CF9B3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-ÓTEESHAMÚHOGÓ , inyó Umt wiicáriza atégereje kó bamuha ínzogá. Pers qui reste longtemps qqp en attendant qu’on lui donne de la bière.</w:t>
      </w:r>
    </w:p>
    <w:p w14:paraId="52642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-ÓOTEZ- je Gtr V var -óos- E Encenser.</w:t>
      </w:r>
    </w:p>
    <w:p w14:paraId="67C4C6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-ÓOTEZO , icyóo, ibyó Krz V var -óotero B Encensoir.</w:t>
      </w:r>
    </w:p>
    <w:p w14:paraId="0302A5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-ÓOTO , icyóo, ibyóo A V var -óotero Brasero.</w:t>
      </w:r>
    </w:p>
    <w:p w14:paraId="17971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-OÓTO , umwoó, imyoó Bdw pour -riro Feu.</w:t>
      </w:r>
    </w:p>
    <w:p w14:paraId="1A5E0F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-ÓOTOR- kóo, ye Tr A Gukúbita bwaangu kaándi wíihanukiriye. Donner un grand coup sec.</w:t>
      </w:r>
    </w:p>
    <w:p w14:paraId="257F9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-ÓOTOOT- kóo, se Intr</w:t>
      </w:r>
    </w:p>
    <w:p w14:paraId="2BE029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-OOTS- koo, keje Tr A Gushyíra ibiriíbwa mu zíiko cg mu muriro kugira ngo bishyé biriibwé. Cuire à même le feu, sur la braise ou sous la cendre; griller, rôtir.</w:t>
      </w:r>
    </w:p>
    <w:p w14:paraId="51A305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-ÓOTSI , umwóo, imyóo A Ikt gisá n ígihu cyeendá kwéera kigacuumburuka mu muriro. Fumée du feu.</w:t>
      </w:r>
    </w:p>
    <w:p w14:paraId="76247D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-ÓOTSI , icyóo, ibyóo A Umt w íkirahú. Pers impétueuse.</w:t>
      </w:r>
    </w:p>
    <w:p w14:paraId="70F60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-ÓOTSI mwóo Ubk bw úburó bwiirábura iyó butaangíye kwéera. Variété d’éleusine dont les épis noircissent quand ils sont sur le point de mûrir.</w:t>
      </w:r>
    </w:p>
    <w:p w14:paraId="29188F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-OOTSO , umwoo, imyoo Ubushyé buturútse ku ikt gishyuushyé bookéesheje umt bámuvuura. Cautère, pointe de feu.</w:t>
      </w:r>
    </w:p>
    <w:p w14:paraId="2E398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-OOTSO V var rwoots-imbagáre ø Fille éhontée.</w:t>
      </w:r>
    </w:p>
    <w:p w14:paraId="70E27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-OOY- koo, ye V syn -roreer- D Cesser de.</w:t>
      </w:r>
    </w:p>
    <w:p w14:paraId="3C2F3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-OÓYA , urwoó, ubwoó Akt kamezé nk úrudódo kakamera ku mubiri w íbikóokó nó ku bicé bimwé by úmubiri w úmt nó ku byaátsi bimwé na bímwe. Poil; duvet.</w:t>
      </w:r>
    </w:p>
    <w:p w14:paraId="79C1F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-OÓYA 5ri, iryoó, amoó A Akt gateeyé bubabi kamerá ku mubiri w ínyoni cg w íbisiiga. Plume d’oiseau.</w:t>
      </w:r>
    </w:p>
    <w:p w14:paraId="21665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-OÓYA , icyoó, ibyoó A Ubk bw íkiméra. Espèce de plante non identifiée.</w:t>
      </w:r>
    </w:p>
    <w:p w14:paraId="6D55C0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-OÓYA + ibwoó Uruhaánde rw úruhú rurí ho úbwoóya. Face poilue d’une peau.</w:t>
      </w:r>
    </w:p>
    <w:p w14:paraId="0DB6F3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-OOYÁ cyoo V syn -joojwe A Herbe Asystasia gangetica.</w:t>
      </w:r>
    </w:p>
    <w:p w14:paraId="3EB575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-OOYÁ koo Ubk bw íkiméra. Espèce de plante non identifiée.</w:t>
      </w:r>
    </w:p>
    <w:p w14:paraId="52779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-OOYÁ-KAA-MUGABO koo V syn -kuúndwaakazi Femme favorite.</w:t>
      </w:r>
    </w:p>
    <w:p w14:paraId="519BB6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-OÓYA-KAA-NGWE , akoó, utwoó V syn -suúmbi Partie du corps incluant l’aine et le périnée.</w:t>
      </w:r>
    </w:p>
    <w:p w14:paraId="5DBBF6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-OOYO umwoo V syn -gará B Rectum.</w:t>
      </w:r>
    </w:p>
    <w:p w14:paraId="0EF006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-OOMAANZI . b) V syn -gará B loc Avoir un prolapsus rectal.</w:t>
      </w:r>
    </w:p>
    <w:p w14:paraId="293DE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-OOYO ubwoo V syn -gará B Rectum.</w:t>
      </w:r>
    </w:p>
    <w:p w14:paraId="46D11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-ÓOZ- kóo, geje Tr A Gusukuura ibt ukóreesheje amáazi cg se íbiíndi bisá na yó. Passer à l’eau, laver.</w:t>
      </w:r>
    </w:p>
    <w:p w14:paraId="5DE5E3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-ÓOZAMÉENYO , icyóo, ibyóo Ubk bw íkiméra. Espèce de plante non identifiée.</w:t>
      </w:r>
    </w:p>
    <w:p w14:paraId="575862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-ÓOZANYO , umwóo, imyóo Amáazi boogéesheje ikt baakenékeye mo úumúunyu. Eau avec laquelle on a rincé un récipient qui a servi à la préparation du sel.</w:t>
      </w:r>
    </w:p>
    <w:p w14:paraId="74CAC2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-ÓOZANYO amóo V syn -úunyuguzwá A Eau de rinçage; rinçure.</w:t>
      </w:r>
    </w:p>
    <w:p w14:paraId="218EB0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-ÓOZI , umwóo, abóo Arch Umt wó mu rugó rw íbwaámi cg ibutwaáre waményaga amata ákaba arí we úyátaanga. A la cour du roi ou des nobles, domestique chargé du lait.</w:t>
      </w:r>
    </w:p>
    <w:p w14:paraId="7A14A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-ÓOZI cyóo Isúka ihérekeza inká bájya gukwá. Houe accompagnant la vache comme gage matrimonial lors des fiançailles.</w:t>
      </w:r>
    </w:p>
    <w:p w14:paraId="046C44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-ÓOZI rwóo ** Ubk bw íifí yó mu Kivú. Espèce de poisson du lac Kivu : Barbus altianalis.</w:t>
      </w:r>
    </w:p>
    <w:p w14:paraId="487DA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-FÍ 9i; -VÚ A.</w:t>
      </w:r>
    </w:p>
    <w:p w14:paraId="17D7E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 , impa V -ha Jeune fille qui n’a jamais de règles.</w:t>
      </w:r>
    </w:p>
    <w:p w14:paraId="517E9B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-PABÉ , impa V -habé Egaré.</w:t>
      </w:r>
    </w:p>
    <w:p w14:paraId="0116B6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-PACA impa V -haca Esprits de défunts bruyants.</w:t>
      </w:r>
    </w:p>
    <w:p w14:paraId="5F613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-PÁCAPAC- gupá, ce Et V syn -jáandajaand- B Bâcler un travail, faire vaille que vaille.</w:t>
      </w:r>
    </w:p>
    <w:p w14:paraId="2F2FF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-PÁCWE , V syn -turagarira A Pers petite et forte.</w:t>
      </w:r>
    </w:p>
    <w:p w14:paraId="5F3195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-PÁADÍRI , Et Krz Umt w úmugabo wiíhaaye Imáana akabiheerwa isakarameentu ribigenéwe. Prêtre catholique, abbé, etc.</w:t>
      </w:r>
    </w:p>
    <w:p w14:paraId="0C3BA8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-BENEDIGITIÍNI ; -DIYAKÓNI ; -EEPIISIKOPÍ ; -FARAANSIISIKAÁNI ; KARIDINAÁRI ø; KANÓNI ø; -MÓNAKÍ ; -NYEEMPARA ; -PÁAPÁ ; -RUUNGU ; -SAREZIYAÁNI ; -SEMINAÁRI ; -SÉNYERI A B; SHEESHIYÁ ø; -SIINE 9i C; -SUDIYAKÓNI ; TEENSUÚRA ø; -YEEZUWITÍ .</w:t>
      </w:r>
    </w:p>
    <w:p w14:paraId="67AC4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-PÁADÍRI Et Isakarameentu rigira úúrihaawe intoóre y Íimáana rikamuha ububaásha bwó gusoma misa, bwó gutáanga amasakarameentu nó kwíigiisha </w:t>
      </w:r>
      <w:r w:rsidRPr="00461440">
        <w:rPr>
          <w:rFonts w:ascii="Times New Roman" w:hAnsi="Times New Roman" w:cs="Times New Roman"/>
          <w:sz w:val="28"/>
          <w:szCs w:val="28"/>
        </w:rPr>
        <w:lastRenderedPageBreak/>
        <w:t>abt amahamé y íiby íiyóbokamáana. Sacerdoce, prêtrise, sacrement de l’ordre.</w:t>
      </w:r>
    </w:p>
    <w:p w14:paraId="563895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-PAGA , impa V -haga Capot.</w:t>
      </w:r>
    </w:p>
    <w:p w14:paraId="53CF9C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-PÁGAÁNI , Et A Ykm Umt utábatíjwe ntaágire n íindí diíni yiinjíra mó mu zaádutse. Pers qui n’est pas baptisée et n’a pas embrassé de religion nouvelle; païen.</w:t>
      </w:r>
    </w:p>
    <w:p w14:paraId="5EBA2B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-PÁGARARÁ impá V -hágarará Troubles.</w:t>
      </w:r>
    </w:p>
    <w:p w14:paraId="272996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-PAGÁRIKE impa V -hagárike Hauteur, dimension verticale.</w:t>
      </w:r>
    </w:p>
    <w:p w14:paraId="017468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-PAGAS- gupa, shije Intr Néol A Gukóra imirimo uheembérwa amafaraanga, cyaane cyaane wíikorera imizígo. Travailler pour l’argent, stt en transportant des charges.</w:t>
      </w:r>
    </w:p>
    <w:p w14:paraId="69E1F8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-PAGASI , Et A Umt ukóra akazi kó kwíikorera imizígo. Porteur de charge.</w:t>
      </w:r>
    </w:p>
    <w:p w14:paraId="1D133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-PAGÍ , impa V -hagé Branche secondaire.</w:t>
      </w:r>
    </w:p>
    <w:p w14:paraId="0521A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-PAGÍTI 9i, ipa Et V var -paki 9i Paquet.</w:t>
      </w:r>
    </w:p>
    <w:p w14:paraId="778775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-PAGO impa V -hago Sac.</w:t>
      </w:r>
    </w:p>
    <w:p w14:paraId="22A8D4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-PAGÚ , impa V -hagú Pers sans famille.</w:t>
      </w:r>
    </w:p>
    <w:p w14:paraId="41DA5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-PAHÓ , igipa Et V syn -tiyo Pelle.</w:t>
      </w:r>
    </w:p>
    <w:p w14:paraId="71033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-PAHÓ , impa Et Ikiyíiko kiníni baarúriisha ibiryó. Louche, ustensile de table.</w:t>
      </w:r>
    </w:p>
    <w:p w14:paraId="23B83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-PAÁJE 9i, ipaá Et A V syn -papuro B Page.</w:t>
      </w:r>
    </w:p>
    <w:p w14:paraId="6C5A7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-PAK- gupa, tse Et Tr 21b Gusiiga ikt ibt byiínshi cg aht haníni. Enduire une grande surface, mettre un enduit sur une grande surface.</w:t>
      </w:r>
    </w:p>
    <w:p w14:paraId="669DD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-PAKÁ , Et Urubíbi rutaandúkanya igihúgu n íkiíndi. Frontière d’état, confins.</w:t>
      </w:r>
    </w:p>
    <w:p w14:paraId="50443B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-PAKÁ impa V -haká Discussion.</w:t>
      </w:r>
    </w:p>
    <w:p w14:paraId="64AE3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-PAKAR- gupa, ye Et V var -pak- Enduire une grande surface.</w:t>
      </w:r>
    </w:p>
    <w:p w14:paraId="0A63B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-PAKI 9i, ipa Et A Umuháambiiro w íbt bipfunyítse mu bikárataási kaándi bitsiindágiye. Paquet dont l’enveloppe est constituée d’une feuille de papier, de carton ou d’une matière analogue.</w:t>
      </w:r>
    </w:p>
    <w:p w14:paraId="2EBFC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-PAKIR- gupa, ye Et A Tr 21a Gutéekera ibt mu ikt bigoombá gutwáarwa mó. Mettre une charge dans, charger.</w:t>
      </w:r>
    </w:p>
    <w:p w14:paraId="0EEE8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-PAKURUR- gupa, ye Néol A Tr 21a Gukúura ibt mu cyó baabipakíye mó. Retirer la charge de ce qui la contient, décharger.</w:t>
      </w:r>
    </w:p>
    <w:p w14:paraId="6FA8D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-PAMA , impa V -hama Course.</w:t>
      </w:r>
    </w:p>
    <w:p w14:paraId="3B3115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-PÁAMÁ , impáa V -háamá Terrain très sec.</w:t>
      </w:r>
    </w:p>
    <w:p w14:paraId="6520C8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-PAAMBA , impaa V -haamba Provisions de route.</w:t>
      </w:r>
    </w:p>
    <w:p w14:paraId="35C36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-PAÁMBA , Et </w:t>
      </w:r>
      <w:r w:rsidRPr="00461440">
        <w:rPr>
          <w:rFonts w:ascii="Times New Roman" w:hAnsi="Times New Roman" w:cs="Times New Roman"/>
          <w:sz w:val="28"/>
          <w:szCs w:val="28"/>
        </w:rPr>
        <w:t></w:t>
      </w:r>
      <w:r w:rsidRPr="00461440">
        <w:rPr>
          <w:rFonts w:ascii="Times New Roman" w:hAnsi="Times New Roman" w:cs="Times New Roman"/>
          <w:sz w:val="28"/>
          <w:szCs w:val="28"/>
        </w:rPr>
        <w:t>A Ubk bw ágatí gahiingwá. Imbúto záako zigira utwoóya tuvá mo úbudódo buboha ímyeénda.</w:t>
      </w:r>
    </w:p>
    <w:p w14:paraId="23487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-PAAMBAMUUNTU , impaa V -haambamuuntu Dernier réconfort offert à un mourant.</w:t>
      </w:r>
    </w:p>
    <w:p w14:paraId="2E687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-PÁAMBAARÁ impáa V -háambaará Impétuosité.</w:t>
      </w:r>
    </w:p>
    <w:p w14:paraId="792440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-PÁMO impá V -hámo Toute la vérité.</w:t>
      </w:r>
    </w:p>
    <w:p w14:paraId="7ECB70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-PAÁMPARA , igipaá A Ikt cyaáshaaje kigashira mó cg icyaáshize mo íbyaári bíkigize. Chose vieille, délabrée, vidée.</w:t>
      </w:r>
    </w:p>
    <w:p w14:paraId="5D995E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-PAÁMVU , impaá V -haámvu Cause.</w:t>
      </w:r>
    </w:p>
    <w:p w14:paraId="5FCF38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-PAN- gupa, nnye Et Tr A Gutéeranya imbáaho úzísobekeranya ku buryó ziinjírana mo úkóra pano. Faire une porte ou une fenêtre en assemblant les planches par des tenons et des mortaises.</w:t>
      </w:r>
    </w:p>
    <w:p w14:paraId="2BABD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-PAAND- gupaa, nze Et A Tr Kúurira ikt ukakijya heejuru. Monter sur qqch.</w:t>
      </w:r>
    </w:p>
    <w:p w14:paraId="7AAA81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-PAANDA , impaa V -haanda Instrument de musique en corne.</w:t>
      </w:r>
    </w:p>
    <w:p w14:paraId="7A38E9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-PAÁNDE , igipaá Et A V syn -cé Morceau.</w:t>
      </w:r>
    </w:p>
    <w:p w14:paraId="74523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-PAÁNDE impaá V -haánde Côté.</w:t>
      </w:r>
    </w:p>
    <w:p w14:paraId="1059E6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-PAANDO , Et Aht hateeréra h úmusózi. Montée, partie montante d’une colline qu’on parcourt.</w:t>
      </w:r>
    </w:p>
    <w:p w14:paraId="63F3F1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-PAANDUUR- I gupaa, ye Kuururuka ku iigaáre ku buryo úgeza íkireenge haasí ryo úbwaáryo ryáari ríkigeenda. Descendre habilement du vélo en gardant l’un des pieds sur la pédale.</w:t>
      </w:r>
    </w:p>
    <w:p w14:paraId="20936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-PAANDUUR- II gupaa, ye Néol V syn -kúunj- II B Eteindre une cigarette.</w:t>
      </w:r>
    </w:p>
    <w:p w14:paraId="51C7C9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-PAANG- I gupaa, nze Et A Tr Gutóonda ibt ubígerekeranya ku buryó bubonéye. Superposer des objets avec ordre.</w:t>
      </w:r>
    </w:p>
    <w:p w14:paraId="7890A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-PAANG- II gupaa, nze Et Tr Gufáta icuumbi aht ukajya urírihira. Se loger contre paiement.</w:t>
      </w:r>
    </w:p>
    <w:p w14:paraId="61344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-PAÁNGA , Et Umuhoro wa kízuúngu. Machette; couperet.</w:t>
      </w:r>
    </w:p>
    <w:p w14:paraId="2D82E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-PAÁNGA Et V syn -horo Jambes à tibias arqués.</w:t>
      </w:r>
    </w:p>
    <w:p w14:paraId="12E6F1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-PAÁNGA mipaá Et Hbn Izína biita úmt ufíte amaguru y ímipaánga. Surnom que l’on donne à une pers qui a les jambes arquées.</w:t>
      </w:r>
    </w:p>
    <w:p w14:paraId="40C602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-PAÁNGA mipaá Et Ubk bw ámashaza afíte imitaányu yiigóondooye. Variété de petits pois à gousses recourbées.</w:t>
      </w:r>
    </w:p>
    <w:p w14:paraId="07571B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-PAÁNGA gapaá Et Ubk bw íifí yó murí Muházi. Espèce de poisson du lac Muhazi.</w:t>
      </w:r>
    </w:p>
    <w:p w14:paraId="33B9C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-PAÁNGA impaá V -haánga Jumeaux.</w:t>
      </w:r>
    </w:p>
    <w:p w14:paraId="7889C8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-PÁANGÉ , impáa V -háangé Espèce de pot d’argile.</w:t>
      </w:r>
    </w:p>
    <w:p w14:paraId="58E9C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-PAANGU , impaa Et Ibití cg ibyúuma bashiinzé byéegeranye bakabikatira mo íinká. Couloir formé de pieux où l’on entrave les vaches pendant qu’on les soigne.</w:t>
      </w:r>
    </w:p>
    <w:p w14:paraId="1C59E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-PAÁNGU , impaá Et V -haángu Expert.</w:t>
      </w:r>
    </w:p>
    <w:p w14:paraId="3F9AB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-PAÁNGU , impaá Et Urugó rwaa kízuúngu. Enclos incluant une maison de type européen.</w:t>
      </w:r>
    </w:p>
    <w:p w14:paraId="2C63D4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-PAANTARO 9i, ipaa Et V var -paataro 9i Pantalon.</w:t>
      </w:r>
    </w:p>
    <w:p w14:paraId="0CE99A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-PANÚ 9i, ipa Et Igikóreesho cyó mu gikoóni gicuzé mu cyúuma gifukúye buké bakaráanga ho íbt. Poêle, ustensile de cuisine.</w:t>
      </w:r>
    </w:p>
    <w:p w14:paraId="78D8B1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-PANUK- gupa, tse Et Intr Kwáaguka kw íkt kikaba kiníni. S’élargir, s’ouvrir.</w:t>
      </w:r>
    </w:p>
    <w:p w14:paraId="2C2A2A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-PANUR- gupa, ye Et A Tr Gutéera ikt gupanuka. Elargir, ouvrir.</w:t>
      </w:r>
    </w:p>
    <w:p w14:paraId="68ABF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-PANUKAMIHANA , impa V -hanukamihana Vache.</w:t>
      </w:r>
    </w:p>
    <w:p w14:paraId="2723D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-PÁNYAARI 9i, ipá Et Ubk bw íicyúuma kiníni gitwaarwá mu rwúubati rw úruhú. Poignard.</w:t>
      </w:r>
    </w:p>
    <w:p w14:paraId="24635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-PAAP- gupaa Et V var -paapiir- Essayer de soutenir une cause.</w:t>
      </w:r>
    </w:p>
    <w:p w14:paraId="11889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-PÁAPÁ , Et Krz Umutwaáre w íkiréengá wa Kiriziyá gatoriká ku iisí yóose. Pape.</w:t>
      </w:r>
    </w:p>
    <w:p w14:paraId="41269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-PÁPAÁYI 9i, ipá ** Ibití bihiingwá byeera ímbúto ziriibwá. Papayer.</w:t>
      </w:r>
    </w:p>
    <w:p w14:paraId="0037B1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-PAPAZ- gupa, je Intr A Gutogota cg kúumviikaniisha urusakú rumezé nk úrwaa móteeri itámezé néezá. Vrombir ou Néol produire des ratés pareils à ceux d’un moteur qui n’est pas en bon état.</w:t>
      </w:r>
    </w:p>
    <w:p w14:paraId="73B3B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-PAÁPI 9i, ipaá Et V syn -táambiko Traverse.</w:t>
      </w:r>
    </w:p>
    <w:p w14:paraId="4F940C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-PAAPIIR- gupaa, piriye Et A Tr Gushaakashaakiisha uduhaámvu tudafashé waashiingíra hó ngo weeméze ikt. Invoquer des arguments sans valeur pour soutenir une cause.</w:t>
      </w:r>
    </w:p>
    <w:p w14:paraId="7DC20D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-PAPURO , impa Et A Akt kooróshye katagira úmushyíishyiito gakorwá mu biméra, muu mpú, nbd, kaágenewe kwaandikwa hó, gupfúnyikwa mo íbt, nbd. Papier; feuille de papier.</w:t>
      </w:r>
    </w:p>
    <w:p w14:paraId="189E7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-PARÁ , igipa Et V syn -nwaánwa Causerie plaisante.</w:t>
      </w:r>
    </w:p>
    <w:p w14:paraId="11ADC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-PARÁ , impa V -hará Pratiquant du culte de Ryangombe.</w:t>
      </w:r>
    </w:p>
    <w:p w14:paraId="53CA1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-PARAGE , impa V -harage Zèbre.</w:t>
      </w:r>
    </w:p>
    <w:p w14:paraId="0AA56C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-PARAKOMAANDO , Et Umusirikare wiímenyereje kurwaana amánukira mu mutaka agateera ku buryó bunyarútse aharúhije kugerwa. Para-commando, militaire parachutiste entraîné aux interventions rapides et difficiles.</w:t>
      </w:r>
    </w:p>
    <w:p w14:paraId="07325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-PARAMANÉ mapa Et Igiseenge cy ínzu gifite ímpaánde enyé. Toit à quatre pans.</w:t>
      </w:r>
    </w:p>
    <w:p w14:paraId="323E6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-PÁRAANGAN- cg -PÁRAANGATAN- gupá V var -híriimban- Faire beaucoup d’efforts.</w:t>
      </w:r>
    </w:p>
    <w:p w14:paraId="1FFFD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-PARAANTO , Et Umt ukóra akazi kó gusukuura ibiro nó gutúmwa. Planton, messager.</w:t>
      </w:r>
    </w:p>
    <w:p w14:paraId="3453BA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-PÁRAPAR- gupá, ye V var -paapiir- Inventer de faux arguments pour soutenir une cause.</w:t>
      </w:r>
    </w:p>
    <w:p w14:paraId="0B364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-PARAT- gupa, se Et Intr Kuraandira udutí ku mishooro y ínzu mbere yó gusakaara. Fixer des roseaux aux chevrons au moyen d’une corde avant de couvrir le toit.</w:t>
      </w:r>
    </w:p>
    <w:p w14:paraId="3BE624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-PÁRATÁ , Et V var -báratí Acquit de l’impôt.</w:t>
      </w:r>
    </w:p>
    <w:p w14:paraId="07057C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-PARAYÁ gapa Et V gaparayá ø Caporal.</w:t>
      </w:r>
    </w:p>
    <w:p w14:paraId="7891AA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-PAÁRE , impaá Et V -haáre Verge sans prépuce.</w:t>
      </w:r>
    </w:p>
    <w:p w14:paraId="07505F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-PARIMEHUTÚ , Et Umurwaanashyaka wa Parimehutú. Membre du parti Parmehutu.</w:t>
      </w:r>
    </w:p>
    <w:p w14:paraId="31639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-PÁRISEÉRI 9i, ipá Et Aht ható cg hariingániye umt atuuyé hó mu mudugúdu cg mu mujyí. Parcelle; portion de terrain délimitée dans un ensemble organisé, comme une agglomération urbaine.</w:t>
      </w:r>
    </w:p>
    <w:p w14:paraId="541FD4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-PARÚ , igipa V var -pará et syn -nwaánwa Causerie plaisante.</w:t>
      </w:r>
    </w:p>
    <w:p w14:paraId="643465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-GARÍ B; -GEMÉ ; -IICÚKIRO ; -IIMÁANA ; -MONYI ; -NAABA ; -::NGWE ; NYAMÁSHEKE ø; NYÚUMBA ø; -SÁSAMÁANA ; SAAVÉ ø; ZÁAZA ø; -ZÍGURO .</w:t>
      </w:r>
    </w:p>
    <w:p w14:paraId="491DA7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-PAÁSI 9i, ipaá Et A Igikóreesho gicuzé mu cyúuma gifite índíba isháshe n úmukoóndo heejuru bakakigoroza imyeénda. Fer à repasser.</w:t>
      </w:r>
    </w:p>
    <w:p w14:paraId="11B11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-SÁBUKURÚ 9i.</w:t>
      </w:r>
    </w:p>
    <w:p w14:paraId="51E6F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-PÁASÍTOORI , Por Umwé mu bayobozi bó murí Kiriziyá y ábaporoso. Pasteur, ministre du culte protestant.</w:t>
      </w:r>
    </w:p>
    <w:p w14:paraId="253FD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-PASUR- gupa, ye Et A Tr Gutaburana ikt ingoga cg kukímena. Déchirer ou briser d’un coup, d’une traite.</w:t>
      </w:r>
    </w:p>
    <w:p w14:paraId="1D2EB8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-PÁSWAARI 9i, ipá Et Igikóreesho cyó mu gikoóni gisya íbiriíbwa kikabihitiisha mu tweénge turí muu ndíba yáacyo. Passoire de cuisine.</w:t>
      </w:r>
    </w:p>
    <w:p w14:paraId="246EE0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-PATÁ 9i, ipa Et Igikóreesho kigizwé n úutwúuma tubiri dufatányijwe n ákaándi kamezé nk úmusúmaári. Bagiteera ku ikt bashaaká kó kizáajya gíkiinga kigakiinguuka bátagitéruye.</w:t>
      </w:r>
    </w:p>
    <w:p w14:paraId="4CADDF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-PATAN- gupa Et Tr Kugirana amaseezerano yó gukóra ikt cg kúumviikana ku murimo utáráakórwa. Conclure un contrat; s’entendre sur le prix d’un travail à faire, sur un devis.</w:t>
      </w:r>
    </w:p>
    <w:p w14:paraId="45671A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-PATÁNE , igipa Néol Umurimo umt yapátaniye. Travail à exécuter pour un prix et dans un temps déterminé, selon un devis, un contrat.</w:t>
      </w:r>
    </w:p>
    <w:p w14:paraId="1F6A52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-PATÁNE Néol V var -patano Contrat.</w:t>
      </w:r>
    </w:p>
    <w:p w14:paraId="4CF82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-PÁTAÁNI 9i, ipá Et V syn -éeté Patente.</w:t>
      </w:r>
    </w:p>
    <w:p w14:paraId="67D45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-PATANO Néol Amaseezerano umt agirána n úundí ku murimo agoombá kuzaamukorera ku gihéembo. Contrat de louage de services.</w:t>
      </w:r>
    </w:p>
    <w:p w14:paraId="5788F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-PÁTAÁNTI 9i, ipá Et V var -pátaáni 9i et syn -éeté Patente.</w:t>
      </w:r>
    </w:p>
    <w:p w14:paraId="3DC77C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-PAATARO 9i, ipaa Et Umwaambaro ufíte amaguru mareemare agéra ku bitsí waambárirwa mu rukényerero. Pantalon.</w:t>
      </w:r>
    </w:p>
    <w:p w14:paraId="290DA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-PÁTAÁSI 9i, ipá Et Icyúuma gikwiikíye mu kiriíndi abasárumára bakatíisha cg batobóza ibití. Ciseau de menuiserie.</w:t>
      </w:r>
    </w:p>
    <w:p w14:paraId="0B05B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-PAÁTI 9i ipaá Déf </w:t>
      </w:r>
      <w:r w:rsidRPr="00461440">
        <w:rPr>
          <w:rFonts w:ascii="Times New Roman" w:hAnsi="Times New Roman" w:cs="Times New Roman"/>
          <w:sz w:val="28"/>
          <w:szCs w:val="28"/>
        </w:rPr>
        <w:t> Loc V syn -paápi 9i Mensonge.</w:t>
      </w:r>
    </w:p>
    <w:p w14:paraId="75E2B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-PÁTAANWÁ impá V -hátaanwá Exigu.</w:t>
      </w:r>
    </w:p>
    <w:p w14:paraId="15F14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-PAANTARO 9i.</w:t>
      </w:r>
    </w:p>
    <w:p w14:paraId="641EC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-PÁTWE , impá V -hátwe Excréments durs.</w:t>
      </w:r>
    </w:p>
    <w:p w14:paraId="0C066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-PAAVUM- gupaa Néol Tr Mu bwúubatsi, kuréenza isima ku iisaso y ámatáfaári cg y ámabuye. Recouvrir de ciment le sol d’un bâtiment.</w:t>
      </w:r>
    </w:p>
    <w:p w14:paraId="6BD2A4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-PAYAMAGURU , impa V -hayamaguru Grand voyageur.</w:t>
      </w:r>
    </w:p>
    <w:p w14:paraId="0B0628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-PAAYI agapaa V syn -nuuko Mauvaise odeur.</w:t>
      </w:r>
    </w:p>
    <w:p w14:paraId="065CA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-PÁAZIYÁ 9i, ipáa Et Umweénda w índaámbuure bamaníka mu cyuúmba bashaaká kugabanya mó kabiri bakanabonera igitaánda inkiingirizi. Grand rideau placé dans une chambre pour la diviser en deux et cacher éventuellement le lit qui s’y trouve.</w:t>
      </w:r>
    </w:p>
    <w:p w14:paraId="2B516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-PEEHE impee V -heehe Sujet sans chef.</w:t>
      </w:r>
    </w:p>
    <w:p w14:paraId="6D2533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-PEKE , impe V -heke Grain de chapelet.</w:t>
      </w:r>
    </w:p>
    <w:p w14:paraId="47450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-PÉKE , impé V -héke Grain.</w:t>
      </w:r>
    </w:p>
    <w:p w14:paraId="3EDF7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-PÉKENYÁ , impé V -hékenyá Aliments crus.</w:t>
      </w:r>
    </w:p>
    <w:p w14:paraId="1D695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-PEÉMB-ANÉ mapeé V syn -paramané Toit à quatre pans.</w:t>
      </w:r>
    </w:p>
    <w:p w14:paraId="6E05F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-PEEMPWE impee V -heempwe Poils de la poitrine.</w:t>
      </w:r>
    </w:p>
    <w:p w14:paraId="7619E3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-PÉEMBYI , impée V -héembyi Courant d’air.</w:t>
      </w:r>
    </w:p>
    <w:p w14:paraId="5A497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-PEMURANYI , impe V -hemuranyi Malhonnête.</w:t>
      </w:r>
    </w:p>
    <w:p w14:paraId="505D6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-PENÉBEERE , impe V -henébeere Fille dépourvue de seins.</w:t>
      </w:r>
    </w:p>
    <w:p w14:paraId="29D1A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-PEÉNSI 9i, ipeé Et A Igikóreesho akeénshi gicuzé mu cyúuma, kigira ámabóko abiri ahérwa n áaméenyo bakagifatiisha cg bakagikaandiisha ibt. Pince, outil destiné à saisir ou à serrer un objet.</w:t>
      </w:r>
    </w:p>
    <w:p w14:paraId="6BE26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-PEPER- gupe, ye Et Tr Kuramutsa cg guseezera uzúunguza ikigaanza mu kiréeré. Saluer en agitant la main en l’air.</w:t>
      </w:r>
    </w:p>
    <w:p w14:paraId="66BD6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-PÉPETÍ 9i, ipé Et A Akúuma kiinjíra muu nkoóndo y ígaáre. Valve de la chambre à air du vélo.</w:t>
      </w:r>
    </w:p>
    <w:p w14:paraId="0B45EB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-PÉRA , impé V -héra Extrêmité.</w:t>
      </w:r>
    </w:p>
    <w:p w14:paraId="147562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-PEERA mpee Déf V -heera Depuis longtemps.</w:t>
      </w:r>
    </w:p>
    <w:p w14:paraId="76447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-PEÉRA , Et A ** Igití gihiingwá cyaáturutse muri Áameriká yó heepfó, kigira ímbúto ziriibwá zirí mo úbuhwa. Kigira kuva kurí meetero kugeza kurí z úbureebure.</w:t>
      </w:r>
    </w:p>
    <w:p w14:paraId="3CCB6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-PEÉRA mpeé V -heéra En vain.</w:t>
      </w:r>
    </w:p>
    <w:p w14:paraId="6271C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-PEREFE , Et Umutégetsi ushíinzwe ubuyobozi bwaa perefegituúra. Préfet, chef d’une préfecture.</w:t>
      </w:r>
    </w:p>
    <w:p w14:paraId="422126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-BÚUNGO A; -BUYE B; -GARÍ B; -HEENGERI B; -KOÓNGORO ; -SEÉNYI ; -TARÁMA B; -TÁRE ; -UUMBA B | Divers : *-KÓMIÍNI 9i; SUÚPEREFEGITUÚRA ø.</w:t>
      </w:r>
    </w:p>
    <w:p w14:paraId="0CD1C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-PERÉKEZA , impe V -herékeza Compagnon.</w:t>
      </w:r>
    </w:p>
    <w:p w14:paraId="65D1D1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-PEREREZ- gupe, je Et Tr Kubáririza ushyíze ho úmweéte ubíteewe n íkt ukuríkiranye ushaaká kumenya. S’informer de manière approfondie sur, faire une enquête à propos de.</w:t>
      </w:r>
    </w:p>
    <w:p w14:paraId="3D5D0D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-PÉRERYI , impé V -héreryi Daman.</w:t>
      </w:r>
    </w:p>
    <w:p w14:paraId="35D826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-PERESÓNA , Et V var -perisóna Personne de la Sainte Trinité.</w:t>
      </w:r>
    </w:p>
    <w:p w14:paraId="4047D1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-PEREZIDA , Et Umukurú w ígihúgu cg umuyobozi w úmuryaango, w íikóraniro cg w íitóorero ry ídiíni. Président d’un pays, d’une association, d’un rassemblement ou d’une association religieuse.</w:t>
      </w:r>
    </w:p>
    <w:p w14:paraId="1E30D5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-PERISÓNA , Et Ykm Umwé mu bagíze Ubutátu Butaagatifu. Une des trois personnes divines.</w:t>
      </w:r>
    </w:p>
    <w:p w14:paraId="528A2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-PÉRO + impé V -héro + Au loin, dans le lointain.</w:t>
      </w:r>
    </w:p>
    <w:p w14:paraId="194D0B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-PEÉRU , Et A Ikóraniro ry ábt baatumíwe n úmutégetsi cg ry ábatégereje guhámagarwa mbere yó gutáangira akazi. Rassemblement de pers, de travailleurs répondant à un appel ou à un contrôle nominal.</w:t>
      </w:r>
    </w:p>
    <w:p w14:paraId="3BCAB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-PEESA , Et A V syn -sáantimú 9i Centime.</w:t>
      </w:r>
    </w:p>
    <w:p w14:paraId="6C316B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-PEÉSA 9i, ipeé Et V syn -fuungo Bouton de vêtement.</w:t>
      </w:r>
    </w:p>
    <w:p w14:paraId="3EEDF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-PEÉSHYI , impeé V -heéshyi Grande saison sèche.</w:t>
      </w:r>
    </w:p>
    <w:p w14:paraId="4B0370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-PETA , I impe V -heta I Objet attribué symboliquement.</w:t>
      </w:r>
    </w:p>
    <w:p w14:paraId="5DFA4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-PETA , II impe V -heta II Femme qui a enfanté pour la deuxième fois.</w:t>
      </w:r>
    </w:p>
    <w:p w14:paraId="65B83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-PETÉ 9i, I ipe Et Ikimenyeetso kigarágara gishyirwá ku myaambaro y ábasirikare n ábapóorisí, kikeerekana urwéego bagezé mó. Insigne militaire.</w:t>
      </w:r>
    </w:p>
    <w:p w14:paraId="66F36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-PETÉ 9i, II ipe Et V syn -bari Cabaret.</w:t>
      </w:r>
    </w:p>
    <w:p w14:paraId="231CC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-PETÉ , impe V -heté Vache qui a vêlé pour la deuxième fois.</w:t>
      </w:r>
    </w:p>
    <w:p w14:paraId="21F84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 ; -TÉEMBA | &gt; RISAÁNSI ø.</w:t>
      </w:r>
    </w:p>
    <w:p w14:paraId="4BDE5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-PEETSO , impee V -heetso Sac de portage du bébé.</w:t>
      </w:r>
    </w:p>
    <w:p w14:paraId="2BF9C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 Ukurárikira ikiriíbwa cg ikinyoóbwa kubéera ko úbirabútswe cg ukwíifuuza kubóna cg kúumva bídatiinze ícyo úmazé kuríburirwa. Forte envie ou curiosité; fringale.</w:t>
      </w:r>
    </w:p>
    <w:p w14:paraId="27C9B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 Igihe imvúra yabuzé hagacaana izúuba ryiínshi rikaangiiza ibiméra. Sécheresse, période où la pluie normale ne tombe pas, causant ainsi une disette, une famine.</w:t>
      </w:r>
    </w:p>
    <w:p w14:paraId="016680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-PFÁ-BAGAHÍINGA , igipfá V syn -búrabúryo A Incapable.</w:t>
      </w:r>
    </w:p>
    <w:p w14:paraId="546AF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-PFAABUSA , imfaa A Umt utágirá kireengéra. Pers sans défense.</w:t>
      </w:r>
    </w:p>
    <w:p w14:paraId="260AA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-PFÁAKAR- gupfá, ye Intr A Gupfúusha uwó mwaáshaakanye. Perdre son conjoint.</w:t>
      </w:r>
    </w:p>
    <w:p w14:paraId="00B96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-PFÁAKAZ- gupfáa, je | = RAD A A Kwíicira umt uwó baáshaakanye. Rendre veuf.</w:t>
      </w:r>
    </w:p>
    <w:p w14:paraId="62DE0E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-PFÁAKAZI , Umugoré cg umugabo wapfúushije uwó baáshaakanye. Veuf, veuve.</w:t>
      </w:r>
    </w:p>
    <w:p w14:paraId="7BD34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-PFÁAKURUR- gupfáa, ye Sig pour -kíz- B Enrichir. Ziri mo úmugabo ,.</w:t>
      </w:r>
    </w:p>
    <w:p w14:paraId="7402D5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-PFÁAMATWÍ , igipfáa Umt wazíbye amatwí cg wuumvírana. Sourd ou malentendant.</w:t>
      </w:r>
    </w:p>
    <w:p w14:paraId="2BB6C5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-PFÁAMUTÍMA , igipfáa V syn -cúucu B Stupide.</w:t>
      </w:r>
    </w:p>
    <w:p w14:paraId="1DBB0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-PFÁAN- gupfáa A Tr Kugirana isáano kw ábt cg ibt. Avoir un lien de famille, de sang; avoir une relation de parenté.</w:t>
      </w:r>
    </w:p>
    <w:p w14:paraId="2ACE7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-PFÁANAKÁAYÓ , imfáa Umunyáantegé nke údáshobóra kugira icyó yiimárira kaándi adákennyé. Pers que la faiblesse empêche de profiter de ses biens.</w:t>
      </w:r>
    </w:p>
    <w:p w14:paraId="4ED02D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-PFÁANÉ , I imfáa V syn -íikeekwé Remords.</w:t>
      </w:r>
    </w:p>
    <w:p w14:paraId="236AD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-PFÁANÉ , II imfáa A Ikt kiraangíra cg gihoná kítagusígiye inyungú cg akamaro wari uúgiteze hó. Chose qui disparaît ou s’abîme sans avoir servi.</w:t>
      </w:r>
    </w:p>
    <w:p w14:paraId="5587C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-PFAANÉ Déf V syn -hwaané Choses égales, identiques.</w:t>
      </w:r>
    </w:p>
    <w:p w14:paraId="55A796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-PFÁANIRAN- gupfáa Intr A Gutiinda kugera ku cyó wagoombága kubóna cg wiifúuzaga. Ne pas atteindre le but qu’on s’est assigné ou ne pas pouvoir profiter de ce qui est à portée de main.</w:t>
      </w:r>
    </w:p>
    <w:p w14:paraId="194183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-PFAÁNIRANE , igipfaá V syn -zibírane A Objet obstrué.</w:t>
      </w:r>
    </w:p>
    <w:p w14:paraId="0153F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-PFÁANO igipfáa V syn -sáano 9i Relation de parenté.</w:t>
      </w:r>
    </w:p>
    <w:p w14:paraId="0D142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-PFÁAPFÁ , igipfáa V syn -cúucu C Stupide.</w:t>
      </w:r>
    </w:p>
    <w:p w14:paraId="58DB37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-PFÁAPFAAN- gupfáa A Intr Kwíigira indaángaare. Faire l’étourdi.</w:t>
      </w:r>
    </w:p>
    <w:p w14:paraId="6CF7B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-PFAÁPFAANE , igipfaá V var -pfáapfá et syn -cúucu C Imbécile.</w:t>
      </w:r>
    </w:p>
    <w:p w14:paraId="7575D2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-PFAÁPFAANE imfaá V syn -buzibuzi Indigent.</w:t>
      </w:r>
    </w:p>
    <w:p w14:paraId="440F7F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-PFÁAPFAANY- gupfáa, nyije cg nije V syn -téesherany- S’efforcer de prévenir un mal qui s’annonce.</w:t>
      </w:r>
    </w:p>
    <w:p w14:paraId="219ED9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-PFÁASÓNI , Umt ukúze kaándi w ínyaangamugayo. Pers intègre d’un certain âge.</w:t>
      </w:r>
    </w:p>
    <w:p w14:paraId="6615D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-PFÁASÓNI , igipfáa Ubh pour -tuba Vulve.</w:t>
      </w:r>
    </w:p>
    <w:p w14:paraId="70308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-PFÁAYEENGO Déf </w:t>
      </w:r>
      <w:r w:rsidRPr="00461440">
        <w:rPr>
          <w:rFonts w:ascii="Times New Roman" w:hAnsi="Times New Roman" w:cs="Times New Roman"/>
          <w:sz w:val="28"/>
          <w:szCs w:val="28"/>
        </w:rPr>
        <w:t> Loc Kuzira --. Souffrir d’un manque de soins.</w:t>
      </w:r>
    </w:p>
    <w:p w14:paraId="1042A2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-PFÁAYEENGO imfáa Déf </w:t>
      </w:r>
      <w:r w:rsidRPr="00461440">
        <w:rPr>
          <w:rFonts w:ascii="Times New Roman" w:hAnsi="Times New Roman" w:cs="Times New Roman"/>
          <w:sz w:val="28"/>
          <w:szCs w:val="28"/>
        </w:rPr>
        <w:t> Loc Gupfá --. En parlant de biens, se dissiper petit à petit.</w:t>
      </w:r>
    </w:p>
    <w:p w14:paraId="67686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-PFÁAYOONG- gupfáa, nze Intr A Gukóra ibt wíiteteesha by úmupfáayoóngo. Agir avec insouciance.</w:t>
      </w:r>
    </w:p>
    <w:p w14:paraId="2A5C4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-PFÁAYOÓNGO , Umt wiíraangaaje cg wiíteteesheje akiitwaara nk úútagira úmutíma. Pers distraite ou insouciante et qui, de ce fait, se comporte comme un sot.</w:t>
      </w:r>
    </w:p>
    <w:p w14:paraId="30ED0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-aátsi ; biri-haanzé ø; -eehé ; haanzé E; -hóohó ; -hóoyoóyo ; nyirámwoóho ø; nyiráwaámaama ø; nyiráwaáya ø; -reere ; -roóndo-ndooreje ; -shará ; -shishwá C</w:t>
      </w:r>
    </w:p>
    <w:p w14:paraId="10B8C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-PFÍIR- gupfíi, -pfíiriye Tr A Gukúunda umt ukamunaambira cg gukúunda ikt ukaréenza. Aimer passionnément.</w:t>
      </w:r>
    </w:p>
    <w:p w14:paraId="1BC40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-PFIIRAJURU Imvúra uboná yáaréese aríko ntiígwe. Pluie qu’on croyait imminente mais qui ne tombe pas.</w:t>
      </w:r>
    </w:p>
    <w:p w14:paraId="4AEF99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-PFIIRAMUBIRI , imfii A Indwáara cg ububabáre bimuunga úmt kaándi bítagarágara inyuma. Maladie, souffrance, occulte et accablante qui ne présente pas de symptômes apparents.</w:t>
      </w:r>
    </w:p>
    <w:p w14:paraId="64EEC5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-PFÍIRIIRÁ , igipfíi A Kitoonóonekaye buruundú. Chose qui n’est pas définitivement abîmée.</w:t>
      </w:r>
    </w:p>
    <w:p w14:paraId="3725F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-PFÍIRW- gupfíi, riwe Kugira ibyáago byó kudákeesha íkt akamaro wari uúgiteze hó. Avoir le malheur de ne pas réaliser le profit escompté.</w:t>
      </w:r>
    </w:p>
    <w:p w14:paraId="4622B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-PFIIZAGUR- gupfii, ye Fréq de -pfiizuur- et syn de -pfuumfur- Donner des coups répétés.</w:t>
      </w:r>
    </w:p>
    <w:p w14:paraId="3BD3D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-PFÍIZI , imfíi A Inyamáaswa y úmugerí y íngabo igénewe kwíimya iz íngoré cyaane cyaane inká. Mâle reproducteur d’un ongulé, d’un bovidé surtout; taureau.</w:t>
      </w:r>
    </w:p>
    <w:p w14:paraId="48D968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-HWEERUME ; -RÁARAMÚSAGÁRA B; -RIINDAANGWE ; -SAÁKE 9i; SÉE-BISEERA ø; -SEKÚRUME 9i; -SHAYÍJA ; -TÁGARA B; -TAMÁTI A | Divers : -KON-; -MOS- I.</w:t>
      </w:r>
    </w:p>
    <w:p w14:paraId="5795B0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-PFÍIZI Ubk bw ámahaamba. Variété de chant pastoral.</w:t>
      </w:r>
    </w:p>
    <w:p w14:paraId="24B04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-zígamfíizi .</w:t>
      </w:r>
    </w:p>
    <w:p w14:paraId="19594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-PFIIZUUR- gupfii V syn -pfuumfur- Frapper.</w:t>
      </w:r>
    </w:p>
    <w:p w14:paraId="119B24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-PFÓ + heepfó paralocatif V epfó Vers le bas.</w:t>
      </w:r>
    </w:p>
    <w:p w14:paraId="07DC14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-PFOOB- gupfoo Intr Kugayika kw íkt kubéera akt k íneenge kakibonétse hó cg ubuké bwáacyo. Être sous-estimé à cause d’un défaut apparent ou d’une insuffisance.</w:t>
      </w:r>
    </w:p>
    <w:p w14:paraId="211365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-PFOOBY- gupfoo, beje A V syn -kéreens- Sous-estimer méchamment.</w:t>
      </w:r>
    </w:p>
    <w:p w14:paraId="002DB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-PFOOBYABAGABUZI , imfoo V syn bah-inzóka ø Pers qui mange bien mais reste maigre.</w:t>
      </w:r>
    </w:p>
    <w:p w14:paraId="75B20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-PFU Déf </w:t>
      </w:r>
      <w:r w:rsidRPr="00461440">
        <w:rPr>
          <w:rFonts w:ascii="Times New Roman" w:hAnsi="Times New Roman" w:cs="Times New Roman"/>
          <w:sz w:val="28"/>
          <w:szCs w:val="28"/>
        </w:rPr>
        <w:t> Loc Gutá cg gutúra -- : a) Gupfupfuza kw ínzoga íbíra cg y úmusaama igítwaaza. En parlant d’une bière qui fermente encore, produire du bruit en émettant des bulles d’air.</w:t>
      </w:r>
    </w:p>
    <w:p w14:paraId="49237B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 gupfá, pfúuye A Intr Gutáakaza ubuzima k úmt cg inyamáaswa. Mourir, en parlant de l’homme ou des animaux.</w:t>
      </w:r>
    </w:p>
    <w:p w14:paraId="71530D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 B F loc; -UUNAMO ; -VUMÚ A loc; -YOVU I; -ZÍM- D; -ZIRIK- E; -ZÍIKO A loc.</w:t>
      </w:r>
    </w:p>
    <w:p w14:paraId="1A2F11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 I A. b) Gukena bihagezé ntihábe hári úúkikureeba.</w:t>
      </w:r>
    </w:p>
    <w:p w14:paraId="1ACFC9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 ; -rábirá ; -raámbya ; -reéngane ; rohó ø; -sá ; -shyik- C; -sóni ; -taro ; -tíma .</w:t>
      </w:r>
    </w:p>
    <w:p w14:paraId="3074FE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-pfáayoóngo ; -pfíir-; -pfú ; -pfúush-; -pfúuy-amáaso ; waapfá-mugasa ø; ye-gapfe itj | Cf -pfu | Sém entre A et N-O : l’apparition des champignons ou du faux sorgho incite les gens à les cueillir, ce qui se dit -íic- “tuer”. Pour eux, se montrer équivaut donc à mourir; entre A et S : perte des bonnes relations.</w:t>
      </w:r>
    </w:p>
    <w:p w14:paraId="135D9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 , A Umuraambo w úmt. Mort, cadavre humain, avant les funérailles.</w:t>
      </w:r>
    </w:p>
    <w:p w14:paraId="09CC5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 , igipfú Ikt cyaángiiritse ku buryó kitagikora. Objet abîmé.</w:t>
      </w:r>
    </w:p>
    <w:p w14:paraId="7FEA9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 , imfú A Ugutáakaza ubuzima. La mort.</w:t>
      </w:r>
    </w:p>
    <w:p w14:paraId="669A5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-uubá ; -váguséenya A | &gt; -ÍISHI ; NYAMUÚNSI ø; -SERUR- E; -TÁRE C.</w:t>
      </w:r>
    </w:p>
    <w:p w14:paraId="496E1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 apd Implique la notion de mort. Se trouve dans : -áanapfu et -kanapfu</w:t>
      </w:r>
    </w:p>
    <w:p w14:paraId="200756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-táabapfú .</w:t>
      </w:r>
    </w:p>
    <w:p w14:paraId="549A1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 gupfú Intr A Kudíindira kw íbyaári bíteetswe cg byóokejwe cg bítazwe ntibíbe bígihiiye. Être incomplètement cuit ou mûr, être mal cuit.</w:t>
      </w:r>
    </w:p>
    <w:p w14:paraId="360B69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-HÁAMB-; -OOBO A; -ÚUZUR-. Note : On substitue ce verbe qui signifie rater à -úuzur- qui siginifie être terminé afin d’éviter que l’on sous-entende que la tombe se remplit de cadavres, car -úuzur- signifie aussi être rempli.</w:t>
      </w:r>
    </w:p>
    <w:p w14:paraId="6ED3C0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-pfúbuuk-; -pfúbuur-; -pfúbwe ; -pfúby-.</w:t>
      </w:r>
    </w:p>
    <w:p w14:paraId="4C8945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-PFÚBAGUZ- gupfú, je Tr Kurya íbyaápfubye. Manger des aliments à moitié cuits.</w:t>
      </w:r>
    </w:p>
    <w:p w14:paraId="493373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-PFÚBAANGANY- gupfú, nyije cg nije V syn -téesherany- Arrêter à la dernière minute.</w:t>
      </w:r>
    </w:p>
    <w:p w14:paraId="55D1DE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-PFUBIR- gupfu, ye Tr Kugwa ku umt cg ku ikt ku buryó butuungúranye. Rencontrer, heurter à l’improviste; entrer en collision avec.</w:t>
      </w:r>
    </w:p>
    <w:p w14:paraId="6F42E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-PFUBIRAN- gupfu, nye V syn -hubiran- Se rencontrer à l’improviste.</w:t>
      </w:r>
    </w:p>
    <w:p w14:paraId="75704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-PFÚBUUK- gupfú, tse Intr A Gushyá néezá kw íkt boongéye guteéka cg kootsa cg gutara. En parlant de ce qu’on cuit ou fait mûrir une seconde fois, cuire bien, réussir.</w:t>
      </w:r>
    </w:p>
    <w:p w14:paraId="6FD957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-PFÚBUUR- gupfú, ye Tr1 A Koongera gutéeka cg gutara ibyaápfubye. Recuire des aliments mal cuits ou faire mûrir de nouveau ce qui avait mal mûri.</w:t>
      </w:r>
    </w:p>
    <w:p w14:paraId="7FF1CB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-PFÚBWE , A Ikiriíbwa cyaapfubyé. Aliment dont la cuisson ou le mûrissement a raté.</w:t>
      </w:r>
    </w:p>
    <w:p w14:paraId="7A183D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-PFÚBY- gupfú, bije A Gukúbita ibyaátsi mu muriro ngo uwuzimyé. Eteindre un incendie en frappant avec des branchages.</w:t>
      </w:r>
    </w:p>
    <w:p w14:paraId="0EEF9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-PFÚBYANKÓNO A V syn -shúkabápfu Pers qui, par ses belles paroles, a l’habitude de distraire les gens de leurs occupations.</w:t>
      </w:r>
    </w:p>
    <w:p w14:paraId="182D6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-PFÚUBYI , imfúu A Umwáana wapfúushije ababyéeyi bóombí cg umwé murí bó. Orphelin de père et de mère ou de l’un des deux.</w:t>
      </w:r>
    </w:p>
    <w:p w14:paraId="21B1A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-PFÚUBYI , agapfúu, udupfúu Hbn Hgo Izína biita ákabiíndi umuse yeengéra mo ínzogá y ámaárwa banywa íyó beezé. Surnom de la cruche dont se sert le ritualiste -se pour préparer la bière de sorgho qu’on boit à la levée du deuil.</w:t>
      </w:r>
    </w:p>
    <w:p w14:paraId="38267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-PFÚBYO Ikt bakoréesha bápfubya ubushyé. Ce dont on se sert pour soigner une brûlure.</w:t>
      </w:r>
    </w:p>
    <w:p w14:paraId="36259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-PFUUH- gupfuu, shye V syn -giimb- I C Être émoussé, s’émousser.</w:t>
      </w:r>
    </w:p>
    <w:p w14:paraId="5BF72D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 gupfú, tse Tr Gushyíra ikt ku máaso cg ku mazúuru cg ku munwa cg ku mweénge w íkt kikahakiingiriza cg kikahafuunga cg kikahápfuundikira. Gushyíra ikt ku kiíndi cg kukígitwíikiriza kikagíhisha cg kikagira icyó kikiriínda.</w:t>
      </w:r>
    </w:p>
    <w:p w14:paraId="348DC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de feuilles de bananier vertes pour que la vapeur qui est bloquée dedans accélère la cuisson. Si on la remise, on la -- au moyen d’un morceau d’étoffe d’écorce pour que les enfants n’y aient pas accès.</w:t>
      </w:r>
    </w:p>
    <w:p w14:paraId="3F0DB4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-PFUUK- gupfuu, tse Intr | = COD A A Kuraanduka cg kuva hó by úbwoóya cg amababá cg ibyaátsi. En parlant des poils, des plumes, des herbes, etc, être arrachés, tomber.</w:t>
      </w:r>
    </w:p>
    <w:p w14:paraId="0BC00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-PFÚKAM- gupfú A Tr Gushiinga amaví haasí. S’agenouiller, se mettre à genoux.</w:t>
      </w:r>
    </w:p>
    <w:p w14:paraId="610835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-PFÚKAMAANG- gupfú, nze Fréq de -pfúkam- S’agenouiller fréquemment.</w:t>
      </w:r>
    </w:p>
    <w:p w14:paraId="12F81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-PFÚKAMIR- gupfú, ye Tr A Kwíiyambaza umt umútiitirije. Implorer, supplier avec insistance.</w:t>
      </w:r>
    </w:p>
    <w:p w14:paraId="51989C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-PFÚKAMIRIZ- gupfú, je Intr Gutiitiriza umt cyaane umúsaba ikt. Faire une demande très insistante.</w:t>
      </w:r>
    </w:p>
    <w:p w14:paraId="66B79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-PFÚKAMIRO , igipfú A Uruhiniro rw ámabóko y ínyamáaswa y úmugerí cg urw ámaguru y úmt. Face antérieure du genou de l’homme, de la patte antérieure d’un quadrupède.</w:t>
      </w:r>
    </w:p>
    <w:p w14:paraId="2CE40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-PFÚKAPFUK- gupfú, tse Intr Gukóra hiírya nó hiíno by íinká yeendá kuryáama. Ne pas rester en place, en parlant d’une vache qui est sur le point de se coucher.</w:t>
      </w:r>
    </w:p>
    <w:p w14:paraId="42612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-PFÚKAAPFUK- tse Tr 21a Gupfúka ushyíze ho úmweéte ukamiramiza. Couvrir, recouvrir soigneusement.</w:t>
      </w:r>
    </w:p>
    <w:p w14:paraId="239912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-PFÚKE , imfú Arch pour -goma A Tambour.</w:t>
      </w:r>
    </w:p>
    <w:p w14:paraId="42619C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-PFÚKIIR- gupfú, riye A V syn -séendeer- A Être rempli jusqu’au bord.</w:t>
      </w:r>
    </w:p>
    <w:p w14:paraId="35C08E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-PFÚKIRAN- gupfú, nye Tr A Kubúza umt cg ikt guhuumeeka cg kuvúga cg gutaka ugífuungiishije umunwa ikiíndi ikt. Etouffer une pers ou un animal en lui appliquant qqch sur la bouche; baillonner.</w:t>
      </w:r>
    </w:p>
    <w:p w14:paraId="3730D2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-PFUKÍRE 9i, ipfu A Arch Ikóro ry íbiriíbwa cyaane cyaane ibishyíimbo n ámashaza ryaátuurwaga abatwaáre. Redevances vivrières, surtout des haricots ou des petits pois, destinées à la cour des chefs.</w:t>
      </w:r>
    </w:p>
    <w:p w14:paraId="670C7E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-PFÚKO , imfú Ikt bapfukíisha ikiíndi icyo árí cyó cyóose. Tout ce qu’on applique sur qqch pour le cacher ou le protéger; couverture, cache, protection, pansement.</w:t>
      </w:r>
    </w:p>
    <w:p w14:paraId="6558B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-PFÚKO-RWAA-PFIIR-IYO rupfú Hbn Izína biita úmugoré w ígipfáamutíma kaándi w ícyaangwe. Surnom donné à une femme paresseuse et sotte.</w:t>
      </w:r>
    </w:p>
    <w:p w14:paraId="16AC63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-PFÚKUUK- gupfú, tse Intr Kuva ku ikt by úrupfúko. Se détacher, en parlant de ce qui est appliqué sur qqch pour le cacher ou pour le protéger.</w:t>
      </w:r>
    </w:p>
    <w:p w14:paraId="6E797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-PFÚKUUR- gupfú, ye Tr Gukúura urupfúko ku ikt. Enlever ce qui est appliqué sur qqch pour le cacher ou pour le protéger.</w:t>
      </w:r>
    </w:p>
    <w:p w14:paraId="45383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-PFUKURI , Umt mugufí cyaane bikabíje. Pers de très petite taille, bout d’homme.</w:t>
      </w:r>
    </w:p>
    <w:p w14:paraId="188B6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-PFUKUZ- gupfu, je A Guta ámapfu. En parlant d’une boisson en fermentation, émettre des bulles d’air qui crèvent en produisant un certain bruit.</w:t>
      </w:r>
    </w:p>
    <w:p w14:paraId="3722BC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-PFÚM- gupfú V syn -ragur- Faire la divination. | Pv .</w:t>
      </w:r>
    </w:p>
    <w:p w14:paraId="4A9C7F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-PFÚMAGUR- gupfú, ye Fréq de -pfúmur- Transpercer plusieurs fois.</w:t>
      </w:r>
    </w:p>
    <w:p w14:paraId="70CE5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-PFÚUMBAT- gupfúu, se A Intr Kuzíinga intoke ukarema igipfuúnsi. Fermer le poing en serrant.</w:t>
      </w:r>
    </w:p>
    <w:p w14:paraId="370329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-PFÚUMBATIIR- gupfúu, ye Tr Gufátira mu gipfuúnsi cg mu mabóko ugakomereza mó. Empoigner ou serrer dans les bras pendant un certain temps.</w:t>
      </w:r>
    </w:p>
    <w:p w14:paraId="0F49B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-PFÚUMBATIRO Igicé cy úmubiri w úmt kirí hagatí y ímbavu n ámatáko. Tour de taille; tour de ceinture.</w:t>
      </w:r>
    </w:p>
    <w:p w14:paraId="1B0C97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-PFÚUMBATIISH- gupfúu, shije A Tr 21b Guha úmt ikt rwiihishwá. Donner furtivement qqch à qqn, donner en cachette.</w:t>
      </w:r>
    </w:p>
    <w:p w14:paraId="4D14F6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-PFÚUMBATIZ- gupfúu, je A V var -pfúumbat- B Prendre en main.</w:t>
      </w:r>
    </w:p>
    <w:p w14:paraId="383900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-PFÚUMBATWÁ , I imfúu Ubk bw íkiméra. Espèce de plante non identifiée.</w:t>
      </w:r>
    </w:p>
    <w:p w14:paraId="7DD20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-PFÚUMBATWÁ , II imfúu A Ibinya úmt agira ábíteewe nó guhinamirana intoke. Engourdissement des doigts, ankylose digitale.</w:t>
      </w:r>
    </w:p>
    <w:p w14:paraId="7D8AB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-PFUUMBATWÁ I mfuu V syn -núre Gourde.</w:t>
      </w:r>
    </w:p>
    <w:p w14:paraId="4CC3E9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-PFUUMBATWÁ II mfuu Ubk bw úburó. Variété d’éleusine.</w:t>
      </w:r>
    </w:p>
    <w:p w14:paraId="12DAD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-PFUUMFAGUR- gupfuu, ye Fréq de -pfuumfur- Donner des coups de poing répétés.</w:t>
      </w:r>
    </w:p>
    <w:p w14:paraId="718B7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-PFUUMFUR- gupfuu, ye Tr Gukúbita ibipfuúnsi. Donner des coups de poing.</w:t>
      </w:r>
    </w:p>
    <w:p w14:paraId="0E1110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-PFÚUMFUR- gupfúu, ye A Tr Kweenda hó gató. Prélever un petit morceau; trancher un petit bout.</w:t>
      </w:r>
    </w:p>
    <w:p w14:paraId="3FBE2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-PFUUMFURÍ gipfuu Ikibyíimba cy íinká cyeendá kumera nk íicyíimbagútwi. Espèce d’abcès de la vache ressemblant à -íimbagútwi .</w:t>
      </w:r>
    </w:p>
    <w:p w14:paraId="7D400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-PFUMÚ , A Rgr Umt urágura. Devin.</w:t>
      </w:r>
    </w:p>
    <w:p w14:paraId="1CFD9D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-PFÚMUK- gupfú, tse V syn -tóbok- A Être percé de part en part.</w:t>
      </w:r>
    </w:p>
    <w:p w14:paraId="487CE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-PFÚMUR- gupfú, ye V syn -tóbor- A Transpercer.</w:t>
      </w:r>
    </w:p>
    <w:p w14:paraId="7B9292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-PFUM-ÚRÁGURA mupfu Ubk bw ímpigí bakuurá mu gatí kiitwá nyagáshekényura. Espèce d’amulette faite de la tige de l’herbe Crotalaria spina.</w:t>
      </w:r>
    </w:p>
    <w:p w14:paraId="4112F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 I gupfu, nnye Intr Kunyúza umwuúka mwiínshi mu zúuru ugasohokana imbáragá ku buryó bwuumvíikana wíimyiira. Expulser bruyamment et avec force l’air par les narines, souffler violemment par le nez.</w:t>
      </w:r>
    </w:p>
    <w:p w14:paraId="1063F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 II gupfu, nnye Intr Uguhíingika náabí by úbutaka bwaáguuwe mó n íimvúra idásoméje néezá. Être difficile à cultiver, en parlant d’une terre que la pluie n’a pas suffisamment imprégnée.</w:t>
      </w:r>
    </w:p>
    <w:p w14:paraId="66DFED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-PFUNA , igipfu Agatsíko k íshyaamba. Bosquet; petit bois.</w:t>
      </w:r>
    </w:p>
    <w:p w14:paraId="37B2C3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-PFUNAGURIK- gupfu, tse A B Fréq de -pfunuk- A B Sortir brusquement; couler en grande quantité.</w:t>
      </w:r>
    </w:p>
    <w:p w14:paraId="60064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-PFÚ-NA-MÚKOMÉRE mupfú Déf </w:t>
      </w:r>
      <w:r w:rsidRPr="00461440">
        <w:rPr>
          <w:rFonts w:ascii="Times New Roman" w:hAnsi="Times New Roman" w:cs="Times New Roman"/>
          <w:sz w:val="28"/>
          <w:szCs w:val="28"/>
        </w:rPr>
        <w:t> Loc Gushyá -- : V syn -pfúb- I A Être incomplètement cuit.</w:t>
      </w:r>
    </w:p>
    <w:p w14:paraId="6B6523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-PFUUND- I gupfuu, nze A Tr Gusékuza ikt ikiíndi ugániisha imbere. Donner un coup dirigé vers l’avant; heurter contre.</w:t>
      </w:r>
    </w:p>
    <w:p w14:paraId="22069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-PFUUND- II gupfuu, nze Tr Rgr Gupfúnyika agacé k íimáana yeezé mu kiremo cy ímpuúzu. Envelopper dans un morceau d’étoffe d’écorce une petite partie d’un animal ou d’une autre matière divinatoire favorable.</w:t>
      </w:r>
    </w:p>
    <w:p w14:paraId="71AFE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-PFUUNDA , Agapfúnyiká k íimáana yeezé. Sachet contenant une partie d’une matière divinatoire favorable.</w:t>
      </w:r>
    </w:p>
    <w:p w14:paraId="055FFB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-PFUUNDA , imfuu V syn -pfuúnsi C Coup de poing quelconque. | Pv .</w:t>
      </w:r>
    </w:p>
    <w:p w14:paraId="4E49F5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-PFUÚNDA , igipfuú V var -pfuúndikirane 9i B Ecchymose.</w:t>
      </w:r>
    </w:p>
    <w:p w14:paraId="064CC6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-PFUUNDAGUR- gupfuu, ye Ints de -pfuund- Donner des coups dirigés vers l’avant.</w:t>
      </w:r>
    </w:p>
    <w:p w14:paraId="4A56D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-PFÚUNDAANWÁ imfúu V syn -hátáanwá Lieu exigu.</w:t>
      </w:r>
    </w:p>
    <w:p w14:paraId="00B244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-PFUUNDEREZ- gupfuu, je Tr Gutáangira guseruka kw íkt cyeendá kujya ahagáragara. Apparaître en partie ou être sur le point d’apparaître à l’extérieur.</w:t>
      </w:r>
    </w:p>
    <w:p w14:paraId="52052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 gupfúu, tse A Tr Gufátikanyiisha ipfúundo ibt bibiri cg byiínshi cg kurema ipfúundo mu ikt kimwé. Nouer, faire un noeud.</w:t>
      </w:r>
    </w:p>
    <w:p w14:paraId="2A5B70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-PFÚUNDIKANY- gupfúu, nyije cg nije Tr A Gupfúundika ikt ku kiíndi. Nouer deux choses ensemble.</w:t>
      </w:r>
    </w:p>
    <w:p w14:paraId="10FFB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-PFÚUNDIKANYWÁ Amagaambo y íbinyomá bihaambíriye. Paroles mensongères, qui n’ont ni queue ni tête.</w:t>
      </w:r>
    </w:p>
    <w:p w14:paraId="3E6FB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-PFÚUNDIKIR- gupfúu, ye Tr A Gushyíra igipfúundikizo ku munwa w íkt. Mettre un couvercle, un bouchon à; fermer.</w:t>
      </w:r>
    </w:p>
    <w:p w14:paraId="5EDEC6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-PFÚUNDIKIRAN- gupfúu A B V var -pfúkiran- A et C Etouffer; empêcher de parler.</w:t>
      </w:r>
    </w:p>
    <w:p w14:paraId="237B57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-PFUÚNDIKIRANE 9i, A Amagaambo avúzwe ku buryó bufifítse ntiyúumviikane néezá. Paroles ambiguës, équivoques.</w:t>
      </w:r>
    </w:p>
    <w:p w14:paraId="4DE3C8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-PFUÚNDIKIRANE , imfuú A V syn -pfiiramubiri A Maladie occulte.</w:t>
      </w:r>
    </w:p>
    <w:p w14:paraId="368B35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-PFÚUNDIKIZO , igipfúu A Ikt cyóose gisesékwa cg gitwíikírizwa umunwa w íkiíndi kikagípfuundikira. Couvercle; bouchon.</w:t>
      </w:r>
    </w:p>
    <w:p w14:paraId="15A105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-PFÚUNDIKIZO , imfúu Ijaanja ry íintáre cg ry íngwe. Trace ou bout de la patte du lion ou du léopard.</w:t>
      </w:r>
    </w:p>
    <w:p w14:paraId="5D6E9D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-PFÚUNDIKO , V syn -sa 9i II Gerbe d’herbe.</w:t>
      </w:r>
    </w:p>
    <w:p w14:paraId="778B46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-PFÚUNDIKO , imfúu A Uburyo íkt gipfuundítse cg uburyó bwó gupfúundika. Type de nœud, manière de nouer.</w:t>
      </w:r>
    </w:p>
    <w:p w14:paraId="352E9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-PFÚUNDO , A Itéeranirizo ry ímigozi íbiri buunzé mo úumwé cg ihúuriro buungíye ho ímitwé yóombí y úmugozi úmwé cg isóbanuriro ryáawo. Nœud.</w:t>
      </w:r>
    </w:p>
    <w:p w14:paraId="584D6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-PFÚUNDO , imfúu V var -pfúundiko B Mollet.</w:t>
      </w:r>
    </w:p>
    <w:p w14:paraId="2C2B95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-PFÚUNDUUK- gupfúu, tse Intr A Guháambuuka kw ícyaári gípfuunditse. En parlant d’un nœud, se défaire.</w:t>
      </w:r>
    </w:p>
    <w:p w14:paraId="1F100B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-PFÚUNDUUR- gupfúu, ye A Tr Guháambuura ipfúundo ry ícyaári gípfuunditse. Dénouer, défaire un noeud.</w:t>
      </w:r>
    </w:p>
    <w:p w14:paraId="45A760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-PFÚUNDUURÁ , imfúu ** Inzóka ifíte ubumara kaándi iríinganiye. Umubiri uróorohereye.</w:t>
      </w:r>
    </w:p>
    <w:p w14:paraId="413054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-PFÚUNDUURÁ , igipfúu Impoongo ikíri nto ítáangiye kumera amaheémbe. Jeune guib harnaché dont les cornes commencent à pousser.</w:t>
      </w:r>
    </w:p>
    <w:p w14:paraId="762FF4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-PFUUNDUURAMWEEKO V syn -kururamweeko Cadeau fait à une femme pour obtenir ses faveurs.</w:t>
      </w:r>
    </w:p>
    <w:p w14:paraId="28C21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-PFUNEREZ- gupfu, je V var -pfuunderez- Être sur le point d’apparaître à l’extérieur.</w:t>
      </w:r>
    </w:p>
    <w:p w14:paraId="398DC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-PFUNIR- gupfu, ye A Kudáshyá néezá by ínzogá. En parlant d’une boisson, ne pas bien fermenter.</w:t>
      </w:r>
    </w:p>
    <w:p w14:paraId="0FE2B5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-PFUNIRA , imfu A V syn -pfuúndikirane B Ecchymose.</w:t>
      </w:r>
    </w:p>
    <w:p w14:paraId="07685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-PFUNO , I Indwáara y ínyamáaswa itúma zíhoboba. Maladie des animaux caractérisée par une coulée constante de morve, oestrodiose.</w:t>
      </w:r>
    </w:p>
    <w:p w14:paraId="49BBB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-PFUNO , II Ubutaka bwaapfunnyé. Sol rendu difficile à cultiver par manque de pluie.</w:t>
      </w:r>
    </w:p>
    <w:p w14:paraId="4188E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-PFUÚNSI , igipfuú A Ikigaanza gihiníye ho íntoke. Poing; main fermée.</w:t>
      </w:r>
    </w:p>
    <w:p w14:paraId="3C4114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 C; -SUNIK- A loc; -SWIINGUUR- B.</w:t>
      </w:r>
    </w:p>
    <w:p w14:paraId="27ABAF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-PFUÚNSI , imfuú A Inda y íindáaro itwáawe n úmukoóbwa ukíri mutó cyaane. Grossesse d’une fille trop jeune.</w:t>
      </w:r>
    </w:p>
    <w:p w14:paraId="0080A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-PFUUNSÍ mfuu V syn -koonjó ø Variété d’éleusine.</w:t>
      </w:r>
    </w:p>
    <w:p w14:paraId="62056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-PFUNUK- gupfu, tse Tr A Guhíinguka aht ku buryó butuungúranye by íkt cyaari kíri aahiíkiinze. Sortir brusquement d’un lieu caché; s’amener à l’improviste; surgir.</w:t>
      </w:r>
    </w:p>
    <w:p w14:paraId="054E7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-PFUNUKAMUHOORA , imfu V var -hanukamihana Vache appartenant à de petits éleveurs.</w:t>
      </w:r>
    </w:p>
    <w:p w14:paraId="2F21B3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-PFUNÚKE , igipfu V syn -nyámusózi Pers impolie.</w:t>
      </w:r>
    </w:p>
    <w:p w14:paraId="3AEEF3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-PFUNUNUK- gupfu, tse A Kuva imyuuna. Saigner du nez.</w:t>
      </w:r>
    </w:p>
    <w:p w14:paraId="7C0C3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-PFUNUNUR- gupfu, ye V var -cukumur- Faire sortir en masse.</w:t>
      </w:r>
    </w:p>
    <w:p w14:paraId="7BBFA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-PFÚNWE A V syn -mwaaro Honte.</w:t>
      </w:r>
    </w:p>
    <w:p w14:paraId="018D01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 gupfu, nye Tr A Guhinaahina ibt ubyéegeranya. Plier, replier, d’une façon serrée.</w:t>
      </w:r>
    </w:p>
    <w:p w14:paraId="197049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-pfúnyeenger-; -pfúnyuruk-; -pfúnyurur-.</w:t>
      </w:r>
    </w:p>
    <w:p w14:paraId="03BC60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-PFÚNYA , imfú V syn -gwiíngiri Pers dont la croissance est anormalement arrêtée.</w:t>
      </w:r>
    </w:p>
    <w:p w14:paraId="6CC8B4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-PFUNYANTOKE , ** Ubk bw ágatí kiiréma buhurú kuva mu iimerero kaándi kagira úbwoóya kó mu turéeré twaa Cyáangugu, Kigalí, Byuumba na Kíbuungo. Ibibabi byáako bifite ubwoóya kaándi bigira amajaanja atatu naho índábo ni úumuhoondo kaándi ziteeye buhuundo.</w:t>
      </w:r>
    </w:p>
    <w:p w14:paraId="6ACFA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-PFUNYAAPFUNY- gupfu, nye Ints de -pfuny- Plier fort, froisser, chiffonner.</w:t>
      </w:r>
    </w:p>
    <w:p w14:paraId="3B4FB7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-PFUNYARAR- A B V syn -hinarar- A B Être froissé, se rider.</w:t>
      </w:r>
    </w:p>
    <w:p w14:paraId="7C469D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-PFUNYARARO , V syn -hinararo Pli.</w:t>
      </w:r>
    </w:p>
    <w:p w14:paraId="3C113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-PFUNYARIK- gupfu, tse V var -pfunyaapfuny- Plier fort.</w:t>
      </w:r>
    </w:p>
    <w:p w14:paraId="7A775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-PFÚNYEENGER- gupfú, ye V syn -íihish- Se cacher.</w:t>
      </w:r>
    </w:p>
    <w:p w14:paraId="4FCD7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-PFUNYEENGEZ- gupfu, je V syn -pfurik- Cacher.</w:t>
      </w:r>
    </w:p>
    <w:p w14:paraId="19237B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-PFÚNYIK- gupfú, tse A Tr Guháambiira ikt mu kiíndi ngo ubone úko úgitwaára cg ngo ukiriínde icyaácyoonoona. Emballer, envelopper, empaqueter.</w:t>
      </w:r>
    </w:p>
    <w:p w14:paraId="0133E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-PAKI 9i A B; -SA 9i II; -TÉEKER-; -TÚKURU ; -TÚUMBA C; -TUUNDWE .</w:t>
      </w:r>
    </w:p>
    <w:p w14:paraId="3FB52F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-PFÚNYIKÁ , igipfú A Igiháambiiro cy íbt bipfunyítse mu biíndi. Paquet, colis.</w:t>
      </w:r>
    </w:p>
    <w:p w14:paraId="24EBA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-zíingo</w:t>
      </w:r>
    </w:p>
    <w:p w14:paraId="000158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-PFUNYO , Umuhino w íkt kiziingíka. Pli, repli de ce qui est pliable.</w:t>
      </w:r>
    </w:p>
    <w:p w14:paraId="4E9E59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-PFUNYUUK- gupfu, tse Intr Kuraambuuka by ícyaári cyíipfunyaapfunye. Se remettre en état; se redresser, perdre ses plis, en parlant de ce qui était chiffonné, ridé.</w:t>
      </w:r>
    </w:p>
    <w:p w14:paraId="2BE52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-PFÚNYUUK- gupfú, tse Intr Guháambuuka kw íbyaári bípfunyitse cg kuzíinguuka kw íbyaári bíziinze. En parlant d’un paquet, être défait, se défaire, être déballé.</w:t>
      </w:r>
    </w:p>
    <w:p w14:paraId="10C22B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-PFUNYUR- gupfu, ye Tr A Gukóra agacé gató k úmurimo. Faire une infime partie d’un travail.</w:t>
      </w:r>
    </w:p>
    <w:p w14:paraId="03F8D7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-PFUNYUUR- gupfu, ye A B V syn -nanuur- A B Défroisser; repasser (linge).</w:t>
      </w:r>
    </w:p>
    <w:p w14:paraId="7C77BE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-PFÚNYUUR- gupfú, ye Tr Guháambuura icyaári gípfunyitse cg kuzíinguura. Défaire un paquet, un colis; déballer.</w:t>
      </w:r>
    </w:p>
    <w:p w14:paraId="18C2D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-PFÚNYURÉ , igipfú Umutónoré w íbishyíimbo cg w ámashaza. Haricots ou petits pois verts décortiqués.</w:t>
      </w:r>
    </w:p>
    <w:p w14:paraId="05093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-PFUNYURUK- gupfu, tse A V var -pfunyuuk- Se déplier.</w:t>
      </w:r>
    </w:p>
    <w:p w14:paraId="4C996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-PFUNYURUR- gupfu, ye A V var -pfunyuur- Déplier.</w:t>
      </w:r>
    </w:p>
    <w:p w14:paraId="34410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-PFÚNYURUK- gupfú, tse V var -pfúnyuuk- Être défait.</w:t>
      </w:r>
    </w:p>
    <w:p w14:paraId="3CE318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-PFÚNYURUR- ye V var -pfúnyuur- Défaire.</w:t>
      </w:r>
    </w:p>
    <w:p w14:paraId="6F4270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-PFUPFÚ , Ikinyama cyiibúumbabuumbye gishiinzé mu iihúurizo ry íinshyí z ámabóko y íimfíizi y íinká n íziíndi nyamáaswa zisá na yó. Bosse de vache ou d’un autre animal.</w:t>
      </w:r>
    </w:p>
    <w:p w14:paraId="62D1DA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-PFUPFUNYUK- gupfu, tse V var -cukunyuk- Sortir en masse.</w:t>
      </w:r>
    </w:p>
    <w:p w14:paraId="27BBE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-PFUPFUNYUR- gupfu, ye V var -cukunyur- Faire sortir en masse.</w:t>
      </w:r>
    </w:p>
    <w:p w14:paraId="6FE6C6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-PFÚPFUÚRI , igipfú V syn -pfuúndikirane B Ecchymose.</w:t>
      </w:r>
    </w:p>
    <w:p w14:paraId="03625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-PFUPFUZ- gupfu, je V var -pfukuz- Emettre des bulles d’air.</w:t>
      </w:r>
    </w:p>
    <w:p w14:paraId="6EF8C0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-PFUUR- gupfuu, ye Tr A Gushikuza ubwoóya, amababá, ibyaátsi, nbd. Arracher les poils, les plumes, les herbes sans les déraciner, etc.</w:t>
      </w:r>
    </w:p>
    <w:p w14:paraId="57FAE5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-PFÚRA , imfú A Umwáana cg inyamáaswa byaávuutse ubwaa mbere. Enfant premier-né; aîné d’un homme ou d’un animal.</w:t>
      </w:r>
    </w:p>
    <w:p w14:paraId="4F4D9E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-PFUURA , imfuu A Tsd pour -taama Mouton. | Syn -fuumbeeri .</w:t>
      </w:r>
    </w:p>
    <w:p w14:paraId="6FB4DF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-PFUURA gapfuu Indwáara ifáta mu mihogo ígateera ibt by íbipfúpfuúri muu nkaánka nó ku rurími. Mal de gorge accompagné d’inflammation, p.</w:t>
      </w:r>
    </w:p>
    <w:p w14:paraId="08FEF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-PFÚURANKWÁAVU , ** Agatí gahagáze kagezá kurí meetero eshatu z úbureebure. Kaboneka mu mashyaamba y ámayíingá yó mu turéeré twaa Byuumba.</w:t>
      </w:r>
    </w:p>
    <w:p w14:paraId="397B52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-PFURAPFURIK- gupfu, tse Tr A Fréq de -pfurik- Cacher dans.</w:t>
      </w:r>
    </w:p>
    <w:p w14:paraId="4B1D08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-PFUREM- gupfu Intr Gushaakira hóose icyaábuze cg icyaáhishwe ntuúgire aho úsigá. Fouiller partout.</w:t>
      </w:r>
    </w:p>
    <w:p w14:paraId="33E10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-pfururuk-.</w:t>
      </w:r>
    </w:p>
    <w:p w14:paraId="59CF8E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-PFURI , igipfu A Aht hiihérereye kaándi heegéranye umt ashobóra guhísha ikt. Coin retiré et exigu où l’on peut cacher qqch; cachette.</w:t>
      </w:r>
    </w:p>
    <w:p w14:paraId="0AA2E5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-PFURIK- gupfu, tse A Tr Guhísha ahiíherereye unyégeza ikt mu kiíndi. Cacher en introduisant dans.</w:t>
      </w:r>
    </w:p>
    <w:p w14:paraId="2643F7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-PFUURIRO V syn -zúunguzwarímwe Bout d’homme.</w:t>
      </w:r>
    </w:p>
    <w:p w14:paraId="188BB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-PFURUK- gupfu, tse V var -pfunuk- A Sortir brusquement d’une cachette.</w:t>
      </w:r>
    </w:p>
    <w:p w14:paraId="42D731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-PFÚRUKÁ , imfú A Umwaánya wó muu nzu kuu mpaánde zóombí z úmuryáango. Pièce de la maison traditionnelle située de part et d’autre de l’entrée.</w:t>
      </w:r>
    </w:p>
    <w:p w14:paraId="54941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-PFURUM- gupfu V var -pfurem- Fouiller.</w:t>
      </w:r>
    </w:p>
    <w:p w14:paraId="519981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-PFÚRUÚMBA , igipfú Igipfúnyiká kiníni. Gros paquet.</w:t>
      </w:r>
    </w:p>
    <w:p w14:paraId="09113E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-PFURUMUR- gupfu, ye V var -pfurem- Fouiller partout.</w:t>
      </w:r>
    </w:p>
    <w:p w14:paraId="75A29C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-PFURUUNGUR- gupfu, ye Tr Guhíshuura ibyaári bíhishe ukabigaragaza mu mwaánya utárí wó by úbukúbaganyi. Découvrir, dévoiler, intempestivement et par indiscrétion ce qui était soigneusement caché.</w:t>
      </w:r>
    </w:p>
    <w:p w14:paraId="7A6A3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-PFURUUNGUZI Hbn Umt wiiváanga agahishuura ibyo átagenéwe. Surnom de celui qui se mêle ce qui ne le regarde pas et le dévoile indiscrètement.</w:t>
      </w:r>
    </w:p>
    <w:p w14:paraId="58827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-PFURUUNGUZI gapfu Ubk bw íkiméra. Espèce de plante non identifiée.</w:t>
      </w:r>
    </w:p>
    <w:p w14:paraId="1F561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-PFURUUR- gupfu, ye Tr A V var -pfuruungur- Découvrir.</w:t>
      </w:r>
    </w:p>
    <w:p w14:paraId="44C30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-PFURURUK- gupfu, tse V var -pfunuk- Sortir brusquement d’une cachette.</w:t>
      </w:r>
    </w:p>
    <w:p w14:paraId="093E7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-PFURUUT- gupfu, se Intr A Kubyíimbirwa ugaseesa utt tw úduheri ku mubiri. Avoir la peau couverte de boutons.</w:t>
      </w:r>
    </w:p>
    <w:p w14:paraId="3D7E5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-PFURUUTA , imfu A Ivg pour ingabo y ísurí Bouclier d’osier.</w:t>
      </w:r>
    </w:p>
    <w:p w14:paraId="31FF7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-PFÚUSH- gupfúu, shije Kubúra cg gutáakaza umwáana, umubyéeyi, uwó mwaáshaakanye, umuváandimwé cg inshutí. Perdre un enfant, un parent, un conjoint, un frère ou un ami.</w:t>
      </w:r>
    </w:p>
    <w:p w14:paraId="2FC12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-RIYO ; -SÁ E loc; -SAABO A loc; -SURÍ 9i II; -YAAG- B.</w:t>
      </w:r>
    </w:p>
    <w:p w14:paraId="1FAC9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-PFUÚSHA , imfuú Umt wamáririye apfúusha abáana. Pers qui a perdu tous ses enfants.</w:t>
      </w:r>
    </w:p>
    <w:p w14:paraId="3C2F2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-PFUUSHY- gupfuu, hije Tr Gutóborera mu ruhu ígifú cy ínyamáaswa yapfuuyé kugira ngo ituubáanuke. Percer la panse d’une bête morte pour qu’elle se dégonfle.</w:t>
      </w:r>
    </w:p>
    <w:p w14:paraId="77B50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-PFUUTAPFUUT- gupfuu, se Tr Gusya amasaka átúumyé cg ku rusyo rudakomyé. Moudre du sorgho qui n’est pas sec ou moudre sur une mauvaise meule.</w:t>
      </w:r>
    </w:p>
    <w:p w14:paraId="78260F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-PFÚ-W-ÍSHYAAMBA mupfú A V syn -íisheeké Herbe Chenopodium ambrosioides.</w:t>
      </w:r>
    </w:p>
    <w:p w14:paraId="672989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-PFÚUY-AMÁASO Utt tw úbucoónsho tw íimbúramumaro cg umt adakwiiyé kwíita hó cyaane. Objets sans valeur ni importance.</w:t>
      </w:r>
    </w:p>
    <w:p w14:paraId="3F8B19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-PICA gapi ** Icyaátsi kimara úmwáaka cyó mu muryaango w ámashu kiba áht bahiingá hó mu bishaanga n áht h íindáaré hagatí ya meetero na z úmutuumburuko. Herbe annuelle de la famille des Brassicacées : Brassica rapa subsp.</w:t>
      </w:r>
    </w:p>
    <w:p w14:paraId="565A84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-PICÁ 9i, ipi Et V syn -foto 9i A Photo.</w:t>
      </w:r>
    </w:p>
    <w:p w14:paraId="69A179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-PIÍDA , Et V syn -temé B Pont.</w:t>
      </w:r>
    </w:p>
    <w:p w14:paraId="72B77A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 I gupi, ze Et A V syn -kúbit- Frapper.</w:t>
      </w:r>
    </w:p>
    <w:p w14:paraId="03E75A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-pigano ; -pigapigá | &gt; -pigapig-.</w:t>
      </w:r>
    </w:p>
    <w:p w14:paraId="5D9764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 II gupi, ze Néol V var -pik- I Au jeu de cartes, prendre dans la même couleur.</w:t>
      </w:r>
    </w:p>
    <w:p w14:paraId="1408A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-PIGAN- gupi Et V syn -rushanw- A Faire une compétition.</w:t>
      </w:r>
    </w:p>
    <w:p w14:paraId="2A6155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-PIGÁNE Néol V syn -kiímbiirane Disputes.</w:t>
      </w:r>
    </w:p>
    <w:p w14:paraId="73261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-PIGANO Et V var -pigáne et syn -kiímbiirane Disputes.</w:t>
      </w:r>
    </w:p>
    <w:p w14:paraId="18231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-PIGANO , Itáfaári baabuumbíishije urwoóndo rw ímusózi. Brique faite avec de la terre ordinaire et non avec de l’argile.</w:t>
      </w:r>
    </w:p>
    <w:p w14:paraId="14668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-PIGAPIG- gupi, ze Néol Intr Gupfá gukóra umurimo udafité mo úbumenyi buhaagíje. Exercer un métier pour lequel on n’a pas les connaissances suffisantes; travailler en bricoleur malhabile.</w:t>
      </w:r>
    </w:p>
    <w:p w14:paraId="3D599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-PIGAPIGÁ rupi Et Umufuundi utáazi ákazi. Artisan malhabile, bricoleur maladroit.</w:t>
      </w:r>
    </w:p>
    <w:p w14:paraId="30DF8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-PIGÚ 9i, ipi Et Ikaríta isúumba indi áríko bísaangiye ubwóoko. Carte supérieure à une autre de même couleur.</w:t>
      </w:r>
    </w:p>
    <w:p w14:paraId="09C32B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-PIJAMA 9i, ipi V var -piinjama 9i Pyjama.</w:t>
      </w:r>
    </w:p>
    <w:p w14:paraId="1F78BF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-PIK- I gupi, tse Et Mu mukino w ámakaríta, kuríisha ikaríta iíyirusha agacíiro. Au jeu de cartes, prendre une carte au moyen d’une autre de la même couleur, mais plus haute.</w:t>
      </w:r>
    </w:p>
    <w:p w14:paraId="76517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-PIK- II gupi, tse Et Tr Kubwíira umt ijaambo rimuseséreza cg rimunegá. Adresser à qqn des mots piquants.</w:t>
      </w:r>
    </w:p>
    <w:p w14:paraId="2F885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-PIKÍ 9i, I ipi Et Icyúuma gishoongóje bakwiikíra bakagicukuza aht hakoméye. Pic, pioche.</w:t>
      </w:r>
    </w:p>
    <w:p w14:paraId="1BEC2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-PIKÍ 9i, II ipi Et Imwé mu makárata ákínwa ifíte udushushaanyo duteeyé nk íisúka y ínyarwaanda. Pique, couleur de cartes.</w:t>
      </w:r>
    </w:p>
    <w:p w14:paraId="4D6EB5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-PIKIPIKI 9i, ipi Et Icyúuma kiníni bageendéra hó, gifité motéeri kaándi giteeyé nk ígaáre. Motocyclette, moto.</w:t>
      </w:r>
    </w:p>
    <w:p w14:paraId="2B29F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-PIM- gupi Et Tr A V syn -ger- I Mesurer, peser.</w:t>
      </w:r>
    </w:p>
    <w:p w14:paraId="03820C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-PIMAMAÁYI 9i, ipi Et V syn -báahó loc Niveau à bulle.</w:t>
      </w:r>
    </w:p>
    <w:p w14:paraId="2F369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-PIMAANY- gupi, nyije cg nije V var -pimirany- A et syn -gererany- Estimer la mesure.</w:t>
      </w:r>
    </w:p>
    <w:p w14:paraId="5C18B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-PIMIRANY- gupi, nyije cg nije Néol A V syn -gererany- A Estimer la mesure.</w:t>
      </w:r>
    </w:p>
    <w:p w14:paraId="3C0287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-PIMIISHO , igipi Néol V var -pimo Mesure.</w:t>
      </w:r>
    </w:p>
    <w:p w14:paraId="480ABB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-PIMO , igipi Et A Ikt bakoréesha bápima. Instrument ou objet servant à mesurer, à peser, à examiner, etc.</w:t>
      </w:r>
    </w:p>
    <w:p w14:paraId="5EBA7D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-PINAARI 9i, ipi Et A ** Ubk bw úrubogá rwaa kízuúngu rugirá saantimeetéro z úbureebure. Epinard.</w:t>
      </w:r>
    </w:p>
    <w:p w14:paraId="335BD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-PIIND- gupii, nze Néol V syn -kúb- Faire un ourlet.</w:t>
      </w:r>
    </w:p>
    <w:p w14:paraId="65B2E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-PIINDAM- gupii Néol V syn -kúunjam- Être replié.</w:t>
      </w:r>
    </w:p>
    <w:p w14:paraId="1B2B8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-PIINDO , Et Umukúbo w úmweénda. Ourlet d’une étoffe.</w:t>
      </w:r>
    </w:p>
    <w:p w14:paraId="7125B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-PIINDUURANO , V -hiinduurano , Soumis par les armes.</w:t>
      </w:r>
    </w:p>
    <w:p w14:paraId="4FFF08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-PINE 9I, ipi Et Igicé cy úmupiíra w íibyúuma bigeendérwa hó gifubíka shaambúrayéeri. Pneu de véhicule.</w:t>
      </w:r>
    </w:p>
    <w:p w14:paraId="060017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-PINÉ Et Umutwé w úrubáahó bacoongá ngo bawiínjize mu ruúndi baacukúye. Tenon de menuiserie.</w:t>
      </w:r>
    </w:p>
    <w:p w14:paraId="4C8AC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-PIING- gupii, nze Et Intr Guteega by ábt babiri báhaana intoke z úduhéra tw íburyo úwa gatátu akazitaandukanyiisha ikigaanza asá n úúzitema ibyo bikaba intáangamugabo. En parlant de deux pers, parier en accolant les petits doigts de la main droite devant un témoin qui sépare ensuite ces deux doigts par sa main.</w:t>
      </w:r>
    </w:p>
    <w:p w14:paraId="02C6D7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-PIINGA , impii V -hiinga Planchette divinatoire.</w:t>
      </w:r>
    </w:p>
    <w:p w14:paraId="214EBE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-PIÍNGA , impií V -hiínga Sommet.</w:t>
      </w:r>
    </w:p>
    <w:p w14:paraId="64ED5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-PIÍNGO , Et V syn -baangira Menottes.</w:t>
      </w:r>
    </w:p>
    <w:p w14:paraId="004AB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-PIINJAMA 9i, ipii Et Ipaataro n íshaátsi yáayo baraarána. Pyjama.</w:t>
      </w:r>
    </w:p>
    <w:p w14:paraId="4E4F1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-PIINZ- gupii, njije Et V var -piind- Ourler.</w:t>
      </w:r>
    </w:p>
    <w:p w14:paraId="4B207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-PIPÁ 9i, ipi Et</w:t>
      </w:r>
    </w:p>
    <w:p w14:paraId="372B5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-PIÍPI 9i, ipií Et V syn boombo ø Bonbon.</w:t>
      </w:r>
    </w:p>
    <w:p w14:paraId="15F256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-PIÍRA , Et A Ibt bikurúruka kaándi bitamenwá n áamáazi bikomóoka ku marirá y íbití bimwé na bímwe. Caoutchouc.</w:t>
      </w:r>
    </w:p>
    <w:p w14:paraId="0CF4BD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-ÍIKONOZ- C; -SHOÓTI 9i; -SHÚUNDURÁ C; -SUUMBANW- B; -TÉGO B; -ZAÁMU B.</w:t>
      </w:r>
    </w:p>
    <w:p w14:paraId="242386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-PIÍRA , Et Umt watéeye koontaro yó kujya gukóra kure y íiwé. Ouvrier qui a fait un contrat lui imposant d’aller travailler loin de chez lui.</w:t>
      </w:r>
    </w:p>
    <w:p w14:paraId="01DA4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-PIRI , impi V -hiri Massue.</w:t>
      </w:r>
    </w:p>
    <w:p w14:paraId="2D44F8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-PIRI , agapi, udupi Rég Igisaká V syn -gwe Léopard.</w:t>
      </w:r>
    </w:p>
    <w:p w14:paraId="49EDC3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-PÍRI , impí V -híri Vipère.</w:t>
      </w:r>
    </w:p>
    <w:p w14:paraId="41657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-PIRIMERI , impi Et V syn -capiro Imprimerie.</w:t>
      </w:r>
    </w:p>
    <w:p w14:paraId="6BA3B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-PIRINA , Et V syn nyira-masiibira ø B Espèce de petit chien.</w:t>
      </w:r>
    </w:p>
    <w:p w14:paraId="0225F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-PIRIPIRI 9i, Et V syn -séenda Piment : Capsicum frutescens.</w:t>
      </w:r>
    </w:p>
    <w:p w14:paraId="05D87B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-PIRISÓNA , Et Krz V var -perisóna Une des trois personnes de la Sainte Trinité.</w:t>
      </w:r>
    </w:p>
    <w:p w14:paraId="5D120F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-PISHI , Et Umutéetsi ubíheemberwa amafaraanga. Cuisinier salarié.</w:t>
      </w:r>
    </w:p>
    <w:p w14:paraId="18EEB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-PIÍSHI 9i, ipií Et V -fiíshi 9i Fiche.</w:t>
      </w:r>
    </w:p>
    <w:p w14:paraId="1927F1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-PISHWÁ , impi V -hishwá Intertrigo.</w:t>
      </w:r>
    </w:p>
    <w:p w14:paraId="2C675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-PIISIKOPÍ , Et V var -eepiisikopí Evêque.</w:t>
      </w:r>
    </w:p>
    <w:p w14:paraId="139740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-PIYÁ , Et Ubk bw ífaraanga ryó mu Buhíindí na Pakisitaáni. Roupie, unité monétaire de pays tels que l’Inde et le Pakistan.</w:t>
      </w:r>
    </w:p>
    <w:p w14:paraId="2C9BCE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-PÍYEEMU , Et Umusirikare wó mu bagéenzuura abaándi. Membre de la police militaire.</w:t>
      </w:r>
    </w:p>
    <w:p w14:paraId="705C72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-POCÓ , Et V var -poshó Ration.</w:t>
      </w:r>
    </w:p>
    <w:p w14:paraId="259C5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-POKEZ- gupo, je Et A V var -poter- Acheter à un prix élevé.</w:t>
      </w:r>
    </w:p>
    <w:p w14:paraId="79E1B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-POOMP- gupoo Néol A Intr Guhaga ikt ukóreesheje ipoómpo. Gonfler d’air au moyen d’une pompe.</w:t>
      </w:r>
    </w:p>
    <w:p w14:paraId="62CFF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-POÓMPO 9i, ipoó Et Igikóreesho bahagíisha cg bakurúza ibitéemba. Pompe à air ou à liquide.</w:t>
      </w:r>
    </w:p>
    <w:p w14:paraId="606A8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-POOND- gupoo, nze Et Tr Gukaata ikt ushyíra mo áamáazi cg kugihoondahoonda ngo cyooróhe. Pétrir, malaxer, préparer du mortier de construction.</w:t>
      </w:r>
    </w:p>
    <w:p w14:paraId="73162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-PÓONDÉ , impóo V -hóondé Marche forcée.</w:t>
      </w:r>
    </w:p>
    <w:p w14:paraId="34917B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-POONDERO , Néol Aht cg ikt bapoondéra mo ísima n úmucaánga byó kúubakiisha. Lieu ou récipient dans lequel on prépare le mortier de construction.</w:t>
      </w:r>
    </w:p>
    <w:p w14:paraId="4C4C9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-POONGANO impoo V -hoongano Expiation.</w:t>
      </w:r>
    </w:p>
    <w:p w14:paraId="3244EB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-POONGO , impoo V -hoongo Guib harnaché.</w:t>
      </w:r>
    </w:p>
    <w:p w14:paraId="19023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-POPER- gupo, ye Et A Intr Gupakira imbúundá cg indí ntwáaro mo ámasaásu. Charger une arme à feu.</w:t>
      </w:r>
    </w:p>
    <w:p w14:paraId="04E9A3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-POÓRI , Et V syn -aaro B Campagne.</w:t>
      </w:r>
    </w:p>
    <w:p w14:paraId="12371C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-PÓORISÍ , Et Umt ugénewe kúubahiriza amahóro y ígihúgu. Agent de police, policier.</w:t>
      </w:r>
    </w:p>
    <w:p w14:paraId="67589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 , Et Brach pour -porositaáni Protestant.</w:t>
      </w:r>
    </w:p>
    <w:p w14:paraId="4CE3F5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-PORODEESITAÁNI , Et Krz V var -porositaáni Protestant.</w:t>
      </w:r>
    </w:p>
    <w:p w14:paraId="6058F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-POROFESÉERI , Et Umwiígiisha wó mu mashuúri yiisúumbuye cg makurú. Professeur d’école secondaire ou supérieure.</w:t>
      </w:r>
    </w:p>
    <w:p w14:paraId="5095DD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-POROMIYEÉ-SERIJA , Et Umusirikare wó mu rwéego rwaa baa suúzofisiye ufíte igáraádi icíiye hagatí y íya serija na poromiyeéserija majóoro. Premier-sergent.</w:t>
      </w:r>
    </w:p>
    <w:p w14:paraId="2052B3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-POROMIYEÉ-SERIJAÁ-MAJÓORO , Et Umusirikare wó mu rwéego rwaa baá suúzofisiye ufíte igáraádi icíiye hagatí ya poromiyeéserija na ajida. Premier sergent major.</w:t>
      </w:r>
    </w:p>
    <w:p w14:paraId="1FB96F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-PORONE Eth bis Et Cyó mu gihúgu cyaa Póroónye. Polonais.</w:t>
      </w:r>
    </w:p>
    <w:p w14:paraId="27E91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-PÓROPÓRO , igipó Et A V syn -káraáyi 9i Grande cuvette en tôle.</w:t>
      </w:r>
    </w:p>
    <w:p w14:paraId="3325B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-POROSITAÁNI , Et Krz Umukirisítu ukúrikiza imwé mu madiíni yiítaandukanije na Kiriziyá gatoriká. Protestant.</w:t>
      </w:r>
    </w:p>
    <w:p w14:paraId="48B67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-PÁASÍTOORI ; SAPUREÉSI ø; -SEENGE E; -TÉEKÁ loc; -TÉENDEREZ-; -TIÍMU 9i.</w:t>
      </w:r>
    </w:p>
    <w:p w14:paraId="1A03FE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-POROSOMA , Umt wiínjiye mu iishyaka ryaa poritiíki ryiitwa áporosoma. Membre du parti politique Aprosoma.</w:t>
      </w:r>
    </w:p>
    <w:p w14:paraId="264B6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-POROTIÍKE ø Et V var poritiíki ø Politique.</w:t>
      </w:r>
    </w:p>
    <w:p w14:paraId="35D0BE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-POROTO , Et Arch Umumotsi cg umupóorisí wó ku bw Ábadaáge. Crieur public ou policier du temps de la colonisation allemande.</w:t>
      </w:r>
    </w:p>
    <w:p w14:paraId="24226D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iróoroshye ntuúshyire ho úmutwáaro urémereye idaciiká. Ce -- n’est pas solide, n’y mets pas une lourde charge de peur qu’il ne casse.</w:t>
      </w:r>
    </w:p>
    <w:p w14:paraId="57C1C2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-porótomoni 9i.</w:t>
      </w:r>
    </w:p>
    <w:p w14:paraId="3F54C8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-PORÓTOMAANTO 9i, ipo Et Akabáahó bashyirá mu cyuúmba ku rukutá rw ínzu bakajya bákamanika ho ímyaambaro. Porte-manteau.</w:t>
      </w:r>
    </w:p>
    <w:p w14:paraId="32A71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-PORÓTOMONI 9i, ipo Et V var -potomoni Porte-monnaie.</w:t>
      </w:r>
    </w:p>
    <w:p w14:paraId="4FAE1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-POROVIÍNSI 9i, ipo Et V syn -táará Province, région administrative.</w:t>
      </w:r>
    </w:p>
    <w:p w14:paraId="63E635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-POSHÓ , Et Arch A Amakóro y íbiriíbwa yaháabwaga abazuúngu n ábakózi báabo. Redevances vivrières payées aux agents et employés de l’administration coloniale.</w:t>
      </w:r>
    </w:p>
    <w:p w14:paraId="11A93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-PÓOSHÓRO , igipóo Et V syn -tiyo Espèce de grande pelle.</w:t>
      </w:r>
    </w:p>
    <w:p w14:paraId="2341E2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-PÓOSÍTA 9i, ipóo Et A Ibiro bigenéwe kwaakiira nó koohereza amabáruwá cg ibiíndi ibt abt boohérereza abarí kure. Poste, bureau de poste.</w:t>
      </w:r>
    </w:p>
    <w:p w14:paraId="319492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-POOSITORAANTÍ , Et Krz Umt wiitéguura kwíinjira mu muryaango w ábiíhaaye Imáana batari áabapáadíri. Postulant, pers qui demande à entrer en religion.</w:t>
      </w:r>
    </w:p>
    <w:p w14:paraId="2BC5E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-POTER- gupo, ye Et Intr A Kwíibeeshya mu mukino w úrusiímbi. Aux jeux de hasard, commettre une maladresse.</w:t>
      </w:r>
    </w:p>
    <w:p w14:paraId="627A7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-POTEZ- gupo, je Et A Intr Kugura ikt uhéenzwe kaándi ubíizi. Acheter trop cher ou vendre moins cher que le prix normal tout en le sachant.</w:t>
      </w:r>
    </w:p>
    <w:p w14:paraId="0EAA2D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-POTOMONI 9i, ipo Et Agahago batwaará mo ámafaraanga n ímpapuro. Porte-monnaie; portefeuille qu’on porte en poche.</w:t>
      </w:r>
    </w:p>
    <w:p w14:paraId="319F93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Pu! Ntiyabyáaye ikinyáandáaro. Demande en mariage la fille de N.</w:t>
      </w:r>
    </w:p>
    <w:p w14:paraId="51DF5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-PUBURIKAÁNI , Et Krz Umt wó murí Bibiriyá bavugá kó yaákiiraga imisoro. Publicain, personnage de la Bible, percepteur des impôts.</w:t>
      </w:r>
    </w:p>
    <w:p w14:paraId="00DB4B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-PÚUDÉRI 9i, ipúu Et Ifu y úmuriimbo ihúumura bakayíisíiga cg ifu iyo árí yó yóose itáangwa ho úmutí mu bavuuzi. Poudre de toilette ou poudre médicinale.</w:t>
      </w:r>
    </w:p>
    <w:p w14:paraId="77FE3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-PUHWE impu V -huhwe Pitié condescendante, compassion.</w:t>
      </w:r>
    </w:p>
    <w:p w14:paraId="6F636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-PUÚMU impuú V -huúmu Respiration haletante.</w:t>
      </w:r>
    </w:p>
    <w:p w14:paraId="538B06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-PUMYI , impu V -humyi Aveugle.</w:t>
      </w:r>
    </w:p>
    <w:p w14:paraId="1783FC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-PUÚNDA 9i, ipuú Et Syn -dógobé Âne.</w:t>
      </w:r>
    </w:p>
    <w:p w14:paraId="3D8D56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-PUUNDU , impuu V -huundu Chimpanzé.</w:t>
      </w:r>
    </w:p>
    <w:p w14:paraId="722D9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-PUÚNDU impuú V –huúndu Félicitations.</w:t>
      </w:r>
    </w:p>
    <w:p w14:paraId="5B4A13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-PUÚNGEENGE impuú V -huúngeenge Appréhension.</w:t>
      </w:r>
    </w:p>
    <w:p w14:paraId="43D46B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-PUUNGUK- gupuu, tse Et V syn -gabanuk- Diminuer, baisser, s’amoindrir.</w:t>
      </w:r>
    </w:p>
    <w:p w14:paraId="47302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-PUUNGUZ- gupuu, je Et V syn -gabany- C Faire réduire, diminuer.</w:t>
      </w:r>
    </w:p>
    <w:p w14:paraId="1E340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-PURA 9i, ipu Et Igisahaani kigarí kaándi gishashé bagabúririra hó. Plat, plateau.</w:t>
      </w:r>
    </w:p>
    <w:p w14:paraId="4C0F9F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-PUURABUNWA , impuu V -huurabunwa Médisant.</w:t>
      </w:r>
    </w:p>
    <w:p w14:paraId="0E5862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-PURAANTO , Et V var -paraanto Planton.</w:t>
      </w:r>
    </w:p>
    <w:p w14:paraId="6FCC38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-PURÍMI 9i, ipu Et Akúuma bakwiikíra bakagakoza murí wiíno bakakaandikiisha. Plume métallique à encre, pour écrire.</w:t>
      </w:r>
    </w:p>
    <w:p w14:paraId="08B32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-PURIZ- gupu, je Et Tr A Kumira umwóotsi w ítaábi ukanyuza mu mazúuru. Fumer en avalant la fumée.</w:t>
      </w:r>
    </w:p>
    <w:p w14:paraId="5C58CE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-PÚRUKAÁRI , Et Por V syn -shíingé G Médicament injecté.</w:t>
      </w:r>
    </w:p>
    <w:p w14:paraId="55EAB9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-PUSÍ 9i,10i cg 9i, ipu Et V syn -jáangwé Chat domestique.</w:t>
      </w:r>
    </w:p>
    <w:p w14:paraId="28EC1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-PUSIPUSÍ 9i, ipu Et V syn -jyuunguri Pousse-pousse.</w:t>
      </w:r>
    </w:p>
    <w:p w14:paraId="0422B0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-PUTÁ , igipu Et V syn -aaro B Campagne.</w:t>
      </w:r>
    </w:p>
    <w:p w14:paraId="41C79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-PUWÁ , Et V syn -notá A Point.</w:t>
      </w:r>
    </w:p>
    <w:p w14:paraId="22401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-PUWARO 9i, ipu Et ** Ubk bw úrutúungurú runíni kaándi rureerure rufite íkijuumba kitiipfúunditse cyaane. Poireau.</w:t>
      </w:r>
    </w:p>
    <w:p w14:paraId="10C97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-PUÚZU , impuú V -huúzu Etoffe de ficus.</w:t>
      </w:r>
    </w:p>
    <w:p w14:paraId="1B21A7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-PWAÁRA igipwaá Arch V syn -harábuge Terrain dénudé.</w:t>
      </w:r>
    </w:p>
    <w:p w14:paraId="7513F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-PWAARO 9i, ipwa Et V var -puwaro 9i Poireau.</w:t>
      </w:r>
    </w:p>
    <w:p w14:paraId="19021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-PWEEMPWE impwee V -hweempwe Poils de la poitrine.</w:t>
      </w:r>
    </w:p>
    <w:p w14:paraId="001B2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-PWEERUME , impwee V -hweerume Chien mâle.</w:t>
      </w:r>
    </w:p>
    <w:p w14:paraId="2CAA8D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-PWÍ , impwí V -hwí Phacochère.</w:t>
      </w:r>
    </w:p>
    <w:p w14:paraId="260C34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-PWIISHI , impwii V -hwiishi Oublieux.</w:t>
      </w:r>
    </w:p>
    <w:p w14:paraId="3D359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-PYÁAGIR- gupyáa, ye A V var -fáagir- A et syn -kúbuur- I Balayer.</w:t>
      </w:r>
    </w:p>
    <w:p w14:paraId="4B9EA5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-PYÁATUR- gupyáa, ye A Tr 21a Gukúbita vubá nk úmurábyo. Donner un coup sec et rapide.</w:t>
      </w:r>
    </w:p>
    <w:p w14:paraId="2047D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-PYÉEMUR- gupyée, ye Tr Kumara ikt ho úmwaanda kigatagata. Rendre très propre, astiquer.</w:t>
      </w:r>
    </w:p>
    <w:p w14:paraId="7FDA93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-PYEÉMURE , Ikt gikeeyé gifite ísuku cyaane kubéera kó cyaashizé ho úmwaanda. Objet très propre, d’une propreté éclatante.</w:t>
      </w:r>
    </w:p>
    <w:p w14:paraId="7F5CF5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-PYÍKO , impyí A Kamwé mu tunyama tubiri tubá muu ntaántu kuu mpaánde zóombí z úrutirígoongo tukava mo íinkári. Rein, rognon.</w:t>
      </w:r>
    </w:p>
    <w:p w14:paraId="2C33B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-PYINA , impyi Mu mukino w ígisoro igitégo umt agaanzwa átíigeze arása na rímwe. Au jeu de godets, partie perdue sans qu’on n’ait pris un seul pion adverse; capot.</w:t>
      </w:r>
    </w:p>
    <w:p w14:paraId="576D4D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-PYINAGAR- gupyi, ye Intr A Gupfuuha cg kwíikuba kw áhaári hásoongoye cg hátyaaye. En parlant du fil ou d’une pointe, s’émousser.</w:t>
      </w:r>
    </w:p>
    <w:p w14:paraId="173EB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-PYINAGAZ- gupyi, je V var -pyinarik- C Opprimer, traiter durement.</w:t>
      </w:r>
    </w:p>
    <w:p w14:paraId="5C377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-PYINARAR- gupyi, ye V var -pyinagar- S’émousser.</w:t>
      </w:r>
    </w:p>
    <w:p w14:paraId="57D59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-PYINARIK- gupyi, tse Tr A Guhoonda isoonga y íkt gishoongóje ukayibaata. Aplatir une pointe de manière à lui donner la forme d’une tête de clou.</w:t>
      </w:r>
    </w:p>
    <w:p w14:paraId="395EF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-PYIINEEK- gupyii, tse Intr Guhuumeeka uríra ntiwéerure. Sangloter en retenant ses pleurs.</w:t>
      </w:r>
    </w:p>
    <w:p w14:paraId="0A76D5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-PYINIK- gupyi, tse Tr Gutsíinda impyina. Au jeu de godets, mettre qqn capot.</w:t>
      </w:r>
    </w:p>
    <w:p w14:paraId="0BD62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-PYINYUR- gupyi, ye V var -pyoor- Ecorcher.</w:t>
      </w:r>
    </w:p>
    <w:p w14:paraId="310FC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-PYIIPYAGUR- gupyii, ye Tr Gutémeesha cg guhíingiisha ikt kidatyaayé. Couper ou cultiver au moyen d’un instrument peu ou pas tranchant.</w:t>
      </w:r>
    </w:p>
    <w:p w14:paraId="44F7C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-PYIPYINYIK- gupyi, tse V syn -pfuund- C Donner furtivement.</w:t>
      </w:r>
    </w:p>
    <w:p w14:paraId="70565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-PYIPYINYUR- gupyi, ye Tr Gukuuba cyaane ikt ngo ukimaré ho úmwaanda cg imbyíro. Frotter vigoureusement pour enlever la saleté ou la suie.</w:t>
      </w:r>
    </w:p>
    <w:p w14:paraId="3BBD00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-PYIIRI , Ikt cyiirábura cyaane. Chose très noire.</w:t>
      </w:r>
    </w:p>
    <w:p w14:paraId="5CCDB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-PYIRIK- gupyi, tse Tr A Gukóza ikt gishyuushyé ku gikóonje cg ku gitóse bigataanga urusakú. Mettre brièvement en contact un corps incandescent avec un corps froid ou humide de façon qu’il se produise un bruit.</w:t>
      </w:r>
    </w:p>
    <w:p w14:paraId="5BA62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-PYIRIKANO Amavúta booshéreje mu iicweende báshyize mo íikára ricuumbá ry úmubavú. Beurre qu’on a parfumé en introduisant dans le beurrier une braise fumante de bois aromatique.</w:t>
      </w:r>
    </w:p>
    <w:p w14:paraId="101850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-PYIRIRIK- gupyi, tse Ints de pyirik- Mettre en contact un corps incandescent avec un autre froid ou humide de façon qu’il se produise un bruit prolongé.</w:t>
      </w:r>
    </w:p>
    <w:p w14:paraId="0FCAD5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-PYIRIZ- gupyi, je V var -pyirik- A Mettre très brièvement en contact un corps incandescent avec un autre froid ou humide de façon qu’il se produise un bruit.</w:t>
      </w:r>
    </w:p>
    <w:p w14:paraId="737628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-PYISÍ , impyi A ** Inyamáaswa y íjaanja ibá mu iishyaamba igéza kurí saantimeetéro miroongo inaáni mu buhagárike. Imeze nk íimbwa áríko ifite umugóongo uhétamye.</w:t>
      </w:r>
    </w:p>
    <w:p w14:paraId="1707E6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-tootezanzira</w:t>
      </w:r>
    </w:p>
    <w:p w14:paraId="25353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-PYISÍ , Umt ufíte ubushobozi bwó gukóreesha impyisi ícyo áshaatsé cg umunyamuhaango ufíte ububaásha kuu nyamáaswa akazítsirika cg akazishaaka mo ímpigí. Dompteur d’hyène, ritualiste chargé d’écarter magiquement les bêtes sauvages ou d’en prélever des amulettes.</w:t>
      </w:r>
    </w:p>
    <w:p w14:paraId="05E4E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-PYISÍ , I Umwáana w ímpyisí. Jeune d’hyène.</w:t>
      </w:r>
    </w:p>
    <w:p w14:paraId="3AA1A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-PYISÍ mapyi Déf </w:t>
      </w:r>
      <w:r w:rsidRPr="00461440">
        <w:rPr>
          <w:rFonts w:ascii="Times New Roman" w:hAnsi="Times New Roman" w:cs="Times New Roman"/>
          <w:sz w:val="28"/>
          <w:szCs w:val="28"/>
        </w:rPr>
        <w:t> Loc Guheeka -- : Iyo áabáana bakiná, guheeka umt umutwe úréeba ku butaka. En parlant d’enfants qui jouent, emporter qqn sur le dos, les jambes vers le haut et la tête vers le bas.</w:t>
      </w:r>
    </w:p>
    <w:p w14:paraId="6627B2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-PYISÍ , II V syn -geendajoro C Arbuste Maytenus undata.</w:t>
      </w:r>
    </w:p>
    <w:p w14:paraId="1BEE0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-PYIIZUUR- gupyii, ye Tr Gukúbita umt ukamwúumviisha. Frapper sans pitié, asséner des coups.</w:t>
      </w:r>
    </w:p>
    <w:p w14:paraId="16087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-PYOOK- gupyoo, tse Intr A V syn -kobok- A S’écorcer, s’écorcher.</w:t>
      </w:r>
    </w:p>
    <w:p w14:paraId="5CC751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-PYÓOMOK- gupyóo, tse Intr Kwíiruka nk úmurábyo. Partir, courir, filer d’un trait.</w:t>
      </w:r>
    </w:p>
    <w:p w14:paraId="6593E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-PYOOMPYÓ mpyoo V syn paagári ø A Pers méprisable.</w:t>
      </w:r>
    </w:p>
    <w:p w14:paraId="77008C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-PYONYOK- gupyo, tse V var -pyook- A Être écorcé ou écorché.</w:t>
      </w:r>
    </w:p>
    <w:p w14:paraId="6B0AD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-PYONYOR- gupyo, ye V var -pyoor- Ecorcher.</w:t>
      </w:r>
    </w:p>
    <w:p w14:paraId="1AB7BA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-PYOOR- gupyoo, ye V syn -kobor- A Ecorcher ou écorcer.</w:t>
      </w:r>
    </w:p>
    <w:p w14:paraId="157DD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-PYÓOTAPYOOT- gupyóo, se Intr Gutáambuuka rwoombó hári iicyó wuubíkiye cg ushaaká kugwa gituumo. Avancer à pas feutrés en épiant ou dans le but de surprendre.</w:t>
      </w:r>
    </w:p>
    <w:p w14:paraId="17A43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-PYOTOR- gupyo, ye Intr Kurása umwaambi ntuúgwe kure bíteewe n úuko úmuheto udafooyé bihaagíje. Lancer une flèche à peu de distance parce que l’arc est peu bandé.</w:t>
      </w:r>
    </w:p>
    <w:p w14:paraId="11F01D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 , Inyama ndeende y úmuhehá yó muu nda yiizíingaziinze itúruka ku gifu íkagera mu kibúno. Intestin, entrailles.</w:t>
      </w:r>
    </w:p>
    <w:p w14:paraId="43A2F9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 , Inda ibyáara. Utérus.</w:t>
      </w:r>
    </w:p>
    <w:p w14:paraId="5E3A9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 A Umwáana umt yiíbyaariye ubwe íyo ábivuga átsíindagira. Propre enfant de qqn, dit en insistant sur la filiation naturelle.</w:t>
      </w:r>
    </w:p>
    <w:p w14:paraId="07C041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 , ** Ubk bw íindá bubá mu bwoóya bw ínyamáaswa cyaane cyaane ingurube n ínkomo. Vermine du poil des animaux, surtout du cochon et du colobe.</w:t>
      </w:r>
    </w:p>
    <w:p w14:paraId="75907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 I Intr A Guhwéera kw íbibabi cg ibyaátsi bíteewe n íizúuba cg ubushyuúhe cg sé kubúra amáazi. Se faner, s’étioler, se flétrir, pâlir.</w:t>
      </w:r>
    </w:p>
    <w:p w14:paraId="421BC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 II Tr</w:t>
      </w:r>
    </w:p>
    <w:p w14:paraId="3FA2A1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-RÁBA , I A Ikt kimazé kurába. Chose fanée.</w:t>
      </w:r>
    </w:p>
    <w:p w14:paraId="5D2B2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-RÁBA , II ** Ubk bw íifí. Espèce de poisson : Labeo victorians.</w:t>
      </w:r>
    </w:p>
    <w:p w14:paraId="5AA92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-RÁBA , I ** Ubk bw íifí níni. Espèce de gros poisson : Alestes nurse; Alestes sadleri.</w:t>
      </w:r>
    </w:p>
    <w:p w14:paraId="25740A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-RÁBA , II Zyk pour -bátsi Flamme. Inká ya Biraamba ,.</w:t>
      </w:r>
    </w:p>
    <w:p w14:paraId="6FC93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-RÁBA , III Et V syn -bari Cabaret.</w:t>
      </w:r>
    </w:p>
    <w:p w14:paraId="145D9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-RAABA , I A B ** Ubk bw ícyaátsi. Herbes de la famille des Astéracées.</w:t>
      </w:r>
    </w:p>
    <w:p w14:paraId="65084E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-RAABA maraa Umusózi wó mu buréengerazúuba bwaa ruguru bwaa perefegituúra ya Bútare waháaye izína komiíni urí mó. Colline et commune situées dans le nord-est de la préfecture de Butare.</w:t>
      </w:r>
    </w:p>
    <w:p w14:paraId="0AB23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-RAABA karaa Umusózi wó murí komiíni Karamá waháaye izína suúperefegituúra urí mó. Iyo suúperefegituúra igizwe n ámakómiíni Rukoondo, Karamá na Kínyamakára.</w:t>
      </w:r>
    </w:p>
    <w:p w14:paraId="72837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-RAABA , II Arch A Agataako kó ku gisíingo cy úmwaámi gahagárara hagatí y áamáaso ku zúuru. Fronteau perlé qui pend à la couronne royale et tombe sur le haut du nez, entre les yeux.</w:t>
      </w:r>
    </w:p>
    <w:p w14:paraId="38E7D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-RÁBAGIR- ye Intr Kuuzana ibt by ámabára atéera ibisháshi bibonéesha. Briller, scintiller, miroiter.</w:t>
      </w:r>
    </w:p>
    <w:p w14:paraId="3190BE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-RABÁGWE , Ibára risigára báasiize ikt ntibákinogereze. Tache qui reste après qu’on a enduit qqch sans unifier.</w:t>
      </w:r>
    </w:p>
    <w:p w14:paraId="18E06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-RÁBIK- tse Tr A V syn -kuumbany- A Tuer d’un coup.</w:t>
      </w:r>
    </w:p>
    <w:p w14:paraId="72D14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-RÁBIR- ye Tr A Hgo Kurema umt uruguma rweerékana ko úwamútumye bamuraákariye. Blesser un messager pour signifier qu’on n’est pas content de celui qui l’a chargé du message.</w:t>
      </w:r>
    </w:p>
    <w:p w14:paraId="62820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-RÁBIRÁ Déf Loc Gupfá -- : V syn -gúbaanguk- Mourir subitement.</w:t>
      </w:r>
    </w:p>
    <w:p w14:paraId="31538D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-RÁBIRAN- V var -ráb- I Se faner.</w:t>
      </w:r>
    </w:p>
    <w:p w14:paraId="6D665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-RABÍRANE Urupfú rutuungúranye rw ámarábirá. Mort subite.</w:t>
      </w:r>
    </w:p>
    <w:p w14:paraId="0A3EA5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-RÁBIRANY- nyije cg nije V var -rábik- A et syn -kuumbany- A Tuer d’un coup.</w:t>
      </w:r>
    </w:p>
    <w:p w14:paraId="205CF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-RABO , Bdw pour -gabo Homme.</w:t>
      </w:r>
    </w:p>
    <w:p w14:paraId="29E6F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-RABO Déf </w:t>
      </w:r>
      <w:r w:rsidRPr="00461440">
        <w:rPr>
          <w:rFonts w:ascii="Times New Roman" w:hAnsi="Times New Roman" w:cs="Times New Roman"/>
          <w:sz w:val="28"/>
          <w:szCs w:val="28"/>
        </w:rPr>
        <w:t> Loc Gutéera -- : a) Bdw pour -swéer- Avoir des rapports sexuels. b) Kugeenda ubyáara abáana hiírya nó hiíno by úmugabo.</w:t>
      </w:r>
    </w:p>
    <w:p w14:paraId="1D884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-RÁBO , Et Bdw V syn -bari Bar.</w:t>
      </w:r>
    </w:p>
    <w:p w14:paraId="0FD4B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-RÁBO , indá A Akt gashamíka ku giteérwa cg ku kiméra kakagira utubabi tw ámabára atéeye ukwaáyo, akeénshi kakagira impúumuro nziizá kakazaava mo úrubúto. Fleur.</w:t>
      </w:r>
    </w:p>
    <w:p w14:paraId="6E36B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PFÚUNDUUR- C; -RIÍSA 9i; -ROÓZA 9i A; -SAAMBUUR- C; -TAAR- B; -TÚUTÚ ; -YÁANG-; -YAÁNGE .</w:t>
      </w:r>
    </w:p>
    <w:p w14:paraId="456660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-yaánge .</w:t>
      </w:r>
    </w:p>
    <w:p w14:paraId="03A2E3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-RÁBUK- tse A Intr Kubóneka mu kaánya gató by íkt kikoongera kikazímira. Passer vite, se montrer furtivement, comme un éclair.</w:t>
      </w:r>
    </w:p>
    <w:p w14:paraId="1AFDDA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-RÁBUUK- tse Intr A Guhéembuuka by úwarí wáarábye. Reprendre connaissance; sortir d’un évanouissement.</w:t>
      </w:r>
    </w:p>
    <w:p w14:paraId="17AB7B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-RÁBUKIR- ye Tr Sig pour -rábuk- C Offrir un cadeau à un nouveau chef.</w:t>
      </w:r>
    </w:p>
    <w:p w14:paraId="28A186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-RÁBUKIRANO , indá Icyo úmt atuura úmutwaáre wamugabánye ngo amweéreke ko ámuyobótse. Cadeau d’obédience offert à un nouveau chef.</w:t>
      </w:r>
    </w:p>
    <w:p w14:paraId="57A08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-RÁBUKIRW- we Intr Kuraakara cyaane aríko ntibítiinde. S’emporter momentanément; avoir une colère vive mais de courte durée.</w:t>
      </w:r>
    </w:p>
    <w:p w14:paraId="4398E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-RABÚKIRWA kara A ** Ubk bw ágatí kiiréma agahurú kó mu turéeré tw íbirúunga n íi Cyáangugu. Gafite ámashámi aráandaraanda avúuye ku gitsiínsi gikoméye.</w:t>
      </w:r>
    </w:p>
    <w:p w14:paraId="5C9BF9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-RÁBUKW- tswe Tr Gukúbita ijíisho umt cg ikt gihitá. Apercevoir.</w:t>
      </w:r>
    </w:p>
    <w:p w14:paraId="66C593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-BÓN- | &gt; -BÓNI loc; -RÁSUKO loc.</w:t>
      </w:r>
    </w:p>
    <w:p w14:paraId="44B76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-RÁBUR- ye A Tr Kuroga umt ukamukurura akakwiihaambiira hó. Envoûter, séduire, attirer par des procédés magiques.</w:t>
      </w:r>
    </w:p>
    <w:p w14:paraId="4A5BB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-RÁBUUR- ye A Gutóotoora ururábo cg imbúto zitaréera néezá. Cueillir des fleurs; cueillir des légumes avant qu’ils soient mûrs.</w:t>
      </w:r>
    </w:p>
    <w:p w14:paraId="3C828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-RABURA , V syn -aando Morceau d’étoffe de ficus. | Pv .</w:t>
      </w:r>
    </w:p>
    <w:p w14:paraId="77AE2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-RÁBURIRÁ Ibisazi biteerúye kaándi ntibímare umwaánya. Coup de folie, folie passagère.</w:t>
      </w:r>
    </w:p>
    <w:p w14:paraId="6F8DB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-RÁBURO , Uburozi baroga úmt akiihaambiira ku wuúndi ntaámuve hó. Envoûtement destiné à séduire.</w:t>
      </w:r>
    </w:p>
    <w:p w14:paraId="2B24C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-RÁBURO Imití barabúriisha. Produits servant à envoûter, à séduire, à ensorceler.</w:t>
      </w:r>
    </w:p>
    <w:p w14:paraId="3C29C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-RÁBUTS- kije Tr Kubóneesha aht ukóreesheje urumuri rutamara úmwaánya. Eclairer brièvement en utilisant une lumière qui ne dure pas.</w:t>
      </w:r>
    </w:p>
    <w:p w14:paraId="2AE0D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-RÁBWE Déf Loc Kubóna -- : Kurábukwa. Apercevoir, voir furtivement.</w:t>
      </w:r>
    </w:p>
    <w:p w14:paraId="0FF48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-RÁBY- I bije A Intr Gutéera ibisháshi by úmurábyo. Produire un éclair; briller comme un éclair.</w:t>
      </w:r>
    </w:p>
    <w:p w14:paraId="33BB72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-RÁBY- II bije Intr A Kuuzana ururábo kw íbiméra. Fleurir.</w:t>
      </w:r>
    </w:p>
    <w:p w14:paraId="393040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-RÁBYO , A Urumuri ruteera íbisháshi mu iijuru rirí mo íimvúra bigaca umt mu máaso. Eclair.</w:t>
      </w:r>
    </w:p>
    <w:p w14:paraId="0B32A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-RÁBYO , Ikt kimezé nk ígicúba babaazá mu gití bakagishyira mo úmukámo w íkimasá cyeezé bakawusiiga ingoma z íngabé. Espèce de pot en bois servant à recueillir le sang d’un taurillon divinatoire favorable pour enduire les tambours dynastiques.</w:t>
      </w:r>
    </w:p>
    <w:p w14:paraId="30DEC7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-RÁBYO V var -rábo Fleur.</w:t>
      </w:r>
    </w:p>
    <w:p w14:paraId="6DA20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 I ze A Tr Iyó bavuga úmt ugíiye gupfá, gutáanga amatégeko azáageenga ibyé cg kubíha undí. Quand on est sur le point de mourir, léguer ses biens par un testament oral; transmettre son héritage; exprimer ses dernières volontés.</w:t>
      </w:r>
    </w:p>
    <w:p w14:paraId="7B466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-RAG- II ze Kuba íkt gíshise mu kiíndi. Être fiché dans.</w:t>
      </w:r>
    </w:p>
    <w:p w14:paraId="578E2B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-RÁAG- ze V var -ráraag- Placer quelques objets à distance les uns des autres.</w:t>
      </w:r>
    </w:p>
    <w:p w14:paraId="042C9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-RAGÁ , Urushúundurá runíni barobéesha amafí maníni. Filet dont les larges mailles ont environ sept centimètres de diamètre et qui sert à attraper de gros poissons.</w:t>
      </w:r>
    </w:p>
    <w:p w14:paraId="3DFD3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-RAAGA , Igití cyiiváanga n íkiíndi aríko kítaákimeze hó. Plante qui se greffe à une autre d’espèce différente.</w:t>
      </w:r>
    </w:p>
    <w:p w14:paraId="372B2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-RAAGA , A V syn -nege Enfant unique.</w:t>
      </w:r>
    </w:p>
    <w:p w14:paraId="0C793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-RAAGA , A Agahú kó hagatí y áamáaso y íinyána yapfuuyé babaambá bakagahaambiira ku gatí k ámashámi abiri bakagatsiindiira inká yapfúushíje ikakárigata nóoneho ígakúunda igakámwa. Peau du front d’un veau mort, séchée et fixée à un petit bois fourchu, qu’on présente à lécher à une vache qui a perdu son veau pour qu’elle se laisse traire.</w:t>
      </w:r>
    </w:p>
    <w:p w14:paraId="21AC99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-RAGAN- Tr 5a Guháana amaseezerano cg umugaámbi by íicyó muzáakorá n ígihe muzáagikórera cg by áahó muzáahúurira. Convenir de, s’engager mutuellement à; se mettre d’accord sur, se liguer contre.</w:t>
      </w:r>
    </w:p>
    <w:p w14:paraId="758B1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-RAGANGOONDO , Akt keezá k ágaházo k úrukúundo umt araga úndí ho íkimenyeetso cyó kutázáamwiibagirwa. Objet petit et joli qu’on lègue en signe durable d’amour ou d’amitié.</w:t>
      </w:r>
    </w:p>
    <w:p w14:paraId="733CC1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-RAGANO , inda A Amaseezerano abt bagirána yó gukóra ikt, cyaane cyaane igihe bahaaná cyó kuzaakora icyo ikt. Ce dont on convient, en particulier un délai.</w:t>
      </w:r>
    </w:p>
    <w:p w14:paraId="7CCA5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-RAGANO , Déf Loc Krz -- cyaa kéera cg iseezerano ryaa kéera : Igicé cyaa Bibiriyá gikubíye mo íbitabo byaánditswe mbere y úkuuza kwaa Yéézu. Ancien Testament, partie de la Bible.</w:t>
      </w:r>
    </w:p>
    <w:p w14:paraId="78F326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-RAGANY- nyije cg nije Tr A Kuráaza umt ku mugaámbi w íicyó muzáakóra. Inviter qqn à une activité qu’on accomplira ensemble le lendemain.</w:t>
      </w:r>
    </w:p>
    <w:p w14:paraId="231CC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-RAGANYINA , V syn -hokó Espèce de plante.</w:t>
      </w:r>
    </w:p>
    <w:p w14:paraId="2187D2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-RAGANYONI , V syn -gaambira Espèce de serpent.</w:t>
      </w:r>
    </w:p>
    <w:p w14:paraId="729C4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 ye A Tr Kugwa kw íbt bikanyáanyagira. Tomber en s’éparpillant.</w:t>
      </w:r>
    </w:p>
    <w:p w14:paraId="7063ED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-ragaz-.</w:t>
      </w:r>
    </w:p>
    <w:p w14:paraId="449B4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-RAGARA , A Imbúto z íimyáaka yiitónoye. Grains sortis spontanément des cosses.</w:t>
      </w:r>
    </w:p>
    <w:p w14:paraId="14AA4F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-RAGARA Icyoorezo cyaáteeye muu nká zó mu Rwaanda mu myáaka ya -. Peste bovine qui a sévi dans les années -; charbon.</w:t>
      </w:r>
    </w:p>
    <w:p w14:paraId="64BF4B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-RAGARA Ikiguzí cy ínyama gitaangíwe hó. Paiement comptant de la viande.</w:t>
      </w:r>
    </w:p>
    <w:p w14:paraId="19C45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-RAGARA mara Ubk bw íinsína cg igitooki yeerá. Espèce de bananier ou régime de bananes qu’il produit.</w:t>
      </w:r>
    </w:p>
    <w:p w14:paraId="1C29A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-RAGARA nda Ubk bw ámasaka ágíra ibára ryeerá n ímitaányu itéendera. Espèce de sorgho à épi bien épanoui et blanc.</w:t>
      </w:r>
    </w:p>
    <w:p w14:paraId="04B76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-RAGARA , Et V syn -huuza Fretin.</w:t>
      </w:r>
    </w:p>
    <w:p w14:paraId="0C371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-RÁAGARAAG- ze V var -ráraag- B Planter en espaçant.</w:t>
      </w:r>
    </w:p>
    <w:p w14:paraId="37F221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-RÁAGARÁAGA V syn -tarútaru Objets espacés.</w:t>
      </w:r>
    </w:p>
    <w:p w14:paraId="5EFB4B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-RAGARAGO , inda Ubk bw ícyaátsi cyó mu gishaanga. Espèce d’herbe de marais.</w:t>
      </w:r>
    </w:p>
    <w:p w14:paraId="698A0D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-RAGARIK- tse A Tr Kunyáanyagiza ibyo úhuungúye cg utemyé. Disperser, étaler, éparpiller, répandre les choses égrenées ou coupées.</w:t>
      </w:r>
    </w:p>
    <w:p w14:paraId="7026BE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-RAGARIKIR- ye V var -ragar- A Tomber en s’éparpillant.</w:t>
      </w:r>
    </w:p>
    <w:p w14:paraId="19650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-RAGARIKIRA A Amababi y ígití yuuma ágahuunguka. Feuilles mortes tombées d’un arbre.</w:t>
      </w:r>
    </w:p>
    <w:p w14:paraId="53D371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-RAGARIRA V var -ragarikira A Feuilles mortes.</w:t>
      </w:r>
    </w:p>
    <w:p w14:paraId="71AF3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-RAGAARO , Abt beénshi baandágaye aho gusa ntáa cyo bakorá. Foule de gens qui traînent sans occupation.</w:t>
      </w:r>
    </w:p>
    <w:p w14:paraId="6B256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-RAGASH- she Rgr pour -yober- Echapper à la compréhension.</w:t>
      </w:r>
    </w:p>
    <w:p w14:paraId="1523E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-RAGAZ- je Intr Kuguriisha inyama báguheereza icyó wagennyé kuziguriisha. Troquer de la viande contre qqch, mais sans dette.</w:t>
      </w:r>
    </w:p>
    <w:p w14:paraId="1D9F2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-RAGÁZA Indwáara isháahura. Maladie vénérienne qui ampute les organes génitaux.</w:t>
      </w:r>
    </w:p>
    <w:p w14:paraId="7EDC7D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-RAGÉ , Ingeso cg umuco úmt akomóora ku baséekúru. Coutume ou comportement qu’on tient des ancêtres.</w:t>
      </w:r>
    </w:p>
    <w:p w14:paraId="6BC0F2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-RAGÉ | = RAD A A Amagaambo yó kuraga. Testament oral.</w:t>
      </w:r>
    </w:p>
    <w:p w14:paraId="64251E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-RÁGEENDA indá Déf Loc Kunywá -- : Kunywá vubáavubá kubéera kó wiihúutira kuva aho. Boire de la bière rapidement parce qu’on veut se retirer.</w:t>
      </w:r>
    </w:p>
    <w:p w14:paraId="7F0A3F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 , A Umt wagóbwe ururími. Muet.</w:t>
      </w:r>
    </w:p>
    <w:p w14:paraId="473420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-HÚRIHÚRI ; -PFÁAMATWÍ ; -RÍMI C; -SIISIR- I; -TWÍ A loc.</w:t>
      </w:r>
    </w:p>
    <w:p w14:paraId="35C6C5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-RAGI , </w:t>
      </w:r>
      <w:r w:rsidRPr="00461440">
        <w:rPr>
          <w:rFonts w:ascii="Times New Roman" w:hAnsi="Times New Roman" w:cs="Times New Roman"/>
          <w:sz w:val="28"/>
          <w:szCs w:val="28"/>
        </w:rPr>
        <w:t></w:t>
      </w:r>
      <w:r w:rsidRPr="00461440">
        <w:rPr>
          <w:rFonts w:ascii="Times New Roman" w:hAnsi="Times New Roman" w:cs="Times New Roman"/>
          <w:sz w:val="28"/>
          <w:szCs w:val="28"/>
        </w:rPr>
        <w:t> Ubk bw íifí. Espèce de poisson : Pelimyus nigricans.</w:t>
      </w:r>
    </w:p>
    <w:p w14:paraId="2582F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 , inda Shu V syn -góombajwí Consonne.</w:t>
      </w:r>
    </w:p>
    <w:p w14:paraId="2CCC80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-RAAGIHE indaa Shu Igihe cy uúbu mu iitóondagura ry ínshiinga. Temps présent dans la conjugaison.</w:t>
      </w:r>
    </w:p>
    <w:p w14:paraId="3C6310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-RAGIR- ye Tr A Guhágarikira amatúungo mu rwuuri akaríisha. Faire paître, garder le bétail, le surveiller au pâturage.</w:t>
      </w:r>
    </w:p>
    <w:p w14:paraId="3F6D4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-RAGIIR- ye A Tr Guseezeranya umt ikt ntuúkimuhe cg ukamutiinza. Promettre une chose sans l’accorder ou l’accorder avec retard.</w:t>
      </w:r>
    </w:p>
    <w:p w14:paraId="5E6870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-RAGIRIZ- I je Kugerageza kubónera inka úbwaátsi kure mu gihe cy ámapfá. Essayer de trouver de l’herbe pour les vaches au loin, pendant la sécheresse.</w:t>
      </w:r>
    </w:p>
    <w:p w14:paraId="67B356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-RAGIRIZ- II je V var -ragiir- B Se résoudre à faire qqch tout en tardant.</w:t>
      </w:r>
    </w:p>
    <w:p w14:paraId="660A2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-RAGIRO , Ykm Arch pour -seengeesho Prière.</w:t>
      </w:r>
    </w:p>
    <w:p w14:paraId="2FAA12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-RAGIRO , inda V syn -uuri A Pâturages.</w:t>
      </w:r>
    </w:p>
    <w:p w14:paraId="2A8BE2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-RAGIZ- je Tr A Kwíitwaaza ikt uragíriisha amatúungo. Garder, faire paître le bétail en portant qqch.</w:t>
      </w:r>
    </w:p>
    <w:p w14:paraId="538A4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-RAGIZO , Inká cg ikiíndi ikt úmt aragíje undí. Vache ou objet quelconque confié aux soins de qqn.</w:t>
      </w:r>
    </w:p>
    <w:p w14:paraId="7A3A0C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-RAGO , </w:t>
      </w:r>
      <w:r w:rsidRPr="00461440">
        <w:rPr>
          <w:rFonts w:ascii="Times New Roman" w:hAnsi="Times New Roman" w:cs="Times New Roman"/>
          <w:sz w:val="28"/>
          <w:szCs w:val="28"/>
        </w:rPr>
        <w:t></w:t>
      </w:r>
      <w:r w:rsidRPr="00461440">
        <w:rPr>
          <w:rFonts w:ascii="Times New Roman" w:hAnsi="Times New Roman" w:cs="Times New Roman"/>
          <w:sz w:val="28"/>
          <w:szCs w:val="28"/>
        </w:rPr>
        <w:t> Ubk bw ícyaátsi cyeendá gusa n ígikáangagá kimerá mu gishaanga; bagica mo úumúunyu w úmushaangashaanga n úmubáya. Herbe de la famille des Cypéracées : Cyperus dendatus, dont on tire du sel -shaangashaanga pour la cuisine ou du sel -báya pour le bétail.</w:t>
      </w:r>
    </w:p>
    <w:p w14:paraId="20081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-RAGO kara Umusózi wó mu majyáaruguru ya perefegituúra ya Gíseényi waháaye izína komiíni urí mó. Colline et commune situées au Nord, dans la préfecture de Gisenyi.</w:t>
      </w:r>
    </w:p>
    <w:p w14:paraId="727BA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-RAGO , A Ikt kimezé nk úmucé muníni babohá mu rukáangagá cg mu busúuna, bakacyiicara hó cg bakakiryaama mó cg bakagihaambiira mo íbt. Natte rectangulaire de grandes dimensions (longueur d’environ mètres), constituée de montants liés par des tresses transversales.</w:t>
      </w:r>
    </w:p>
    <w:p w14:paraId="0C968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-SHAANJA ; -SÚUNA ; -TÁMENWÁ A; -TANA ; TAPI 9i; -TÓONDOOK- C; -TÓONDEER- A.</w:t>
      </w:r>
    </w:p>
    <w:p w14:paraId="06574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-ziingakirago .</w:t>
      </w:r>
    </w:p>
    <w:p w14:paraId="5D037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-RAAGO , I Ubk bw ágatí keendá gusa ná múgog-útáreengwá keera íkijuumba bavuuza ínzóka y ígifaána. Plante qui ressemble à -gog-útáreengwá et dont le tubercule soigne le ténia.</w:t>
      </w:r>
    </w:p>
    <w:p w14:paraId="685259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-RAAGO , II A Akúuma kabaasé gafite úmutwé weendá kumera nk úuw íintóorezo, kakagira n íshirá. Bagakwiikira mu ibano ridafite ámoóya bagafuungira heepfó nó haruguru bakakarashiisha inká kugira ngo babone ámaráso.</w:t>
      </w:r>
    </w:p>
    <w:p w14:paraId="3A515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asatura umutsi áhó kuwútema. Celui qui fait une saignée au moyen de la -- fend la veine au lieu de la sectionner.</w:t>
      </w:r>
    </w:p>
    <w:p w14:paraId="5D1A3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-RAGÚ , inda Amagaambo umupfumu ávugá y íbizáaba ákoreesheje ubumenyi bwe ábaándi badafité. Oracle divinatoire, sentence du devin.</w:t>
      </w:r>
    </w:p>
    <w:p w14:paraId="528CC9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-RAGÚ , V syn -pfumú Devin.</w:t>
      </w:r>
    </w:p>
    <w:p w14:paraId="7E2AB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-RAGUR- ye A Tr Kuvúga ibizáabá ku umt cg ku ikt ari úukó wuumvíise bíkuuje mu mutwé gusa cg se úkóreesheje ubuúndi bumenyi wiifítiye ukiifashiisha ibt bikuundá gukóreeshwa muri úuwo mwuuga. Faire la divination, prédire l’avenir de qqn, consulter les esprits au moyen de.</w:t>
      </w:r>
    </w:p>
    <w:p w14:paraId="48E83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-RÁAGUUR- ye Tr Gufáta ikt ukageenda cg ukagíkoreesha. Se saisir de.</w:t>
      </w:r>
    </w:p>
    <w:p w14:paraId="10A28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-RAGÚRWA , inda Ikt kidakuundá kubóneka. Chose très rare.</w:t>
      </w:r>
    </w:p>
    <w:p w14:paraId="474B8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-RAGUZ- je Intr Kujya kubáza umupfumu íkizáabá cg ikizáakubá hó. Consulter un devin; faire faire la divination.</w:t>
      </w:r>
    </w:p>
    <w:p w14:paraId="389C3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-RAGÚZA , Umt usáanga umupfumú kugira ngo amuragúrire afíte uwo ábaríza. Celui qui consulte les devins apour le compte d’autrui; consultant délégué.</w:t>
      </w:r>
    </w:p>
    <w:p w14:paraId="5C7E70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-RÁGUZAFÚRO , Umt uvúga ibt ahiimbyé, rimwé na rímwe bikaba hó. Pers qui raconte des choses inventées, mais qui se réalisent parfois.</w:t>
      </w:r>
    </w:p>
    <w:p w14:paraId="799ED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-RÁGUZAMÚTWE , Umupfumu úvúga indagu ímúuje mu mutwé. Devin qui procède par inspiration.</w:t>
      </w:r>
    </w:p>
    <w:p w14:paraId="5EEE0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-RAGUZI Umwuuga w úbupfumú. Pratique de la divination.</w:t>
      </w:r>
    </w:p>
    <w:p w14:paraId="6D88A4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-RÁGWE Déf Loc Kuráara -- : Kuráara ku gahiínga cg kuráara utágohétse cg gutárama bigashyira keéra cyaane. Passer la nuit en plein air; passer une nuit blanche; faire une veillé très prolongée.</w:t>
      </w:r>
    </w:p>
    <w:p w14:paraId="2E0CEA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-RÁGWE Akaréeré kó mu majyáaruguru y úburéengerazúuba bwaa Taanzaniyá gahara ímbíbi n Úrwaanda. Région de la Tanzanie occidentale, limitrophe du Rwanda.</w:t>
      </w:r>
    </w:p>
    <w:p w14:paraId="40954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-RÁGWE , indá Ubk bw íimbwá zikomóoka i Karágwe hó murí Taanzaniyá. Espèce de chien originaire du Karagwe en Tanzanie.</w:t>
      </w:r>
    </w:p>
    <w:p w14:paraId="3957C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-RAH- shye Tr A Gushíbagura ibt ubínyaanyagiza. Gratter le sol; projeter de tous côtés en grattant le sol.</w:t>
      </w:r>
    </w:p>
    <w:p w14:paraId="781C0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-RAHA bara A Izína ry úmt wa kéera uvúgwa mu matéeká y ígihúgu. Nom propre d’un personnage historique.</w:t>
      </w:r>
    </w:p>
    <w:p w14:paraId="674AE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-RAHÁ , Et A Umunéezeero w úmt utágira ícyó yiifúuza cg ikimúbabaje. Aisance, bien-être, bonheur.</w:t>
      </w:r>
    </w:p>
    <w:p w14:paraId="3FDAD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-RAHABUTAKA kara V syn -tuúra Pers énorme.</w:t>
      </w:r>
    </w:p>
    <w:p w14:paraId="4A707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-RÁHAMÁBYI , A Ubk bw ínyoni. Espèce d’oiseau non identifié.</w:t>
      </w:r>
    </w:p>
    <w:p w14:paraId="56E6AE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-RAHANO , inda Inyána cg umwáana bakuurá muu nda ya nyina arí bizima aríko nyina yáapfúuye. Veau ou bébé vivant qu’on extrait du ventre de sa mère morte.</w:t>
      </w:r>
    </w:p>
    <w:p w14:paraId="6AD3E2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-RAHIR- ye A Tr Koongeera kuu mvúgo yaawe amagaambo ahámiriza abo úbwiirá ko íibyo úvuzé cg ugiiyé kuvúga ari úukurí kókó, ko útabeeshyá, akeénshi ukabivuga usá n úwiíyifuuriza ibibí byaakubá ho úrámutse ubéeshye. Jurer pour appuyer la véracité de ce que l’on vient de dire ou de ce que l’on va dire.</w:t>
      </w:r>
    </w:p>
    <w:p w14:paraId="5DAE9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-RAHIRANY- nyije cg nije Intr Kujya impaká kw ábt ntibáshobore kwíikiraanura. Discuter sans pouvoir s’accorder.</w:t>
      </w:r>
    </w:p>
    <w:p w14:paraId="0D7568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-RAHIRIR- ye Tr Kuréengera umt bahamya ícyáaha cg ingeso. Témoigner en faveur de qqn.</w:t>
      </w:r>
    </w:p>
    <w:p w14:paraId="6C2DCD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-RAHIRIRW- we Intr Kuvúgwa ho úubwíizá cg ubugomé bihagezé; kubá rwaamwá mu ibt ibi n iíbi. Avoir une très forte réputation, bonne ou mauvaise; exceller en; être réputé pour.</w:t>
      </w:r>
    </w:p>
    <w:p w14:paraId="34439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-RAHIRIZ- je Tr Gusaba umt ushímikiriye ngo akore íki cg kíriíya cg yiiríinde iki n iíki. Demander à qqn avec insistance de faire ou d’éviter ceci ou cela.</w:t>
      </w:r>
    </w:p>
    <w:p w14:paraId="202D3F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-RAHIRO , inda A Amagaambo yó kurahira. Juron, imprécation.</w:t>
      </w:r>
    </w:p>
    <w:p w14:paraId="02F3B3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-RAHIRO nda Izína ry úbwaámi bw íngoma Nyigínya ryiígeze kwíitwa abaámi babiri, Ruyaánge na Cyáamatáre. Nom dynastique porté par deux rois, Ruyange et Cyamatare.</w:t>
      </w:r>
    </w:p>
    <w:p w14:paraId="5A463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-RAHÚ , Umt w úmunyámwaága uhúbukira hó cg ugíra ikijinyá kitiigárura. Pers irascible, impulsive, agressive.</w:t>
      </w:r>
    </w:p>
    <w:p w14:paraId="52CE52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-RAHÚ , V var -ráhamábyi B loc Emportement.</w:t>
      </w:r>
    </w:p>
    <w:p w14:paraId="5043A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-RAHUK- tse Intr Gukóra ikt ugíhubukiye, udáteekéreje. Agir précipitamment; être impulsif; être agressif.</w:t>
      </w:r>
    </w:p>
    <w:p w14:paraId="4F47DE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-RAHUR- ye Intr A Gukúura umuriro ahó bacaanyé. Prendre du feu chez autrui.</w:t>
      </w:r>
    </w:p>
    <w:p w14:paraId="133770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-RÁHURÉ , Et A Ikt kibonérana bakorá mu mucaánga baashoongéesheje. Verre en tant que matière.</w:t>
      </w:r>
    </w:p>
    <w:p w14:paraId="50EDCC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-RAHURUZ- je Tr A Gutégeka umt gusúbira kuu ndahiro yaráhiye akíivuguruza. Obliger qqn à se dédire.</w:t>
      </w:r>
    </w:p>
    <w:p w14:paraId="4DD38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-RÁJAM- ye Intr Kutágira úmutíma icyó bakubwiíye cyóose ukacyiibagirwa cg sé kutágira ícyo úmenyá. Être oublieux ou imbécile, idiot, stupide.</w:t>
      </w:r>
    </w:p>
    <w:p w14:paraId="47EA4A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-RÁJAMÉ , Umt utágira ícyó yiibúka cg amenyá. Oublieux, imbécile, idiot, stupide.</w:t>
      </w:r>
    </w:p>
    <w:p w14:paraId="0245F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-RÁK- tse V syn -ruubir- Bouillonner de colère.</w:t>
      </w:r>
    </w:p>
    <w:p w14:paraId="50B4F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-RAKÁ I Ukumererwa néezá kw íimyáaka irí mu murimá. Bon état des plantes qui poussent.</w:t>
      </w:r>
    </w:p>
    <w:p w14:paraId="4A3BFD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-RAKÁ , II A Umweénge ucíiye mu ikt. Trou qui traverse un objet.</w:t>
      </w:r>
    </w:p>
    <w:p w14:paraId="7A7B1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kugira ngo imisa y íibyó bakwiikíra mo íjye íbóna uko íhiingúka. Les manches des outils traditionnels ont des -- pour que les fers qu’on y fixe puissent les traverser de part en part.</w:t>
      </w:r>
    </w:p>
    <w:p w14:paraId="5F2BD3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-RAKÁ V syn -kaánka Arrière-bouche.</w:t>
      </w:r>
    </w:p>
    <w:p w14:paraId="2F644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-HIINDA ; -KURÚ . b) Hig Kwíikiingakiinga hiírya nó hiíno kw ábahiígi buubíkiye inyamáaswa.</w:t>
      </w:r>
    </w:p>
    <w:p w14:paraId="355BC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-RAKÁ , Et A V syn -remo Pièce de rapiéçage.</w:t>
      </w:r>
    </w:p>
    <w:p w14:paraId="1D4C95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-RAAKAR- ye Intr A Kugira umujinyá. Se mettre en colère, se fâcher, s’irriter.</w:t>
      </w:r>
    </w:p>
    <w:p w14:paraId="1E049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-pfuruut- B; -súbirw- B | Ant -íishiim- A | &gt; -EÉGA ; -KÓNO .</w:t>
      </w:r>
    </w:p>
    <w:p w14:paraId="321AC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-RÁAKARAAK- tse Intr A Gushaakashaakiisha hiírya nó hiíno. Chercher de tous les côtés.</w:t>
      </w:r>
    </w:p>
    <w:p w14:paraId="495FBC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-RAAKARANY- nyije cg nije Tr Gutéerana amagaambo kw ábt bakaraakara bóose. Echanger des propos méchants et se fâcher mutuellement.</w:t>
      </w:r>
    </w:p>
    <w:p w14:paraId="78CBF3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-RAAKARI Umunáabí w úmt uráakaye. Colère; courroux.</w:t>
      </w:r>
    </w:p>
    <w:p w14:paraId="434434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-RAAKARI bu V syn -teembe Variété de bananier.</w:t>
      </w:r>
    </w:p>
    <w:p w14:paraId="2A93FE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-RAÁKAATSA , indaá Et V var baraákaatsi ø Arbre Blackwattle.</w:t>
      </w:r>
    </w:p>
    <w:p w14:paraId="0A923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-RAAKAZ- je A Tr Kubaanga umuheto ukawureega cyaane. Tendre l’arc fortement.</w:t>
      </w:r>
    </w:p>
    <w:p w14:paraId="25F75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-RAKÉ Sig Uburaakari bwiínshi cyaane. Grande colère.</w:t>
      </w:r>
    </w:p>
    <w:p w14:paraId="1E05DD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-RAÁKI 9i, iraá Et Umubare úshyítse ibihuumbi ijana. Cent mille.</w:t>
      </w:r>
    </w:p>
    <w:p w14:paraId="6212F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-RAAKURUK- tse V syn -uururuk- B Cesser d’être en colère.</w:t>
      </w:r>
    </w:p>
    <w:p w14:paraId="0D9B31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-RÁKUUZI indá Ukuba úzwí cyaane kubéera guhórana n ábt bakakumenya ingeso. Le fait d’être connu, surtout pour ses défauts, par les gens que l’on côtoie souvent.</w:t>
      </w:r>
    </w:p>
    <w:p w14:paraId="15BCC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 ye A V var -raamb- I A Vivre vieux.</w:t>
      </w:r>
    </w:p>
    <w:p w14:paraId="05DE9B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-ramuur-; -ramy- I et II; -riira-karame ; -riisha-karame | Cf -ramat-.</w:t>
      </w:r>
    </w:p>
    <w:p w14:paraId="47EDD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 I A Ubk bw úmuvumú. Variété de ficus.</w:t>
      </w:r>
    </w:p>
    <w:p w14:paraId="0A9C2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-RAMÁ mura Umusózi wó mu burásirazúuba bw ámajyéepfó bwaa perefegituúra ya Gítaráma waháaye izína komiíni urí mó. Colline et commune situées dans le Sud-Ouest de la préfecture de Gitarama.</w:t>
      </w:r>
    </w:p>
    <w:p w14:paraId="22DFBC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kara Umusózi wó mu burásirazúuba bwaa perefegituúra ya Gíkoóngoro waháaye izína komiíni urí mó. Colline et commune situées dans l’est dans la préfecture de Gikongoro.</w:t>
      </w:r>
    </w:p>
    <w:p w14:paraId="7C42FB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 II A Utuvuungukira tw íbishishwá by íimyáaka baahuuyé. Débris plus ou moins poussiéreux de l’enveloppe de certaines graines battues.</w:t>
      </w:r>
    </w:p>
    <w:p w14:paraId="30B6CE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I V syn -síindé B Lie de la bière de sorgho dont on a sucé tout le liquide.</w:t>
      </w:r>
    </w:p>
    <w:p w14:paraId="702BCA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II Déf V syn -gaanza Paume de la main. Akiira iyi -- cg kora muri íiyi --.</w:t>
      </w:r>
    </w:p>
    <w:p w14:paraId="5B097F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III Izína ry úmutwé w íinká. “Les Vivaces“, nom d’un troupeau de vaches.</w:t>
      </w:r>
    </w:p>
    <w:p w14:paraId="166BF7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 inda Ubk bw íinká níni y úduheémbe tugufí. Espèce de grosse vache bossue à très petites cornes.</w:t>
      </w:r>
    </w:p>
    <w:p w14:paraId="47040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 I inda V syn -aábya Petit pot de terre cuite.</w:t>
      </w:r>
    </w:p>
    <w:p w14:paraId="018898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-RAMÁ , II inda Ubk bw íkiméra. Espèce de plante non identifiée.</w:t>
      </w:r>
    </w:p>
    <w:p w14:paraId="70490B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-RAMAG- ze Intr A Kutágira íbt by ímbogamizi ku mutíma cg mu mubiri. Être à l’aise, sans gêne, au moral comme au physique; agir aisément.</w:t>
      </w:r>
    </w:p>
    <w:p w14:paraId="3D44B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-RAMAANG- nze Bdw pour -ramuts- Saluer.</w:t>
      </w:r>
    </w:p>
    <w:p w14:paraId="0F696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-RAMAT- se A Tr Kwíizirika cg gukúrikirana umt by úundí cg by íkt ubutáretsá. S’attacher à; ne pas quitter; poursuivre.</w:t>
      </w:r>
    </w:p>
    <w:p w14:paraId="58A24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-RAMATA , A Ikt umt amarána igihe kiníni kigahiinduka nka kámeré kurí we. Ce dont on ne peut se passer, dont on ne peut se défaire; être ou objet indispensable, défaut inévitable.</w:t>
      </w:r>
    </w:p>
    <w:p w14:paraId="644EF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Cet enfant ne me quitte jamais.</w:t>
      </w:r>
    </w:p>
    <w:p w14:paraId="4567D3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-RAAMB- I Intr A Kujya keéra. Vivre vieux, vivre ou durer longtemps.</w:t>
      </w:r>
    </w:p>
    <w:p w14:paraId="3B30AC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 H; -TIIND- I A | &gt; -GEERI ; -JYÁAKÉERA ; -SÁNUR- C loc.</w:t>
      </w:r>
    </w:p>
    <w:p w14:paraId="555B5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-raambo I; -raambuuk-; -raambuur-;-raamburur-; -raamby-.</w:t>
      </w:r>
    </w:p>
    <w:p w14:paraId="2D311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 II Tr 21a A Gukúbita ikt muu mbavu imibyíimba ikagaragara. Donner des coups latéraux, sur les flancs qui laissent des traces.</w:t>
      </w:r>
    </w:p>
    <w:p w14:paraId="4E480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mxt Ikt gikomóoka mu Iiraamba ryaa Rúkoma. Originaire, provenant de Ramba-lez-Rukoma.</w:t>
      </w:r>
    </w:p>
    <w:p w14:paraId="3CC25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 I Zyk Ubuúgi bw íicúmu cg bw íinkóota. Fil de lance ou d’épée.</w:t>
      </w:r>
    </w:p>
    <w:p w14:paraId="06EA4A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 V syn -garágu II Célibataire.</w:t>
      </w:r>
    </w:p>
    <w:p w14:paraId="65334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 I Inzogá nziizá baáteretse igahóra. Bonne bière qu’on a laissé reposer quelques jours après la fermentation.</w:t>
      </w:r>
    </w:p>
    <w:p w14:paraId="7A31E4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 Sig Igicúmu cy ínjuunga. Lance géante.</w:t>
      </w:r>
    </w:p>
    <w:p w14:paraId="670E4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 II Umubyíimba w ínkoni baaraambye íkt. Contusion de forme allongée résultant d’un coup de bâton.</w:t>
      </w:r>
    </w:p>
    <w:p w14:paraId="29AB53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 II V syn -goróre II Petite calebasse employée pour fumer le chanvre.</w:t>
      </w:r>
    </w:p>
    <w:p w14:paraId="2C9D4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 , indaa Ubk bw íkiméra. Espèce de plante non identifiée.</w:t>
      </w:r>
    </w:p>
    <w:p w14:paraId="286EF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-RÁAMBA , I A V syn -shaána Pers élancée.</w:t>
      </w:r>
    </w:p>
    <w:p w14:paraId="4480B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-RÁAMBA mará A Izína ry úmt utaábaaye ho úvúgwa hó kó ngo yaabá yáriicaranye n ábaándi bánywa inzogá bátamuha ákaaza gutaahira icyiicaro gusa. Pers légendaire qui se serait assise avec d’autres qui partageaient de la bière sans lui en donner et qui finalement est partie sans pouvoir en goûter.</w:t>
      </w:r>
    </w:p>
    <w:p w14:paraId="19F5D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-RÁAMBA , indáa A Igihe cy ákaánda k ínzara. Période de pénurie de vivres, disette.</w:t>
      </w:r>
    </w:p>
    <w:p w14:paraId="06FFB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-RÁAMBA , II Utubogá twó mu zúuba basoróma bátagira íkiíndi baturiísha. Légumes rares qu’on cueille en saison sèche et qu’on consomme sans autre aliment.</w:t>
      </w:r>
    </w:p>
    <w:p w14:paraId="1BFD8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-RAAMBAGIR- ye Tr V var -táambagir- A Se promener en inspectant.</w:t>
      </w:r>
    </w:p>
    <w:p w14:paraId="672CA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-RAAMBAGIZ- je Tr A Guteembeera ahó wiifúuza gusaba umugeni. Fréquenter un endroiot où on a l’intention de demander une jeune fille en mariage.</w:t>
      </w:r>
    </w:p>
    <w:p w14:paraId="377266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-RÁAMBAGUZ- je V syn -báanguz- Faire vite.</w:t>
      </w:r>
    </w:p>
    <w:p w14:paraId="3ACBD2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-RAAMBAANY- nyije cg nije A Ints de -raamb- I Vivre très longtemps.</w:t>
      </w:r>
    </w:p>
    <w:p w14:paraId="386482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-RAÁMBAANYA , indaá A Tsd pour -::ho Demi-calebasse servant de tasse.</w:t>
      </w:r>
    </w:p>
    <w:p w14:paraId="02F92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-RAAMBARAR- ye A Tr Kuryáama indaámbya ku butaka. Se coucher à terre, de tout son long.</w:t>
      </w:r>
    </w:p>
    <w:p w14:paraId="2A8AAB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-RAAMBARARO , Ingano cg ubureebure bwó mu kibaánza cy ínzu ya nyákaátsi buunganá n índeeshyo y úmt uryáamye haasi ákaraambuura ukubóko ku butaka. Rayon d’une maison traditionnelle déterminé par la taille d’une pers étendue par terre plus son bras allongé.</w:t>
      </w:r>
    </w:p>
    <w:p w14:paraId="24D860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-RAAMBARARO , Shu Umuroongo w úruzíga uvá ku ruhaánde ukagera hagatí. Rayon d’un cercle.</w:t>
      </w:r>
    </w:p>
    <w:p w14:paraId="1BF59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-RAAMBARARO muraa V syn kaandoré ø B Variété de pomme de terre.</w:t>
      </w:r>
    </w:p>
    <w:p w14:paraId="38A4A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-RÁAMBARAYE Igicíiro gihanítse. Prix très élevé.</w:t>
      </w:r>
    </w:p>
    <w:p w14:paraId="1F7C6F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-RAÁMBI , I Igicé kireekire kaándi gishashé néezá cy úmusózi. Plateau, terrain vaste et plat.</w:t>
      </w:r>
    </w:p>
    <w:p w14:paraId="03C77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-RAÁMBI , II A Ukuramukirwa kuuhira by ábashuumba b íinká. Tour d’abreuvage incombant au vacher.</w:t>
      </w:r>
    </w:p>
    <w:p w14:paraId="16BA0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-RAÁMBI muraá Umusózi wó murí komiíni Mugaambaazi murí perefegituúra ya Kígalí waháaye izína suúperefegituúra urí mó. Iyo suúperefegitura igizwe n ámakómiíni Rutoongo, Mugaambaazi na Mbógo.</w:t>
      </w:r>
    </w:p>
    <w:p w14:paraId="79FEE4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-RAÁMBI , A Umwaánya wó muu nzu ya kinyarwaanda urí hagatí y úburiri n íizíiko. Pièce centrale de la maison traditionnelle.</w:t>
      </w:r>
    </w:p>
    <w:p w14:paraId="428C3F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-RAAMBIK- tse A Tr Gufáta umt cg ikt cyaari gíhagaze ukakíryaamiisha kíraambuuye indeeshyo. Coucher ou étendre un être ou un objet de tout son long, placer horizontalement, mettre à plat.</w:t>
      </w:r>
    </w:p>
    <w:p w14:paraId="19745D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-RAAMBIR- I ye Tr A Gutúma umt akwíinuuba kubéera gutiinda cyaane. En parlant de ce qui dure très longtemps, lasser, ennuyer, impatienter.</w:t>
      </w:r>
    </w:p>
    <w:p w14:paraId="202321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-RAAMBIR- II ye Intr Kwíiyereka mu muhamirizo by íngabo. Exécuter une espèce de danse guerrière.</w:t>
      </w:r>
    </w:p>
    <w:p w14:paraId="7EB5F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-RAAMBIRIZ- je V syn -íizeer- Espérer, compter sur.</w:t>
      </w:r>
    </w:p>
    <w:p w14:paraId="25B71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-RAAMBIRW- we Tr 5a Kuzínukwa ikt cyaatiinzé cyaane. Être lassé par ce qui a duré trop longtemps; s’impatienter, se décourager, en avoir assez.</w:t>
      </w:r>
    </w:p>
    <w:p w14:paraId="7B25B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-RAÁMBIRWA , Umt utámenyá kwíihaangaana ngo abe árétse areebe úko íbt bimerá. Pers fatiguée d’attendre, pers impatiente.</w:t>
      </w:r>
    </w:p>
    <w:p w14:paraId="6FFAF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-RÁAMBIZO A Uruhaánde rw úburiri rw áhajya ámaguru. Pied du lit, partie du lit où se mettent les jambes.</w:t>
      </w:r>
    </w:p>
    <w:p w14:paraId="0A7A8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-RAAMBO , I A Umt cg inyamáaswa byapfuuyé. Cadavre.</w:t>
      </w:r>
    </w:p>
    <w:p w14:paraId="1A618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-RAAMBO kiraa A Umusózi wó murí komiíni Cyéeru waháaye izína suúperefegituúra urí mó. Iyo suúperefegituúra igizwe n ámakómiíni Nyamúgarí, Cyéeru na Butaro.</w:t>
      </w:r>
    </w:p>
    <w:p w14:paraId="29E4D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-RAAMBO biraa Umusózi wó murí komiíni Bwaakiira waháaye izína suúperefegituúra urí mó. Iyo suúperefegituúra igizwe n ámakómiíni Mweendo, Bwaakiira na Kívumú.</w:t>
      </w:r>
    </w:p>
    <w:p w14:paraId="4AA543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-SÓZI A; SUÚPEREFEGITUÚRA ø.</w:t>
      </w:r>
    </w:p>
    <w:p w14:paraId="41209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-RAAMBO karaa Umusózi wó mu majyáaruguru ya perefegituúra ya Gíkoóngoro waháaye izína komiíni urí mó. Colline et commune du nord de la préfecture de Gikongoro.</w:t>
      </w:r>
    </w:p>
    <w:p w14:paraId="1B3132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-RAAMBO , II V var -raamba II Trace de coups de bâton.</w:t>
      </w:r>
    </w:p>
    <w:p w14:paraId="4972C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-RAÁMBU , Icyáana cy ínyamáaswa kivá muu nda ya nyina gípfuuye. Avorton d’animal.</w:t>
      </w:r>
    </w:p>
    <w:p w14:paraId="535C8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-táboróoga | = COD.</w:t>
      </w:r>
    </w:p>
    <w:p w14:paraId="20E05B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-RAÁMBU , indaá V syn -nanú Pers chétive.</w:t>
      </w:r>
    </w:p>
    <w:p w14:paraId="5A26A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-RAAMBUUK- tse Intr A Kugororoka kw íkt ntigíhinamirane. Être bien étendu, uni, non chiffonné.</w:t>
      </w:r>
    </w:p>
    <w:p w14:paraId="177C9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-RAAMBUUKIRW- we Intr Kutáraambírwa usháaka kugera ku ikt. Être très patient, très endurant, tenace.</w:t>
      </w:r>
    </w:p>
    <w:p w14:paraId="217854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-RAÁMBUUKIRWE Ubwiíhaangaane buteera úmt gukóra ikt ntáa gucíika integé. Ténacité.</w:t>
      </w:r>
    </w:p>
    <w:p w14:paraId="205684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-RAAMBUUR- ye Tr A Guhinurura icyiíhinnye cg ikizíinze. Etendre, allonger.</w:t>
      </w:r>
    </w:p>
    <w:p w14:paraId="321CD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-RAAMBUURA 5ri, Ubk bw íicúmu ryáacuriwe i Raambuura. Espèce de lance originaire de Rambura.</w:t>
      </w:r>
    </w:p>
    <w:p w14:paraId="175931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-RAAMBURUR- ye Intr Kubyáara igihwéereye by ínyamáaswa. En parlant d’animaux, avorter.</w:t>
      </w:r>
    </w:p>
    <w:p w14:paraId="53CC5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-RAAMBY- mbije Intr A Kuraambuura amaguru wíicaye cg uryáamye. Allonger les jambes quand on est en position assise ou couchée.</w:t>
      </w:r>
    </w:p>
    <w:p w14:paraId="6063D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-RAÁMBYA indaá modal Ku buryo ígihiímba, amaguru n ámabóko biraambúuye. En position étendue.</w:t>
      </w:r>
    </w:p>
    <w:p w14:paraId="72871D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-RAMÉ mxt A Cyaágiiye keéra. Qui jouit d’une longue vie, résistant.</w:t>
      </w:r>
    </w:p>
    <w:p w14:paraId="447F99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-RAMÉ , Umugerí bateeye úmt ku kibúno. Coup de pied au derrière.</w:t>
      </w:r>
    </w:p>
    <w:p w14:paraId="6E3D81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-RAMIR- I ye Tr A Gutáangiira ikigíiye kugwa. Saisir, soutenir ce qui est sur le point de tomber.</w:t>
      </w:r>
    </w:p>
    <w:p w14:paraId="488BE5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-RAMIR- II ye Kugereka imbogá ku biíndi biteékwa birí ku zíiko. Ajouter des légumes à d’autres aliments qu’on fait cuire.</w:t>
      </w:r>
    </w:p>
    <w:p w14:paraId="39DDF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-RAMIRA , ** Ubk bw ágatí. Arbuste de la famille des Thymélaéacées : Peddiea orophila.</w:t>
      </w:r>
    </w:p>
    <w:p w14:paraId="146E0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-RAMIRO , I Umt cg ikt gitabáara umt agéze kure kubí. Pers ou objet qui vient en aide, au secours, à un moment critique; ressource, refuge, recours.</w:t>
      </w:r>
    </w:p>
    <w:p w14:paraId="5C2B47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-RAMIRO , II Umukámato w ímbogá bashyirá muu nkóno. Quantité de légumes qu’on prend dans les deux mains pour les introduire dans la marmite.</w:t>
      </w:r>
    </w:p>
    <w:p w14:paraId="0364F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-RAMIZ- je Tr 21b Gutabaara ubúgaaniza mu kanwa k úmt cg k ínyamáaswa ngo binywé. Administrer par la bouche; faire avaler.</w:t>
      </w:r>
    </w:p>
    <w:p w14:paraId="543327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-RAMO A Iremé rivaanzé n úbukomére by íicyúuma. Solidité de métal.</w:t>
      </w:r>
    </w:p>
    <w:p w14:paraId="4987C2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-RAMÚ I A Igisigara cy áamáazi yaraayé mu kibúumbiro cg mu kibiíndi. Reste d’eau qui a passé la nuit dans un abreuvoir ou dans un récipient.</w:t>
      </w:r>
    </w:p>
    <w:p w14:paraId="7830B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-RAMÚ , inda A Ikt wiisáagurira ku byo úgoombá gutáanga. Surplus qu’on se réserve.</w:t>
      </w:r>
    </w:p>
    <w:p w14:paraId="00CC60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-RAMÚ II modal Zyk Uburyó buteeye úburyoóhe. De bon appétit.</w:t>
      </w:r>
    </w:p>
    <w:p w14:paraId="3B968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-RÁMU , Umuváandimwé w úmugoré waawe cg umugabo wa múshiki waawe. Sibling (frère ou soeur) du conjoint ou conjoint du sibling pour autant que l’intemédiaire soit une femme, c.</w:t>
      </w:r>
    </w:p>
    <w:p w14:paraId="19AB8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-RÁMU -, - Déf murá, bará Suivi de syntagme connectif Titre de parenté correspondant aux cl , : -- waanjye, waawe, wé, waácu, wáanyu, wáabo.</w:t>
      </w:r>
    </w:p>
    <w:p w14:paraId="65B82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-RÁMU Ubwuúmviikane abarámukazi bagirána. Relations d’amitié entre les siblings des conjoints.</w:t>
      </w:r>
    </w:p>
    <w:p w14:paraId="63E76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 tse A Kumara ijoro ugafatiira umuúnsi udápfuuyé. Passer une nuit en vie; parvenir au matin en bonne santé.</w:t>
      </w:r>
    </w:p>
    <w:p w14:paraId="402BE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-RAMUUK- tse Intr Guhónooka by ígicúrwa cg igitwíikwa cy íbuúmba. Sortir en bon état de l’exposition à la chaleur ou de la cuisson, en parlant des objets de forge ou de poterie.</w:t>
      </w:r>
    </w:p>
    <w:p w14:paraId="6F80B7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-RAMUKAMUGABO , inda Ibyó kuryá bidahiiyé néeza úmt arya ákaramuka akíbyiijuse. Aliment mal cuit et indigeste.</w:t>
      </w:r>
    </w:p>
    <w:p w14:paraId="381AE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-RAMUKANY- nyije cg nije A Iyó bavuga ábt badaherúukana, kubázanya ukó bamezé cg kwíifuurizanya ihíirwé. Se saluer mutuellement.</w:t>
      </w:r>
    </w:p>
    <w:p w14:paraId="7AFBBD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-RAMUKANYIRIZO A V syn -zígirá Bras.</w:t>
      </w:r>
    </w:p>
    <w:p w14:paraId="26AC7F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-RAMUKANYO , inda | = RAD A A Amagaambo abt babwiirána báramukanya. Formule de salutation.</w:t>
      </w:r>
    </w:p>
    <w:p w14:paraId="429762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-RÁMUKAZI , Mushíki w úmugabo waawe cg se úmugoré wa músaaza waawe. Soeur du mari; épouse du frère d’une femme (relations où l’homme est intermédiaire entre deux femmes); belle-soeur.</w:t>
      </w:r>
    </w:p>
    <w:p w14:paraId="44A98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waanjye, waawe, wé, wáacu, waányu, waábo.</w:t>
      </w:r>
    </w:p>
    <w:p w14:paraId="374F37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-RAMUKIR- ye Tr A Gutáangira gukóra ikt kare búgicya. Commencer à faire qqch très tôt le matin.</w:t>
      </w:r>
    </w:p>
    <w:p w14:paraId="74FE73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-RAMUKIRW- we Tr 5a Kugira igihe cyaawe cyó gukóra cg cyó kubóna ikt. Avoir son tour d’agir; recevoir à son tour.</w:t>
      </w:r>
    </w:p>
    <w:p w14:paraId="60A05B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-RAMUKO A Imimerére myiiza úmt urwáaye cg waraayé náabi áramúkana. Dispositions qu’a, le matin, une pers qui était malade la veille ou qui a passé une mauvaise nuit.</w:t>
      </w:r>
    </w:p>
    <w:p w14:paraId="02F60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-RAMUKO , Imimerére y úmugoré waramútswe. Etat d’une femme en travail.</w:t>
      </w:r>
    </w:p>
    <w:p w14:paraId="34B578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-RAMUKW- tswe Intr Gukórwa n índa by úmugore úgíiye kubyáara. En parlant d’une femme enceinte, entrer en travail.</w:t>
      </w:r>
    </w:p>
    <w:p w14:paraId="30ECFD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-RAMUR- I ye A V syn -hónoor- Avoir un survivant.</w:t>
      </w:r>
    </w:p>
    <w:p w14:paraId="0EBD9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-RAMUR- II A Gukúura indamú ku ikt. Prélever une petite partie de qqch.</w:t>
      </w:r>
    </w:p>
    <w:p w14:paraId="19EAD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-RAMUUR- ye Tr A Koongeerera umuriro amakare úwújugunya mo ímonyi iséeye by ábacúzi. Activer un feu de forge en y jetant de la poudre de pierre -monyi .</w:t>
      </w:r>
    </w:p>
    <w:p w14:paraId="61693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-RAMURO , Umwaánya w ínyama uháabwa uwasóongeye undí mu muhíigo. Part de viande que reçoit le chasseur qui a achevé un animal blessé.</w:t>
      </w:r>
    </w:p>
    <w:p w14:paraId="1CD348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-RAMUTS- kije Tr A Kubáza uwó mudaherúukana uko ámeréwe cg kumwíifúuriza ishyá. Saluer qqn à l’arrivée, lui dire bonjour.</w:t>
      </w:r>
    </w:p>
    <w:p w14:paraId="707FC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-MÁANA A; -PEPER-; -RAMUK- A loc; -SHOONGORÉ ; -TAAH- M; -TAASHY- A; -TOKI A loc; -TUÚZA A loc; -SHYÍ loc; -SHYÓ ; -ZIMA B loc.</w:t>
      </w:r>
    </w:p>
    <w:p w14:paraId="710DD8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-RAMÚTSA , inda Arch Ingoma y íbwaámi yavúgaga mu gitóondo ibáambura umwaámi ikavuga na nímugórooba imúbiikiira. Urétse muri íibyo bihe byóombí, -- yanávuzwaga igihe cyóose umwaámi yabága asháatse gutáanga umwaánya w ímibónano yé n ábaábaga bíifuuza kumwíigérera hó bávunyiishije ngo bamubwiíre ikibábabaje.</w:t>
      </w:r>
    </w:p>
    <w:p w14:paraId="3B280B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-RAMUTSO , inda V var -ramukanyo Salutation.</w:t>
      </w:r>
    </w:p>
    <w:p w14:paraId="0A604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-RAÁMVU , Igití kibaazwá mo íkt cg batemá bakagikuura ho ámabaango gusa. Bois taillé grossièrement pour la boissellerie; bois dégrossi.</w:t>
      </w:r>
    </w:p>
    <w:p w14:paraId="2AB7A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-RÁAMVUR- ye A Tr Gukúura igití ho ámabaango ukakirekera aho ngo kizáabaazwé byuuzúye. Dégrossir, préparer grossièrement du bois pour la boissellerie.</w:t>
      </w:r>
    </w:p>
    <w:p w14:paraId="624BA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-RAMY- I mije Intr Kubúumba ibt bikarama. Faire une poterie qui dure.</w:t>
      </w:r>
    </w:p>
    <w:p w14:paraId="0C2DD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-RAMY- II mije Tr A Gukómera umwaámi mu mashyí bámuramutsa. Saluer le roi en battant les mains.</w:t>
      </w:r>
    </w:p>
    <w:p w14:paraId="568C87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-RAMYI , inda V var -ramé Rescapé.</w:t>
      </w:r>
    </w:p>
    <w:p w14:paraId="68252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 I nze A Tr Kubóhera ibt biníni hamwe úgéenda ubyéegeranya. Tresser en utilisant des matériaux plus épais que ceux qu’on utilise dans la vannerie.</w:t>
      </w:r>
    </w:p>
    <w:p w14:paraId="747C8F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-raanzi | Cf -ráandagatan-.</w:t>
      </w:r>
    </w:p>
    <w:p w14:paraId="69ACF7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 II nze Et Tr A Kubaaza urubáahó néeza únógereza. Raboter.</w:t>
      </w:r>
    </w:p>
    <w:p w14:paraId="2B90E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 , A V syn -tobó A Arbuste Tarenna graveolens.</w:t>
      </w:r>
    </w:p>
    <w:p w14:paraId="70E119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-RAANDA 5i, iraa Ubk bw íteke ryeerá mu kabáandé. Variété de colocase poussant dans les marais.</w:t>
      </w:r>
    </w:p>
    <w:p w14:paraId="06A3E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 kiraa Ubk bw úrushaza. Variété de petit pois.</w:t>
      </w:r>
    </w:p>
    <w:p w14:paraId="598F6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 , A V var -raánde Coutume ancestrale.</w:t>
      </w:r>
    </w:p>
    <w:p w14:paraId="6E1B8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-RAANDÁ maraa ** Ubk bw íkiméra kiraambá kigirá hagatí ya saantimeetéro na z úbureebure. Kiboneka aht h ímpehamyi kuu mpaánde z ínzira, aht haáraaye, aho íinká ziriishá cg mu bishaanga mu turéeré twiínshi tw ígihúgu.</w:t>
      </w:r>
    </w:p>
    <w:p w14:paraId="30D40F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-RAANDÁ karaa Ubk bw íkiméra. Espèce de plante non identifiée.</w:t>
      </w:r>
    </w:p>
    <w:p w14:paraId="5265F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-RÁANDÁ 9i, iráa Et Icyúuma baraandíisha imbáahó. Rabot.</w:t>
      </w:r>
    </w:p>
    <w:p w14:paraId="2CF67E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-RAÁNDA Bdw pour -ra Entrailles.</w:t>
      </w:r>
    </w:p>
    <w:p w14:paraId="076959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-RÁANDAAG- ze Intr Kuvúga cg gukóra ikt buhóro cyaane. Parler ou agir très lentement.</w:t>
      </w:r>
    </w:p>
    <w:p w14:paraId="6F9F38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-RÁANDAGÁSHI , A ** Ubk bw ícyaátsi kiraambá kigezá kurí meetero imwé n ígicé, kibá mu mashyaamba y ámayíingá nó kuu mpaánde z ínzira mu turéeré tw úmutuumburuko urí hagatí ya meetero . na .</w:t>
      </w:r>
    </w:p>
    <w:p w14:paraId="4A3C9C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-RÁANDAGATAN- A Gukwíira by íkt kigeendá buhórobúhoro. Se répandre partout et progressivement.</w:t>
      </w:r>
    </w:p>
    <w:p w14:paraId="125D0F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-RAÁNDAGATANE Akt k úruheérerekane gakwiirá. Phénomène qui se diffuse tout doucement.</w:t>
      </w:r>
    </w:p>
    <w:p w14:paraId="171C4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-RÁANDAGIR- ye A Intr Kuyobagurika mu magaambo kubéera ubujiji. Parler d’une façon incohérente et hésitante parce qu’on n’est pas informé.</w:t>
      </w:r>
    </w:p>
    <w:p w14:paraId="32887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-RAÁNDAGIRE , indaá Umt udásobáanukiwe mu bwéenge. Pers stupide, brouillonne.</w:t>
      </w:r>
    </w:p>
    <w:p w14:paraId="396FDB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-RAANDAGUR- ye Ints de -raandur- Arracher.</w:t>
      </w:r>
    </w:p>
    <w:p w14:paraId="1343DF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-RAANDAMUK- tse Intr A Gushíra yó kw íbt bakurúye cg bihurúudutse. Être complètement arrachées, être déracinées, surtout en parlant des plantes.</w:t>
      </w:r>
    </w:p>
    <w:p w14:paraId="2DE0B3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-RAANDAMUR- ye Tr A Gushikuza cg gukurura ikt ubígiranye imbáragá ku buryó kiizá cyóose hamwé n íibyó gishamíkiye hó cg ibigíshamikiye hó. Tirer violemment de façon que l’objet se détache complètement avec ce à quoi il tient; déraciner violemment.</w:t>
      </w:r>
    </w:p>
    <w:p w14:paraId="20588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-RAANDARAAND- nze Intr Gukúrira ku butaka kw íbyaátsi bíryaama. Ramper en parlant des plantes.</w:t>
      </w:r>
    </w:p>
    <w:p w14:paraId="7FEC5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-RAANDARAANDA , Ubk bw íkiméra. Espèce de plante non identifée.</w:t>
      </w:r>
    </w:p>
    <w:p w14:paraId="28C75A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-RÁANDARÁANDA , ** Ubk bw ícyaátsi kiraambá cg kimara úmwáaka, kiraandáraanda, cyó mu mashyaamba y ámayíingá aht h ímpehamyi murí Butáre, Kigalí na Kíbuungo. Ibibabi byáacyo bigiiye bígira amajaanja atatu.</w:t>
      </w:r>
    </w:p>
    <w:p w14:paraId="02DC9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-RAANDARYI , Ubk bw ícyaátsi kireekire gikebána gikuundá kubá mu kabáandé kiriishwá n ámatúungo. Espèce de longue herbe tranchante des vallées qu’apprécient les animaux domestiques.</w:t>
      </w:r>
    </w:p>
    <w:p w14:paraId="63C864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-RÁANDAT- se Tr Kubónera impumyi cg úmt watáaye ubwéenge ukamujyaana aht. Conduire un aveugle ou qqn qui a perdu la tête.</w:t>
      </w:r>
    </w:p>
    <w:p w14:paraId="19C73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-RAÁNDE Déf Loc Kuvúga -- : Kugira akamenyeero kó kuvúga uráandaaga. Avoir le défaut de parler trop lentement, parler en traînant.</w:t>
      </w:r>
    </w:p>
    <w:p w14:paraId="0AE7E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-RAÁNDE , A Ibt bikuríkirana umt bikamutiinda hó cg ntibímuve hó. Phénomène durable, continuel.</w:t>
      </w:r>
    </w:p>
    <w:p w14:paraId="7E8E1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-RAANDIR- ye Tr Kujya kure kureeba yo úmt cg ikt baáhakuraangiye. Aller loin à la recherche de.</w:t>
      </w:r>
    </w:p>
    <w:p w14:paraId="2CB4F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-RAANDIRIYE karaa Et V kareendaári ø Calendrier.</w:t>
      </w:r>
    </w:p>
    <w:p w14:paraId="3652A5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-RAANDO , A Umuhiro usánnye ubumené bw íkt. Couture qui répare la cassure d’un objet.</w:t>
      </w:r>
    </w:p>
    <w:p w14:paraId="1BB08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-RAÁNDU , A Udutsí tweerá tugarágara muu nyama itáangiye kubora. Filament de tissu conjonctif visible dans une chair en décomposition.</w:t>
      </w:r>
    </w:p>
    <w:p w14:paraId="5DDF4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-RAANDUK- tse A Tr Gushiinguuka mu butaka cg mu kiíndi ikt by íkt baraandúye kikavaana yó n ímizi. Être arraché, déraciné.</w:t>
      </w:r>
    </w:p>
    <w:p w14:paraId="5A138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-RAANDUR- ye A Tr Gukúura yo íkt kikaazana n ímizi. Arracher, déraciner.</w:t>
      </w:r>
    </w:p>
    <w:p w14:paraId="3B1974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-RAANDUUR- ye Tr A Gukúura ho íbyaári bíraanze. Défaire ce qui était tressé ou cousu.</w:t>
      </w:r>
    </w:p>
    <w:p w14:paraId="5A9D8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-RAANDURA , A Ubk bw íkiméra. Espèce de plante non identifiée.</w:t>
      </w:r>
    </w:p>
    <w:p w14:paraId="67CB0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-RÁANDURANKÚBA , V syn -tobótobo Espèce de plante non identifiée.</w:t>
      </w:r>
    </w:p>
    <w:p w14:paraId="72A62D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-RÁANDURANZÚZI Déf Umujinyá wá -- : Umujinyá w úmurahu úkábije cyaane utéera umt gukórera ibt mu buhubutsi akaba yáakwiica umt. Vive colère qui pousse à réagir immédiatement et brutalement.</w:t>
      </w:r>
    </w:p>
    <w:p w14:paraId="6C30E9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-RAANDUZ- je V var -raandur- Arracher.</w:t>
      </w:r>
    </w:p>
    <w:p w14:paraId="2B8745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-RAANDUUZI , indaa Imvúzi y ámagaambo itágira íryo ísiga ínyuma. Pers qui raconte tout en détail, bavard.</w:t>
      </w:r>
    </w:p>
    <w:p w14:paraId="7F7C77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 I nze A Kwéereka cg kubwíira umt aho íicyo áshaaká kirí. Indiquer, montrer, désigner, signaler, révéler, trahir.</w:t>
      </w:r>
    </w:p>
    <w:p w14:paraId="6509A8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-ráangazína ; -raangir- I; -raango I; -raanguur- | Cf -raangiir-.</w:t>
      </w:r>
    </w:p>
    <w:p w14:paraId="3E925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 II ze Tr A Gukiingira icyó baari bágiiye gukúbita cg baari bágiiye gutéera akeénshi ukabigira wíizibukiira. Parer un coup ou faire dévier un projectile.</w:t>
      </w:r>
    </w:p>
    <w:p w14:paraId="0ECCF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 III nze Tr Gucúrika cg kwéegeka icyo úmazé kóoza ugíra ngo cyuumúuke. Faire égoutter un objet qu’on vient de laver.</w:t>
      </w:r>
    </w:p>
    <w:p w14:paraId="67E2AC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 , I Imbéehé níni imbwá ziriirá hó. Grande écuelle en bois servant de mangeoire aux chiens.</w:t>
      </w:r>
    </w:p>
    <w:p w14:paraId="7DF6DE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 , II Imitsí yiirábura igáragara kuu nda cg mu máaso. Veines saillantes du ventre ou du visage.</w:t>
      </w:r>
    </w:p>
    <w:p w14:paraId="02C795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 , Rgr A Kamwé mu tunyama twó muu nda y íimáana baragúra. Viscère de la bête augurale.</w:t>
      </w:r>
    </w:p>
    <w:p w14:paraId="3DD1D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36A93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-RAANGA A Imisusíre yó mu máaso h úmt cyaane cyaane imyíizá. Apparence du visage, surtout losqu’elle est belle.</w:t>
      </w:r>
    </w:p>
    <w:p w14:paraId="15B44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 Uburyó bwó guhíinga bw ábt beénshi barí ku muroongo, ab íbihárwe bazaamuura isúka igihe abaándi bayikubíse haasí. Mode de labour selon lequel, parmi les laboureurs qui s’alignent, ceux qui occupent une position impaire lèvent la houe en même temps, tandis que ceux qui occupent une position paire frappent le sol et inversement.</w:t>
      </w:r>
    </w:p>
    <w:p w14:paraId="3F5AA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-RÁANGÁ , Ibyó kuryá bisigára ku cyó baariiríye hó. Restes d’un repas laissés sur les plats; reliefs.</w:t>
      </w:r>
    </w:p>
    <w:p w14:paraId="14F2D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-RAÁNGA , Umt ukúyobora inzira cg uúkuraangira umugeni. Pers qui montre le bon chemin ou qui indique une fiancée.</w:t>
      </w:r>
    </w:p>
    <w:p w14:paraId="42F4CC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-RAANGABANNYI , A Inyényeeri ímúrika igihe cyó mu museké. Etoile qui brille encore à l’aube, étoile du matin.</w:t>
      </w:r>
    </w:p>
    <w:p w14:paraId="444E0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-RÁANGABWÁAMÍ , Ikimenyeetso cy úbwaámi cyáaba ingoma, umwaambaro, nbd. Insigne royal.</w:t>
      </w:r>
    </w:p>
    <w:p w14:paraId="01AF8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-RÁANGABWÁAMÍ , Ikimenyeetso kiraanga úmt w úmunyácyaaha icyo ári cyó cyóose. Marque, signe particulier, reçu dans des circonstances peu honorables.</w:t>
      </w:r>
    </w:p>
    <w:p w14:paraId="452899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-RÁANGABWÓOKO , Inyamáaswa iráanga ubwóoko ubu n uúbu bw ábt. Totem d’un clan, constitué par un animal.</w:t>
      </w:r>
    </w:p>
    <w:p w14:paraId="418DFA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-ÓOKO C | &gt; -FUUNDI 9i; -GERÁGERE ; -GWE ; -HARI ; -KEENDE A; -KERÍ ; -NYAMÁANZA ; -PYISÍ ; SAKÁBAKA ø; -SAÁMBI ; -SHWIÍMA 9i; -TÁRE A; -VÚ .</w:t>
      </w:r>
    </w:p>
    <w:p w14:paraId="7EC8A9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-RÁANGAGUZW- jwe Intr Kureeba hiírya nó hiíno vubáavubá ubíteewe n úubwóoba. Regarder vite de tous côtés sous l’effet de la peur.</w:t>
      </w:r>
    </w:p>
    <w:p w14:paraId="73213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-RAANGAJANA , V syn -teenge B Grelot minuscule.</w:t>
      </w:r>
    </w:p>
    <w:p w14:paraId="5C2CD8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-RÁANGAMIR- ye Tr A Kureeba ibt byiiza úgatwáarwa. Regarder attentivement, fixer des yeux ce qui est beau de façon à être séduit.</w:t>
      </w:r>
    </w:p>
    <w:p w14:paraId="3F6D2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-RAÁNGAMIRWA , indaá Ikt cyiizá cy índaátwa. Être un objet très beau, attrayant.</w:t>
      </w:r>
    </w:p>
    <w:p w14:paraId="58C66D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-RAÁNGAMIRWA kiraá Ubk bw íkiméra. Espèce de plante.</w:t>
      </w:r>
    </w:p>
    <w:p w14:paraId="4F70F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-RAANGAMUUNTU , indaa Néol Urupapuro rutaangwá n úbutégetsi bwaa Reeta bw áaho úmt yiíyandikiishirije murí rusaansema, rukanaandikwa mo úumwíiroondooro wé wóose, rugashyirwa mó n ífoto yé, agategekwa guhóra arúgeendana. Pièce ou carte d’identité.</w:t>
      </w:r>
    </w:p>
    <w:p w14:paraId="3CC60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-RÁANGAMÚTIMA , Shu Akajaambo gakoréeshwa mu mwaánya w íintéruro kakuumviikanira mo íbitéekerezo umt afité mu mutíma. Interjection.</w:t>
      </w:r>
    </w:p>
    <w:p w14:paraId="1442E9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-RAANGAMYAAMBI Ubk bw úmuhamirizo. Espèce de danse des cadets.</w:t>
      </w:r>
    </w:p>
    <w:p w14:paraId="66162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-RAANGANW- nwe Tr Kuvúgwa hó cg kubónekwa hó ikt. Être réputé avoir ceci ou cela.</w:t>
      </w:r>
    </w:p>
    <w:p w14:paraId="7A39B2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-RAANGANWÁ karaa Umt wagízwe icyaámamare n íibyo ákorá, byáaba byiizá cg bibí. Pers rendue célèbre par ses actes, bons ou mauvais.</w:t>
      </w:r>
    </w:p>
    <w:p w14:paraId="127CF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-RAANGAAR- ye Intr A Kwáasama by íkt gifuungúutse cg kimenétse. Être largement ouvert; béer.</w:t>
      </w:r>
    </w:p>
    <w:p w14:paraId="60188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-TÉGEK- A | &gt; HEEHE ø; -IÍRAARE .</w:t>
      </w:r>
    </w:p>
    <w:p w14:paraId="27A7F6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-SHÚKABÁPFU ; -SHWEEDUKO loc; -SHYÍGA A loc; -TÁAKAR- D; -TAANTABIK- A; -YÉEYÉ ; -ZÁZAMÉ ; -ZÍG- C; -ZÚBAAR- A.</w:t>
      </w:r>
    </w:p>
    <w:p w14:paraId="719D4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-RAANGARA , ** Ubk bw ígití cy íshyaamba gikuundá kubóneka mu turéeré twaa Cyáangugu na Gíseényi mu mashyaamba y ámayíingá n áayó kuu nkeengeero z áamaázi. Amashámi yáacyo afite ubwoóya bw úumwéeru.</w:t>
      </w:r>
    </w:p>
    <w:p w14:paraId="3920E2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-RAANGARA Akaréeré k Úrwaanda karí murí perefegituúra ya Gítaráma hagatí y Ákabágari n Íindúga, kagafata igicé kiníni cyaa kómiíni Nyamabuye n ígicé gitó cyaa zaa kómiíni Mushúbati na Múkiíngi. Région du Rwanda située dans la préfecture de Gitarama, entre l’Akabagari et l’Induga, et englobant une grande partie de la commune de Nyamabuye ainsi qu’une petite partie des communes de Mushubati et Mukingi.</w:t>
      </w:r>
    </w:p>
    <w:p w14:paraId="3DA3A6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-RAANGARA , indaa Ubk bw íinkóno y ítaábi y ímbuundi. Espèce de pipe courte et de forme arrondie.</w:t>
      </w:r>
    </w:p>
    <w:p w14:paraId="4A462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-RAÁNGARA , A Ikt kiníni kirí mo úbusá. Volume grand et vide; carcasse, squelette.</w:t>
      </w:r>
    </w:p>
    <w:p w14:paraId="018E9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-RAÁNGARA Déf </w:t>
      </w:r>
      <w:r w:rsidRPr="00461440">
        <w:rPr>
          <w:rFonts w:ascii="Times New Roman" w:hAnsi="Times New Roman" w:cs="Times New Roman"/>
          <w:sz w:val="28"/>
          <w:szCs w:val="28"/>
        </w:rPr>
        <w:t> Loc Gutwáarira ku -- : Gukóra ibt uhúbutse, utárushye úbáza. Réagir précipitamment.</w:t>
      </w:r>
    </w:p>
    <w:p w14:paraId="568F0D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-RAANGAARAN- Tr Gutiinza umt utámusúbiza vubá cg kutámwíita hó. Négliger qqn ou qqch; ne pas s’occuper de, par négligence.</w:t>
      </w:r>
    </w:p>
    <w:p w14:paraId="491341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-RÁANGAARAANG nze Kureeba hiírya nó hiíno buhóro wíitegereza. Regarder lentement de tous côtés en observant.</w:t>
      </w:r>
    </w:p>
    <w:p w14:paraId="02B2B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-RAÁNGAARE , indaá Umt w úmupfu útágira ícyó yiitá hó. Distrait, étourdi, négligent.</w:t>
      </w:r>
    </w:p>
    <w:p w14:paraId="1D2C3E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baramútuma ntaátaahe. Quand on charge un enfant -- d’une commission, il ne revient pas vite.</w:t>
      </w:r>
    </w:p>
    <w:p w14:paraId="45714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-RÁANGAARIZWÁ , Ikt kirí mo úbusá kaándi cyaápfuuye kitagifite akamaro. Objet vide et hors d’usage.</w:t>
      </w:r>
    </w:p>
    <w:p w14:paraId="265D3F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-RAANGAARO , Aht haavuuye ábt cg ibt byaari bíhateeraniye. Lieu vide, évacué.</w:t>
      </w:r>
    </w:p>
    <w:p w14:paraId="6266A3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-RAANGAARO Imimerére y íkt kiraangáaye. Le fait de -raangaar-, dans tous les sens sauf A.</w:t>
      </w:r>
    </w:p>
    <w:p w14:paraId="169566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-RAANGAYIJA , indaa Arch Ubk bw úturiínga twiiza ímfúra zaámbaraga ku mabóko. Espèce de bracelet porté par les nobles.</w:t>
      </w:r>
    </w:p>
    <w:p w14:paraId="7C871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-RAANGAAZ- je A Kuvúga ijwí rikagera kure cyaane. Faire porter sa voix au loin.</w:t>
      </w:r>
    </w:p>
    <w:p w14:paraId="6561E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-RAANGAAZA biraa Hbn Izína bahiimba úmt ufíte ijwí riníni kaándi agahamagara kure. Surnom d’une pers dont la voix est grave et porte loin.</w:t>
      </w:r>
    </w:p>
    <w:p w14:paraId="77FB7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-RAANGAAZA karaa Umugezi utúruka murí paríki y Ákagéra mu majyáaruguru yáayo ukiisuka mu Kagéra. Rivière qui prend sa source dans le Nord du parc national de l’Akagera et se jette dans l’Akagera.</w:t>
      </w:r>
    </w:p>
    <w:p w14:paraId="060AB3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-RÁANGAAZÍNA indáa Shu Igicé cy íizína cyiibútsa intéeko yáaryo. Préfixe nominal du substantif.</w:t>
      </w:r>
    </w:p>
    <w:p w14:paraId="63A095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-RAANGI , I A Ubk bw íikóonderá riteeréra ayaándi. Corne, instrument de musique -kóonderá avec lequel on entonne les airs de l’orchestre.</w:t>
      </w:r>
    </w:p>
    <w:p w14:paraId="2296AA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-RAANGI , II Ubk bw ínkokó itágira úbwoóya ku iijosi. Variété de poule à cou nu.</w:t>
      </w:r>
    </w:p>
    <w:p w14:paraId="090C4E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-RAÁNGI , Et Igitéemba gifite ibára iri n iíri kigenéwe gusiigwa ku ikt. Peinture; couleur, émail.</w:t>
      </w:r>
    </w:p>
    <w:p w14:paraId="381F10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ryiirábura sí ryiizá ku rukutá. La -- noire ne va pas bien sur un mur.</w:t>
      </w:r>
    </w:p>
    <w:p w14:paraId="1AB69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-RAANGIR- I ye Appl de -raang- I Montrer à, désigner à.</w:t>
      </w:r>
    </w:p>
    <w:p w14:paraId="6A0792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-RAANGIR- II A D V syn -shír- A D Finir, s’épuiser.</w:t>
      </w:r>
    </w:p>
    <w:p w14:paraId="3F9579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-RAANGIIR- giriye Intr Kugira ijwí riníni rireengá. Résonner, produire un son fort, vibrer; faire écho.</w:t>
      </w:r>
    </w:p>
    <w:p w14:paraId="645CAA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-RAANGIRA , Bumwé mu buryó bwó gutáamba umuraangi. L’une des façons de danser au son de l’instrument -raangi I.</w:t>
      </w:r>
    </w:p>
    <w:p w14:paraId="5211CD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-RAÁNGIRIRE , Umt uzwí n ábt beénshi. Pers célèbre, illustre, renommée.</w:t>
      </w:r>
    </w:p>
    <w:p w14:paraId="1012C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-RAANGIZ- je A Tr 5a Gutúma icyaári hó gíshira. Finir, achever, s’acquitter de, terminer, liquider.</w:t>
      </w:r>
    </w:p>
    <w:p w14:paraId="3A81BA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-RAANGO , I A Iheémbe riraanga úwiíbye cg ibyiíbwe. Corne magique servant à dénicher les voleurs ou à découvrir les choses volées.</w:t>
      </w:r>
    </w:p>
    <w:p w14:paraId="1DD68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ry úmuserija ni áamagaro atatu. Le -- du sergent est constitué par trois galons.</w:t>
      </w:r>
    </w:p>
    <w:p w14:paraId="4A7AE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-RAANGO , A Icyuuko cy íbití batwiiká búuka umutibá ngo inzúki ziwiínjire. Bois odorant qu’on brûle pour en parfumer les ruches neuves en vue d’y attirer les abeilles.</w:t>
      </w:r>
    </w:p>
    <w:p w14:paraId="679DAD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-RAANGO II V syn -shyano Malheur.</w:t>
      </w:r>
    </w:p>
    <w:p w14:paraId="270EB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-RÁANGO , A Umutwé w úubwáato weegútse. Poupe ou proue surélevée d’une pirogue.</w:t>
      </w:r>
    </w:p>
    <w:p w14:paraId="7BB269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ry úruseenge riteegerana n íizíiko. Le -- de la claie -seenge est juste au-dessus du foyer.</w:t>
      </w:r>
    </w:p>
    <w:p w14:paraId="067C4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-RAÁNGU V syn -bákire B Odeur d’un mets brûlé.</w:t>
      </w:r>
    </w:p>
    <w:p w14:paraId="68B58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-RAÁNGU Déf </w:t>
      </w:r>
      <w:r w:rsidRPr="00461440">
        <w:rPr>
          <w:rFonts w:ascii="Times New Roman" w:hAnsi="Times New Roman" w:cs="Times New Roman"/>
          <w:sz w:val="28"/>
          <w:szCs w:val="28"/>
        </w:rPr>
        <w:t> Loc Kunuuka cg kugira -- : Iyó bavuga íbiryó, kuuzana inuuko y úbushiríire. Sentir le brûlé, en parlant d’aliments.</w:t>
      </w:r>
    </w:p>
    <w:p w14:paraId="179F9F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-RAÁNGUR- I ye V syn -báanguz- Presser le pas.</w:t>
      </w:r>
    </w:p>
    <w:p w14:paraId="61B615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-RAÁNGUR- II ye Et Tr A Kugura ibt byó gucúruuza. Acheter pour revendre.</w:t>
      </w:r>
    </w:p>
    <w:p w14:paraId="21605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-RAANGUUR ye Tr Gucíira umt amareénga ugíra ngo umuyobóre. Faire un signe ou laisser un signe sur le chemin pour donner des instructions à qqn en vue de l’orienter, de le guider.</w:t>
      </w:r>
    </w:p>
    <w:p w14:paraId="078E2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-RAANGURUR ye Intr Gushyíra ijwí heejuru. Elever la voix.</w:t>
      </w:r>
    </w:p>
    <w:p w14:paraId="72877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-RÁANGUZ je V syn -báanguz- Presser le pas.</w:t>
      </w:r>
    </w:p>
    <w:p w14:paraId="5345AD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-RÁANGUUZ- je A Tr Gusuka ibt ukabimara mu cyó byaari bíri mó. Vider complètement en versant.</w:t>
      </w:r>
    </w:p>
    <w:p w14:paraId="332987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-RAANZ- I njije Tr Gutiinza ikt kikamara igihe. Faire traîner, faire durer longtemps.</w:t>
      </w:r>
    </w:p>
    <w:p w14:paraId="5B4AF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-RAANZ- II njije Intr Kugwiirwa n ámakúba. Subir un malheur.</w:t>
      </w:r>
    </w:p>
    <w:p w14:paraId="66C90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-RAANZI , Umt ukóra umurimo wó kuraanda ibicumá. Pers qui exerce le métier qui consiste à réparer les calebasses.</w:t>
      </w:r>
    </w:p>
    <w:p w14:paraId="4A09E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-RAÁNZI , Inyama batará bakazúumiisha haanyuma bakazíbiika. Viande boucanée pour la conservation.</w:t>
      </w:r>
    </w:p>
    <w:p w14:paraId="7811CB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-RAÁNZI Impúumuro y ímiraánzi. Odeur que dégage la viande boucanée.</w:t>
      </w:r>
    </w:p>
    <w:p w14:paraId="5DAE5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-RAÁNZIK tse Tr Gutara inyama ukazúumiisha zikabíikwa. Boucaner de la viande pour en faciliter la conservation.</w:t>
      </w:r>
    </w:p>
    <w:p w14:paraId="056CB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-RAÁNZI-WA-RWÓ muraá Uúri hó wéese iyo áava ákagera kuko ágoombá kuzaapfa. Tout homme en tant qu’être mortel.</w:t>
      </w:r>
    </w:p>
    <w:p w14:paraId="37B859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-RÁAPFARAAPF- pfye A V syn -máakamaak- Chercher partout.</w:t>
      </w:r>
    </w:p>
    <w:p w14:paraId="3657D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-RÁAPFARÁAPFA V var -ráavaráava et syn -aamvagara Reliefs minimes.</w:t>
      </w:r>
    </w:p>
    <w:p w14:paraId="63C2B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 ye Intr Gusáduka by ígikóze mu gití cg mu rwoóndo cg by úbutaka bwuumá. Se fendiller, être fêlé, être fissuré, en parlant d’un objet en bois, en argile, ou d’un sol sec.</w:t>
      </w:r>
    </w:p>
    <w:p w14:paraId="41355C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 I ye A Tr Kuryáama aht níjoro ukageza mu gitóondo cg kumara ijoro aht, gucuubika aht ijoro rimwé cg meénshi. Se coucher qqp pour la nuit, passer la nuit, loger, rester une ou plusieurs nuits qqp.</w:t>
      </w:r>
    </w:p>
    <w:p w14:paraId="373CFA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-GÚUNDAGUUND- A; -HÁRAKÚBIRI loc; -KAÁNDA A loc; -RYÁAMO B; -SIIBIR- C; -TAAH- B; -TÚUNDA .</w:t>
      </w:r>
    </w:p>
    <w:p w14:paraId="3961E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-gono ; haasí; -heémbe ; -híing-; -joro ; -kéerá ; -kuuzagara ; náabí; -::ntu ; -rágwe ; -réeré ; -roóndo ; -sá ; -saáke ; -se-; -sékuru 9i; -shaángu ; -túunda ; -tsuuna ; -tyó loc; -uúbye ; -uúgi ; -yira ; -zaámu ; -zíiko ; -zíma ; -zu .</w:t>
      </w:r>
    </w:p>
    <w:p w14:paraId="7BCFB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-ráariir-; -ráariran-; -ráaro ; -ráaruuk-; -ráaruur-; -ráaz-; yaraay-i-néemba ø.</w:t>
      </w:r>
    </w:p>
    <w:p w14:paraId="69FA6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 II ye Et Kuba íkt cg aht bítegamye bikaba kuu mbáahó y áamáazi. Être plat.</w:t>
      </w:r>
    </w:p>
    <w:p w14:paraId="46C863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 , I A Ikideénduure cy ámasaká arí kuu nkeéngeri baaníka básuumbanya amahuundo kaándi báyatsika. Ensemble d’épis de sorgho séparés de la tige et étendus à sécher sur un tapis de tiges.</w:t>
      </w:r>
    </w:p>
    <w:p w14:paraId="109137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 , A Ibára rimwé mu y íinká ryiiróbeka mu riíndi. Sur une robe de vache, taches d’une couleur disposées sur un fond d’une autre couleur.</w:t>
      </w:r>
    </w:p>
    <w:p w14:paraId="2DFD6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-RARA rura V syn -gina B Pot d’hydromel.</w:t>
      </w:r>
    </w:p>
    <w:p w14:paraId="6E7464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 bura modal Déf Ku buryó bukoméye. Intensément.</w:t>
      </w:r>
    </w:p>
    <w:p w14:paraId="022E69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 , inda Hig pour -tóni Genette.</w:t>
      </w:r>
    </w:p>
    <w:p w14:paraId="498A02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 , A V syn -sogó Ligne médiane allant du nombril au pubis.</w:t>
      </w:r>
    </w:p>
    <w:p w14:paraId="4E8A8D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-RARÁ Amaréeré yó gushaaka kugira náabí. Tendance à faire le mal.</w:t>
      </w:r>
    </w:p>
    <w:p w14:paraId="34598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-RARÁ , A V syn -rahú Irascible, impulsif, agressif.</w:t>
      </w:r>
    </w:p>
    <w:p w14:paraId="6ADCD4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-RARÁ , inda Isúka yá -- : Isúka ikwíikiye iráramye. Fer de houe emmanché et en position non inclinée.</w:t>
      </w:r>
    </w:p>
    <w:p w14:paraId="34C568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 V syn -eerwe B Eczéma de l’oreille.</w:t>
      </w:r>
    </w:p>
    <w:p w14:paraId="1458A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 , Brach de -raara-wiíma Vagabond.</w:t>
      </w:r>
    </w:p>
    <w:p w14:paraId="290B15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-RAÁRA , V syn -soómbe 9i Feuilles de manioc consommées comme légume.</w:t>
      </w:r>
    </w:p>
    <w:p w14:paraId="294E02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-RAÁRA , Sig pour -raárike Pers invitée pour faire un travail. Riratukuye ishyeémbe ,.</w:t>
      </w:r>
    </w:p>
    <w:p w14:paraId="30CA5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-RAÁRA I indaá A Akaréeré k Úrwaanda karí mu burásirazúuba bw eépfo bwaa perefegituúra ya Bútare kagizwé n ígicé cyaa kómiíni Kibáayi n ícyaa Múgaánza. Région du Rwanda située au sud-est de la préfecture de Butare et qui s’étend partiellement sur les communes de Kibayi et de Muganza.</w:t>
      </w:r>
    </w:p>
    <w:p w14:paraId="5E6C14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-RAÁRA , II indaá A Néol Akaroongo urushíingé rw úumúunzaáni ruhagárara mo ígihe udakorá. Graduation d’un peson où se trouve l’aiguille quand il n’est pas en usage.</w:t>
      </w:r>
    </w:p>
    <w:p w14:paraId="7364AF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-RÁARABÚKUÚMBA , indáa Umt w úmutiindi nyakujya utágira áho áraará n íibyo áraará mó. Pers très pauvre, indigente, misérable, qui n’a même pas de quoi se couvrir la nuit.</w:t>
      </w:r>
    </w:p>
    <w:p w14:paraId="789CE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-RÁRAAG- ze A Tr Gukwíirakwiiza utt dukéeyá ugéenda udútaataanya. Placer en espaçant beaucoup.</w:t>
      </w:r>
    </w:p>
    <w:p w14:paraId="35EAC4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-RÁRAGIR- ye A Kuyoberwa inzira ugaca iya kure ugéenda uyóbagurika. Se tromper de chemin et marcher à l’aventure, se fourvoyer.</w:t>
      </w:r>
    </w:p>
    <w:p w14:paraId="0A73E7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-RÁARAGUZ- je Tr Kuzéreera by úmt utúubátse akaraara aho áboonyé. En parlant d’une pers qui n’a pas de domicile fixe, vagabonder en passant la nuit un peu partout.</w:t>
      </w:r>
    </w:p>
    <w:p w14:paraId="1B7F6A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-RAARAKANIVO , Néol V syn -raara-wiíma Voleur.</w:t>
      </w:r>
    </w:p>
    <w:p w14:paraId="02151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-RÁRAM- Intr A Kúubura umutwe úkareeba heejuru. Lever la tête de manière à avoir la face tournée vers le haut.</w:t>
      </w:r>
    </w:p>
    <w:p w14:paraId="7D25ED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-ráramur-; -ráramyi .</w:t>
      </w:r>
    </w:p>
    <w:p w14:paraId="330D08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-RARÁMA , inda ** Ubk bw ákaátsi karaandáraanda kagirá meetero nyiínshi z úbureebure kabonéka mu mashyaamba yó kuu nkeengeero z áamáazi n áht hageendwá mu turéeré twiínshi tw ígihúgu. Ibibabi byáako biríihariye kaándi ntíbisharúye, biróoroshye kaándi biri mo áamáazi.</w:t>
      </w:r>
    </w:p>
    <w:p w14:paraId="161E2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-RÁRAMÁ , indá A V var -rará Fer de houe emmanché et en position non inclinée.</w:t>
      </w:r>
    </w:p>
    <w:p w14:paraId="1DF81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-RÁARAMÁBUNO , indáa Agacé k ínyama cg k úmutsíma cg intete y ígishyíimbo umugore áraazá mu gituba akabigaburira umugabo wé ho ínzaratsi zó kugira ngo ahiindúke igicúucu. Morceau de viande, de pâte ou grain de haricot qu’une femme laisse dans son vagin toute la nuit pour la servir ensuite à son mari dans la nourriture afin de l’abêtir.</w:t>
      </w:r>
    </w:p>
    <w:p w14:paraId="51F7CE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-RAARAMAZIMAANO , indaa Umt ugéenda aráaraguza asháaka imbéehé. Pique-assiette, parasite qui va demander l’hospitalité de famille en famille afin d’avoir à manger.</w:t>
      </w:r>
    </w:p>
    <w:p w14:paraId="2ABE72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-RÁRAAMB- Intr A Kuraandaraanda ku ikt kw íbyaátsi. En parlant de plantes, ramper, grimper.</w:t>
      </w:r>
    </w:p>
    <w:p w14:paraId="67337A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-RARÁAMBA kara A Ubk bw íkiméra. Espèce de plante non identifiée</w:t>
      </w:r>
    </w:p>
    <w:p w14:paraId="3CEF06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-RÁARAMBÚGA muráa ** Ubk bw íkiméra. Plante de la famille des Oléacées : Jasminum abyssinicum.</w:t>
      </w:r>
    </w:p>
    <w:p w14:paraId="38C7B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-RÁRAMIK- tse Tr Kwéegura umutwé. Relever la tête à qqn.</w:t>
      </w:r>
    </w:p>
    <w:p w14:paraId="61EE5F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-RARAMIRA , V syn -daari Hangar.</w:t>
      </w:r>
    </w:p>
    <w:p w14:paraId="10C68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-RÁRAMO , V syn -siinziiro Typhose aviaire.</w:t>
      </w:r>
    </w:p>
    <w:p w14:paraId="2AA39E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-RAARAMUGUUNDA , indaa Umuhiígi uzíinduka cyaane. Chasseur très matinal.</w:t>
      </w:r>
    </w:p>
    <w:p w14:paraId="620875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-RÁRAMUK tse Intr Kwéeguka ukareeba heejuru by úmutwé. En parlant de la tête, se relever, de manière à avoir la face vers le haut.</w:t>
      </w:r>
    </w:p>
    <w:p w14:paraId="799C1C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-RARAMUR ye V syn -yogooz- I B Cultiver une grande étendue.</w:t>
      </w:r>
    </w:p>
    <w:p w14:paraId="75108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-RÁRAMUR ye Tr Kugarura umutwé w úmt war uúgaramye. Redresser la tête de qqn qui a la face tournée vers le haut.</w:t>
      </w:r>
    </w:p>
    <w:p w14:paraId="15CD2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-RÁARAMÚSAGÁRA , A V syn -raara-wiíma Vagabond.</w:t>
      </w:r>
    </w:p>
    <w:p w14:paraId="79B76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-RÁARAMYI , Inzóka irya úmt akuumva isá n íímushiinze muu nda cg muu mbavu. Coliques aiguës.</w:t>
      </w:r>
    </w:p>
    <w:p w14:paraId="0BDB1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-RÁARAN- A Kuryáamana níjoro kw ábt babiri cg beénshi. Passer la nuit ensemble.</w:t>
      </w:r>
    </w:p>
    <w:p w14:paraId="6E8307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-RAARANAMUKAKO , indaa Bdw Izína biita ímaándwa y ígisheégu. Surnom de l’officiant quémandeur.</w:t>
      </w:r>
    </w:p>
    <w:p w14:paraId="33B3E6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-RAARANABURIMIRO , indaa V syn -iimbyi Pauvre vivant uniquement des faibles produits de ses champs.</w:t>
      </w:r>
    </w:p>
    <w:p w14:paraId="17A0B0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-RAARANDA Amáazi inká zinywa íkigórooba. Eau que les vaches boivent le soir.</w:t>
      </w:r>
    </w:p>
    <w:p w14:paraId="0A993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-RAÁRANE mxt Cyaáreengeje igihe cyó gukórwa cg cyó gutáangwa. Qui a dépassé le temps normal ou convenu d’être fait ou donné.</w:t>
      </w:r>
    </w:p>
    <w:p w14:paraId="3321B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-RAÁRANE , indaá A Inzoga úmt anywa ákaramuka akízisiinda. Bière prise la veille qui provoque une ivresse qui persiste jusqu’au matin.</w:t>
      </w:r>
    </w:p>
    <w:p w14:paraId="2FC89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-RÁRAANGANY- I nyige cg nije V var -rúruungany- Tromper.</w:t>
      </w:r>
    </w:p>
    <w:p w14:paraId="3CC27A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-RÁRAANGANY- II nyige cg nije Tr Kureeba hiírya nó hiíno. Regarder de tous les côtés.</w:t>
      </w:r>
    </w:p>
    <w:p w14:paraId="0BD38B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-RÁARANGÁZI Déf </w:t>
      </w:r>
      <w:r w:rsidRPr="00461440">
        <w:rPr>
          <w:rFonts w:ascii="Times New Roman" w:hAnsi="Times New Roman" w:cs="Times New Roman"/>
          <w:sz w:val="28"/>
          <w:szCs w:val="28"/>
        </w:rPr>
        <w:t> Loc Kugeenda -- : Kugeenda ntáa cyo wiitáaye hó cg ntáa cyo wiikáanga. Marcher tranquillement, à son aise, sans soucis.</w:t>
      </w:r>
    </w:p>
    <w:p w14:paraId="4DA6BB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-RÁARANGOMA , Déf Régi par un pronom connectif Ikt cyiizá by íhabú. Très beau.</w:t>
      </w:r>
    </w:p>
    <w:p w14:paraId="107D4F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-RÁARANY- nyige cg nije Tr A Kuráara udákamye ínká. Ne pas traire les vaches le soir.</w:t>
      </w:r>
    </w:p>
    <w:p w14:paraId="325CD5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-RÁARANYONI , Aht haásibye hakaba ikiguunda kubéera kudáfatwá néezá. Terrain devenu broussailleux par manque de soins.</w:t>
      </w:r>
    </w:p>
    <w:p w14:paraId="2E794A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-RAARASHYAAMBA , V syn -raara-wiíma Vagabond, bandit.</w:t>
      </w:r>
    </w:p>
    <w:p w14:paraId="7E2FE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-RÁARAASI , Umt ugéenda aráaraguza hiírya nó hiíno. Vagabond qui dort n’importe où et n’importe comment.</w:t>
      </w:r>
    </w:p>
    <w:p w14:paraId="0DEF4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-RAARA-WIÍMA , Néol Umt w íinzérerezi utágira áho átaaha ágatuungwa nó kwíiba nó kwaambura akaníica. Vagabond sans domicile, qui vit de vols et de banditisme et commet des meurtres.</w:t>
      </w:r>
    </w:p>
    <w:p w14:paraId="2F3388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-RÁARÉ , Umurimá baáraaje ugasiba. Champ laissé en jachère et redevenu broussailleux.</w:t>
      </w:r>
    </w:p>
    <w:p w14:paraId="670EE2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-RAÁRE mxt V var -raárane mxt Qui a dépassé le temps.</w:t>
      </w:r>
    </w:p>
    <w:p w14:paraId="411F0A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-RARÍ , A Ijíisho rireebá ríheengamye. Oeil qui louche.</w:t>
      </w:r>
    </w:p>
    <w:p w14:paraId="5EE72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-RARÍ , Arch Iposhó baázimaanaga Abazuúngu bácyaaduka. Redevances vivrières que la population autochtone fournissait aux premiers Européens.</w:t>
      </w:r>
    </w:p>
    <w:p w14:paraId="64094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-RARÍ , A Aho ábt cg ibt byiínshi byaanyuzé bikahasiga ibimenyeetso. Piste, voie très large, pratiquée dans une brousse dense.</w:t>
      </w:r>
    </w:p>
    <w:p w14:paraId="530E0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-RARÍ Déf </w:t>
      </w:r>
      <w:r w:rsidRPr="00461440">
        <w:rPr>
          <w:rFonts w:ascii="Times New Roman" w:hAnsi="Times New Roman" w:cs="Times New Roman"/>
          <w:sz w:val="28"/>
          <w:szCs w:val="28"/>
        </w:rPr>
        <w:t> Loc Gutéera -- : Kubóha utéegéranya injíishi cg amabára. Tresser en espaçant les tresses ou les dessins.</w:t>
      </w:r>
    </w:p>
    <w:p w14:paraId="5BACA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-RARÍ Intéekerezo z íinkómooko y ábaámi b í Rwaanda. Récit portant sur les origines de la dynastie rwandaise.</w:t>
      </w:r>
    </w:p>
    <w:p w14:paraId="0A913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-RARÍ , Tsd pour -yira Chemin.</w:t>
      </w:r>
    </w:p>
    <w:p w14:paraId="00900E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-RARÍ Ikimenyeetso icyo árí cyó cyóose cyeerékana aho úmt cg inyamáaswa byaanyuzé. Signe quelconque indiquant le passage d’un homme ou d’un animal; trace.</w:t>
      </w:r>
    </w:p>
    <w:p w14:paraId="31924F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-gwáakirarí ; -rarí-burushy-íroonda .</w:t>
      </w:r>
    </w:p>
    <w:p w14:paraId="55108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-RÁRI , Ugushaaka ikt ukuumva wáakibóna byáanze bíkuunze. Envie, désir ardent; convoitise; passion.</w:t>
      </w:r>
    </w:p>
    <w:p w14:paraId="757F59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-RARÍ-BURUSHY-ÍROONDA bura Igisaambo cyaa kaasha cyiibá ntikímenyeekane. Voleur habile à se dissimuler.</w:t>
      </w:r>
    </w:p>
    <w:p w14:paraId="3191D8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-RÁRIK- tse A Tr Kwéegura ikt ukakireebeesha heejuru. Lever et tourner vers le haut, en l’air.</w:t>
      </w:r>
    </w:p>
    <w:p w14:paraId="432E9E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-RÁARIK- tse Tr Kubwíira umt hákiri kare icyo ázáagukórera; gutúmirira abt gusánanira umurimo uyu n uúyu. Avertir la veille qqn à qui on compte demander un service; inviter pour un travail en commun.</w:t>
      </w:r>
    </w:p>
    <w:p w14:paraId="6E8279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-RAÁRIKE , indaá Umt waraaríkiwe kuzaagira icyo ákorá. Pers invitée pour se livrer à une activité.</w:t>
      </w:r>
    </w:p>
    <w:p w14:paraId="1E839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-RÁRIKIR- ye Kúumva usháaka ikt. Avoir une forte envie de, désirer ardemment, convoiter.</w:t>
      </w:r>
    </w:p>
    <w:p w14:paraId="3958E5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-RARIKIRAKWAAMBARA , Umugoré cg umukoóbwa ukúunda kugira akt k úbwiíbone ntaátaangwe ku myaambaro y ígicíiro. Femme coquette qui aime porter des vêtements recherchés.</w:t>
      </w:r>
    </w:p>
    <w:p w14:paraId="225F5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-RÁRIKIZI , indá Umt ukúunda kurárikira icyo áboonyé cyóose. Pers d’une envie, d’un appétit insatiables; pers qui convoite.</w:t>
      </w:r>
    </w:p>
    <w:p w14:paraId="3E5202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-RAÁRIKWA , V var -raárike Pers invitée pour une activité.</w:t>
      </w:r>
    </w:p>
    <w:p w14:paraId="6B43FE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-RARIIR- ye A Intr Gutáataana by ábt bahuungá. Fuir en désordre, se débander.</w:t>
      </w:r>
    </w:p>
    <w:p w14:paraId="2A7C9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-RÁARIR- ye A Kuráara kwaa káanaaká. Passer la nuit chez qqn.</w:t>
      </w:r>
    </w:p>
    <w:p w14:paraId="09BEE4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-RÁARIIR- -ráaririye A Tr Kuriinda umt cg ikt níjoro kugira ngo hatagira íkigíhuugaanya. Veiller sur qqn ou qqch la nuit; monter la garde pendant la nuit.</w:t>
      </w:r>
    </w:p>
    <w:p w14:paraId="7B545F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-RÁARIIRAN- Intr</w:t>
      </w:r>
    </w:p>
    <w:p w14:paraId="6ED717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-RAÁRIIRE , A ** Agatí kiiréma buhurú kagezá kurí meetero eshatu gafité hóose ubwoóya bwiínshi bwooróshye kaándi busobékeranye. Kaboneka cyaane cyaane mu mashyaamba y ámayíingá hagatí ya meetero .</w:t>
      </w:r>
    </w:p>
    <w:p w14:paraId="4CB72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-RAÁRIIRE Uguhísha igisaambo cg umugizi wa náabí. Recel.</w:t>
      </w:r>
    </w:p>
    <w:p w14:paraId="29E7F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-RÁARIRIZI , Umt uráara aríinze abt cg ibt. Veilleur de nuit, sentinelle.</w:t>
      </w:r>
    </w:p>
    <w:p w14:paraId="423562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-RÁARIRO Ibiryó biramúkije umt ijoro rimwé cg abarí mu rugó rumwé bóose. Quantité de nourriture qui suffit à une pers ou à une famille pour une nuit.</w:t>
      </w:r>
    </w:p>
    <w:p w14:paraId="150A04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-RÁARIRO Ibíyó kuryá byaa níjoro. Dîner, repas du soir.</w:t>
      </w:r>
    </w:p>
    <w:p w14:paraId="3C5061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-RÁARIIRO , Igihe cy úúramukiwe kuráariira cg igihe umt amara áráaririye. Tour de veille pendant la nuit ou temps que dure ce tour.</w:t>
      </w:r>
    </w:p>
    <w:p w14:paraId="72B2F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-RÁARIRW- we A Kubóna umt ujé kuráara iwáawé. Recevoir chez soi un hôte qui vient passer la nuit.</w:t>
      </w:r>
    </w:p>
    <w:p w14:paraId="5605D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-RARO , I Et V syn -temé C Pont.</w:t>
      </w:r>
    </w:p>
    <w:p w14:paraId="390C6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-RARO , II Ubk bw íibára ryó mu bihohwá. Dessin de vannerie dont on n’a pas de description.</w:t>
      </w:r>
    </w:p>
    <w:p w14:paraId="2B5AF0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-RARO , inda Aht haníni cyaane haagútse. Terrain très vaste.</w:t>
      </w:r>
    </w:p>
    <w:p w14:paraId="5AD96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-RÁARO , V syn -ziingakirago Nomade.</w:t>
      </w:r>
    </w:p>
    <w:p w14:paraId="626FB8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-RÁARO , A Ukuramuka umérewe néezá kuruta ukó waraayé. Amélioration de la santé au lever.</w:t>
      </w:r>
    </w:p>
    <w:p w14:paraId="72F974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-RÁARO Arch A Icuumbi ry úmwaámi n ábatwaáre n íngabo zé yaráaraga mo áráambagira cg atábaara. Campement que le roi, accompagné des chefs et de clients, occupait au cours de ses tournées ou en temps de guerre</w:t>
      </w:r>
    </w:p>
    <w:p w14:paraId="66ECE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-RÁARO , A V syn -cuumbi Gîte.</w:t>
      </w:r>
    </w:p>
    <w:p w14:paraId="2A2B68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-RÁARO , indáa A Akazu k íbyaátsi gató cyaane. Hutte de très petites dimensions.</w:t>
      </w:r>
    </w:p>
    <w:p w14:paraId="5E5AD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-RÁARO , II Néol Ugutégama kw áht. Etat d’un terrain bien aplani.</w:t>
      </w:r>
    </w:p>
    <w:p w14:paraId="5E09A3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-RARÚ , Igicé cy úmubiri w íinká kivá kuu nda y ámagaanga kikagera ku iicébe. Partie du corps de la vache allant de la vulve au pis.</w:t>
      </w:r>
    </w:p>
    <w:p w14:paraId="32DE2E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-RARUK- tse Intr Guhiinduka ikirará by úumwáana agaciika iwaábo cg by íitúungo riciiká kwaa nyíra-ryo. Mener une vie errante, en parlant d’un enfant qui quitte ses parents ou d’un animal domestique.</w:t>
      </w:r>
    </w:p>
    <w:p w14:paraId="10A685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-RÁARUUK- tse Tr A Kuva ahó wari uúmaze igihe gito úcúumbitse. Quitter un logement après un bref séjour.</w:t>
      </w:r>
    </w:p>
    <w:p w14:paraId="5F53A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-RÁARUUKO Déf </w:t>
      </w:r>
      <w:r w:rsidRPr="00461440">
        <w:rPr>
          <w:rFonts w:ascii="Times New Roman" w:hAnsi="Times New Roman" w:cs="Times New Roman"/>
          <w:sz w:val="28"/>
          <w:szCs w:val="28"/>
        </w:rPr>
        <w:t> Loc Gusíinda -- : Kuba úgísiinze inzogá z índaárane. Être encore ivre de la bière prise la veille.</w:t>
      </w:r>
    </w:p>
    <w:p w14:paraId="27DB4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-RARUR- I ye Tr A Gutéera umwáana cg itúungo kuraruka. Faire en sorte qu’un enfant quitte ses parents et mène, loin d’eux, une vie errante ou qu’un animal domestique quitte son propriétaire.</w:t>
      </w:r>
    </w:p>
    <w:p w14:paraId="22F3B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-RARUR- II ye Tr V syn -shishimur- C Faire un grand travail sur une grande étendue.</w:t>
      </w:r>
    </w:p>
    <w:p w14:paraId="7BC4A4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-RÁARUUR- ye Tr A Gukúura umt ahó yaraayé. Ramener qqn d’un endroit où il a passé la nuit.</w:t>
      </w:r>
    </w:p>
    <w:p w14:paraId="41F54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-RARUUZ- je Tr A Gutóoragura ibyaándaraye hiírya nó hiíno. Ramasser ce qui traîne ça et là; glaner.</w:t>
      </w:r>
    </w:p>
    <w:p w14:paraId="78DB9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-RÁARUUZ- je Tr Gufáta ikt bwaangu n íimbáragá. Se saisir vivement de qqch.</w:t>
      </w:r>
    </w:p>
    <w:p w14:paraId="1BB8C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-RARUUZI , inda Umt ugíra akageso kó gukórakora. Voleur, cleptomane.</w:t>
      </w:r>
    </w:p>
    <w:p w14:paraId="1B9D9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-RÁRWE indá Ugucíika integé guturútse kuu nzara n íinyóota cg urugeendo rureerure. Epuisement dû à une faim accompagnée de soif ou à un long voyage.</w:t>
      </w:r>
    </w:p>
    <w:p w14:paraId="08C5D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 she A-C Tirer avec une arme.</w:t>
      </w:r>
    </w:p>
    <w:p w14:paraId="28139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-VUUNDO A loc; -SHÁBAHÁ ; -SHWAAGAMYAAMBI ; -SORO D loc; -TÉENGAT- D.</w:t>
      </w:r>
    </w:p>
    <w:p w14:paraId="13775D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-táakobé A; -tí ; -vuundo ; -::zo .</w:t>
      </w:r>
    </w:p>
    <w:p w14:paraId="65461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-ráso ; -rásuk-; -rásur-; -rásw- | Cf -rasa .</w:t>
      </w:r>
    </w:p>
    <w:p w14:paraId="4D07F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-RASA Umutwé w íngabo wó mu Gisaká. Nom d’une compagnie militaire de l’Igisaka.</w:t>
      </w:r>
    </w:p>
    <w:p w14:paraId="44936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-RÁSABÁHAÁNGA , indá Agatuba gató cyaane kaándi gateeréye haasí. Vulve très petite et implantée très près de l’anus.</w:t>
      </w:r>
    </w:p>
    <w:p w14:paraId="66628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-RÁSAAG- ze A Tr Guca údukwaáru twiínshi ku umt cg kuu nyamáaswa bábivuura. Inciser une pers ou un animal pour les soigner, scarifier.</w:t>
      </w:r>
    </w:p>
    <w:p w14:paraId="6BF582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-RÁSAAGO , indá A Igikomére cyó ku mubiri w úmt bakebá bámuvuura. Incision, scarification pratiquée sur le corps pour soigner une maladie.</w:t>
      </w:r>
    </w:p>
    <w:p w14:paraId="44A25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-RÁSAN- A Intr Kurwaaniisha imiheto cg imbúundá. Combattre à l’arc ou au fusil.</w:t>
      </w:r>
    </w:p>
    <w:p w14:paraId="23D56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-RASANIRAMUGABO rura Hbn pour -nyábarasánya Herbe : Bidens pilosa.</w:t>
      </w:r>
    </w:p>
    <w:p w14:paraId="4DA43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-RÁSANIRO Ahó barwaaníra muu ntaambara. Lieu de combat, champ de bataille.</w:t>
      </w:r>
    </w:p>
    <w:p w14:paraId="309D33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-RASÉ , A Umwaambi w íizúuba. Rayon de soleil.</w:t>
      </w:r>
    </w:p>
    <w:p w14:paraId="19E079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-HUUH- F; -KÉBE ; -KOONGEK- B; -KÉNYA mxt II; -RYAARYA C; -RYAANGO A loc.</w:t>
      </w:r>
    </w:p>
    <w:p w14:paraId="5393C9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-RASÉ , inda Inyamáaswa yakoméretse báyirashe. Animal blessé d’une flèche.</w:t>
      </w:r>
    </w:p>
    <w:p w14:paraId="67A10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-RÁSHI , Umt uzí kuráshiisha umuheto cg imbúundá. Archer habile, tireur au fusil.</w:t>
      </w:r>
    </w:p>
    <w:p w14:paraId="27BA9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-RÁSHI , Ikibyíimba gituríka kigakuura inyama. Anthrax.</w:t>
      </w:r>
    </w:p>
    <w:p w14:paraId="3D6D56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-RÁSHI , indá A Ubusoro bushobóra kurása. Groupe de pions qui favorise une prise au jeu de godets.</w:t>
      </w:r>
    </w:p>
    <w:p w14:paraId="26A9EF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-RAÁSHI Et Amavúta y úutúuzi ya kízuúngu cg isábuné byuuzúye mo ímibavú ihúumura cyaane. Huile cosmétique, pommade ou savon très parfumés.</w:t>
      </w:r>
    </w:p>
    <w:p w14:paraId="6062F4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-RASHY- hije Intr A Gusáambuza amaguru uyákoza hiírya nó hiíno. Agiter vivement les jambes ou les pattes.</w:t>
      </w:r>
    </w:p>
    <w:p w14:paraId="4F4EAE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-RASHYI , Inyamáaswa ikúunda kuraha cyaane. Bivugirwa cyaane cyaane kuu nkokó.</w:t>
      </w:r>
    </w:p>
    <w:p w14:paraId="188B6C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-RAÁSI 9i, iraá Et Imwé mu makáratá bakina ífíte agashushaanyo kamwé kaándi yaandítse ho úmubaré rimwé. As, au jeu de cartes.</w:t>
      </w:r>
    </w:p>
    <w:p w14:paraId="37BC3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-RÁSIR- ye Kurwaana ku umt. Assister, secourir qqn.</w:t>
      </w:r>
    </w:p>
    <w:p w14:paraId="4BBE6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-RÁSIRAZÚUBA Aho íizúuba riturúka rírasa mu gitóondo. Levant, Est, Orient.</w:t>
      </w:r>
    </w:p>
    <w:p w14:paraId="630440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-RÁSIRO , indá A Aht umt yiikíinga yúubikiye inyamáaswa ngo azé kuyírasa itáamuboonye. Endroit ou abri où l’on se tient pour guetter le gibier.</w:t>
      </w:r>
    </w:p>
    <w:p w14:paraId="352AE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-RÁSO A Ibt bitukúra biteembá nk áamáazi bibá mu mubiri w úmt cg w ínyamáaswa. Sang.</w:t>
      </w:r>
    </w:p>
    <w:p w14:paraId="497FD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-RÁSUK- tse Tr A V syn -híinguk- Apparaître.</w:t>
      </w:r>
    </w:p>
    <w:p w14:paraId="47628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-RÁSUKO , Ugutúunguuka aht ako kaánya. Arrivée brusque, imprévue.</w:t>
      </w:r>
    </w:p>
    <w:p w14:paraId="2AAFB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-RÁSUR- ye Tr A V syn -híingur- A Faire apparaître.</w:t>
      </w:r>
    </w:p>
    <w:p w14:paraId="332092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-RÁSW- shwe Tr Kujya aht wíihuuta ukagaruka bwaangu. Se rendre qqp en vitesse et en revenir sans s’y arrêter.</w:t>
      </w:r>
    </w:p>
    <w:p w14:paraId="039C63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-RAAT- se Tr A Kóogeza ubwíizá, ubugíranéezá cg akamaro by úmt cg by íkt. Louer, vanter, faire l’éloge de qqn ou de qqch pour ses qualités.</w:t>
      </w:r>
    </w:p>
    <w:p w14:paraId="21A73A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-RAATANZARA muraa V syn nyirámanagána ø Qui feint toujours d’avoir faim.</w:t>
      </w:r>
    </w:p>
    <w:p w14:paraId="2771D7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-RAÁTI 9i, iraá Et Akabáahó gató kagorórotse gaciishwa ímiroongo cg kó kúubakiisha ibiseenge. Latte servant à tracer des lignes ou employée comme matériel pour la construction d’un plafond.</w:t>
      </w:r>
    </w:p>
    <w:p w14:paraId="555F83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-RATINÍ Eth Umwé mu abt baa kéera baákomookaga mu karéeré k í Roóma. Latin.</w:t>
      </w:r>
    </w:p>
    <w:p w14:paraId="4C4267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-RAATIRA , indaa Néol</w:t>
      </w:r>
    </w:p>
    <w:p w14:paraId="2A8AB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-RATO 9i, ira Et V syn -sókozo B Rateau.</w:t>
      </w:r>
    </w:p>
    <w:p w14:paraId="25E75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-RAATO , Ukóogeza ibt umt adafité cg afite áríko bítamufítiye akamaro kagarágara. Ostentation qu’on fait d’une chose de valeur qu’on possède ou non.</w:t>
      </w:r>
    </w:p>
    <w:p w14:paraId="37B72F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-RAATO , I Umt cg ikt bahozá mu kanwa bácyoogeza. Pers ou chose qu’on vante constamment.</w:t>
      </w:r>
    </w:p>
    <w:p w14:paraId="09AF23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-RAATO , II Et V syn -kweeto Soulier.</w:t>
      </w:r>
    </w:p>
    <w:p w14:paraId="1EF0D3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-RÁTS- kije Tr Kuraakaza umt bigatuma azínukwa cg bikamuteera kubá mwáarwaana. Fâcher; irriter fortement; exaspérer; rendre furieux.</w:t>
      </w:r>
    </w:p>
    <w:p w14:paraId="17F03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-RAATUUR- ye Et Intr Kugira ubureméere by íkt. Avoir du poids, peser.</w:t>
      </w:r>
    </w:p>
    <w:p w14:paraId="75384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-RAÁTWA , indaá A V syn -geenzi B Elite.</w:t>
      </w:r>
    </w:p>
    <w:p w14:paraId="0BF90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-RAÁTWA muraá Imwé muu ngoma z íngabé. Nom propre de l’un des tambours dynastiques.</w:t>
      </w:r>
    </w:p>
    <w:p w14:paraId="6AD5FF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-RAAVA , A Ubupfúra bw úmutíma butuma úmt aba índáhemúka. Honnêteté, probité, sérieux, intégrité.</w:t>
      </w:r>
    </w:p>
    <w:p w14:paraId="2EBA6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-RAVADÉERI , Et</w:t>
      </w:r>
    </w:p>
    <w:p w14:paraId="3F48A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-RÁAVARÁAVA V syn -aamvagara Restes, déchets de peu de valeur.</w:t>
      </w:r>
    </w:p>
    <w:p w14:paraId="61EA4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-RAÁVU Ubwaátsi bunozé babohá mo údusúuna. Herbes fines utilisées pour tresser des nattes -súuna .</w:t>
      </w:r>
    </w:p>
    <w:p w14:paraId="74687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-RAVUUMBA , ** Agatí kabonéka mu turéeré twóose tw ígihúgu, kagira íbibabi byiiháriye kaándi kanuuká. Gafite ubwoóya n íindábyo ntó z úumwéeru ziizá ku mitwé y ámashámi n íimbúto zitiiyása iyó zuumyé kaándi zifite úruyúzi rumwé.</w:t>
      </w:r>
    </w:p>
    <w:p w14:paraId="662D1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-RAAYA Et V var -raayi Europe.</w:t>
      </w:r>
    </w:p>
    <w:p w14:paraId="69EFF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-RAÁYA , indaá Et A Umukoóbwa cg umugoré wiicúruuza. Prostituée, putain.</w:t>
      </w:r>
    </w:p>
    <w:p w14:paraId="357DCB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-RAÁYA maraá A Saz pour -váatiíri 9i Voiture.</w:t>
      </w:r>
    </w:p>
    <w:p w14:paraId="35F11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 Ibt byiirábura biturúka ku mwóotsi bigafata ku cyó bigiiyé hó. Suie.</w:t>
      </w:r>
    </w:p>
    <w:p w14:paraId="7DEA3A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 I Ikt cyiirábura cg gifite úmwaanda. Objet noir, très sale.</w:t>
      </w:r>
    </w:p>
    <w:p w14:paraId="1DC818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miraa Umugezi urí murí komiíni Mugaánza wiisúka mu Kanyarú. Rivière qui coule dans la commune de Muganza et se jette dans l’Akanyaru.</w:t>
      </w:r>
    </w:p>
    <w:p w14:paraId="2069CC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karaa Umt w úmunyamwaanda bikabíje. Pers très sale.</w:t>
      </w:r>
    </w:p>
    <w:p w14:paraId="15D7FD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karaa Ikt cyuuzúye ho úmwaanda. Chose crasseuse.</w:t>
      </w:r>
    </w:p>
    <w:p w14:paraId="1A2718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Et Eth Gikomóoka ku mugabáne w Úburaayi. Européen.</w:t>
      </w:r>
    </w:p>
    <w:p w14:paraId="68DE7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Umwé mu migabáne y íisi úrí mu majyáaruguru ya Afuriká. Continent européen; Europe.</w:t>
      </w:r>
    </w:p>
    <w:p w14:paraId="38AA2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 Eth.</w:t>
      </w:r>
    </w:p>
    <w:p w14:paraId="725EDD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 II Ubk bw ígihiíngwa cyaa kízuúngu cyeeréra mu butaka, kikeera utt twiibúumbye nk ámatugú. Pomme de terre, plante de la famille des Solanacées : Solanum tuberosum.</w:t>
      </w:r>
    </w:p>
    <w:p w14:paraId="3C6227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 , indaa Imwé muu nkokó zikomóoka i Buraayi. Poule de type européen.</w:t>
      </w:r>
    </w:p>
    <w:p w14:paraId="1C8B4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-RAÁYI 9i, iraá Et Kimwé mu byúuma byuubákiishije umuhaánda wa gáári ya moóshi arí na byo úmuteénde wáayo unyurá hó. Rail.</w:t>
      </w:r>
    </w:p>
    <w:p w14:paraId="25D319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-RÁYIDÍ 9i, irá Et Msr Umuúnsi mukuru ábayísiraamu bakorá bíishiimira kó bashooje írámazaáni. Fête célébrée par les musulmans à l’occasion de la clôture du ramadan.</w:t>
      </w:r>
    </w:p>
    <w:p w14:paraId="2E85B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-RÁYIÍKI , Et Krz Umukirisítu utííhaaye Imáana. Chrétien laïc.</w:t>
      </w:r>
    </w:p>
    <w:p w14:paraId="5B1491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-RAAYIRAAYI , Et Ikibabi cy íkiraayi. Feuille de pomme de terre.</w:t>
      </w:r>
    </w:p>
    <w:p w14:paraId="3F218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 I jije Csti pour -rag- II Faire en sorte qu’une chose se fiche dans une autre.</w:t>
      </w:r>
    </w:p>
    <w:p w14:paraId="04F8F6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 II jije Tr Gutéma ibt ugéenda ubyáararika kugira ngo bizúumé. Couper des plantes et les laisser telles quelles sur le terrain en vue de les faire sécher.</w:t>
      </w:r>
    </w:p>
    <w:p w14:paraId="5E18F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 III jije Intr Gutéera ibára ry úmuraza. Faire le dessin de vannerie géométrique -raza .</w:t>
      </w:r>
    </w:p>
    <w:p w14:paraId="7DECCB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-RÁAZ- je cg jije A Tr Kuba ábt cg se ínyamáaswa bíri kumwé níjoro bikamarana ubwóoba cg icyiira cg imbého. En parlant de pers ou d’animaux, se retrouver ensemble la nuit pour vaincre la peur, la solitude ou le froid.</w:t>
      </w:r>
    </w:p>
    <w:p w14:paraId="0057C6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-RAZA , ** Ibára bateerá mu bibohwá rívunnye mu mitwé yóombí. Dessin de vannerie consistant en une bande en zigzag.</w:t>
      </w:r>
    </w:p>
    <w:p w14:paraId="427149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-RAZA Ubk bw útwaátsi babohéesha uduseke n ínzuugi. Herbe servant à tresser les paniers décoratifs -seke et les panneaux -::gi .</w:t>
      </w:r>
    </w:p>
    <w:p w14:paraId="0F23A6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-RAZA , ** Ubk bw ícyaátsi. Suffrutex de la famille des Fabacées : Rhynchosia goetzei.</w:t>
      </w:r>
    </w:p>
    <w:p w14:paraId="65C77B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-RAÁZA , A Umt uráaza undí. Compagnon de nuit.</w:t>
      </w:r>
    </w:p>
    <w:p w14:paraId="30D53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-RAÁZA , indaá Inka íráaza indí. Vache qui tient compagnie à une autre la nuit.</w:t>
      </w:r>
    </w:p>
    <w:p w14:paraId="7F5EB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-RAÁZA , Imití bahuníkiisha umt cg inyamáaswa. Produits qui hypnotisent les pers ou les animaux.</w:t>
      </w:r>
    </w:p>
    <w:p w14:paraId="6F0C1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-RÁAZAGIR- ye Gukóra cg kuvúga ibt ubíyobagurika mó nk úúroota. Agir ou parler de manière incohérente, comme si on rêvait; divaguer.</w:t>
      </w:r>
    </w:p>
    <w:p w14:paraId="3D6416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-RAZÁANA , inda V var nyirábarazáana ø Ibis bronzé.</w:t>
      </w:r>
    </w:p>
    <w:p w14:paraId="43C106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-RAZÉ , inda A Ibití baatemyé bakabyaararika aho. Bois coupé et laissé à sécher sur le terrain.</w:t>
      </w:r>
    </w:p>
    <w:p w14:paraId="5F324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-RAZÉ V var -razá Herbe utilisée en vannerie.</w:t>
      </w:r>
    </w:p>
    <w:p w14:paraId="27F90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-RAÁZI ruraá Ingurube isháaje kaándi iryáana. Phacochère, potamochère âgé et méchant.</w:t>
      </w:r>
    </w:p>
    <w:p w14:paraId="18470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-RÁAZIK- tse A Tr Kuyobeza umt ubwéenge umúrogeesha imití. Ensorceler et faire perdre connaissance à qqn.</w:t>
      </w:r>
    </w:p>
    <w:p w14:paraId="78470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-RÁAZIKO , A Ukuyobeza umt ubwéenge kubéera kumuhunikiisha imití. Ensorcellement qui fait perdre connaissance.</w:t>
      </w:r>
    </w:p>
    <w:p w14:paraId="58AA9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-RÁAZIRAN- Intr A Gushikagurika by úmt cg inyamáaswa bísiinziriye kaándi bívuga. En parlant d’une pers ou d’un animal qui dort, bouger et crier; avoir des cauchemars.</w:t>
      </w:r>
    </w:p>
    <w:p w14:paraId="237767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-RÁAZO , Uburyó bwó kuvúza ingoma bágeenda báceceka ngo umurishyo wuumvíikane bakoongera bakavúza. Battement de tambours qu’on interrompt de façon répétée pour laisser le son se répercuter au loin et renvoyer des échos.</w:t>
      </w:r>
    </w:p>
    <w:p w14:paraId="36CE64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 adj irrg Emploie généralement un redoublement incluant le préfixe et le thème, auquel cas la voyelle finale du thème est longue à l’intérieur du mot. Ex.</w:t>
      </w:r>
    </w:p>
    <w:p w14:paraId="26E8B4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 I abs V kare Tôt.</w:t>
      </w:r>
    </w:p>
    <w:p w14:paraId="4870F0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 abs V kure Loin.</w:t>
      </w:r>
    </w:p>
    <w:p w14:paraId="2FD8E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 II Et V var -kare 9i E Cale.</w:t>
      </w:r>
    </w:p>
    <w:p w14:paraId="30446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 Intr A Iyó bavuga íkt giteendéra kubá kígeenda kínyeganyega kubéera kóoroha. En parlant de qqch qui pend, bouger, se balancer en étant mou ou léger.</w:t>
      </w:r>
    </w:p>
    <w:p w14:paraId="4A53B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-REEB- A Tr Kubúumbuura amáaso ukayahaanga ikt. Regarder, fixer les yeux sur un objet, un être, un spectacle, un événement, etc.</w:t>
      </w:r>
    </w:p>
    <w:p w14:paraId="09F0DB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-zúuba .</w:t>
      </w:r>
    </w:p>
    <w:p w14:paraId="7821D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-RÉBAGAN- Intr A V var -rébareb- B Être agité par le vent.</w:t>
      </w:r>
    </w:p>
    <w:p w14:paraId="452089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-teentebuk- B</w:t>
      </w:r>
    </w:p>
    <w:p w14:paraId="0C573B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-REEBAGUZ- je V var -reebuuz- Surveiller attentivement, tenir à l’oeil.</w:t>
      </w:r>
    </w:p>
    <w:p w14:paraId="0994B2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-REEBAN- Tr A Guteegerana kw ábt cg ibt bibiri cg byiínshi. Se trouver face à, être face à face.</w:t>
      </w:r>
    </w:p>
    <w:p w14:paraId="2885DC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-RÉBAANG- nze cg -RÉBAANGAN- V var -régareg- Branler.</w:t>
      </w:r>
    </w:p>
    <w:p w14:paraId="3279F8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-RÉBAR- ye V var -réber- Être pendant.</w:t>
      </w:r>
    </w:p>
    <w:p w14:paraId="0C318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-RÉBAREB- A V var -régareg- A Branler.</w:t>
      </w:r>
    </w:p>
    <w:p w14:paraId="62357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-REEBAREEB- Tr Gushaakashaaka cg gukóra uko úshobóye kóose kugira ngo ugeré ku ikt. Essayer par tous les moyens d’arriver à qqch.</w:t>
      </w:r>
    </w:p>
    <w:p w14:paraId="393394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-RÉBARÉBE , V var -réberébe Chose longue et pendante.</w:t>
      </w:r>
    </w:p>
    <w:p w14:paraId="0ADD3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-REBÁREBE , Ubk bw íkiméra. Espèce de plante non identifiée.</w:t>
      </w:r>
    </w:p>
    <w:p w14:paraId="63CF4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-RÉBAREBY- beje Tr A Kuraangaaza umt umúhugeenza. Distraire qqn habilement.</w:t>
      </w:r>
    </w:p>
    <w:p w14:paraId="22E367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-REBÉ , Akúuma bacurá nk úrusoro bakagashyira muu nzogera cg agashyúungushyuye bakagashyira mu mudeénde. Bille de grelot, battant de clochette.</w:t>
      </w:r>
    </w:p>
    <w:p w14:paraId="0911CC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-REBÉ , I Déf </w:t>
      </w:r>
      <w:r w:rsidRPr="00461440">
        <w:rPr>
          <w:rFonts w:ascii="Times New Roman" w:hAnsi="Times New Roman" w:cs="Times New Roman"/>
          <w:sz w:val="28"/>
          <w:szCs w:val="28"/>
        </w:rPr>
        <w:t> Loc -- ry úmuryáango : Umwaánya urí hagatí y ínkomanizo zóombí z úmuryáango ushyíira igitabo. Partie de l’entrée de la maison située entre les montants -komanizo et le seuil.</w:t>
      </w:r>
    </w:p>
    <w:p w14:paraId="0AD7C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-REBÉ , II A ** Ubk bw íbyaátsi bibá mu máazi adáteembá cg atéemba buhóro biboneká mu turéeré twaa Ruheengeri, Butáre, Kigalí, Byuumba na Gíkoóngoro. Ibibabi byáabyo ní biníni kaándi biba bíbaambiitse heejuru y áamáazi.</w:t>
      </w:r>
    </w:p>
    <w:p w14:paraId="13C5F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-RÉBEK- tse Tr A Kumanika ikt ukínaganitse. Suspendre une chose en la laissant balancer.</w:t>
      </w:r>
    </w:p>
    <w:p w14:paraId="2D68C9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-REEBEK- tse V syn -bón- F Être passablement beau.</w:t>
      </w:r>
    </w:p>
    <w:p w14:paraId="28091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-RÉBER- ye Kunagana by íkt kimanítse kídafashé. Être pendant.</w:t>
      </w:r>
    </w:p>
    <w:p w14:paraId="002B4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-REEBER- ye A Néol V syn -koper- E Copier.</w:t>
      </w:r>
    </w:p>
    <w:p w14:paraId="17F2E0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-REEBEER- -reebereye Tr Kureeba ikt umwaánya muníni ntáa kiíndi ukorá. Regarder, observer attentivement, pendant longtemps.</w:t>
      </w:r>
    </w:p>
    <w:p w14:paraId="5B89E1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-RÉBERÉBE , A Ikt kireekire cyaane kinagána cg kireeréeta. Chose très longue et pendante.</w:t>
      </w:r>
    </w:p>
    <w:p w14:paraId="539392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-REBÉREBE , Ubk bw íkiméra. Espèce de plante non identifiée.</w:t>
      </w:r>
    </w:p>
    <w:p w14:paraId="5F615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-REEBEREZI , Umt ushúungamiriza ibt gusa ntáa cyo abimará mó. Curieux, simple spectacteur.</w:t>
      </w:r>
    </w:p>
    <w:p w14:paraId="340847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-REBERI , inde A Inyamáaswa y íbitwí birebáreba. Animal qui a de grandes oreilles pendantes.</w:t>
      </w:r>
    </w:p>
    <w:p w14:paraId="3C9DC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-RÉBEZ- je Intr Kugira amatwí cg amaheémbe arébeye. Avoir des oreilles ou des cornes pendantes.</w:t>
      </w:r>
    </w:p>
    <w:p w14:paraId="0D38B2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-RÉBUK- tse V var -réguk- Se renverser, tomber d’un côté ou d’un autre.</w:t>
      </w:r>
    </w:p>
    <w:p w14:paraId="5320D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-RÉBUR- ye A V var -régur- I Redresser ce qui est penché.</w:t>
      </w:r>
    </w:p>
    <w:p w14:paraId="2E60E7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-REEBURE Indeeshyo y íkt mu butaámbike cg mu gihágararo cg mu bujyáakuzimú. Longueur; hauteur; profondeur; taille de l’homme.</w:t>
      </w:r>
    </w:p>
    <w:p w14:paraId="56AB1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-REEBUUZ- je Intr Guhóra ugéenzuura umt mu byo ákorá byóose. Observer, surveiller attentivement, minutieusement; tenir à l’oeil.</w:t>
      </w:r>
    </w:p>
    <w:p w14:paraId="7DB2E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-RÉBUZO , V var -réguzo Sorte de panier -teebo .</w:t>
      </w:r>
    </w:p>
    <w:p w14:paraId="53817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-REÉBYA , indeé Umt ushíingwa n úundí kumugeenzuurira ibt. Pers chargée d’observer pour une autre, surveillant, espion.</w:t>
      </w:r>
    </w:p>
    <w:p w14:paraId="28F256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-REEBYI , Hig Umuhiígi uhágarara ahiíreengeye akareeba aho ínyamáaswa ziganá. Chasseur qui se tient sur un endroit élevé pour observer la direction que prend le gibier.</w:t>
      </w:r>
    </w:p>
    <w:p w14:paraId="73EA95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-REÉFU mureé Et V syn -soongo Pers de grande taille.</w:t>
      </w:r>
    </w:p>
    <w:p w14:paraId="09884D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 ze A Tr Kuvúga ibt bibi úndí yakóze usháaka kó bamuhaná. Accuser, porter plainte contre, dénoncer.</w:t>
      </w:r>
    </w:p>
    <w:p w14:paraId="4D0DF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-sídaak-</w:t>
      </w:r>
    </w:p>
    <w:p w14:paraId="2AD93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-REEG- ze Tr Koongeera umureego mu ikt cyaajogága kikaaza mo úmugagá. Tendre, raidir fortement.</w:t>
      </w:r>
    </w:p>
    <w:p w14:paraId="6AED4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-REGA Eth Umutuúrage wó mu karéeré k úburásirazúuba bwaa Kóongó, mu buréengerazúuba bw Úbushí. Population congolaise résidant dans la province du Kivu, à l’Ouest de l’Ubushi.</w:t>
      </w:r>
    </w:p>
    <w:p w14:paraId="2B493A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-REGA kire Ubk bw úburó. Variété d’éleusine.</w:t>
      </w:r>
    </w:p>
    <w:p w14:paraId="334DA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-REGA Sig Umurimo uwo ári wó wóose utáraangíye. Tout travail laissé en suspens.</w:t>
      </w:r>
    </w:p>
    <w:p w14:paraId="44776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-REGA rure Déf </w:t>
      </w:r>
      <w:r w:rsidRPr="00461440">
        <w:rPr>
          <w:rFonts w:ascii="Times New Roman" w:hAnsi="Times New Roman" w:cs="Times New Roman"/>
          <w:sz w:val="28"/>
          <w:szCs w:val="28"/>
        </w:rPr>
        <w:t> Loc Kubáza -- : Kubáza umt ikt umwíinja. Poser une question insidieuse.</w:t>
      </w:r>
    </w:p>
    <w:p w14:paraId="342678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-REGÁ , Akt gasigára ku kiíndi cg gasaagúka hó. Petit reste, léger excédent.</w:t>
      </w:r>
    </w:p>
    <w:p w14:paraId="42EF0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-RÉGA Zyk Gifite íneenge, kigayítse. Qui a un défaut, qui est déprécié.</w:t>
      </w:r>
    </w:p>
    <w:p w14:paraId="680B7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-REEGA , Néol A Urufuunguuzo bakoréesha bákaza cg bóoroshya inkiíngi z ígaáre. Clef destinée au réglage des rayons du vélo.</w:t>
      </w:r>
    </w:p>
    <w:p w14:paraId="1B9CD9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-RÉGAM- Tr A Kuba íkt gíteretse ku buryó gishobóra gutéemba. En parlant d’un objet, être placé négligemment.</w:t>
      </w:r>
    </w:p>
    <w:p w14:paraId="6B56D7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-RÉGAN- Kugira akamenyeero kó kuréga abaándi. Avoir l’habitude de porter des accusations contre les autres.</w:t>
      </w:r>
    </w:p>
    <w:p w14:paraId="7D8B93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-RÉGAREG- ze Intr A Kuba íkt kínyeganyega kubéera kó kidafashé ku ikt kirí heejuru cg gishiinzé hó. En parlant d’une chose qui pend, bouger, branler, vaciller.</w:t>
      </w:r>
    </w:p>
    <w:p w14:paraId="6EAE2C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-REÉGE , V syn -kámo Sang obtenu par saignée.</w:t>
      </w:r>
    </w:p>
    <w:p w14:paraId="2AF752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-REGÉ , V var -regá Petit reste.</w:t>
      </w:r>
    </w:p>
    <w:p w14:paraId="6D233F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-RÉGEK- tse A Tr Gutéreka ikt kídafashé kikaba cyáashobora guhénuka. Mal placer un objet au bord de qqch, de façon instable.</w:t>
      </w:r>
    </w:p>
    <w:p w14:paraId="7C545C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-RÉGEKÁ Amatá make ásígara mu iicébe ry íinká bamazé gukáma. Petite quantité de lait qui reste dans le pis d’une vache après la traite.</w:t>
      </w:r>
    </w:p>
    <w:p w14:paraId="4B5AE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-RÉGEKÁ , indé Utt duké cyaane tw íinsígarirá. Petit reste de qqch.</w:t>
      </w:r>
    </w:p>
    <w:p w14:paraId="788B4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-RÉGEKÁ Shu Utudómo dutatu tweerékana ko íintéruro ituuzúye. Points de suspension.</w:t>
      </w:r>
    </w:p>
    <w:p w14:paraId="134086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-REGÉKE , inde Ikt giterétse náabí ku buryó cyaahenúka. Objet mal placé, en équilibre instable.</w:t>
      </w:r>
    </w:p>
    <w:p w14:paraId="2D6F00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-RÉGER- ye A V syn -jégajeg- A Bouger, branler.</w:t>
      </w:r>
    </w:p>
    <w:p w14:paraId="166155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-RÉGEER- -régereye V syn -rúungaruung- Guetter.</w:t>
      </w:r>
    </w:p>
    <w:p w14:paraId="2F0E70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-REEGER- ye Et Gushyíra ikt ku gipimo cyáacyo, ku mwaánya gishaaká. Régler, ajuster.</w:t>
      </w:r>
    </w:p>
    <w:p w14:paraId="57EB8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-RÉGERÉGE , indé Agaheémbe kagufí cyaane kaándi karegárega. Petite corne pendante.</w:t>
      </w:r>
    </w:p>
    <w:p w14:paraId="02B7A7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-RÉGEREZ- je V var -réekerez- Attendre à proximité.</w:t>
      </w:r>
    </w:p>
    <w:p w14:paraId="5A9E15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-RÉGESHO , Amaráso yavuze ákiica mo útubuúmbe. Caillot de sang.</w:t>
      </w:r>
    </w:p>
    <w:p w14:paraId="7DA9C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-RÉGESHW- shwe V syn -révaangw- Tenir des propos dénués de sens.</w:t>
      </w:r>
    </w:p>
    <w:p w14:paraId="744563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-RÉGESHWÁ V syn -hoómvu Sottises.</w:t>
      </w:r>
    </w:p>
    <w:p w14:paraId="24FDD3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-REGEYA , inde A Agatoki cg akano kaa gátaandátu kamera íruhaánde rw ágahéra. Doigt ou orteil surnuméraire.</w:t>
      </w:r>
    </w:p>
    <w:p w14:paraId="3897D3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-REGEYA Hbn Izína biita úmt ufíte indegeya. Surnom de celui qui a des doigts surnuméraires ou des excroissances aux lobes des oreilles.</w:t>
      </w:r>
    </w:p>
    <w:p w14:paraId="3396C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-RÉGEZ- je V syn mudeendebure ø loc Se ceindre sans serrer.</w:t>
      </w:r>
    </w:p>
    <w:p w14:paraId="3B5D07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-RÉGO , A Amagaambo aréga. Accusation; dénonciation, inculpation.</w:t>
      </w:r>
    </w:p>
    <w:p w14:paraId="7AF535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-RÉGO , indé V var -regú Calebasse destinée aux lavements.</w:t>
      </w:r>
    </w:p>
    <w:p w14:paraId="2C1644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-REEGO , A Imimerére y íkt kireezé. Tension, état de raideur.</w:t>
      </w:r>
    </w:p>
    <w:p w14:paraId="6D3E0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-REGÚ , inde Agacumá gafite íjosi rireerire bashyirá mo ímití yó kwíiyina. Espèce de petite calebasse à long goulot avec une issue sur le côté, servant pour les lavements.</w:t>
      </w:r>
    </w:p>
    <w:p w14:paraId="7EE10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-RÉGUK- tse Intr Guhénuka by íkt kidafashé néezá mu gitéreko. Se renverser; retomber d’un côté ou de l’autre.</w:t>
      </w:r>
    </w:p>
    <w:p w14:paraId="19C391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-REEGUUK- tse Intr Gutáakaza umureego by ícyaári kíreeze. Se détendre.</w:t>
      </w:r>
    </w:p>
    <w:p w14:paraId="7E9E9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-RÉGUR- I ye Tr Kubogora icyaári gíheengamye. Redresser ce qui est penché.</w:t>
      </w:r>
    </w:p>
    <w:p w14:paraId="25F4D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-RÉGUR- II ye Intr Néol Gukina umupiíra w ámaguru wó guhéererekanya. Se livrer à un jeu de balle consistant à se faire des passes.</w:t>
      </w:r>
    </w:p>
    <w:p w14:paraId="3C1FC2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-REEGUUR- ye Tr Gutúma icyaári kíreeze gítaakaza umureego. Détendre.</w:t>
      </w:r>
    </w:p>
    <w:p w14:paraId="2976F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-REGÚRA Et Néol Umupiíra wó kurégura. Divertissement à la balle qui consiste à se faire des passes.</w:t>
      </w:r>
    </w:p>
    <w:p w14:paraId="53183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-RÉGUZ- je Tr Kuréga undi ígihe cyóose kaándi umúrega ubusáabusá. Accuser constamment à tort et à travers.</w:t>
      </w:r>
    </w:p>
    <w:p w14:paraId="63B78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-RÉGUZO , Rég nord-ouest Ubk bw ígiteebo giteeyé nk ágaseero aríko kikaba kiníni kurusha hó kaándi ntikínoge nka kó. Imbere ntígahomyé.</w:t>
      </w:r>
    </w:p>
    <w:p w14:paraId="12649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-REH- shye Intr Kóoroha, guheheera by ítaábi rihaambíriwe mu bibabi by íbiméra. En parlant du tabac emballé dans des feuilles vertes ou dans des herbes fraîches, devenir tendre ou frais sous l’effet de l’humidité.</w:t>
      </w:r>
    </w:p>
    <w:p w14:paraId="370E2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-RÉH- shye Tr Gutúma izúuru wúumva umwuúka cg ubwaáku bw íkt ahó kirí. Lever le nez pour sentir, flairer.</w:t>
      </w:r>
    </w:p>
    <w:p w14:paraId="35F1E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-REHA-MUSEEMBURO kare Umt watwáawe n ínzogá ntaátaangwe ahó zaahiiyé. Pers avide de bière, qui se rend partout où il y en a qui est à point.</w:t>
      </w:r>
    </w:p>
    <w:p w14:paraId="1B7FA7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-RÉHAREH- shye A Fréq de -réh- Flairer.</w:t>
      </w:r>
    </w:p>
    <w:p w14:paraId="0B46E5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-REHE , I ** Ubk bw úmuvumu úgéza kurí meetero z úbureebure, bugira íbibabi biníni bigezá kurí saantimeetero z úbureebure na z úbugarí. Inkoóndo zigira saantimeetero hagatí y eéshatu n’íicúmi .</w:t>
      </w:r>
    </w:p>
    <w:p w14:paraId="39EBB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-REHE kire Umusózi wó murí komiíni Rusuumo waháaye izína suúperefegituúra urí mó. Iyo suúperefegituúra igizwe n ámakómiíni Rukíra na Rusuumo.</w:t>
      </w:r>
    </w:p>
    <w:p w14:paraId="23199E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-REHE , II Ubk bw úmuyaga wó mu Kivú. Espèce de vent du lac Kivu.</w:t>
      </w:r>
    </w:p>
    <w:p w14:paraId="28D69E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-REHE Déf </w:t>
      </w:r>
      <w:r w:rsidRPr="00461440">
        <w:rPr>
          <w:rFonts w:ascii="Times New Roman" w:hAnsi="Times New Roman" w:cs="Times New Roman"/>
          <w:sz w:val="28"/>
          <w:szCs w:val="28"/>
        </w:rPr>
        <w:t> Loc Kwíiheta -- : Koongera gukóra ikt ubwaa kábiri. Faire une seconde fois, refaire.</w:t>
      </w:r>
    </w:p>
    <w:p w14:paraId="4C8F94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-REHEK- tse Tr Kuboombeka itaábi mu bibabi by úmurehe cg mu byaátsi bifutsé. Rafraîchir le tabac en l’emballant dans des feuilles vertes de la plante -rehe ou dans des herbes fraîches.</w:t>
      </w:r>
    </w:p>
    <w:p w14:paraId="3B3628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-RÉHERANY- nyije cg nije Tr Kwíiseezeranira n úmugore úkamúcyuura cg n úmukoóbwa ukamuroongora utámusábye iwaábo. S’entendre avec une femme pour se marier à l’insu de ses parents.</w:t>
      </w:r>
    </w:p>
    <w:p w14:paraId="27BB74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-RÉEHEÉRI , Umt cg ikt kiníni kaándi kireekire cyaane ku buryó bugayítse. Être ou objet gros et grand, mais peu apprécié.</w:t>
      </w:r>
    </w:p>
    <w:p w14:paraId="5D775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-zéehezéehe ; -zóohozóoho ; -zóoyozóoyo</w:t>
      </w:r>
    </w:p>
    <w:p w14:paraId="46011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-REEHUUK- tse Intr Gukururuka k úmt cg ikt kikaba ikiréeheéri. S’allonger démesurément tout en s’amincissant.</w:t>
      </w:r>
    </w:p>
    <w:p w14:paraId="32BAE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-REEHUUR- ye Tr Gutéera ikt kureehuuka. Allonger démesurément.</w:t>
      </w:r>
    </w:p>
    <w:p w14:paraId="47080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-RÉEHUURÉ , cg -RÉEHUÚRE , cg -RÉEHUÚRI , V var -réeheéri Être ou objet gros et grand.</w:t>
      </w:r>
    </w:p>
    <w:p w14:paraId="1AB5F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-RÉEJAREEJ- je Néol Intr Gukóra akazi utiishíimiye kubéera kutákaráamba hó cg kutáguhéesha amafaraanga meénshi. Exercer de petits emplois dont on n’est pas content parce qu’ils sont instables ou peu lucratifs; vivre au jour le jour.</w:t>
      </w:r>
    </w:p>
    <w:p w14:paraId="52D50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-REEJURU ndee</w:t>
      </w:r>
    </w:p>
    <w:p w14:paraId="519F7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-REEJURU Abeéga bó mu muryaango ukómooka kurí Ndeejuru ukómooka i Karágwe. Ce lignage.</w:t>
      </w:r>
    </w:p>
    <w:p w14:paraId="6ECB74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 tse A Tr 5b Gutéerera iyo cg gukúura yo áamáaso. Abandonner, renoncer à, laisser, se défaire de.</w:t>
      </w:r>
    </w:p>
    <w:p w14:paraId="0E4377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-SHÚMUR- A; -SIIB- A; *-SÍG- I A; -SÍGAR- K; *-SUUBIK-; -SÚBY- loc; -TAÁHE C; -TEGÉ I loc; -TÉEK- III B; -TÉERER- I D loc; *-TÉERERAN-; -TEÉSHA ; -TÍINYIRIR-; -TÚRAM- D; -TÚUZ- C; -YIRA A loc; -ZÍGURUK- A; -ZIIKUUK- C.</w:t>
      </w:r>
    </w:p>
    <w:p w14:paraId="4D42C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-rets-; urétse. | Cf pour sens E-G : reka I et II.</w:t>
      </w:r>
    </w:p>
    <w:p w14:paraId="152399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-RÉEK- tse A Tr Kuguma aht kw íbitéemba ntibíkame cg ngo biteembé. Stagner; croupir en parlant des liquides.</w:t>
      </w:r>
    </w:p>
    <w:p w14:paraId="11CE15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 | &gt; -DEÉNDEEZI B; -´::ZI B loc.</w:t>
      </w:r>
    </w:p>
    <w:p w14:paraId="2A1E4C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-REKA , Umushogoro w íbishyíimbo bashogóra mu bibabi byaa kábiri cg byaa gátatu. Feuilles de haricots de deuxième ou de troisième pousse préparées en légumes.</w:t>
      </w:r>
    </w:p>
    <w:p w14:paraId="675913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-REKA , I inde A Aht hadakwiiríye kuba ísaámbu haábaaye igisigara bákeba. Terrain insuffisant qui reste après la délimitation des champs.</w:t>
      </w:r>
    </w:p>
    <w:p w14:paraId="5F558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-REKA II Sig pour -cúmu Lance. Umwaámi wiimye átári shití ,.</w:t>
      </w:r>
    </w:p>
    <w:p w14:paraId="6F19B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-REKA bure Déf </w:t>
      </w:r>
      <w:r w:rsidRPr="00461440">
        <w:rPr>
          <w:rFonts w:ascii="Times New Roman" w:hAnsi="Times New Roman" w:cs="Times New Roman"/>
          <w:sz w:val="28"/>
          <w:szCs w:val="28"/>
        </w:rPr>
        <w:t> Loc Kugeenda -- : Kugeenda bwaangu kubéera kó babigútegetse utáabishaakaga. Partir immédiatement, sous la contrainte.</w:t>
      </w:r>
    </w:p>
    <w:p w14:paraId="48235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-RÉEKÁ , indée A Inzogá y íinkéne. Fond de bière.</w:t>
      </w:r>
    </w:p>
    <w:p w14:paraId="0E951B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-REEKÁ buree Déf </w:t>
      </w:r>
      <w:r w:rsidRPr="00461440">
        <w:rPr>
          <w:rFonts w:ascii="Times New Roman" w:hAnsi="Times New Roman" w:cs="Times New Roman"/>
          <w:sz w:val="28"/>
          <w:szCs w:val="28"/>
        </w:rPr>
        <w:t> Loc Kuuza -- : Kuuza bwaangu, bugubugu. Venir en hâte.</w:t>
      </w:r>
    </w:p>
    <w:p w14:paraId="093B70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-REKAMACU , Akazúuba kayagíriza imvúra ihítuutse. Soleil brillant dans un ciel partiellement dégagé de nuages après la pluie.</w:t>
      </w:r>
    </w:p>
    <w:p w14:paraId="485C9F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-REKAMWEEKO Déf </w:t>
      </w:r>
      <w:r w:rsidRPr="00461440">
        <w:rPr>
          <w:rFonts w:ascii="Times New Roman" w:hAnsi="Times New Roman" w:cs="Times New Roman"/>
          <w:sz w:val="28"/>
          <w:szCs w:val="28"/>
        </w:rPr>
        <w:t> Loc Gukényera cg kwaambara -- : Gukényera udéendebuye. En parlant d’une femme, s’habiller de façon impudique pour attirer les regards.</w:t>
      </w:r>
    </w:p>
    <w:p w14:paraId="244FF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-REKAN- Intr A Gutáagarana kw íbicé bibiri cg byiínshi byaari bífatanye. Se disjoindre, se disloquer.</w:t>
      </w:r>
    </w:p>
    <w:p w14:paraId="2BC04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-RÉEKANO Amáazi y íimvúra ashóoka ku muréeko akaviira mu ikt baayatezé. Eau de pluie recueillie dans un récipient.</w:t>
      </w:r>
    </w:p>
    <w:p w14:paraId="099330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-REKÉ , ** Ubk bw ícyaátsi gifite íbibabi byeerúruka gikorá mu byó kwíica urubaánza cg umugore ákagiha umugabo ho ínzaratsi ngo até mukeebá wé. Kivuura umuháahá n ímvuné.</w:t>
      </w:r>
    </w:p>
    <w:p w14:paraId="6EC4F7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-tenetene</w:t>
      </w:r>
    </w:p>
    <w:p w14:paraId="156820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-REKÉ , A Ikijuumba kiníni cyaane cyeéze ku mahuúnge. Grosse patate poussant dans un champ où on a cultivé une autre espèce de plantes.</w:t>
      </w:r>
    </w:p>
    <w:p w14:paraId="56BF5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-REKER- ye A Intr Kurekura umwaambi urása. Décocher une flèche.</w:t>
      </w:r>
    </w:p>
    <w:p w14:paraId="04EABF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-REKÉRANE inde Déf </w:t>
      </w:r>
      <w:r w:rsidRPr="00461440">
        <w:rPr>
          <w:rFonts w:ascii="Times New Roman" w:hAnsi="Times New Roman" w:cs="Times New Roman"/>
          <w:sz w:val="28"/>
          <w:szCs w:val="28"/>
        </w:rPr>
        <w:t> Loc Gupfá -- : Gupfa útágira úwó wiiyámbaza, utágirá kivuríra. Mourir abandonné, sans soutien.</w:t>
      </w:r>
    </w:p>
    <w:p w14:paraId="3CCE1D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-RÉEKEREZ- je Tr Gutégerereza ikt haáfi utíitirije. Attendre qqch à proximité.</w:t>
      </w:r>
    </w:p>
    <w:p w14:paraId="4A5190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-REKEZI , A Umushuumba wagíiye kuuhira kure. Vacher parti au loin pour abreuver les vaches.</w:t>
      </w:r>
    </w:p>
    <w:p w14:paraId="361CB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-REKEZI , inde A Inká zaagiiyé gushooka kure. Vaches qui sont parties aux abreuvoirs lointains.</w:t>
      </w:r>
    </w:p>
    <w:p w14:paraId="077347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-RÉEKO , A Agasháandiko k útwaátsi bashumíka ku gití báshaaka kuréeka amáazi y íimvúra akatumanukira ho ájyá mu cyó baatezé. Faisceau de paille attachée à un tronc d’arbre pour capter l’eau de pluie en la faisant dégouliner dans un récipient.</w:t>
      </w:r>
    </w:p>
    <w:p w14:paraId="6C9A3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-RÉEKO , A Icyoobo cyaa kámeré cg cy ígicukurano kireetsé mo áamáazi. Excavation où stagnent des eaux; mare, étang; Néol bassin de natation, piscine.</w:t>
      </w:r>
    </w:p>
    <w:p w14:paraId="731734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-RÉEKO , indée V var -regú Calebasse destinée aux lavements.</w:t>
      </w:r>
    </w:p>
    <w:p w14:paraId="5C37DF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-REKUR- ye A Tr Kureka icyó wari uúfashe. Lâcher.</w:t>
      </w:r>
    </w:p>
    <w:p w14:paraId="6690D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-REKURAN- Intr Gutáandukana kw ábt baari bári kumwé bágaaniira. En parlant de pers qui conversent, se quitter.</w:t>
      </w:r>
    </w:p>
    <w:p w14:paraId="5D94B8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-RÉEKUUZ- je A Tr Gutéga utúuzi tw íindéeká. Capter quelques rares gouttes d’eau.</w:t>
      </w:r>
    </w:p>
    <w:p w14:paraId="2D6C36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-REKWE Ubuhoóndobeere bw úmugore útwíite. Langueur d’une femme enceinte.</w:t>
      </w:r>
    </w:p>
    <w:p w14:paraId="2B6FE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-REKWE , inde Ivg A Icúmu rifite íremé. Lance lourde et solide.</w:t>
      </w:r>
    </w:p>
    <w:p w14:paraId="7E6987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-REKWE bure Déf </w:t>
      </w:r>
      <w:r w:rsidRPr="00461440">
        <w:rPr>
          <w:rFonts w:ascii="Times New Roman" w:hAnsi="Times New Roman" w:cs="Times New Roman"/>
          <w:sz w:val="28"/>
          <w:szCs w:val="28"/>
        </w:rPr>
        <w:t> Loc Gutéera -- : a) Kwaanduranya bitaretsá. Se chamailler tout le temps.</w:t>
      </w:r>
    </w:p>
    <w:p w14:paraId="318A1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 I A-B Créer, fabriquer.</w:t>
      </w:r>
    </w:p>
    <w:p w14:paraId="1A091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-::ntu ; -saká ; -sokó 9i; -tíma ; -yira .</w:t>
      </w:r>
    </w:p>
    <w:p w14:paraId="696D64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-remy-; -remyi ; zirema-kwiínshi ø.</w:t>
      </w:r>
    </w:p>
    <w:p w14:paraId="24AD2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 II Intr A V var -remeer- Être pesant, avoir du poids.</w:t>
      </w:r>
    </w:p>
    <w:p w14:paraId="217AF5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-REMA rure Izína biitíra imáana kó yarémye abt n íbt. Le Créateur (nom propre d’un imana).</w:t>
      </w:r>
    </w:p>
    <w:p w14:paraId="051D5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-RÉMA , A Urugiingo rudateeye úkó rwaagoombága kumera kubéera uburwáayi cg impanuka. Membre du corps rendu anormal, difforme, paralysé ou estropié par une maladie ou un accident.</w:t>
      </w:r>
    </w:p>
    <w:p w14:paraId="528786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-RÉMA karé Hbn Izína bahiimba úmt warémaye. Surnom d’un infirme.</w:t>
      </w:r>
    </w:p>
    <w:p w14:paraId="342E8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-REMAJAAMBO , Shu Kimwé mu bicé bigize íjaambo. Morphème.</w:t>
      </w:r>
    </w:p>
    <w:p w14:paraId="7734A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-REMAMPAANGO , Ubk bw ágatí. Arbuste de la famille des Sapindacées : Pappea capensis.</w:t>
      </w:r>
    </w:p>
    <w:p w14:paraId="3AA6CD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-REMAANGATANY- nyije cg nije A Gutéerateeranya utt ugakuura mo íkit kimwé na cyó kidafashé. Rassembler de menus objets pour en faire un seul de moindre qualité; bricoler, tripoter.</w:t>
      </w:r>
    </w:p>
    <w:p w14:paraId="2C243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-REMANKWAASHI rure Hbn Izína biita ímáana iréma ababí n íbibí. Surnom donné à un imana qui crée des êtres imparfaits ou difformes, anormaux; créateur de monstres.</w:t>
      </w:r>
    </w:p>
    <w:p w14:paraId="03E9F1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-REMANO inde A Ishyó ry íinká baremá bakariha umushuumba. Troupeau de vaches que l’on crée et que l’on confie à un vacher en chef.</w:t>
      </w:r>
    </w:p>
    <w:p w14:paraId="40E4AD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-RÉMAR- ye Intr A Iyó bavuga úrugiingo rw úmubiri, kubá rúdateeye úkó rwaagoombága kumera kaándi ntirúzaakire. En parlant d’un membre du corps, être anormal, infirme, paralysé, difforme.</w:t>
      </w:r>
    </w:p>
    <w:p w14:paraId="1FD65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-REMAAREM- Tr A Gufátikanya uducé twiínshi usána ikt. Réparer en rassemblant les morceaux.</w:t>
      </w:r>
    </w:p>
    <w:p w14:paraId="7E145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 Intr A Kunégekazwa n íindwáara, inzara cg umuruho. Être affaibli, mal en point, épuisé, se sentir mal, sous l’effet de la maladie, de la faim ou de la fatigue.</w:t>
      </w:r>
    </w:p>
    <w:p w14:paraId="6DFBC8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-TÁGAANGAR- A; -TÁMA A loc; -TÉMYI ; -TEÉRE ; -YÁB-; -ZIK- E; -ZIIKAM- C; -ZIMÚ + loc.</w:t>
      </w:r>
    </w:p>
    <w:p w14:paraId="6F471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 Tr A Gukóra nk aáho uhaaye úmt umúbeeshya. Faire semblant de donner à qqn.</w:t>
      </w:r>
    </w:p>
    <w:p w14:paraId="15DB4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-REÉMBA , I A V syn -góryi C Pers qui se conduit anormalement.</w:t>
      </w:r>
    </w:p>
    <w:p w14:paraId="19387E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-REÉMBA bareé V syn -tóboorwá Suffrutex : Solanum dasyphyllum.</w:t>
      </w:r>
    </w:p>
    <w:p w14:paraId="27549A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-REÉMBA + ibureé A V syn -zimú + Dans les enfers, dans la demeure des défunts.</w:t>
      </w:r>
    </w:p>
    <w:p w14:paraId="73B1C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-REÉMBA , II Et Igitaambaaro abasíraamu baambára bákiziingurije ku mutwé. Turban.</w:t>
      </w:r>
    </w:p>
    <w:p w14:paraId="06F797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-REÉMBA rureé A Imáana iréma abakené cg abatiindi. L’imana qui crée les pauvres ou les nécessiteux.</w:t>
      </w:r>
    </w:p>
    <w:p w14:paraId="6389D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-RÉEMBAREEMBY- mbeje V var -rébareby- B Oindre légèrement.</w:t>
      </w:r>
    </w:p>
    <w:p w14:paraId="39FF3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 , A Igití kitaámeze amahwá kaándi mu bwóoko bwáacyo cyáagoombaga kuyagira. Plante épineuse qui croît anormalement sans épines.</w:t>
      </w:r>
    </w:p>
    <w:p w14:paraId="0FFDC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-HOONZIHOONZI ; NDAKWAABÁAZA ø B; *-ÓOROSHY- B; -TAAMA B; -TEENDER- C; -TÚUZ- II A.</w:t>
      </w:r>
    </w:p>
    <w:p w14:paraId="167E64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 , indee Igitáre bacuríisha umukweége wiirábura. Espèce d’anneau de pied fait avec du fil de fer noir.</w:t>
      </w:r>
    </w:p>
    <w:p w14:paraId="09F3ED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 , Ubk bw úmuriínga. Espèce de bracelet en laiton.</w:t>
      </w:r>
    </w:p>
    <w:p w14:paraId="6DEC75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-REÉMBE , indeé Umurwáayi ugéze kure kubí cg umt wanegékajwe n íindwáara, inzara, inkoni, nbd. Pers gravement malade, mourante; pers épuisée à cause de la maladie, de la faim, des coups, etc.</w:t>
      </w:r>
    </w:p>
    <w:p w14:paraId="2356AD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-reéndegeri C; -shyiké | = RAD A.</w:t>
      </w:r>
    </w:p>
    <w:p w14:paraId="4F55C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-REEMBÉ buree Déf </w:t>
      </w:r>
      <w:r w:rsidRPr="00461440">
        <w:rPr>
          <w:rFonts w:ascii="Times New Roman" w:hAnsi="Times New Roman" w:cs="Times New Roman"/>
          <w:sz w:val="28"/>
          <w:szCs w:val="28"/>
        </w:rPr>
        <w:t> Loc Kugera ku kaa -- : V syn -cé loc Être à bout, être à toute extrémité.</w:t>
      </w:r>
    </w:p>
    <w:p w14:paraId="296981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-RÉEMBE + imarée Déf Aht bataanga útt tw úbusáabusá. Endroit où l’on sert peu.</w:t>
      </w:r>
    </w:p>
    <w:p w14:paraId="4FA22C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-REEMBEKEER- kereye Intr Kóoroshya mu magaambo cg mu bikorwá. Être doux, calme, paisible.</w:t>
      </w:r>
    </w:p>
    <w:p w14:paraId="1B7F43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-RÉEMBEER- mbereye Intr A Gutáangira kumínuka ahó batoongéra kukúbona. Disparaître au loin, à l’horizon.</w:t>
      </w:r>
    </w:p>
    <w:p w14:paraId="7C4BC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031A5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-REÉMBE , indeé V var -reémbere Petit pressoir à bananes.</w:t>
      </w:r>
    </w:p>
    <w:p w14:paraId="240AB9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-RÉEMBEERÁ Déf Sens général : disparition rapide </w:t>
      </w:r>
      <w:r w:rsidRPr="00461440">
        <w:rPr>
          <w:rFonts w:ascii="Times New Roman" w:hAnsi="Times New Roman" w:cs="Times New Roman"/>
          <w:sz w:val="28"/>
          <w:szCs w:val="28"/>
        </w:rPr>
        <w:t> Loc Gukúbita umt inkoni yá -- : Kumúkubita umúsiingirije inkoni agúhuunga yíiruka. Donner un coup de bâton à qqn qui se sauve à toute vitesse.</w:t>
      </w:r>
    </w:p>
    <w:p w14:paraId="4A7931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-REEMBERAMUKENO , indee Umt cg itúungo bifashwé náabí ntibíbone ikibítuunga gihaagíje. Pers ou animal domestique négligé, laissé sans soins, qui n’a pas assez à manger.</w:t>
      </w:r>
    </w:p>
    <w:p w14:paraId="265C44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-REÉMBERE , indeé Akavure beengéra mo údutooke duké cg batará mo ákayogá gaké. Petit pressoir à bananes.</w:t>
      </w:r>
    </w:p>
    <w:p w14:paraId="3CB03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-REÉMBEERE , indeé V var -reembe B Variété de Solanum aculeastrum. | RS VII .</w:t>
      </w:r>
    </w:p>
    <w:p w14:paraId="4EDB47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-REEMBEREZ- je Intr Kúubaha uúgutegeka itéeka úkiiciisha bugufi ímbere yé. Respecter son chef en se comportant toujours avec humilité à son égard.</w:t>
      </w:r>
    </w:p>
    <w:p w14:paraId="4D6519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-RÉEMBEREZ- je Tr Kuzíguruka, guhéba ikt ukagikuura ho áamáaso kikageenda kígiiye. Donner sans retour, renoncer à, désespérer.</w:t>
      </w:r>
    </w:p>
    <w:p w14:paraId="3A813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-REEMBEREZI , indee Inka ítágira ízíingiro ku mugóongo. Vache sur le dos de laquelle n’apparaît pas la spirale de poils qu’on considére comme la base de la croissance des poils.</w:t>
      </w:r>
    </w:p>
    <w:p w14:paraId="0A5FF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-REEMBEREZI ruree V var -reembe G Pers calme, modeste.</w:t>
      </w:r>
    </w:p>
    <w:p w14:paraId="1EEB2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-RÉEMBEERO , indée Agasaté k úukwéezi kiigáragaza gása n ákamínuka mu iijuru kakaboneka mu gitóondo ukuúndi kúri haáfi kubóneka. Croissant de lune, tout juste avant la nouvelle lune; phase de la lune juste vers la fin de son dernier quartier.</w:t>
      </w:r>
    </w:p>
    <w:p w14:paraId="3E4448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-REEMBEEZI , indee V syn -zizi Vache tabou dont certains ne boivent pas le lait.</w:t>
      </w:r>
    </w:p>
    <w:p w14:paraId="5C8FC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-REEMBO Eth Cyó mu karéeré k Úrwaanda karí murí perefegituúra ya Gítaráma hagatí y íbisí byaa Ndíiza na Muhaanga. De la région du Rwanda située dans la préfecture de Gitarama, entre les monts Ndiza et Muhanga.</w:t>
      </w:r>
    </w:p>
    <w:p w14:paraId="13378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-REEMBO , indee Et Inkoni ngufí cyaane aríko ifíte ireme íkúunda kwíitwaazwa n ábapóorisi íkóze mu mupiíra. Matraque que portent habituellement les policiers.</w:t>
      </w:r>
    </w:p>
    <w:p w14:paraId="542FA1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-RÉEMBO , A Umwaánya basigá búubaka urugó rw ímbere cg igikaari bakawuca mó bábyiinjira mó cg básohoka. Ugizwe n íbití biníni bishiinzé kaándi bigera áho úrugó rugarúkira mu buhagárike.</w:t>
      </w:r>
    </w:p>
    <w:p w14:paraId="42623C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-RÉEMBO marée Hbn Izína bahiimba úmt wakúutse améenyo y ímbere cg úfíte inyinya muri áayo méenyo. Surnom d’une pers qui a perdu les incisives ou qui présente un intervalle entre elles.</w:t>
      </w:r>
    </w:p>
    <w:p w14:paraId="4DBB0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-RÉEMBO A Umuháruro urí ku íiréembo ry íbutwaáre. Place publique située devant l’entrée de l’enclos d’un chef.</w:t>
      </w:r>
    </w:p>
    <w:p w14:paraId="1AE33B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-RÉEMBUZ- je A Tr Guhámagaza umt amareénga y íntoke ngo azé. Appeler par un geste de la main.</w:t>
      </w:r>
    </w:p>
    <w:p w14:paraId="1A7F80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-RÉEMBWAZÍNA , V syn -buumburi Arbre Rapanea melanophloeos.</w:t>
      </w:r>
    </w:p>
    <w:p w14:paraId="28844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-REEMBY- mbeje Kubúza umt epfó na rúguru. Mettre à bout, exaspérer, importuner, nuire à, agacer à l’excès.</w:t>
      </w:r>
    </w:p>
    <w:p w14:paraId="76B49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-REMÉ I V var -remezo B Base.</w:t>
      </w:r>
    </w:p>
    <w:p w14:paraId="09E79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-REMÉ , inde Imwé muu nká z úmutwé. Vache sélectionnée et attribuée à un troupeau.</w:t>
      </w:r>
    </w:p>
    <w:p w14:paraId="1413CA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-REMÉ II A Ubukomére bw íkt bugiteéra kuremeera. Poids.</w:t>
      </w:r>
    </w:p>
    <w:p w14:paraId="5648D7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-REMEK- tse Intr Gutéera néezá cg náabí by úmt cg ikt. Être bien ou mal fait, avoir une forme belle ou laide.</w:t>
      </w:r>
    </w:p>
    <w:p w14:paraId="437628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-REMEEK- tse A Tr 21a Gukórera umt ikt kireméreye. Charger qqn d’un fardeau très lourd.</w:t>
      </w:r>
    </w:p>
    <w:p w14:paraId="27058B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-REMEENGATANY- nyije cg nije Tr V var -remaangatany- Rassembler de menus objets pour en faire un seul mal fabriqué.</w:t>
      </w:r>
    </w:p>
    <w:p w14:paraId="1AC60A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-REMER- ye Tr A V syn -béeshyer- Calomnier qqn, l’accuser faussement.</w:t>
      </w:r>
    </w:p>
    <w:p w14:paraId="3A9D8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-REMEER- -remereye Intr A Kuba íkt gífite ubureméere. Être lourd, pesant.</w:t>
      </w:r>
    </w:p>
    <w:p w14:paraId="47BE6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-´::NZAÁNI ; -ÓOROHERW- B; -PFURUUTA II; -RAATIRA A loc; -REMEEK- A; -RIÍNDUURE ; -RÓ A; -SAHAANI 9i D; -SÉGENYUR-; -SHYAHÁ A; -SHEENGUR- A; -SHITUUR- B; -SHYÍGUR- C; -TÁYEGÁYEZWA ; -TERERI B; -TSIBO B; -TSÍKAMIR-; -TÚUMBA B; -TUUMBAARO ; -TWÍIK- II A; -YÉGAYEZ-.</w:t>
      </w:r>
    </w:p>
    <w:p w14:paraId="6DEFF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-remeerw-.</w:t>
      </w:r>
    </w:p>
    <w:p w14:paraId="2AB119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-REMEERA , Ubk bw íkiméra. Espèce de plante non identifiée.</w:t>
      </w:r>
    </w:p>
    <w:p w14:paraId="67331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-REMEERA , inde A Agatwáaro gató bageréka ku muníni biikóreye. Petite charge qu’on ajoute à ce que l’on transporte sur la tête.</w:t>
      </w:r>
    </w:p>
    <w:p w14:paraId="2D9FD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-REMEERA kare Izína ry úbwaámi ryiíswe umwaámi Rwaaka. Nom dynastique du roi Rwaka.</w:t>
      </w:r>
    </w:p>
    <w:p w14:paraId="6934A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-REMÉERE Néol A Indaatira cg ingano umt yuumvána ikt agíteruye cg acyíikoreye cg agisaángana akígeze. Poids.</w:t>
      </w:r>
    </w:p>
    <w:p w14:paraId="2539DF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-REMÉERE , Umt watúuye aht akahatiinda kaándi akahúubahirwa. Pers qui s’est installée dans un endroit depuis longtemps et qui s’y est rendue importante.</w:t>
      </w:r>
    </w:p>
    <w:p w14:paraId="38397C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-REMEREZ- je Tr A Gushiishikarira ikt ukorá kaándi ukagikomeza cg ukacyoongeera mo úmureego. Poursuivre avec ténacité ou avec entrain ce qu’on fait, ou l’intensifier.</w:t>
      </w:r>
    </w:p>
    <w:p w14:paraId="10642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-REMEERO , Umusa w ínzogá babaanza úwayíteruye ngo inyoobwé. Gorgée de bière que prend en premier lieu celui qui a déplacé la cruche.</w:t>
      </w:r>
    </w:p>
    <w:p w14:paraId="6E00F1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-REMEERW- rewe Intr A Kuvúnwa n íibyó wiikóreye cg utwaayé, ibyo árí byó byóose. Sentir le poids; courber sous le poids de ce que l’on transporte.</w:t>
      </w:r>
    </w:p>
    <w:p w14:paraId="35322C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-REMEZO A Umt cg ikt cy íngeenzi gihatse íbiíndi cg cy íntoóranywa mu biíndi. Pers ou chose éminente, importante, dans un groupe.</w:t>
      </w:r>
    </w:p>
    <w:p w14:paraId="60EA0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-REMEZO , inde Ubuseémbwa bwaáteewe n íbinyoró. Défaut physique causé par le pian.</w:t>
      </w:r>
    </w:p>
    <w:p w14:paraId="0E0BF1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-REMO , A Ibyaátsi cg ibibabi byiizá bashyirá mu kibíbiro cy ámasaká bágira ngo bazéezé meénshi cg bashyirá mu kirúundo báhuura ibishyíimbo cg amasaká cg amashaza ngo bagwiizé. Herbes de bon augure qu’on met dans le semoir à sorgho pour avoir de bonnes récoltes ou qu’on met dans un tas de produits récoltés qu’on doit battre (haricots, sorgho ou petits pois) afin d’en augmenter magiquement la quantité.</w:t>
      </w:r>
    </w:p>
    <w:p w14:paraId="7B2A4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-REMO , A Igicé cy úruhú cg cy ímpuúzu cg sé cy úmweénda basaníisha ibyaámbarwa. Morceau de peau, d’étoffe de ficus; tissu servant à rapiécer, à raccommoder.</w:t>
      </w:r>
    </w:p>
    <w:p w14:paraId="2118C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-REMO V syn -cabari Haillons.</w:t>
      </w:r>
    </w:p>
    <w:p w14:paraId="4EAFD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-REMO , inde Agasaté k ígicumá bateerá ku gisaabo cyaabyaayé. Morceau de calebasse qu’on applique à une baratte trouée pour la réparer.</w:t>
      </w:r>
    </w:p>
    <w:p w14:paraId="49DA8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-REMU + imure Déf V syn -tsíke Bord.</w:t>
      </w:r>
    </w:p>
    <w:p w14:paraId="5FCCB4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-REMU , V var -remo A Morceau d’étoffe.</w:t>
      </w:r>
    </w:p>
    <w:p w14:paraId="4B44A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-REMUUR- ye Intr A Gutáataana by ábt baari báremye intéeko. Se disperser, en parlant d’un groupe humain, se terminer en parlant d’une réunion.</w:t>
      </w:r>
    </w:p>
    <w:p w14:paraId="24EA21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-REMUURO , Uruhú n ímishwaaro by íngoma bishaajé baakuuyé kuu ngoma ngo babisiímbuuze ibishyaáshya. Vieilles peaux et lanières qu’on ôte d’un tambour pour en mettre de nouvelles; défroque du tambour.</w:t>
      </w:r>
    </w:p>
    <w:p w14:paraId="4505E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-REMURUR- I ye V var -remuur- A Se disperser.</w:t>
      </w:r>
    </w:p>
    <w:p w14:paraId="0E5A2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-REMURUR- II ye A V syn -vúgurur- A Remettre à neuf.</w:t>
      </w:r>
    </w:p>
    <w:p w14:paraId="345B7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-RÉEMVÉ , Ikibáanda cy ámaráso baryá gíteetse cg cyóokeje. Sang coagulé qu’on consomme cuit ou grillé.</w:t>
      </w:r>
    </w:p>
    <w:p w14:paraId="347A4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-REMWÁ , A Umugarágu shéebuja akiza ákamurema amúkuuye mu bukené. Client que le patron enrichit en le sortant de la misère.</w:t>
      </w:r>
    </w:p>
    <w:p w14:paraId="52038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-REMWE , V var -remo A Herbes de bon augure.</w:t>
      </w:r>
    </w:p>
    <w:p w14:paraId="6B7AC1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-REMY- meje Intr A Kugira urugó ruhamyé kaándi rurí mo ámahóro. Avoir un foyer prospère et paisible.</w:t>
      </w:r>
    </w:p>
    <w:p w14:paraId="5F6561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-REMYI Krz Imáana yaháanze byóose ikabibeesha hó. Créateur; auteur de toutes choses.</w:t>
      </w:r>
    </w:p>
    <w:p w14:paraId="4F542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-REEND- nze A B V var -reenduuk- A B Être visqueux; travailler avec paresse.</w:t>
      </w:r>
    </w:p>
    <w:p w14:paraId="6BB7EC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-REENDA , A Ibt by íbitéemba bifatánye bigakururuka ahó gutóonyaanga. Matière visqueuse, gluante.</w:t>
      </w:r>
    </w:p>
    <w:p w14:paraId="0A0092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-REENDAREENDA , Ubk bw íkiméra. Espèce de plante non identifiée.</w:t>
      </w:r>
    </w:p>
    <w:p w14:paraId="52F0D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-REÉNDE , Umusatsi wooróhereye akeénshi ugakuunda kubá mureemure. Cheveux doux, lisses, non crépus.</w:t>
      </w:r>
    </w:p>
    <w:p w14:paraId="7C7F28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-REÉNDE V syn -keenke Herbe Hyparrhenia div. sp.</w:t>
      </w:r>
    </w:p>
    <w:p w14:paraId="35517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-RÉENDEGER- ye Intr A Kuba úmunebwe utágira ígaruriro. Devenir un paresseux achevé.</w:t>
      </w:r>
    </w:p>
    <w:p w14:paraId="107643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-REÉNDEGERI , indeé A Umt waréendegeye. Paresseux achevé.</w:t>
      </w:r>
    </w:p>
    <w:p w14:paraId="23FB8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-RÉENDEK- tse V var -déendek- A Lier légèrement.</w:t>
      </w:r>
    </w:p>
    <w:p w14:paraId="03A92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-REENDEMUK- tse Intr A V var -reenduuk- B et syn -kururuk- D Être lent.</w:t>
      </w:r>
    </w:p>
    <w:p w14:paraId="0B63D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-REENDEMUR- ye Tr A Gutúma umt ahíinduka umunebwe agakururuka. Rendre paresseux, rendre lent.</w:t>
      </w:r>
    </w:p>
    <w:p w14:paraId="113C41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-REÉNDERI , V syn -gaanji Homme.</w:t>
      </w:r>
    </w:p>
    <w:p w14:paraId="4F9BCF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-REÉNDERI indeé Tsd pour -vure Pressoir à bananes.</w:t>
      </w:r>
    </w:p>
    <w:p w14:paraId="276AC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-RÉENDEZ- je A Tr Kuryóoshyaryooshya umt umúbeeshya. Tromper adroitement qqn en l’amadouant.</w:t>
      </w:r>
    </w:p>
    <w:p w14:paraId="4769CF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-REENDUUK- tse Intr A Gukururuka kw íbt byeendá gusa n íbitéemba cg kw íbitéemba byaafatánye. Être visqueux, gluant.</w:t>
      </w:r>
    </w:p>
    <w:p w14:paraId="41582C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-REENDWE , Inzogá yafatánye. Bière gluante.</w:t>
      </w:r>
    </w:p>
    <w:p w14:paraId="6EC03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-REENG- nze V syn -ger- I A Mesurer.</w:t>
      </w:r>
    </w:p>
    <w:p w14:paraId="5F5EF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 nze A Tr Kunyúra heejuru y íkt ucyáambukiranyije cg ugítaambuutse, cg ugíciiye hó; gucá heejuru y íkt kiraambítse. Franchir, passer par-dessus, déborder, enjamber, sauter.</w:t>
      </w:r>
    </w:p>
    <w:p w14:paraId="591E98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-NANIR-. b) Siimbyúumva, ndúumva bitáanjyá mó.</w:t>
      </w:r>
    </w:p>
    <w:p w14:paraId="05C07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 -zúuba .</w:t>
      </w:r>
    </w:p>
    <w:p w14:paraId="43441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-réengur-; -réenguur-; -réengw-; -réenz-; rutáreeng-úmuhana ø; -táreengwá ; -tíma-waréenz-ihaniro ; -yoger-iréenga . | Cf -reengera .</w:t>
      </w:r>
    </w:p>
    <w:p w14:paraId="25579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 birée Umusózi wó mu majyéepfó ya perefegituúra ya Kíbuungo waháaye izína komiíni urí mó. Colline et commune situées dans le sud de la préfecture de Kibungo.</w:t>
      </w:r>
    </w:p>
    <w:p w14:paraId="2B93A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-RÉENGÁ , A Igisáagutse kuu nshúro yuuzúye. Excédent, surplus.</w:t>
      </w:r>
    </w:p>
    <w:p w14:paraId="5A1CB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-REÉNGA , A Ikimenyeetso cg ijaambo rihishe úmt abwiiza úndi ícyó baaziránye ho ákabigira ahísha abaándi. Signe ou mot à sens voilé ou à double sens, adressé à un interlocuteur et que les autres ne comprennent pas; mots couverts.</w:t>
      </w:r>
    </w:p>
    <w:p w14:paraId="19D64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-REENGABAGANIZI , indee A V syn -twáari Guerrier; courageux.</w:t>
      </w:r>
    </w:p>
    <w:p w14:paraId="4D9C6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-REENGABAGANIZI indee Umutwé w íngabo warémwe n úmwaámi Musiínga. Compagnie militaire formée par le roi Musinga.</w:t>
      </w:r>
    </w:p>
    <w:p w14:paraId="031CF4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-RÉENGAGIZ- je Intr Kwíicagiriza kugira ngo icyó baakubwiíye cg baakubajíje cyiibágirane. Retarder l’exécution d’un ordre ou retarder une réponse, pour tenter de les faire oublier; faire la sourde oreille.</w:t>
      </w:r>
    </w:p>
    <w:p w14:paraId="08D85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-RÉENGAKÁMERÉ , indée A Ykm Ibt bitaangáaje kubéera ubwiínshi, ubuníni, ubwíizá cg ububí. Excessif; extraordinaire; éclatant; inouï.</w:t>
      </w:r>
    </w:p>
    <w:p w14:paraId="6FE2A2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-RÉENGAM- Intr Kubá ikiréeheéri cyaane ugakóocaama. Être très grand et difforme.</w:t>
      </w:r>
    </w:p>
    <w:p w14:paraId="64881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-RÉENGAMÉ Ikt cy íkiréeheéri gikoocáamye. Être ou objet démesurément grand et difforme.</w:t>
      </w:r>
    </w:p>
    <w:p w14:paraId="551A5B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-REÉNGAMIGANYIRO rureé Umt w íngoórwa baáteereye iyo utágira íkimwúungaanira. Pers extrêmement nécessiteuse qui est privée de tout secours.</w:t>
      </w:r>
    </w:p>
    <w:p w14:paraId="6F3A0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-RÉENGAMPÁME indée Shu Igihe batoondágura mo ínshiinga búumviisha igikorwá cyaábaaye mu gihe cyaábaanjirije ikiíndi gihe bavugá na cyó cyaáhise. Temps grammatical traduisant le plus-que-parfait français.</w:t>
      </w:r>
    </w:p>
    <w:p w14:paraId="20878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-RÉENGAMPÍINGÁ , A Inyamáaswa iríisha aht igataaha ahaándi. Bête qui broute sur un terrain mais va dormir ailleurs.</w:t>
      </w:r>
    </w:p>
    <w:p w14:paraId="0B3B4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-RÉENGAMPÍINGÁ , Ivú ry úmuyoonga rigeendá rikareenga imisózi. Flocons de cendres que le vent emporte au-delà des collines après un feu de brousse.</w:t>
      </w:r>
    </w:p>
    <w:p w14:paraId="7D243A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-RÉENGAMÚHIINZI , Inshúro y úmuhíinzi ifíte icyo íreenzá hó kuu nshúro isáanzwe. Rétribution en nature donnée au cultivateur et dépassant la mesure ordinaire.</w:t>
      </w:r>
    </w:p>
    <w:p w14:paraId="71DDF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-REENGAMURAANDO , indee Umuzímu w úmt wapfúuye afítiye abaándi ishyarí kukó bamurushá gukíra akajya agáruka kubáteera kubéera uwo mwíikomo. Esprit d’un défunt mort en éprouvant de la jalousie et qui revient frapper ceux qui étaient plus riches que lui de son vivant.</w:t>
      </w:r>
    </w:p>
    <w:p w14:paraId="6BBADA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-RÉENGAMÚRYAANGO , indée Inzogá cg ibiryó baha úmuzímu w úmugwáagasí. Bière ou nourriture offerte à l’esprit -gwáagasí pour l’apaiser.</w:t>
      </w:r>
    </w:p>
    <w:p w14:paraId="7A6EA8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-RÉENGAN- Intr Guhanirwa icyo útaakozé cg kwaamburwa ibyáawé ku gahato cg kubéeshyerwa. Être victime d’une injustice.</w:t>
      </w:r>
    </w:p>
    <w:p w14:paraId="02531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-RÉENGAAN- A Tr Kumínukira cg kurégukira inyuma y íkt. Disparaître derrière qqch.</w:t>
      </w:r>
    </w:p>
    <w:p w14:paraId="48A4C2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-REÉNGANE , Inzu ifíte igiseenge kitaboshyé kigizwé n ímigaanda bagoondá. Maison dont le dôme n’est pas tressé au préalable : les sommets des montants de la maison sont courbés et liés ensemble.</w:t>
      </w:r>
    </w:p>
    <w:p w14:paraId="73BCAD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-REÉNGANE , indeé A Umt wareengánijwe. Victime d’une injustice.</w:t>
      </w:r>
    </w:p>
    <w:p w14:paraId="285604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-REÉNGANE Ináabi úmt agirírwa bámuhooye ubusá. Injustice.</w:t>
      </w:r>
    </w:p>
    <w:p w14:paraId="06F629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-TÁRAGÁANDE loc; -TSI loc; TSIINDA-MUKUÚNGU ø.</w:t>
      </w:r>
    </w:p>
    <w:p w14:paraId="2C97F0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-RÉENGANUR- ye Tr Gukúura umt mu kareéngane. Rendre justice, faire rentrer qqn dans ses droits; restituer par justice ce qui avait été enlevé de force.</w:t>
      </w:r>
    </w:p>
    <w:p w14:paraId="5BF64B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-RÉENGANY- nyije cg nije Tr Guhóora umt ubusá cg icyo átaakozé. Causer du tort, traiter injustement, en vouloir à qqn injustement.</w:t>
      </w:r>
    </w:p>
    <w:p w14:paraId="12A9AB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-RÉENGAANY- Tr Kugereka ikt heejuru y íkiíndi imbusáne. Superposer des objets de façon que les bouts se dépassent, ou en les croisant.</w:t>
      </w:r>
    </w:p>
    <w:p w14:paraId="12282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-RÉENGAANZIRA Uruhusa úmt agirá rwó kutábuzwa ícyo ábaándi babujíjwe. Autorisation, privilège qu’on a de faire ce qui n’est pas permis aux autres; passe-droit.</w:t>
      </w:r>
    </w:p>
    <w:p w14:paraId="29F91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-RÉENGAANZIRA , indée Ubk bw úduhumyo tw úduhogó turiibwá. Espèce de petit champignon brun comestible.</w:t>
      </w:r>
    </w:p>
    <w:p w14:paraId="535AA1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-RÉENGAREENG- nze Intr A Kumínuka buhórobúhoro kw íizúba rijyá kuzíma. En parlant du soleil couchant, disparaître progressivement.</w:t>
      </w:r>
    </w:p>
    <w:p w14:paraId="56F8FF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-RÉENGARÉENGA , Inyamáaswa ikíri ntó. Jeune animal.</w:t>
      </w:r>
    </w:p>
    <w:p w14:paraId="29719E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-RÉENGARÉENGA , Igihe cy úmuúnsi izúuba ríkimara kuréenga. Moment du jour qui suit immédiatement le coucher du soleil.</w:t>
      </w:r>
    </w:p>
    <w:p w14:paraId="06CDA3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-REENGAREENGE Mu iiriba rivoomwá bágoombye gukáandagira mó, amáazi mabí y áaho úmuvoomyi aba áhágaze mu gihe asiingíira améeza ádáha. Eau sale entourant les pieds de celui qui puise l'eau debout dans la fontaine.</w:t>
      </w:r>
    </w:p>
    <w:p w14:paraId="1A0445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-RÉENGARÉENGE , indée V var -réengeréenge Paresseux qui ne fait que plaisanter.</w:t>
      </w:r>
    </w:p>
    <w:p w14:paraId="30F3A6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-RÉENGARÚHISO Imvúra yaamágira iyo íijyá gucíika. Légère pluie intermittente de la fin de la saison.</w:t>
      </w:r>
    </w:p>
    <w:p w14:paraId="0E594C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-RÉENGARÚTARE , A V syn -mara Liane : Pseudosasa arborea subsp.</w:t>
      </w:r>
    </w:p>
    <w:p w14:paraId="12EB5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-RÉENGARÚUZI Déf </w:t>
      </w:r>
      <w:r w:rsidRPr="00461440">
        <w:rPr>
          <w:rFonts w:ascii="Times New Roman" w:hAnsi="Times New Roman" w:cs="Times New Roman"/>
          <w:sz w:val="28"/>
          <w:szCs w:val="28"/>
        </w:rPr>
        <w:t> Loc Imyaambi yá -- : Imyaambi irásiwe kure. Flèches lancées à une grande distance.</w:t>
      </w:r>
    </w:p>
    <w:p w14:paraId="699D0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-RÉENGARYÁANGO , indée Umuzímu uvá muu nzu y íwaábo agateera ahaándi. Esprit d’un défunt non apparenté à la famille qu’il frappe; esprit d’un défunt étranger.</w:t>
      </w:r>
    </w:p>
    <w:p w14:paraId="483ED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-RÉENGASAAZI Déf </w:t>
      </w:r>
      <w:r w:rsidRPr="00461440">
        <w:rPr>
          <w:rFonts w:ascii="Times New Roman" w:hAnsi="Times New Roman" w:cs="Times New Roman"/>
          <w:sz w:val="28"/>
          <w:szCs w:val="28"/>
        </w:rPr>
        <w:t> Loc Kubyúukiriza -- : Gukáma inka úkéesheje cyaane ku manywá wábaanje kuzíbyuukurutsa. Traire les vaches avec beaucoup de retard le matin, après les avoir menées d’abord aux pâturages.</w:t>
      </w:r>
    </w:p>
    <w:p w14:paraId="2F1FD5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-REENGAYOBORA , Shu Ikt kidahuujé n íitégeko. Exception.</w:t>
      </w:r>
    </w:p>
    <w:p w14:paraId="734D13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A Umuryaango waabá wáriigeze kubá hó mu Rwaanda rwaa kéera. Lignage qui aurait vécu dans le Rwanda ancien.</w:t>
      </w:r>
    </w:p>
    <w:p w14:paraId="6EEFAE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ruree Umt wa kéera Abareenge baákomootse hó. Ancêtre éponyme du lignage des Renge.</w:t>
      </w:r>
    </w:p>
    <w:p w14:paraId="7C021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 A Igicé cy úmusózi gishooréra mu kabáandé kaándi gifite ízína cyiiháriye. Contrefort d’une colline qui a un nom propre.</w:t>
      </w:r>
    </w:p>
    <w:p w14:paraId="767F95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Akaréeré k Ígisaká kiigáanje mó komiíni Mugesera. Région de l’Igisaka qui englobe la commune de Mugesera.</w:t>
      </w:r>
    </w:p>
    <w:p w14:paraId="1784D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 A Igicé cy úmubiri w úmt gihera ámaguru kaándi kigakáandagizwa. Pied d’homme ou patte d’animal.</w:t>
      </w:r>
    </w:p>
    <w:p w14:paraId="5D4C6A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-hoondeesho II</w:t>
      </w:r>
    </w:p>
    <w:p w14:paraId="579E7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kiree Ubk bw ámasaká. Variété de sorgho.</w:t>
      </w:r>
    </w:p>
    <w:p w14:paraId="749346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Arch pour -hamirizo Danse des cadets.</w:t>
      </w:r>
    </w:p>
    <w:p w14:paraId="510F9F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 Indwáara y ámatúungo ifáta muu nzára zigakúuka. Maladie du bétail qui s’attaque aux sabots et peut même les arracher.</w:t>
      </w:r>
    </w:p>
    <w:p w14:paraId="5F5E56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-sáatabureenge 9i.</w:t>
      </w:r>
    </w:p>
    <w:p w14:paraId="411E33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-RÉENGE mirée Umt w ícyaámamare ukúunda kuvúgwa cyaane mu matéeká ngo waabá yárabáaye ho átúuye kuu Ntéenyo hó murí komiíni </w:t>
      </w:r>
      <w:r w:rsidRPr="00461440">
        <w:rPr>
          <w:rFonts w:ascii="Times New Roman" w:hAnsi="Times New Roman" w:cs="Times New Roman"/>
          <w:sz w:val="28"/>
          <w:szCs w:val="28"/>
        </w:rPr>
        <w:lastRenderedPageBreak/>
        <w:t>Mukiíngi perefegituúra ya Gítaráma akíze byaáhebuuje. Grand personnage qui aurait vécu à Ntenyo, dans la commune de Mukingi, en préfecture de Gitarama et qui est historiquement connu pour avoir été très riche durant toute son existence.</w:t>
      </w:r>
    </w:p>
    <w:p w14:paraId="3EA20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-RÉENGE , Déf </w:t>
      </w:r>
      <w:r w:rsidRPr="00461440">
        <w:rPr>
          <w:rFonts w:ascii="Times New Roman" w:hAnsi="Times New Roman" w:cs="Times New Roman"/>
          <w:sz w:val="28"/>
          <w:szCs w:val="28"/>
        </w:rPr>
        <w:t> Loc Gutéera -- : Kuríriimba by ímaándwa ivúga abaáyihaaye n áahó baáyiheereye mu gihe cyó guseega. Chanter en citant et en localisant les pers qui se sont montrées généreuses lors des quêtes.</w:t>
      </w:r>
    </w:p>
    <w:p w14:paraId="68E349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-RÉENGEK- tse V syn -kágir- Ensorceler un champ.</w:t>
      </w:r>
    </w:p>
    <w:p w14:paraId="727A8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-RÉENGEKO V syn -kágo A Produits magiques servant de remède préventif.</w:t>
      </w:r>
    </w:p>
    <w:p w14:paraId="623C0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 I ye Tr A Gutabaara umt ukamurwaana hó cg ukamurwaanirira cg ukamukiza akareéngane ako ári kó kóose ataari kwíivaana mó. Secourir qqn en faisant ce qu’il ne peut pas faire lui-même, le défendre.</w:t>
      </w:r>
    </w:p>
    <w:p w14:paraId="340D24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-hágarar-</w:t>
      </w:r>
    </w:p>
    <w:p w14:paraId="77400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 II ye A Tr Gusiimbuka ikt utágikójeje ho ígicé cy úmubiri. Sauter par-dessus sans toucher, franchir en sautant.</w:t>
      </w:r>
    </w:p>
    <w:p w14:paraId="6DAEA0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-RÉENGEER- gereye Tr</w:t>
      </w:r>
    </w:p>
    <w:p w14:paraId="5F401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-REENGERA Ibt bibaayé byiínshi by ágakábyo, bireengéje urugero. Objets trop nombreux, quantité excessive.</w:t>
      </w:r>
    </w:p>
    <w:p w14:paraId="399C94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-REENGERA , indee Agashumí k úruhú rw íinyána rw íshabúre gakaráze. Lanière ou frange de vêtement en peau de veau.</w:t>
      </w:r>
    </w:p>
    <w:p w14:paraId="470CD5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-RÉENGERÁ karée Umusózi wó mu majyéepfó ya perefegituúra ya Cyáangugu waháaye izína komiíni urí mó. Colline et commune situées dans le sud de la préfecture de Cyangugu.</w:t>
      </w:r>
    </w:p>
    <w:p w14:paraId="5276B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-RÉENGERAN- Intr Kuréenga igihe cyó gukórwa cg cyó kugira akamaro abt baari báguteze hó. Dépasser le temps convenable ou convenu; avoir fait son temps.</w:t>
      </w:r>
    </w:p>
    <w:p w14:paraId="30054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-RÉENGERAZÚUBA + ibu locant Akaréeré izúuba rireengéra mó. Couchant; occident; ouest.</w:t>
      </w:r>
    </w:p>
    <w:p w14:paraId="56A4A5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-REÉNGEERE , Ubk bw íkiméra. Espèce de plante non identifiée.</w:t>
      </w:r>
    </w:p>
    <w:p w14:paraId="057AD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-REENGEREENGE , Umuhoro w Ábareenge. Serpette du genre de celles qui ont appartenu au lignage Renge.</w:t>
      </w:r>
    </w:p>
    <w:p w14:paraId="54C93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-RÉENGERÉENGE , Ijwí rihanítse, rireengá. Voix qui porte très loin.</w:t>
      </w:r>
    </w:p>
    <w:p w14:paraId="46A32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-RÉENGERÉENGE , indée Inshyáanutsi itáazí kugira icyo íkorá. Paresseux qui ne fait que plaisanter, plaisantin.</w:t>
      </w:r>
    </w:p>
    <w:p w14:paraId="7CB91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-RÉENGEREZ- je Intr A Gushaakiishiriza ikt hiírya. Allez au loin dans un but déterminé.</w:t>
      </w:r>
    </w:p>
    <w:p w14:paraId="63B263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-REÉNGEREZA , Umt ujyá guhaaha kure. Pers qui va se ravitailler ou gagner sa vie au loin.</w:t>
      </w:r>
    </w:p>
    <w:p w14:paraId="4D98B1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-RÉENGEREZI , indée V syn -réengaryáango Esprit d’un défunt étranger.</w:t>
      </w:r>
    </w:p>
    <w:p w14:paraId="75D5D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-RÉENGERO , indée A Aht umt aheza ámáaso aréeba. Horizon.</w:t>
      </w:r>
    </w:p>
    <w:p w14:paraId="2818C0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-RÉENGERO A Amahuungiro y áaho úmt yiikíinga ikibí. Asile, refuge, retraite.</w:t>
      </w:r>
    </w:p>
    <w:p w14:paraId="588B0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-RÉENGEÉTI , Et V var -ríingiíti Couverture.</w:t>
      </w:r>
    </w:p>
    <w:p w14:paraId="694DDA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-REENGETWE Bdw A Umwé mu bagarágu baa Ryáangoombe wari úumuvuúmbu. Serviteur de Ryangombe préposé à l’apiculture.</w:t>
      </w:r>
    </w:p>
    <w:p w14:paraId="6AB8C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-REENGO , indee A V syn -gerwá Récipient servant d’unité de mesure.</w:t>
      </w:r>
    </w:p>
    <w:p w14:paraId="4E636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-RÉENGO , I Akanyuundo gató bacuríisha bánogereza. Petit marteau servant à parachever un outil forgé.</w:t>
      </w:r>
    </w:p>
    <w:p w14:paraId="56C029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-TÉGEKA- A. c) Kubúza umt gukóra ikt na we úbwé yári yáramutse kukireka.</w:t>
      </w:r>
    </w:p>
    <w:p w14:paraId="24F586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-RÉENGO , II V syn -aasiiro Chant de chasseurs.</w:t>
      </w:r>
    </w:p>
    <w:p w14:paraId="7A42A9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-RÉENGO , indée A Igihe kigeenda kígana ihérezo ry úukwéezi cg ry úumwáaka. Temps, période toute proche de la fin du mois ou de l’année.</w:t>
      </w:r>
    </w:p>
    <w:p w14:paraId="6A5AE0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-RÉENGO , indée A V syn -bogóbogo Espèce de graines.</w:t>
      </w:r>
    </w:p>
    <w:p w14:paraId="3B565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-REÉNGU mureé V var -réenguzi Faim prolongée.</w:t>
      </w:r>
    </w:p>
    <w:p w14:paraId="7AAE2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-RÉENGUK- tse A V syn -mínuk- Disparaître au loin.</w:t>
      </w:r>
    </w:p>
    <w:p w14:paraId="070BF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-RÉENGUR- ye A Tr Kumínura umt cg ikt hiírya. Faire disparaître au loin.</w:t>
      </w:r>
    </w:p>
    <w:p w14:paraId="705D6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-RÉENGUUR- ye Tr A Hgo Kuba úmaze gutáambuuka umt cg ikt ugasubira inyuma ukoongera ukabítaambuuka kugira ngo uko kubítaambuuka kwaa mbere kutagira ícyó gutwaará. Repasser en sens contraire au-dessus d’un être ou objet qu’on vient d’enjamber, pour annuler le mauvais sort qui peut dépendre du premier acte.</w:t>
      </w:r>
    </w:p>
    <w:p w14:paraId="4A3B9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-RÉENGUZI murée Inzara umt amarána igihe ikazaamwiica. Faim prolongée, qui peut entraîner la mort.</w:t>
      </w:r>
    </w:p>
    <w:p w14:paraId="6B2F5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-RÉENGW- nzwe A Tr Kuryá cg kunywa íbt ukabísesemwa. En avoir assez de ce qu’on a mangé ou bu en grande quantité, en être dégoûté, en avoir la nausée.</w:t>
      </w:r>
    </w:p>
    <w:p w14:paraId="115D4D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-RÉENGWÉ A Ukutágira ícyó wiitá hó by úmt uréenzwe; ufíte umwíijuto ukábije. Insouciance notoire ou négligence affichée par une pers qui n’a besoin de rien.</w:t>
      </w:r>
    </w:p>
    <w:p w14:paraId="437A2B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-RÉENGWÉ , Rgr Uruyúzi rwiitáambika heejuru y úruúndi iyó baziteéye. Jeton divinatoire qui se superpose à un autre lorsqu’on les jette sur la planchette.</w:t>
      </w:r>
    </w:p>
    <w:p w14:paraId="40EC9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-RÉENZ- ngeje A Tr 21b Gucíisha ikt heejuru y íkiíndi ukíjugunye cg ugítaambuukije gusa kigakora cg kikajya cg kikagwa inyuma cg hiírya yáacyo. Faire passer, jeter par dessus.</w:t>
      </w:r>
    </w:p>
    <w:p w14:paraId="4FE174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-tarú .</w:t>
      </w:r>
    </w:p>
    <w:p w14:paraId="173B3E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-RÉENZAMÁSE , Umushuumba usáanzwe akúka akaahirira inyána agaca icyaárire igihéembo cyé kikaba amatá. Simple vacher chargé de nettoyer les </w:t>
      </w:r>
      <w:r w:rsidRPr="00461440">
        <w:rPr>
          <w:rFonts w:ascii="Times New Roman" w:hAnsi="Times New Roman" w:cs="Times New Roman"/>
          <w:sz w:val="28"/>
          <w:szCs w:val="28"/>
        </w:rPr>
        <w:lastRenderedPageBreak/>
        <w:t>étables, de nourrir les vaches et de chercher la literie pour être rémunéré en lait.</w:t>
      </w:r>
    </w:p>
    <w:p w14:paraId="56D6B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-RÉENZAMÚUNSÍ , A Ijaambo cg igikorwá cg impaámvu iyo árí yó yóose itúma icyáago cyaagoombága kubá ku umt kíba cyíigiye yó by ígihe gitó. Parole, acte ou motif quelconque qui écarte pour un certain temps un malheur inévitable.</w:t>
      </w:r>
    </w:p>
    <w:p w14:paraId="077C8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-RÉENZAMÚUNSÍ Ugukóra ikt cg umurimo bidafite ákamaro kaníni ukabigirira gusa kwíirwaana hó ngo uramúke. Fait de s’occuper de choses peu importantes uniquement pour pouvoir gagner sa subsistance journalière.</w:t>
      </w:r>
    </w:p>
    <w:p w14:paraId="4FC81F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-REENZI , A Umt ufíte ubwíizá bw úmubiri buzira ámakemwá. Pers très belle.</w:t>
      </w:r>
    </w:p>
    <w:p w14:paraId="4B6041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-REENZI , Ubk bw íibára ryó mu bibohwá. Dessin de vannerie consistant en deux bandes parallèles séparées par un intervalle de paille naturelle et comportant un zigzag à angles qui descend régulièrement vers la droite.</w:t>
      </w:r>
    </w:p>
    <w:p w14:paraId="46CF3A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-REENZI , A V syn -degéde Variété de courge.</w:t>
      </w:r>
    </w:p>
    <w:p w14:paraId="17073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-REENZÍ Umuzígaaba wavúuye muu Ndorwa úkómookwa hó n úmuryaango tugiiyé kuvúga. Personnage du clan Zigaba, originaire du Ndorwa, qui est l’ancêtre éponyme d’un lignage.</w:t>
      </w:r>
    </w:p>
    <w:p w14:paraId="0A4254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-RÉENZÍ Abazígaaba bó mu muryaango ukómooka kurí Mureenzí. Lignage du clan Zigaba, qui a Murenzi pour ancêtre éponyme.</w:t>
      </w:r>
    </w:p>
    <w:p w14:paraId="2DBF23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-RÉENZO , I V syn -geénde Bande de terre en billon.</w:t>
      </w:r>
    </w:p>
    <w:p w14:paraId="18B9A8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-RÉENZO II A Umuvúduko w íimbwá zihiigá. Course effrénée des chiens levant le gibier.</w:t>
      </w:r>
    </w:p>
    <w:p w14:paraId="258C74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-HOÓRERE ; -HÓZO ; -SHYAAMBA A loc.</w:t>
      </w:r>
    </w:p>
    <w:p w14:paraId="184D9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-RÉENZO karée Izína biita úmwáana uvúutse kuu mbyáaro ya cúmi n iimwé. Nom donné au onzième enfant.</w:t>
      </w:r>
    </w:p>
    <w:p w14:paraId="747D6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 ze A Tr Gufáta umwáana néezá ngo akuré kaándi akuráne imicó myiizá. Eduquer, élever, soigner un enfant.</w:t>
      </w:r>
    </w:p>
    <w:p w14:paraId="0ACD72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-RERA , A ** Agatí gafite ámahwá kabonéka mu turéeré twaa Kígalí na Gíkoóngoro. Ibibabi bigizwe n íbiíndi bibaangíkanye kuu nkoóndo imwé.</w:t>
      </w:r>
    </w:p>
    <w:p w14:paraId="06BDC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-RERA , inde V var -reri Cordon ombilical.</w:t>
      </w:r>
    </w:p>
    <w:p w14:paraId="387D1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-RÉRA , V var -rérwe Fond de bière de sorgho couvrant la lie.</w:t>
      </w:r>
    </w:p>
    <w:p w14:paraId="328EE5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-RÉRA indé Uburyó bwó kweenga amaárwa akazaashya bítiinze. Mode de brassage de la bière de sorgho où la fermentation dure.</w:t>
      </w:r>
    </w:p>
    <w:p w14:paraId="2F033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-RÉRA , A Rgr Ukuuzwa mó n índagú by úmupfumú. Inspiration d’un devin.</w:t>
      </w:r>
    </w:p>
    <w:p w14:paraId="29B41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-RÉRA , Agasózi kamezé nk ákarwa, gakiikíjwe n ígishaanga. Monticule entouré de marais.</w:t>
      </w:r>
    </w:p>
    <w:p w14:paraId="7D0AD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-RÉERA Eth Umutuúrage wó mu gahúgu kaa kéera kó mu majyáaruguru ya Ruheengeri, gahuuyé na zaa kómiíni Nkuumbá, Kigoombe, Mukiingo na Kínigí. Ancienne principauté autonome située au nord de Ruheengeri, correspondant aux communes actuelles de Nkumba, Kigombe, Mukingo et Kinigi.</w:t>
      </w:r>
    </w:p>
    <w:p w14:paraId="231BE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-RÉERA , Umutuúrage wó muri áako gahúgu. Habitant de cette principauté.</w:t>
      </w:r>
    </w:p>
    <w:p w14:paraId="01A09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-RÉERA , I indée A ** Akabiíndi kó mu Muréera gateeyé nk ígicumá kireekire. Baágatuuraga mo úubúuki ibwaámi cg bakabunyweera mó.</w:t>
      </w:r>
    </w:p>
    <w:p w14:paraId="091A5E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-RÉERA Ikiyága kirí mu majyáaruguru ya perefegituúra ya Ruheengeri giturúkwá mó n ísuumo ryaa Ntáruka riyihuúza n íkiyága cyaa Ruhoondo. Lac situé dans le nord de la préfecture de Ruhengeri dont les chutes de Ntaruka constituent le déversoir qui le relie au lac Ruhondo.</w:t>
      </w:r>
    </w:p>
    <w:p w14:paraId="539FBC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-RERABAGENI , inde V syn -hoómbo Espèce de plante : Coleus kilimandschari.</w:t>
      </w:r>
    </w:p>
    <w:p w14:paraId="3209F0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-RÉRABÁANA , V syn -koni Espèce d’euphorbe.</w:t>
      </w:r>
    </w:p>
    <w:p w14:paraId="42565D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-RERABAREZI , inde Déf Néol </w:t>
      </w:r>
      <w:r w:rsidRPr="00461440">
        <w:rPr>
          <w:rFonts w:ascii="Times New Roman" w:hAnsi="Times New Roman" w:cs="Times New Roman"/>
          <w:sz w:val="28"/>
          <w:szCs w:val="28"/>
        </w:rPr>
        <w:t> Loc Ishuúri ryá --. Centre de formation de futurs enseignants, école normale.</w:t>
      </w:r>
    </w:p>
    <w:p w14:paraId="06414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-RERAJURU , Umwoobo uhágaze kaándi mureemure. Trou vertical, droit et profond.</w:t>
      </w:r>
    </w:p>
    <w:p w14:paraId="1279FF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-RÉRAMÁBOKO , indé V syn -nebwe Paresseux.</w:t>
      </w:r>
    </w:p>
    <w:p w14:paraId="6D56F4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-REERAREERE , Umugozí w íkireere cy íngabo. Corde faite de la gaîne sèche des feuilles de bananier.</w:t>
      </w:r>
    </w:p>
    <w:p w14:paraId="3BE8DF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-RERÉ , Ikinyagú kirí mo úbusá bakoréesha bíinjiza inzúki. Gâteau de cire vide employé dans une ruche neuve pour y attirer des abeilles.</w:t>
      </w:r>
    </w:p>
    <w:p w14:paraId="6FE0D9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-RERÉ Imicó myiizá (cg mibí) umt akuura áho árerwá cg ku bamúrera. Education, comportement acquis par l’éducation et incluant notamment la politesse ou l’impolitesse, la discrétion ou l’indiscrétion.</w:t>
      </w:r>
    </w:p>
    <w:p w14:paraId="20070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-RERÉ , inde Akáato gató. Petite pirogue.</w:t>
      </w:r>
    </w:p>
    <w:p w14:paraId="48870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-REERE , A Ikibabi cy íinsína kikirí gitoóto cg ikigoongoboro cyuumyé. Feuille fraîche de bananier ou gaîne sèche de feuille se détachant de la tige d’un bananier.</w:t>
      </w:r>
    </w:p>
    <w:p w14:paraId="7F96C8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-REERE V syn -cabari Haillons.</w:t>
      </w:r>
    </w:p>
    <w:p w14:paraId="56924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-REERE karee A Akazu gató kaa gíkené gashakáaje ibireere. Petite hutte couverte de feuilles sèches de bananier généralement habitée par des pauvres.</w:t>
      </w:r>
    </w:p>
    <w:p w14:paraId="45DADB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-RÉERÉ , A Umucé bakiingá ku rwúuririro ugahisha umwaánya urí muunsí y úrutára. Uva haasi úkareeshya n íinsíiká.</w:t>
      </w:r>
    </w:p>
    <w:p w14:paraId="78282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-RÉERÉ A V syn -twáará Tendance.</w:t>
      </w:r>
    </w:p>
    <w:p w14:paraId="37BB7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-RÉERÉ marée A Urutoke rukuríkira igikúmwe. Index, doigt voisin du pouce.</w:t>
      </w:r>
    </w:p>
    <w:p w14:paraId="2D45DE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-RÉERÉ , A Umwaánya urí hagatí y íjuru n íisí, mu cyéeragáti. Espace compris entre la voûte céleste et la terre; atmosphère; ciel.</w:t>
      </w:r>
    </w:p>
    <w:p w14:paraId="6C71D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-AÁNYA A | &gt; -GOMA loc; *-GURUK- A; EJURU; HEEJURU E; *-JURU A; -ÍINUR-; -MIRAMIZO ; -SEKÉ II B; TEREKOMUNIKAASIYÓ ø; -UUMBUUR- I A; -ROÓKO ; -TUUND- II A.</w:t>
      </w:r>
    </w:p>
    <w:p w14:paraId="661A95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-RÉERÉ , A Aht cg intáara íyo áriyó yóose y ígihúgu. Endroit; région; contrée; localité; lieu-dit.</w:t>
      </w:r>
    </w:p>
    <w:p w14:paraId="24D34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-REÉRE , V syn -saáre Passeur.</w:t>
      </w:r>
    </w:p>
    <w:p w14:paraId="577BE2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-RÉREEG- ze Tr Kubéeshya umt ku byó yiifúuza kó waamumaríra, ukabigira ugíra ngo umwiíkize agatégereza agahéba. Faire lanterner, tromper qqn en le faisant attendre inutilement pour s’en débarrasser.</w:t>
      </w:r>
    </w:p>
    <w:p w14:paraId="46A20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-RÉREK- tse A Tr Kunaganika ikt udáfashíje. Tenir négligemment qqch en l’élevant en l’air, suspendre sans attacher.</w:t>
      </w:r>
    </w:p>
    <w:p w14:paraId="51AF98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-REREKAMWEEKO Déf </w:t>
      </w:r>
      <w:r w:rsidRPr="00461440">
        <w:rPr>
          <w:rFonts w:ascii="Times New Roman" w:hAnsi="Times New Roman" w:cs="Times New Roman"/>
          <w:sz w:val="28"/>
          <w:szCs w:val="28"/>
        </w:rPr>
        <w:t> Loc V syn -rekamweeko De manière impudique.</w:t>
      </w:r>
    </w:p>
    <w:p w14:paraId="58766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-RÉREEMB- Tr A Kutáziikáma by úmt cg ikt kikaguma heejuru y íbitéemba. Flotter, surnager, se maintenir à la surface d’un liquide.</w:t>
      </w:r>
    </w:p>
    <w:p w14:paraId="5183B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-RÉREEMBUR- ye Kugáraanzura amáaso akareeba imutwé by úmt w índeémbe cg by úweénda gupfá. En parlant d’un mourant, avoir les yeux révulsés.</w:t>
      </w:r>
    </w:p>
    <w:p w14:paraId="4620C8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-REREMEK- tse Intr Gushyúukwa, imboro íkagwa vubá. Avoir une érection fugace.</w:t>
      </w:r>
    </w:p>
    <w:p w14:paraId="72B60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-REREMEKO , Umushyúukwe útámara úmwaánya. Brève érection.</w:t>
      </w:r>
    </w:p>
    <w:p w14:paraId="4D3AB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-RÉRERAMÁANA , Arch Umukoóbwa wó mu muryaango w ábiíhaaye Imáana wiítwaga utyó wiígeze kubá mu Rwaanda murí zaa miroongo itaanu ntíwamara igihe kireekire. Membre d’une congrégation religieuse féminine de ce nom qui a été fondée au début des années et n’a pas existé pendant longtemps.</w:t>
      </w:r>
    </w:p>
    <w:p w14:paraId="60A24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-RERERI , Bdw pour -cumá Gourde.</w:t>
      </w:r>
    </w:p>
    <w:p w14:paraId="4C7BF3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-RERERO , Aht bareréra. Lieu ou établissement où l’on s’occupe de l’éducation.</w:t>
      </w:r>
    </w:p>
    <w:p w14:paraId="4A3F9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-RERERO Umwuúka mubi útúruka ku mwaanda w úmugoré woonsá. Mauvaise odeur que dégage une nourrice malpropre.</w:t>
      </w:r>
    </w:p>
    <w:p w14:paraId="04F273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-RÉEREES- sheje A Kunaganika ikt ugífatiye mu kiréeré. Faire balancer, balloter.</w:t>
      </w:r>
    </w:p>
    <w:p w14:paraId="64351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-RÉEREET- se Tr Kunagana by íkt kireekire kikíicuunda. Être pendant, se balancer, en parlant de qqch de long.</w:t>
      </w:r>
    </w:p>
    <w:p w14:paraId="642165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-RERI , inde A Agahehá gafatánya umukoóndo w úruhíinja n íngobyi ya nyina. Cordon ombilical.</w:t>
      </w:r>
    </w:p>
    <w:p w14:paraId="70494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-RÉERI , indée Igitéemba gikéeyá cyaane. Petite quantité de liquide, fond de liquide.</w:t>
      </w:r>
    </w:p>
    <w:p w14:paraId="472CC7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-RERO , inde V var -reré Education.</w:t>
      </w:r>
    </w:p>
    <w:p w14:paraId="1BFFE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-RERÚ , I inde A V var -reré Petite pirogue.</w:t>
      </w:r>
    </w:p>
    <w:p w14:paraId="44819E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-RERÚ , II A Umt wiíraritse akiijijiisha ku ibt azí. Pers feignant d’ignorer ce qu’elle connaît.</w:t>
      </w:r>
    </w:p>
    <w:p w14:paraId="3B988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-RÉRUK- tse A Intr Kwíigira inderú. Manquer de sérieux; être fourbe, déloyal.</w:t>
      </w:r>
    </w:p>
    <w:p w14:paraId="65457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-RÉRUR- ye Tr Gutéera umt kuba índerú. Rendre peu sérieux, déloyal.</w:t>
      </w:r>
    </w:p>
    <w:p w14:paraId="35821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-RÉRUUR- ye Tr Gukúura ibyaátsi muu ntabíre baateeyé. Enlever les mauvaises herbes qui sont restées dans un champ ensemencé.</w:t>
      </w:r>
    </w:p>
    <w:p w14:paraId="59C004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-RERWÁ , Ikt icyo árí cyó cyóose bafatá néezá bakakireka kigakúra. Être qu’on élève avec soin afin qu’il se développe normalement.</w:t>
      </w:r>
    </w:p>
    <w:p w14:paraId="366727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-RÉRWE , Inzogá yó heejuru y íimvúuzo. Fond de bière de sorgho couvrant la lie.</w:t>
      </w:r>
    </w:p>
    <w:p w14:paraId="2E71CA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-RÉES- sheje Tr Gucúunda amata ákaazana amavúta. Baratter le lait jusqu’à ce que le beurre soit formé.</w:t>
      </w:r>
    </w:p>
    <w:p w14:paraId="5E701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-RÉESANYO Amavúta baavúuye mu matá bareeshéje ako kaánya. Beurre frais retiré du lait récemment barraté.</w:t>
      </w:r>
    </w:p>
    <w:p w14:paraId="0CA96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-RÉESAREES- sheje Tr Gushukaashuka umt cg inyamáaswa kugira ngo ubishyikíire. Distraire en vue d’attraper, de capturer.</w:t>
      </w:r>
    </w:p>
    <w:p w14:paraId="59DB80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-RÉESEES- -réesheesheje V var -réesarees-. Distraire.</w:t>
      </w:r>
    </w:p>
    <w:p w14:paraId="54CA72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-RÉSHAANGW- nzwe cg -RÉSHARESHW- V var -révaangw- Tenir des propos dénués de sens.</w:t>
      </w:r>
    </w:p>
    <w:p w14:paraId="75A29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-RÉSHUK- tse Intr Gushukika cg kutágoora íshuka. Être facile à tromper, à séduire.</w:t>
      </w:r>
    </w:p>
    <w:p w14:paraId="79098F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-RÉSHUR- ye Tr A Gukúura ikt mu biíndi ntáa wubímenye. Dérober avec adresse et en vitesse, escamoter.</w:t>
      </w:r>
    </w:p>
    <w:p w14:paraId="7ECA4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-húshur- G; -kúbit- L; -nyáby- A; -nyáruts-; -nyátur- B; -nyerez- B; -nyukur- A; -rah- D; -rás- K; -rúunguruk- C; -térur- C</w:t>
      </w:r>
    </w:p>
    <w:p w14:paraId="31454E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-RESHWÁ A V var -régeshwá et syn -hoómvu Sottises.</w:t>
      </w:r>
    </w:p>
    <w:p w14:paraId="4AD4E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-RESHWÁ rure Déf </w:t>
      </w:r>
      <w:r w:rsidRPr="00461440">
        <w:rPr>
          <w:rFonts w:ascii="Times New Roman" w:hAnsi="Times New Roman" w:cs="Times New Roman"/>
          <w:sz w:val="28"/>
          <w:szCs w:val="28"/>
        </w:rPr>
        <w:t> Loc Kuvúga aya -- cg kuvúga byaa -- : V syn -révaangw- Divaguer.</w:t>
      </w:r>
    </w:p>
    <w:p w14:paraId="658EBB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-RÉSHY- heje Tr A Kuvúgana n úmugoré wiígeze umugabo ugíra ngo uzáamusuúmbakaze. Entrer en pourparlers avec une femme sans mari en vue de l’épouser à son tour.</w:t>
      </w:r>
    </w:p>
    <w:p w14:paraId="2FB98E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-REESHY- shye A Tr Kuungana mu gihágararo cg kuunganya urugero kw íbt. Avoir la même taille, la même longueur;être équivalents; être égaux.</w:t>
      </w:r>
    </w:p>
    <w:p w14:paraId="7C9DBE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 | &gt; -BÁAHÓ loc; DEEKAMEETÉRO ø; -GEEND- F; *-GUFÍ A; -GWÍ I A; -RIINGANIR- A; -::NTU loc; -ÓOGOSH- E F; -SÁANZ- C; -YIING- A.</w:t>
      </w:r>
    </w:p>
    <w:p w14:paraId="4AB0E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-RESHYÁ , Intumwa úmt yoohéreza kumúrehereza umugoré. Négociateur qu’une pers envoie à une femme pour traiter avec elle en vue d’un remariage.</w:t>
      </w:r>
    </w:p>
    <w:p w14:paraId="00D70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-RESHYÁ , V syn -íinjizo Matière attirant les abeilles dans une ruche.</w:t>
      </w:r>
    </w:p>
    <w:p w14:paraId="53A2A8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-RESHYÁ A Amagaambo yó kuréshya. Propos échangés avec une femme sans mari en vue d’un remariage.</w:t>
      </w:r>
    </w:p>
    <w:p w14:paraId="2214C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-RESHYÁ , Icyó baca uúreshya. Cadeau qu’offre celui qui propose un remariage à une femme.</w:t>
      </w:r>
    </w:p>
    <w:p w14:paraId="12614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-RÉSHYAMUGENI Amagaambo y ámaryoóhereza y íimvúgo gusa adásá n íngiro. Paroles flatteuses, mensongères.</w:t>
      </w:r>
    </w:p>
    <w:p w14:paraId="38776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-RÉSHYAARESHY- heje Ints de -réshy- B Attirer de façon insistante.</w:t>
      </w:r>
    </w:p>
    <w:p w14:paraId="576FD6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-REESHYEESHY- shyeje Tr A Kuriinganiza abt cg ibt ntibísuumbane. Rendre égaux; égaliser.</w:t>
      </w:r>
    </w:p>
    <w:p w14:paraId="78884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-REESHYO , indee Urugero rw úmt cg rw íkt ukó kireeshyá. Longueur; taille.</w:t>
      </w:r>
    </w:p>
    <w:p w14:paraId="1F359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-REESHYUUK- tse V var -reehuuk- S’allonger.</w:t>
      </w:r>
    </w:p>
    <w:p w14:paraId="66BB9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-REESHYUUR- ye V var -reehuur- Allonger.</w:t>
      </w:r>
    </w:p>
    <w:p w14:paraId="46C53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-RÉESHYUURÉ , V var -réeheéri Gros et grand.</w:t>
      </w:r>
    </w:p>
    <w:p w14:paraId="1829B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 se Intr A Kureega by íibéere iyo íinyána cg umwáana byoonká. Se gonfler de lait, en parlant du pis d’une vache ou du sein d’une femme qui allaite.</w:t>
      </w:r>
    </w:p>
    <w:p w14:paraId="13AE0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-TÉEKO II E loc.</w:t>
      </w:r>
    </w:p>
    <w:p w14:paraId="1596E8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-REÉTAGIZA , Ubk bw íkiméra. Espèce de plante de la famille des Astéracées : Senecio ruwenzoriensis.</w:t>
      </w:r>
    </w:p>
    <w:p w14:paraId="5950CA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-RÉETEESH- sheje Hgo Ubh Ijaambo ryó kúubaha cg ryó mu bwíiru rivugá kóogeesha amáazi ashyúushye uruhaánga rw íngoma. Terme d’évitement verbal signifiant nettoyer la face d’un tambour avec de l’eau chaude dans le rituel dynastique -íiru A.</w:t>
      </w:r>
    </w:p>
    <w:p w14:paraId="0B73C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-RÉETEEZ- je Tr Gukururira umt ibyáago. Attirer, causer des malheurs à qqn.</w:t>
      </w:r>
    </w:p>
    <w:p w14:paraId="7414EC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-RÉETEZA-HÓ , A V syn mut-aranuuka ø A Herbe Ethulia.</w:t>
      </w:r>
    </w:p>
    <w:p w14:paraId="61B149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-RÉETEZI , ** Ubk bw ícyaátsi kimara úmwáaka cg kiraambá, gihagáze. Kigira índeeshyo irí hagatí ya saantimeetero na meetero n ígicé by úbureebure.</w:t>
      </w:r>
    </w:p>
    <w:p w14:paraId="696C0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-RETÍ , Et Amagí bateeká ku iipanú báyakubise. Omelette.</w:t>
      </w:r>
    </w:p>
    <w:p w14:paraId="6F5823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-RETÍ Et A Ubk bw ígihiíngwa kigira índábyo zeerá basekúra zúumye zikava mo úmuti úkáze wiica údusiímba. Pyrèthre, plante dont la fleur fournit une poudre insecticide.</w:t>
      </w:r>
    </w:p>
    <w:p w14:paraId="235F1B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-RETÍ Et A Utubuúmbe tw ínyama ziseeyé. Boulette de viande.</w:t>
      </w:r>
    </w:p>
    <w:p w14:paraId="12AC90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-RÉETO , Umureego w ámabéere arí mo ámashéreka cg amatá. Raideur des seins ou des trayons qui se gonflent de lait.</w:t>
      </w:r>
    </w:p>
    <w:p w14:paraId="01322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-RETS- keje Tr A Gukúura ku mwuuko umutsíma wafashé hó báwuvuga. Enlever de la spatule la polenta qui y adhère.</w:t>
      </w:r>
    </w:p>
    <w:p w14:paraId="7BA29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-RETSO , A Igití basatúra bakagikuuza umutsíma ku mwuuko igihe bawuhakúra. Morceau de bois fendu dont on se sert pour enlever la polenta adhérant à la spatule.</w:t>
      </w:r>
    </w:p>
    <w:p w14:paraId="27EB9F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-RÉETWÁ Imibyizi umuréetwá yakóraga ku mutwaáre w úbutaka. Journées de travail qu’une pers corvéable prestait chez le chef de terres.</w:t>
      </w:r>
    </w:p>
    <w:p w14:paraId="1546A5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-RÉETWÁ , Umunyaruharo ukórera kwaa shéebuja. Pers corvéable, au service du patron.</w:t>
      </w:r>
    </w:p>
    <w:p w14:paraId="523D1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-RÉETWÁ , Ishyíga ry ínyuma. Troisième pierre du foyer, derrière les deux qui se trouvent à l’avant-plan.</w:t>
      </w:r>
    </w:p>
    <w:p w14:paraId="0BF54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-RÉETWANKÁRI Umusuzi uhérekeza inkári. Pet qui accompagne la miction.</w:t>
      </w:r>
    </w:p>
    <w:p w14:paraId="5AE00B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-RÉVAANGW- nzwe Intr Kuvúga amagaambo meénshi adátuungáanye cg atúumvíikana néezá. Tenir des propos dénués de sens, dire des sottises; divaguer.</w:t>
      </w:r>
    </w:p>
    <w:p w14:paraId="603441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-RÉVUR- ye Intr Kuvúga ijaambo aho úsuuzúguwe rigasuuzugurwa. Oser parler, oser dire un mot, là où l’on est peu considéré.</w:t>
      </w:r>
    </w:p>
    <w:p w14:paraId="4FBFD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-RÉEVUUR- ye V syn -gáavuur- Prélever par vol.</w:t>
      </w:r>
    </w:p>
    <w:p w14:paraId="0DCE8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-RÉVURO , V syn -áanaanwá Menton.</w:t>
      </w:r>
    </w:p>
    <w:p w14:paraId="4758D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-RÉZ- geje cg jeje A Tr Gutéga ikt amaráso cg ibiíndi bimezé nka yó bikagwa mó. Recueillir du sang ou un liquide quelconque dans un récipient.</w:t>
      </w:r>
    </w:p>
    <w:p w14:paraId="36717D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-REZI , A Umt bashiinga úmurimo wó kurera umwáana ukíri mutó cyaane, akamuhora iruhaánde, akamusukuura, akanamuriinda ikt cyóose cyaashobóra kumúhuugaanya. Pers qui a pour tâche de prendre soin d’un enfant très jeune, de surveiller constamment tous ses agissements et de le préserver de ce qui peut lui nuire; éducateur.</w:t>
      </w:r>
    </w:p>
    <w:p w14:paraId="3AF68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-REZI abstrait Umurimo w úmurezi. Education, formation, instruction, tutelle.</w:t>
      </w:r>
    </w:p>
    <w:p w14:paraId="1DB8C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-RÉZI , Umt ukúunda kujyaana utugaambo ibukuru ázímura cg aréguza. Accusateur abusif, calomniateur qui rapporte à un supérieur.</w:t>
      </w:r>
    </w:p>
    <w:p w14:paraId="54346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-RÉZI , A Akazu kamezé nk íigúfa kiitwíikiirwa n úubk bw údukóokó tumwé na túmwe twó muu nyaanja. Bagakora néezá bakakaambara mo úmuriimbo mu iijosi.</w:t>
      </w:r>
    </w:p>
    <w:p w14:paraId="7956A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-RÉZI I Ubwíizá bw úburaanga. Beauté du visage.</w:t>
      </w:r>
    </w:p>
    <w:p w14:paraId="0C515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-RÉZI , indé Intete y ígishyíimbo cg ikiíndi ikt gisá na yó bitaangíye kwíirema. Graine ou pépin en formation.</w:t>
      </w:r>
    </w:p>
    <w:p w14:paraId="277FE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-RÉZI II Bdw A Uburó bateerá mu zíiko iyó baterékeera. Grains d’éleusine qu’on jette au feu pendant qu’on fait des offrandes aux esprits des ancêtres pour les apaiser.</w:t>
      </w:r>
    </w:p>
    <w:p w14:paraId="71B605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-RÉZIRÉZI Iseséme umt ateerwá n íkt ariiyé cg anyooyé gifite úburyoóheere bukabíje. Dégoût, nausée qu’on éprouve en mangeant ou en buvant qqch de très sucré.</w:t>
      </w:r>
    </w:p>
    <w:p w14:paraId="6F05BF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-REZO , inde Ikt cy íshiimwe cg cy ígihéembo umt aha úwamúrereye umwáana kugeza igihe akuríye. Cadeau de reconnaissance offert à qui s’est occupé d’un jeune enfant jusqu’à ce qu’il soit grand.</w:t>
      </w:r>
    </w:p>
    <w:p w14:paraId="4A908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 verbe irrg A Kubá hó; kuba úgífite ubuzima. Être, avoir la vie, être en vie, exister.</w:t>
      </w:r>
    </w:p>
    <w:p w14:paraId="26A87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 A Intéekerezo igórorotse, icíiye ukubíri n úbuyobé cg ubwiíbeeshye, igáragaza ikt ukó kirí. Vérité, véracité.</w:t>
      </w:r>
    </w:p>
    <w:p w14:paraId="2903DC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 kuryá, -ríiye A Tr Gutámira ugatápfuna ukamira. Manger.</w:t>
      </w:r>
    </w:p>
    <w:p w14:paraId="14281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-TUUNDA ; -ÚUBÁ ; VITAMIÍNI ø; -YOBO B; -YOGÁ A loc; *-YÚYEEZ- C.</w:t>
      </w:r>
    </w:p>
    <w:p w14:paraId="609E9D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-kébaguz-; -kobá ; -kuuna ; -kwé ; máanga ø; maanyi ø; -nógoshi ; - ::ntu ; -nwa ; -nyóota ; -pyisí ; -riimba ; -rími ; -ró ; -ruúngu ; -sa adj; -sá ; -sáatabureenge 9i; -satsi ;-shiingwe ; -sóni 10i; -súka 9i; -swá ; -tégo ; -ti ; ; -tsi ; -tsí A; -túumvá ; -uuko ; -vaándu 9i; -vúuko .</w:t>
      </w:r>
    </w:p>
    <w:p w14:paraId="3FFF5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-ryáagagur-; -ryáaguur-; -ryáahené ; -ryaakare ; -ryáamaári ; -ryáambeba ; -ryáambísi ; -ryáamyéendá ; -ryáan-; -ryáanká ; -ryáa-nkuryé ; -ryáankwí ; -ryáantaama ; -ryáanyoni ; -ryáarugó ; ; -ryáaruséenda ; -ryáaryá ; -ryáaryaat-; -ryáaseénge ; -ryí ; -ryó ; -sáambandyá ; -táryá ; tuura-turyé ø.</w:t>
      </w:r>
    </w:p>
    <w:p w14:paraId="4159BE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 Tr A Kujija umt by ákaánya gató. Echapper momentanément à la mémoire de.</w:t>
      </w:r>
    </w:p>
    <w:p w14:paraId="2AE701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 , A Aht hari íisóoko idúdubiza abt bategúura bakajya báhavooma. Source aménagée; fontaine.</w:t>
      </w:r>
    </w:p>
    <w:p w14:paraId="7B1EDD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 Abt cg ibt byiínshi cyaane. Très grand nombre; très grande quantité.</w:t>
      </w:r>
    </w:p>
    <w:p w14:paraId="6A1AE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-zuukira</w:t>
      </w:r>
    </w:p>
    <w:p w14:paraId="255805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-RÍBA , Ingobyi cg ibití bihaambíiranije cg isáandukú batwaayé mo úmupfú. Cercueil constitué soit par un palanquin, soit par un assemblage de bois, soit par une caisse.</w:t>
      </w:r>
    </w:p>
    <w:p w14:paraId="3CE7F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-RÍBA Umt cg ikt kireezé cg kibyiimbyé cg cyiijúse cyaane. Être ou objet tendu, enflé.</w:t>
      </w:r>
    </w:p>
    <w:p w14:paraId="2A227D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-RÍBAGIR- ye Intr A Gucyá cg kubéengerana by úmubiri ugasa néezá cyaane. Reluire, être éblouissant, éclatant de beauté.</w:t>
      </w:r>
    </w:p>
    <w:p w14:paraId="083B6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-RÍBAGIZ- je Tr A Gukéesha ikt ukakigira néezá cyaane. Rendre très beau.</w:t>
      </w:r>
    </w:p>
    <w:p w14:paraId="69B00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-RIBÁGIZA , V syn -hoóho Être ou objet très beau.</w:t>
      </w:r>
    </w:p>
    <w:p w14:paraId="203C87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-RÍBARÍBA , Ubk bw íkiméra. Espèce de plante non identifiée.</w:t>
      </w:r>
    </w:p>
    <w:p w14:paraId="4D1A16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-RIBARIBO , I Bdw pour -mesero B Lieu d’épreuve.</w:t>
      </w:r>
    </w:p>
    <w:p w14:paraId="7CE86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-RIBARIBO , II Akt gacá mu umt umwaánya mutó kakamujijiisha. Oubli passager; petit moment de distraction.</w:t>
      </w:r>
    </w:p>
    <w:p w14:paraId="7B95F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 se A Tr Gukáandagira cg kunyukanyuka ikt ukakínoza. Mettre le pied sur, marcher lourdement sur; piétiner; fouler aux pieds.</w:t>
      </w:r>
    </w:p>
    <w:p w14:paraId="431CC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-RIBATA , A ** V syn -hárakuukú Plante de la famille des Astéracées : Blumea mollis. TROUPIN</w:t>
      </w:r>
    </w:p>
    <w:p w14:paraId="435627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-RIBATA , indi A V syn -turagarira A Petit, mais fort.</w:t>
      </w:r>
    </w:p>
    <w:p w14:paraId="5B2FC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-RIBATA kari V syn -guúngu A Chenille.</w:t>
      </w:r>
    </w:p>
    <w:p w14:paraId="53A010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-RIBATA , Indwáara y íbitooke. Espèce de maladie des régimes de bananes.</w:t>
      </w:r>
    </w:p>
    <w:p w14:paraId="3EA8A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-RIBATA , A ** Ubk bw ícyaátsi kiraambá gikurá cyéemye, kigezá kurí ,. Kiboneka mu mashyaamba y ámayíingá nó mu mashyaamba arí kuu nkeengeero z áamáazi hagatí ya meetero na z úmutuumburuko.</w:t>
      </w:r>
    </w:p>
    <w:p w14:paraId="6828CE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-RIBÁTE , Uruhú banyukíisha ibireenge ngo rwooróhe ruzáambárwe. Peau qu’on foule avec les pieds pour l’assouplir en vue d’en faire un vêtement.</w:t>
      </w:r>
    </w:p>
    <w:p w14:paraId="0090B3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-RIBATO , V var -ribata B Corde.</w:t>
      </w:r>
    </w:p>
    <w:p w14:paraId="4A39A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-RÍBOOR- ye Intr A Kuuzana uturasé ku mubiri by úmt cg íkt bibyibúshye bimezé néezá cyaane. Avoir des marbrures ou des vergetures sur la peau.</w:t>
      </w:r>
    </w:p>
    <w:p w14:paraId="2118C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-RIBÓORI , A Akarasé kaazá ku mubiri w úmt ushíshe. Marbrure, vergetures sur la peau des pers bien en chair.</w:t>
      </w:r>
    </w:p>
    <w:p w14:paraId="4EA861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-RIBOORI Déf </w:t>
      </w:r>
      <w:r w:rsidRPr="00461440">
        <w:rPr>
          <w:rFonts w:ascii="Times New Roman" w:hAnsi="Times New Roman" w:cs="Times New Roman"/>
          <w:sz w:val="28"/>
          <w:szCs w:val="28"/>
        </w:rPr>
        <w:t> Loc Gusabana -- : Gukúbitana igitsíburirá. En parlant de deux pers, passer rapidement l’une à côté de l’autre en se heurtant.</w:t>
      </w:r>
    </w:p>
    <w:p w14:paraId="2CC03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-RIBÚ , V syn -túutú Fleur de courge.</w:t>
      </w:r>
    </w:p>
    <w:p w14:paraId="65EC1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-RIBÚ , indi A Urubúto rw íkiribúribu. Graine du bananier sauvage.</w:t>
      </w:r>
    </w:p>
    <w:p w14:paraId="2D3DE2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-RIBÚ , Ubk bw íkiméra. Espèce de plante non identifiée.</w:t>
      </w:r>
    </w:p>
    <w:p w14:paraId="3A190E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-RÍBUR- ye Tr Kuvúga imigeénzereze cg ibt by úbushobozi uzí ku umt udáharí. Parler du comportement ou des capacités d’une pers absente.</w:t>
      </w:r>
    </w:p>
    <w:p w14:paraId="6E5FE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-RIBÚRIBU , Uruyúzi ruraandá haasí. Courge rampante.</w:t>
      </w:r>
    </w:p>
    <w:p w14:paraId="6F3B9A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-RIBÚRIBU , ** Ikiméra cyó mu bwóoko bw ícyaátsi kiníni kiraambá, kibá mu turéeré tw ámashyaamba yó mu misózi mireemire. Igihiímba cyáacyo ntíkigira ámashámi, gisa n úmususírane w ícyaátsi kibísi, kigira imiroongo y úmutuku n ísiine, akeénshi kiba gitó.</w:t>
      </w:r>
    </w:p>
    <w:p w14:paraId="5C9B5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-RIBURIRA , Amagaambo y ímpuuha bataazi áhó yatúrutse. Fausse nouvelle, bruit, illusion, mirage.</w:t>
      </w:r>
    </w:p>
    <w:p w14:paraId="4E8E1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-RÍIBW- we Intr A Kuba íkt gíshobora gutúunga umubiri. Être mangeable, comestible.</w:t>
      </w:r>
    </w:p>
    <w:p w14:paraId="3C98C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-RIÍBWA , Ikt cyóose gishobóra kuríibwa cyáaba kibísi cg gíhiiye. Vivres, denrées alimentaires.</w:t>
      </w:r>
    </w:p>
    <w:p w14:paraId="4BE83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-RIÍBWA , Umwuumbati uwo árí wó wóose utárurá. Toute espèce de manioc doux.</w:t>
      </w:r>
    </w:p>
    <w:p w14:paraId="26D19A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-RIÍBWE A Ububabáre umt yuumvá mu mubiri. Douleur, démangeaisons, chatouillement, fourmillement.</w:t>
      </w:r>
    </w:p>
    <w:p w14:paraId="522BD5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-RIDUK- tse Intr A Kugwa kw íkt cyiirémereye. Tomber lourdement, s’ébouler, s’effondrer.</w:t>
      </w:r>
    </w:p>
    <w:p w14:paraId="769C3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-RIGÁ Déf </w:t>
      </w:r>
      <w:r w:rsidRPr="00461440">
        <w:rPr>
          <w:rFonts w:ascii="Times New Roman" w:hAnsi="Times New Roman" w:cs="Times New Roman"/>
          <w:sz w:val="28"/>
          <w:szCs w:val="28"/>
        </w:rPr>
        <w:t> Loc Kwiimba -- : Kubóna ikigútuunga ubáanje kugooka cyaane. Gagner péniblement sa subsistance quotidienne.</w:t>
      </w:r>
    </w:p>
    <w:p w14:paraId="61146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-RIGÁ , Ubk bw ígikóro. Variété d’igname.</w:t>
      </w:r>
    </w:p>
    <w:p w14:paraId="6765D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-RÍGAANG- nze Bdw pour -vúg- I A Parler.</w:t>
      </w:r>
    </w:p>
    <w:p w14:paraId="48FC7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-RÍGAANGAMÚHOGÓ , Ijaambo umt anigánwa ahó yaarivuze ágatíinya cg akagonoonwa. Insatisfaction due au silence pénible auquel on est acculé alors qu’on a qqch à dire.</w:t>
      </w:r>
    </w:p>
    <w:p w14:paraId="18749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-RÍGANIR- ye V syn -shóber- A Embarrasser qqn.</w:t>
      </w:r>
    </w:p>
    <w:p w14:paraId="4B065B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-RÍGANY- nyije cg nije Tr 21a A Guhuguza umt mu cyáayéenge. Tricher habilement, prendre en trichant.</w:t>
      </w:r>
    </w:p>
    <w:p w14:paraId="4DE34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-RIGÁNYA Ubushukanyi bushaaká gutwáara umt ikt. Ruse, mensonge, tricherie.</w:t>
      </w:r>
    </w:p>
    <w:p w14:paraId="23790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-RIGÁNYA , indi Umubéeshyi ukúunda gutwáara utw ábaándi. Rusé, menteur, tricheur.</w:t>
      </w:r>
    </w:p>
    <w:p w14:paraId="758DC0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-RÍGASUUR- ye Tr Guhoonda umt ukamúnoza. Rouer qqn de coups.</w:t>
      </w:r>
    </w:p>
    <w:p w14:paraId="5A1A4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-RÍGAT- se Tr A Gukóza ururími ku ikt. Lécher.</w:t>
      </w:r>
    </w:p>
    <w:p w14:paraId="3DEAA0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-RIGATA Akayogá cg utwó kuryá tudashyitsé. Boisson ou nourriture très insuffisante.</w:t>
      </w:r>
    </w:p>
    <w:p w14:paraId="6D2CF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-RIGATA , Ubk bw íkiméra. Espèce de plante non identifiée.</w:t>
      </w:r>
    </w:p>
    <w:p w14:paraId="703B8A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-RIGATAMPEZO Abt batagira íkibátuunga. Pers qui n’ont pas de quoi vivre.</w:t>
      </w:r>
    </w:p>
    <w:p w14:paraId="3735DB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-RIGÍ , Et A V syn -kómererwá Homme puissant par sa grande richesse.</w:t>
      </w:r>
    </w:p>
    <w:p w14:paraId="28397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-RÍGIRÍGI , A Akanaánde k íingíingiíri cg k ágahiinda cg sé k ágasuuzuguro gasigára mu umt. Petit reste d’insatisfaction, de tristesse, de mépris.</w:t>
      </w:r>
    </w:p>
    <w:p w14:paraId="400E1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-RIGIS- shije A Tr Guhísha ikt ntibámenye ahó kigannyé. Cacher subrepticement.</w:t>
      </w:r>
    </w:p>
    <w:p w14:paraId="7718C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-RIGISI , Umt ukóra umurimo wó gutéeka. Cuisinier.</w:t>
      </w:r>
    </w:p>
    <w:p w14:paraId="0D2DAA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-RIGIT- se A Tr Kurókera aht hooróshye ukamirwa. S’enfoncer, s’enliser, s’embourber.</w:t>
      </w:r>
    </w:p>
    <w:p w14:paraId="2BF5F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-hirim- C</w:t>
      </w:r>
    </w:p>
    <w:p w14:paraId="15208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-RIGITIRA , indi Umuriro ukómeye cyaane utwíikiriwe n íivú cg igitaka. Feu intense couvant sous la cendre ou dans la terre.</w:t>
      </w:r>
    </w:p>
    <w:p w14:paraId="1CE03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-RIH- shye A Tr 21a Gusiimbuuza ikt cy úundí wiíshe cg waángiije. Restituer, dédommager, payer une contre-valeur; indemniser.</w:t>
      </w:r>
    </w:p>
    <w:p w14:paraId="5FD7C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-NAÁNI D; -PAANG- II; -RIMUUR- II; -SÁANZANGÁSHYA ; -SÚBIZ- E; -TÉEREZ- A; -TIKE 9i.</w:t>
      </w:r>
    </w:p>
    <w:p w14:paraId="74F26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-RIHANO mxt Icyo úmt ariha íby úundí yiishé cg yaangíije. Dédommagement, bien compensatoire qu’on paie pour réparer un dommage causé à autrui.</w:t>
      </w:r>
    </w:p>
    <w:p w14:paraId="12D3D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-RIHIRA Ubwoóko bufite úruvú ho íkiráangabwóoko. Babuvuga ho úbugomé.</w:t>
      </w:r>
    </w:p>
    <w:p w14:paraId="64787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-RIHIRA , V syn -gomé B Méchant.</w:t>
      </w:r>
    </w:p>
    <w:p w14:paraId="7CC72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-RIIK- tse Tr 21b A Guseezeranya umt ikt ntuúkimuhe. Faire une fausse promesse, faire une promesse sans la tenir.</w:t>
      </w:r>
    </w:p>
    <w:p w14:paraId="7F08E9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-RÍIK- tse Intr A Iyó bavuga íbiriíbwa, kóorohera uúrya. En parlant d’aliments, être faciles, agréables à manger.</w:t>
      </w:r>
    </w:p>
    <w:p w14:paraId="13EDBD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-RIIKA A Umucó mubi údáshobókeye abaándi; umucó w úbwiíroonde. Insociabilité, égoïsme, caractère égoïste, égocentrisme.</w:t>
      </w:r>
    </w:p>
    <w:p w14:paraId="228F79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-RIIKAN- Intr Sig Gutwéereera umt ububi úkamwaandavuza, ukamuteeza urubwa. Calomnier qqn.</w:t>
      </w:r>
    </w:p>
    <w:p w14:paraId="75376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-RIIKÁNWA rurii Sig Umt bavugá náabí cyaane bakabimuserurira. Pers dont on dit du mal sans le lui cacher.</w:t>
      </w:r>
    </w:p>
    <w:p w14:paraId="68960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 Tr A Guhíinga umurimá by ágatéganyo ukabigira wóomora amaguúja cg utábira, ukazaasubira mo úsáanza utéera. Faire un premier labour grossier; défoncer la terre.</w:t>
      </w:r>
    </w:p>
    <w:p w14:paraId="5E3106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-rimiriz-; -rimiro ; ; -rimiisho ; -rimiz-; -rimo ; -rimur-; -rimuur- I; -rimyi ; -rimyo ; -tárimá .</w:t>
      </w:r>
    </w:p>
    <w:p w14:paraId="19D40D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 A Indwáara iméze nk úrukerera ifáta ku maguru y úmt. Espèce d’eczéma qui s’attaque aux jambes; impétigo.</w:t>
      </w:r>
    </w:p>
    <w:p w14:paraId="7720A5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 Umutwé w íngabo umwaámi Cyíirima Rujúgira yarémeye umuhuúngu wé Gihaaná. Compagnie militaire formée par le roi Rujugira en faveur de son fils Gihana.</w:t>
      </w:r>
    </w:p>
    <w:p w14:paraId="3A78A5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 II Akaréeré kó mu Rwaanda gaheréreye hagatí y Íindúga n Ámayága. Région du Rwanda située entre l’Induga et L’Amayaga.</w:t>
      </w:r>
    </w:p>
    <w:p w14:paraId="417EF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-RIMA , A V syn -zaána Espèce de fourmi grise.</w:t>
      </w:r>
    </w:p>
    <w:p w14:paraId="3F535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-RIMÁ , Igicé cy úbutaka buhiingwá kidashyitse ísaámbu cg igicé cyáayo kigenéwe guhíingwa ukwaácyo. Champ, portion plus ou moins grande d’un terrain qui est consacrée aux cultures.</w:t>
      </w:r>
    </w:p>
    <w:p w14:paraId="7C608B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-RÍMAGIR- ye Intr Kugeenda cg kuvúga uyóbagurika. Hésiter en marchant ou en parlant.</w:t>
      </w:r>
    </w:p>
    <w:p w14:paraId="1ED702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-RIMÁGIRE Amagaambo adásobáanutse ngo yuumvíikane. Propos obscurs, douteux, incertains.</w:t>
      </w:r>
    </w:p>
    <w:p w14:paraId="39937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-RÍMAGIZ- je Intr Guhíshaahisha usúbiza ikibázo uhaawe úgíca inkéereramúcyaamu. Cacher la vérité en faisant une réponse évasive.</w:t>
      </w:r>
    </w:p>
    <w:p w14:paraId="6A4115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-RIMAGUR- ye Tr A Ints de -rim- Labourer avec énergie.</w:t>
      </w:r>
    </w:p>
    <w:p w14:paraId="5DF1DF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-RIMAGURIK- tse V var -riimbagurik- Être déraciné avec énergie.</w:t>
      </w:r>
    </w:p>
    <w:p w14:paraId="2329BE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-RIMANDAANDARI , Umukino w áabáana utéera icyáankoko ákaguru kamanítse bakajya bágacuunda bakakamama ku butaka. Jeu d’enfants consistant à marcher en sautillant sur une jambe tout en balançant l’autre et en frappant légèrement le sol de temps en temps.</w:t>
      </w:r>
    </w:p>
    <w:p w14:paraId="1371A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-RÍMAANGANY- nyije cg nije V syn -rúruungany- Manquer de sincérité.</w:t>
      </w:r>
    </w:p>
    <w:p w14:paraId="0B2FCD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-RIMÁANGANYA , V var -rimánya Menteur.</w:t>
      </w:r>
    </w:p>
    <w:p w14:paraId="43F2E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-RIMANY- nyije cg nije Tr 21b Kubéeshya usháaka guhuguza iby ábaándi cg gutéeranya. Chercher à s’approprier frauduleusement le bien d’autrui ou à semer la discorde en mentant.</w:t>
      </w:r>
    </w:p>
    <w:p w14:paraId="57BD3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-RIMÁNYA Amagaambo yó kubéeshya ashíingiye ku guhuguza cg ku gutéeranya. Propos mensongers ayant pour but de s’approprier le bien d’autrui ou de semer la discorde.</w:t>
      </w:r>
    </w:p>
    <w:p w14:paraId="11EE1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-RIMÁNYA , indi Umt w úmubéeshyi usháaka guhuguza cg gutéeranya. Menteur, tricheur, semeur de discorde.</w:t>
      </w:r>
    </w:p>
    <w:p w14:paraId="77060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-RIMANZIRA kari Hbn Izína biita úmt uhóra muu ngeendo. Surnom donné à une pers qui est tout le temps en voyage.</w:t>
      </w:r>
    </w:p>
    <w:p w14:paraId="3E919B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-RÍMARIM- Intr A Kuvúga utégwa. Avoir un parler hésitant.</w:t>
      </w:r>
    </w:p>
    <w:p w14:paraId="730E2B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-RIMAARIM- A Tr Kwáangiiza ibt byiínshi cyaane. Abîmer beaucoup, complètement.</w:t>
      </w:r>
    </w:p>
    <w:p w14:paraId="0198E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-RÍMARÍMA , V syn -cúucu C Imbécile.</w:t>
      </w:r>
    </w:p>
    <w:p w14:paraId="62E0D0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 I Intr A Kwíisukuura cyaane ku mubiri ukaambara néezá. Faire sa toilette; se bichonner; être coquet; mettre ses plus beaux habits.</w:t>
      </w:r>
    </w:p>
    <w:p w14:paraId="65B6C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 II A Intr Kunnya mu rugó kw íbisaambo byaa níjoro kugira ngo bihuníke beéne-rwó. En parlant des voleurs, déféquer dans l’enclos la nuit pour ensorceler les occupants de la maison qu’ils veulent piller, ce qui les endort et les rend inconscients.</w:t>
      </w:r>
    </w:p>
    <w:p w14:paraId="2F3E7A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-RIIMB- III Déf </w:t>
      </w:r>
      <w:r w:rsidRPr="00461440">
        <w:rPr>
          <w:rFonts w:ascii="Times New Roman" w:hAnsi="Times New Roman" w:cs="Times New Roman"/>
          <w:sz w:val="28"/>
          <w:szCs w:val="28"/>
        </w:rPr>
        <w:t> Loc Níbiriimbá cg byaariimbá : Bígeenze ukuúndi. Si les choses tournent autrement.</w:t>
      </w:r>
    </w:p>
    <w:p w14:paraId="0AE9D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-RIIMBA , I Ikt cyiizá cyaane. Objet très beau.</w:t>
      </w:r>
    </w:p>
    <w:p w14:paraId="47861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-RIIMBA , II V var -riinda Bracelet de fer.</w:t>
      </w:r>
    </w:p>
    <w:p w14:paraId="7EE86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-RIIMBA , Ukuguzanya imirimo imwé n iimwé cg amafaraanga kw ábt babiri cg beénshi bikageenda bígaruka ku umt ku buryó baábyeemeranijwe hó. Fait de s’entraider à deux ou à plusieurs dans l’exécution de certains travaux, ou fait de se prêter mutuellement de l’argent à tour de rôle.</w:t>
      </w:r>
    </w:p>
    <w:p w14:paraId="344C59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-RIÍMBA , V var -biímba Butte.</w:t>
      </w:r>
    </w:p>
    <w:p w14:paraId="701BD8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-RIÍMBA , I V syn -aámi + Palais royal.</w:t>
      </w:r>
    </w:p>
    <w:p w14:paraId="774487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-RIÍMBA , II Umutana úgízwe n íngiingo y úmugano. Carquois fait d’une section de bambou.</w:t>
      </w:r>
    </w:p>
    <w:p w14:paraId="1B0BB7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-RIIMBAGUR- ye Ints de -riimbur- Déraciner avec énergie.</w:t>
      </w:r>
    </w:p>
    <w:p w14:paraId="2B958D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-RIIMBAGURIK- tse Ints de -riimbuk- Être déraciné avec énergie.</w:t>
      </w:r>
    </w:p>
    <w:p w14:paraId="23749D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-RIIMBAANY- nyije cg nije Intr Kuba íkt kígeze mu iididaniro. Atteindre sa plénitude, son paroxysme.</w:t>
      </w:r>
    </w:p>
    <w:p w14:paraId="4BC5E8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-RIÍMBAANYA , V syn -cúrabúriíndi Nuit ou lieu ténébreux.</w:t>
      </w:r>
    </w:p>
    <w:p w14:paraId="02643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-RIIMBATI , indii V syn -turagarira A Pers trapue.</w:t>
      </w:r>
    </w:p>
    <w:p w14:paraId="58B15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 I Et A Aht haágenewe guháambwa abapfú bábatabye. Cimetière.</w:t>
      </w:r>
    </w:p>
    <w:p w14:paraId="26B8F2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 II Et Ubk bw íindwáara yó mu iiví. Espèce de maladie du genou.</w:t>
      </w:r>
    </w:p>
    <w:p w14:paraId="20445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 I A Umwé mu migaanda buubákira ho úrusíiká. Montant d’une cloison interne de la maison.</w:t>
      </w:r>
    </w:p>
    <w:p w14:paraId="789EA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 II V var -riimba Aide apportée à tour de rôle.</w:t>
      </w:r>
    </w:p>
    <w:p w14:paraId="7A0642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 indii V syn -bago A Borne.</w:t>
      </w:r>
    </w:p>
    <w:p w14:paraId="5D313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I Umuriro ukómeye w áht hari íibití cg ibyaátsi byiínshi. Feu intense d’un incendie.</w:t>
      </w:r>
    </w:p>
    <w:p w14:paraId="43763B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II V syn -aáte Tâche.</w:t>
      </w:r>
    </w:p>
    <w:p w14:paraId="29D8B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-RIIMBI rurii Déf </w:t>
      </w:r>
      <w:r w:rsidRPr="00461440">
        <w:rPr>
          <w:rFonts w:ascii="Times New Roman" w:hAnsi="Times New Roman" w:cs="Times New Roman"/>
          <w:sz w:val="28"/>
          <w:szCs w:val="28"/>
        </w:rPr>
        <w:t> Loc Iwa -- : Mu byáago bikoméye. Dans de grands malheurs.</w:t>
      </w:r>
    </w:p>
    <w:p w14:paraId="7A3AD7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 kirii Umugezi wiisúka mu Kivú unyúra murí komiíne Gatáre hó murí Cyáangugu. Rivière qui coule dans la commune de Gatare et se jette dans le lac Kivu.</w:t>
      </w:r>
    </w:p>
    <w:p w14:paraId="3E6B2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-RÍIMBIRÍIMBI V syn -réma B Infirme.</w:t>
      </w:r>
    </w:p>
    <w:p w14:paraId="30A2E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-RIIMBIRO Uguhórana isuku ku mubiri. Coquetterie, propreté.</w:t>
      </w:r>
    </w:p>
    <w:p w14:paraId="74AE09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-RIIMBO , A Isuku yó ku mubiri nó mu myaambaro n áahó umt yiicáye. Toilette, propreté du corps.</w:t>
      </w:r>
    </w:p>
    <w:p w14:paraId="53BAE2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-RIIMBO , I V var -riimba Aide apportée à tour de rôle.</w:t>
      </w:r>
    </w:p>
    <w:p w14:paraId="4397D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-RIIMBO , II Uburyo íbisaambo byaa níjoro bikoréesha ngo bisiinzírize beéne urugó bibone úkó byiibá. Moyen magique qu’ont les voleurs de rendre inconscients les occupants d’une maison où ils veulent voler la nuit.</w:t>
      </w:r>
    </w:p>
    <w:p w14:paraId="32FF69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-RIÍMBO karií Hbn Izína bahiimba íngurube y íshyaamba. Surnom du phacochère ou du potamochère.</w:t>
      </w:r>
    </w:p>
    <w:p w14:paraId="0B8FF8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-RIÍMBU , Igishyitsí cy íkiméra baaraandúye. Souche extraite du sol.</w:t>
      </w:r>
    </w:p>
    <w:p w14:paraId="2D4B7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-RIIMBUK- tse Intr A Gukúukana n ímizi by íkiméra. En parlant d’un arbre, être déraciné.</w:t>
      </w:r>
    </w:p>
    <w:p w14:paraId="432C9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-RIIMBUR- ye A Tr Gucukura igití kigakuukana n ímizi. Déraciner.</w:t>
      </w:r>
    </w:p>
    <w:p w14:paraId="214B6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-RÍIMBUUR- ye Intr A Kuvúga utugaambo cg se údutéekerezo turyoohéye amatwí. Raconter des anecdotes amusantes; badiner.</w:t>
      </w:r>
    </w:p>
    <w:p w14:paraId="6518F3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-RIIMBUZI kirii Umugomé kaábuhariwe. Malfaiteur très méchant, exterminateur.</w:t>
      </w:r>
    </w:p>
    <w:p w14:paraId="093FC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-RIIMBUZI kirii Indwáara itéera igatseemba abt cg amatúungo cg icyáago icyo ári cyó cyóose kiizá kigatikiza ibt. Epidémie dévastatrice, catastrophe, fléau.</w:t>
      </w:r>
    </w:p>
    <w:p w14:paraId="6F7F44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-RÍIMBUUZI , indíi A Umt w ínshyeenzi kaándi w úmunebwe. Paresseux qui ne fait que plaisanter.</w:t>
      </w:r>
    </w:p>
    <w:p w14:paraId="007F30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-RIMÉ , indi V syn -síindé Champ qui a subi un premier labour.</w:t>
      </w:r>
    </w:p>
    <w:p w14:paraId="2A6383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-RIÍME 9i, irií Et V syn -tupá 9i Lime.</w:t>
      </w:r>
    </w:p>
    <w:p w14:paraId="46AAF8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-RÍMI , indí A Inyama yó mu kanwa imérera mu muhogo ígatuma umt cg ínyamáaswa bíbaasha guhiindagura nó kumira ibyó biryá, igatuma kaándi umt abáasha kuvúga. Langue, organe du corps.</w:t>
      </w:r>
    </w:p>
    <w:p w14:paraId="27FF1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-NWA ; RUÚSHE ø; -TWAÁRE | &gt; -TANÁNYA B.</w:t>
      </w:r>
    </w:p>
    <w:p w14:paraId="00A645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-SWÁYIRÉ . | Note : Les noms des langues sont inclus dans les mixtes ethniques.</w:t>
      </w:r>
    </w:p>
    <w:p w14:paraId="05C91C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-RÍMI Isoonga y ínkiíngi yiinjíra mu mwáashi. Tenon du pilier de la maison qui s’ajuste dans le chapiteau.</w:t>
      </w:r>
    </w:p>
    <w:p w14:paraId="0F444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-RÍMI Imivugíre y úmt utábonéza amajwí cg uyásiimbuuranya. Zézaiement, blèsement.</w:t>
      </w:r>
    </w:p>
    <w:p w14:paraId="48FB5A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-RÍMI Et V var -purími 9i Plume pour écrire.</w:t>
      </w:r>
    </w:p>
    <w:p w14:paraId="6DCDA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-RIMIK- tse Intr Kunywéera hamwé múri beénshi. Boire ensemble à plusieurs, en compagnie.</w:t>
      </w:r>
    </w:p>
    <w:p w14:paraId="05CFC7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-RÍMI-KAMWÉ karí ** Ubk bw íkiméra. Espèce de plante de la famille des Fabacées : Tephrosia linearis.</w:t>
      </w:r>
    </w:p>
    <w:p w14:paraId="0F36E5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-RÍMI-NYAWÍIREGÁ karí Umt wiikúbaganira akiiva mó. Pers qui ne peut même pas garder son propre secret, trop indiscrète.</w:t>
      </w:r>
    </w:p>
    <w:p w14:paraId="48182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-RIMIRA , indi A Umurimá wamérereye wári iinsekére cg amasíindé. Champ qui en est resté au premier labour sans être ensemencé et où repoussent des herbes.</w:t>
      </w:r>
    </w:p>
    <w:p w14:paraId="62AC3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-RÍMIRAMFÍIZI , Umt w úmuhíinzi gusa utábifátanije nó kóorora inká. Simple agriculteur, qui n’a pas de vaches.</w:t>
      </w:r>
    </w:p>
    <w:p w14:paraId="0461A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-RIMIRAN- Tr A Guhíinga udátoora íbyaátsi bibi úkabiziikirana. Labourer sans prendre soin de ramasser les mauvaises herbes.</w:t>
      </w:r>
    </w:p>
    <w:p w14:paraId="3080BE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-RIMÍRANE , indi Umurimá baáhiinze bagahita báwuteera mo íimyáaka bátaarabáanje kuwúbaanjura cg kuwúsekera. Champ labouré et ensemencé sans labour préparatoire.</w:t>
      </w:r>
    </w:p>
    <w:p w14:paraId="56229B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-RIMIRIZ- je Intr A V syn -shiishikar- Agir avec ardeur.</w:t>
      </w:r>
    </w:p>
    <w:p w14:paraId="08B914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-RIMIRO A Igitaka gifatá ku maguru y úwahíinze cg ku iisúka. Terre fraîche adhérant aux jambes du cultivateur ou à sa houe.</w:t>
      </w:r>
    </w:p>
    <w:p w14:paraId="3F5D0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-RIMIRO , indi V var -rimira Champ qui en est resté au premier labour.</w:t>
      </w:r>
    </w:p>
    <w:p w14:paraId="6F07C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-RIMIISHO , V syn -fúuni 9i Vieille houe.</w:t>
      </w:r>
    </w:p>
    <w:p w14:paraId="180D5B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-RIMIZ- je Tr A Gukúbita ikt mu kiíndi wíihanukiriye kikiinjira mó. Enfoncer d’un coup sec.</w:t>
      </w:r>
    </w:p>
    <w:p w14:paraId="538B63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-RIMIZO , A V syn -taambambeba Traverse du bas d’une maison traditionnelle.</w:t>
      </w:r>
    </w:p>
    <w:p w14:paraId="256B0F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-RIMO , A Igikorwa úmt akorá ngo kimugiríre akamaro. Travail, occupation, activité.</w:t>
      </w:r>
    </w:p>
    <w:p w14:paraId="173C85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-RÍMU V var -zímu Esprit de défunt.</w:t>
      </w:r>
    </w:p>
    <w:p w14:paraId="07C7E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-RIMUR- ye Tr 21b Gukúbita cyaane wíihanukiriye. Donner un coup sec au moyen de.</w:t>
      </w:r>
    </w:p>
    <w:p w14:paraId="1BE69C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-RIMUUR- I ye Tr Gukúura ibijuumba cg indí myáaka yeeréra mu butaka ahó yarúumbye. Récolter des tubercules qui n’ont pas bien donné.</w:t>
      </w:r>
    </w:p>
    <w:p w14:paraId="79024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-RIMUUR- II ye Tr 21a Gusúbiza iby ábaándi iyó bikiri hó cg kubiriha ubísiimbuuza ibiíndi nka byó. Restituer, rendre ce qu’on doit, rembourser une dette.</w:t>
      </w:r>
    </w:p>
    <w:p w14:paraId="684F07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-RÍMUURÁ , indí Ibyo úmt asubíza yári yárabiháawe. Bien restitué ou rendu au propriétaire; remboursement d’une dette.</w:t>
      </w:r>
    </w:p>
    <w:p w14:paraId="3AF1EB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-RIMYI , V syn -híinzi Cultivateur. | Pv Ahó gupfúusha -- waapfuusha umwáaka.</w:t>
      </w:r>
    </w:p>
    <w:p w14:paraId="6DF198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-RIMYO , Icyúuma gihesé heepfó gityaayé kaándi gikwiikíye mu muhíni bakakibaajiisha imivure, ubwáato, nbd. Gouge servant à creuser le bois pour la fabrication des pressoirs à bananes, des pirogues, etc.</w:t>
      </w:r>
    </w:p>
    <w:p w14:paraId="686621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 I nze A Tr Guhágarara ugategereza uwó wasizé cg uwó mujyaaná. Attendre celui qu’on devance ou celui avec qui on veut aller.</w:t>
      </w:r>
    </w:p>
    <w:p w14:paraId="31313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-riindir-; -riindiir-; -riindirany-; -riindiirany-; -ríindwarívuuye ; -riinzi .</w:t>
      </w:r>
    </w:p>
    <w:p w14:paraId="48823A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 II nze Tr Kúubahuka umt cg ikt ukakirwaanya cg ukakinanira. Affronter, résister courageusement à.</w:t>
      </w:r>
    </w:p>
    <w:p w14:paraId="47014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 III Intr Gushaaka kwíima by ínyamáaswa z úmugerí. En parlant d’une femelle de ruminants, entrer en chaleur, être en rut, etc.</w:t>
      </w:r>
    </w:p>
    <w:p w14:paraId="17863D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 , Umuriínga waambárwa bacurá mu cyúuma. Bracelet de fer.</w:t>
      </w:r>
    </w:p>
    <w:p w14:paraId="13EB1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 , Et Umukúunjo badodéra ku mweénda w ábagoré. Fronces sur les vêtements de femmes.</w:t>
      </w:r>
    </w:p>
    <w:p w14:paraId="3D05A8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 A Ibt byiínshi bikomátanyirijwe hamwé. Tas d’objets pris ensemble.</w:t>
      </w:r>
    </w:p>
    <w:p w14:paraId="1D2F3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 , indii Umt wuubáhuka, utágira ícyo átiinyá. Pers hardie, audacieuse.</w:t>
      </w:r>
    </w:p>
    <w:p w14:paraId="37129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-RIINDA , ** Ubk bw íkiméra. Espèce de plante : Leucas glabrata.</w:t>
      </w:r>
    </w:p>
    <w:p w14:paraId="5ED410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-RÍINDA I A Ingabo zaátwaarwaga na Rwaabiriinda rwaa Rwóogéra. Troupe guerrière commandée par Rwabirinda, fils du roi Rwogera.</w:t>
      </w:r>
    </w:p>
    <w:p w14:paraId="087AA9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-RÍINDA , II Umt uzí guheeka néezá. Bon porteur de palanquin.</w:t>
      </w:r>
    </w:p>
    <w:p w14:paraId="64CE6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-RÍINDAGIR- ye Intr A Kugeenda nk úútaboná. Marcher d’un pas mal assuré, à l’aveuglette.</w:t>
      </w:r>
    </w:p>
    <w:p w14:paraId="5D66F5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-RIÍNDAGIRE , indií V var -raándagire Pers stupide.</w:t>
      </w:r>
    </w:p>
    <w:p w14:paraId="51E8A7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-RIÍNDAGIZA , V syn -cúrabúriíndi Lieu obscur, nuit ténébreuse.</w:t>
      </w:r>
    </w:p>
    <w:p w14:paraId="6572A1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-RÍINDAGIZI , indíi V var -raándagire Pers stupide.</w:t>
      </w:r>
    </w:p>
    <w:p w14:paraId="79AC7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-RIÍNDA-MISA karií V var -biíndamisa Surnom d’un quémandeur de bière.</w:t>
      </w:r>
    </w:p>
    <w:p w14:paraId="68C04C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-RIINDAANGWE , Impoongo y íimfíizi imáze kuba úmusóre, itéze igániisha imbere. Jeune antilope mâle qui a les cornes recourbées vers l’avant.</w:t>
      </w:r>
    </w:p>
    <w:p w14:paraId="3452E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-RIINDANY- nyije cg nije A V syn gushyíra ikt imbere y íkiíndi ukabyeegeranya Mettre face à face et serrer.</w:t>
      </w:r>
    </w:p>
    <w:p w14:paraId="6B7E5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-RIINDAANY- nyije cg nije V syn -íihaangaan- Supporter la douleur.</w:t>
      </w:r>
    </w:p>
    <w:p w14:paraId="690197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-RIINDAANYABIBERO , indii Hbn Iriíndi zína biita ínkóota. Surnom de l’épée.</w:t>
      </w:r>
    </w:p>
    <w:p w14:paraId="7D101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-RIINDARIIND- nze V syn -íingiing- A Essayer d’obtenir en suppliant.</w:t>
      </w:r>
    </w:p>
    <w:p w14:paraId="6D29A4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-RÍINDÉ indíi Ukugoboka umt umúteera inkúunga mu byo átiishóboreye. Aide apportée à qqn en cas d’incapacité; soutien.</w:t>
      </w:r>
    </w:p>
    <w:p w14:paraId="71A2E3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-RIÍNDI , A Urusakú rw ámaguru y ábt cg inyamáaswa zigeendá. Bruit de pas.</w:t>
      </w:r>
    </w:p>
    <w:p w14:paraId="10EE0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-RIÍNDI murií Umugezi utúruka murí komiíni Cyuumba ukageenda ugábanya komiíni Mukáraange na Kiyoombe ugateemba ugána ku mupaká w Úrwaanda na Ugaandá. Rivière qui prend sa source dans la commune de </w:t>
      </w:r>
      <w:r w:rsidRPr="00461440">
        <w:rPr>
          <w:rFonts w:ascii="Times New Roman" w:hAnsi="Times New Roman" w:cs="Times New Roman"/>
          <w:sz w:val="28"/>
          <w:szCs w:val="28"/>
        </w:rPr>
        <w:lastRenderedPageBreak/>
        <w:t>Cyumba, passe entre les communes de Mukarange et Kiyombe et suit son cours vers la frontière rwando-ougandaise.</w:t>
      </w:r>
    </w:p>
    <w:p w14:paraId="171E25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-RIÍNDI Amaráso meénshi avá mu umt. Grande quantité de sang coulant du corps humain.</w:t>
      </w:r>
    </w:p>
    <w:p w14:paraId="7A8A3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-RIÍNDI burií Inzímuzi y úmuvúumbyi. Pers qui révèle tout ce qu’elle a entendu alors qu’elle buvait la bière qu’elle a quémandée; buveur bavard.</w:t>
      </w:r>
    </w:p>
    <w:p w14:paraId="23E73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-RIÍNDI birií Umt wahúmye agatsiratsiza. Pers complètement aveugle.</w:t>
      </w:r>
    </w:p>
    <w:p w14:paraId="777FD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-RIÍNDI birií A Inyamáaswa yahúmye igatsiratsiza. Animal complètement aveugle.</w:t>
      </w:r>
    </w:p>
    <w:p w14:paraId="7EE7A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-RIÍNDI , Ikt kimezé nk úmuhíni bakwiikíra mo íbikóreesho bifite íshirá. Manche ou poignée en bois d’un outil dont le fer est muni d’une soie.</w:t>
      </w:r>
    </w:p>
    <w:p w14:paraId="17D36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-RÍINDIIG- ze V syn -aandaar- I Marcher péniblement.</w:t>
      </w:r>
    </w:p>
    <w:p w14:paraId="2462A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-RIINDIMUK- tse A Intr Guhóombooka by ábt beénshi cg ibt byiínshi. Partir en masse; vider les lieux.</w:t>
      </w:r>
    </w:p>
    <w:p w14:paraId="779118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-RIINDIMUR- ye A Tr Gutúma ibyaári hamwé bínyaanyagira. Disperser précipitamment un groupe, une masse.</w:t>
      </w:r>
    </w:p>
    <w:p w14:paraId="14706C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-RIINDIR- ye Tr Koongera gukáma inká wari uúhuumuje ari úuko íyaáyo yoongéye kuyíreeteesha. Traire pour la deuxième fois une vache quand son veau en tétant fait encore venir du lait.</w:t>
      </w:r>
    </w:p>
    <w:p w14:paraId="37F4B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-RIINDIIR- diriye Tr A Gutégereza ko íkt kibá. Attendre qu’un événement se produise.</w:t>
      </w:r>
    </w:p>
    <w:p w14:paraId="4115D1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-RIINDIRA A Amatá yaa nyuma bakama ínyána imáze kóonka ubwaa kábiri. Lait de deuxième traite, obtenu après la seconde tétée du veau.</w:t>
      </w:r>
    </w:p>
    <w:p w14:paraId="7D180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-RIINDIIRABANYAZI , indii Ikt ukenéye kaándi kídashobóra kukuramira muri áako kaánya. Ce dont on a besoin sans pouvoir en tirer un profit immédiat.</w:t>
      </w:r>
    </w:p>
    <w:p w14:paraId="1CC6E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-RIINDIRANY- nyije cg nije Intr Gutégereza akaánya gató. Attendre un peu.</w:t>
      </w:r>
    </w:p>
    <w:p w14:paraId="15D2B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-RIINDIIRANY- nyije cg nije Tr Kuungiikanya utt dukéeduke úkabíikiririza kugira ngo bizáagwiiré. Accumuler petit à petit pour aboutir à qqch d’important.</w:t>
      </w:r>
    </w:p>
    <w:p w14:paraId="4EF9C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-RIINDIRIZ- je Tr Gukéerereza umt cg ikt kigatégereza. Faire attendre.</w:t>
      </w:r>
    </w:p>
    <w:p w14:paraId="5EC096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-RIINDIRO A Aho ábt bateeránira ngo biirwáane hó. Position d’attaque ou poste de défense d’un guerrier.</w:t>
      </w:r>
    </w:p>
    <w:p w14:paraId="1D490C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-RIINDIRO Pv pour -hérezo Finalité. | Pv Amariindiro y úmudáho ni úuguhóra.</w:t>
      </w:r>
    </w:p>
    <w:p w14:paraId="168092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-RIINDO A Ibimenyeetso cg imimerére bigarágaza ko ínyamáaswa y úmugeri íshaaká kwíima. Rut de la femelle des ruminants.</w:t>
      </w:r>
    </w:p>
    <w:p w14:paraId="5D7DF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-RÍINDO , Ubk bw úbutéga. Espèce d’anneaux de jambes.</w:t>
      </w:r>
    </w:p>
    <w:p w14:paraId="453659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-RIINDUUK- I tse V var -riind- II Affronter.</w:t>
      </w:r>
    </w:p>
    <w:p w14:paraId="5115B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-RIINDUUK- II tse Guta úmuriindo by ínyamáaswa y úmugerí. En parlant d’une femelle de ruminants, cesser d’être en rut.</w:t>
      </w:r>
    </w:p>
    <w:p w14:paraId="4A16A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-RIINDUUR- I ye Intr Rgr Kutágira ínshíiri by ínkokó baragúra. En parlant du poussin divinatoire, ne pas avoir le ligament reliant le coeur au gésier.</w:t>
      </w:r>
    </w:p>
    <w:p w14:paraId="61AA91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-RIINDUUR- II ye V syn -gaamburur- Abandonner sa décision.</w:t>
      </w:r>
    </w:p>
    <w:p w14:paraId="6790CF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-RIINDUUR- III ye Tr Kutábaangúrira inká yariinze ígata umuriindo. Mettre fin au rut d’une vache en ne la menant pas au mâle.</w:t>
      </w:r>
    </w:p>
    <w:p w14:paraId="397565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-RIÍNDUURE Zyk Ikt kireméreye. Objet lourd.</w:t>
      </w:r>
    </w:p>
    <w:p w14:paraId="67BEE1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-RIÍNDUURWA , indií Inyána igéze igihe cyó kwíima. Génisse adulte, apte à être saillie.</w:t>
      </w:r>
    </w:p>
    <w:p w14:paraId="20E66B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-NYÁNA ; -SHÁASHI 9i.</w:t>
      </w:r>
    </w:p>
    <w:p w14:paraId="42C41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-RIINDUUZ- I je Kugaamburuza uwari úúfite imigaámbi ikómeye cg warí wíiriinze. Faire abandonner une décision; faire cesser la résistance, faire lâcher prise, décourager.</w:t>
      </w:r>
    </w:p>
    <w:p w14:paraId="78C1B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-RIINDUUZ- II je V var -riinduur- III Laisser passer le rut d’une vache.</w:t>
      </w:r>
    </w:p>
    <w:p w14:paraId="3AB26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-RIINDW- nzwe Intr A Kubá ruharwá cg kaábuhariwe mu ibt ibi n iíbi. Se distinguer ou avoir une grande renommée dans une matière.</w:t>
      </w:r>
    </w:p>
    <w:p w14:paraId="69289A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-RÍINDWARÍVUUYE , V syn -daámaange Pers bien en chair et sympathique.</w:t>
      </w:r>
    </w:p>
    <w:p w14:paraId="55BAB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-RIINDWI pron numéral</w:t>
      </w:r>
    </w:p>
    <w:p w14:paraId="76EF7C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-RIINDWI cl abs sans augment iriindwi V var cl abs kariindwi Nombre sept; chiffre .</w:t>
      </w:r>
    </w:p>
    <w:p w14:paraId="5C8C5D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 nze Et Intr A Kwíirya mu myiífatire cg muu ngeendo. Avoir un comportement ou une démarche guindée.</w:t>
      </w:r>
    </w:p>
    <w:p w14:paraId="0FDB1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-RÍINGA karíi Arch A Ingoma nkurú mu z íngabé z Úrwaanda rwó haambere yaánganyaga icyúubahiro n úmwaámi. Tambour dynastique, le plus important en dignité, qui recevait les mêmes honneurs que le roi.</w:t>
      </w:r>
    </w:p>
    <w:p w14:paraId="638E2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-RÍINGA buríi Umusózi wó mu buréengerazúuba bwaa perefegituúra ya Gítaráma waháaye izína komiíni urí mó. Colline et commune situées dans l’ouest de la préfecture de Gitarama.</w:t>
      </w:r>
    </w:p>
    <w:p w14:paraId="5EB441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 umurií A Ubk bw úbutáre butukúra cg bw úmuhoondo bucukúrwa ikuzimú. Minerai de cuivre.</w:t>
      </w:r>
    </w:p>
    <w:p w14:paraId="4435CE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 indií Ukuguru kw ínkwaáre. Patte de francolin.</w:t>
      </w:r>
    </w:p>
    <w:p w14:paraId="5F481B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rurií Gitukúra cyaane. Rouge vif.</w:t>
      </w:r>
    </w:p>
    <w:p w14:paraId="6C4549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karií Sak pour -riro Feu.</w:t>
      </w:r>
    </w:p>
    <w:p w14:paraId="3922B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barií A Ikt cy úurwíijiijí cyó mu iijoro umt aboná kímeze nk úmt cg nk ínyamáaswa. Fantôme nocturne qui a l’aspect d’une pers ou d’un animal.</w:t>
      </w:r>
    </w:p>
    <w:p w14:paraId="0386D6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 Ukwíiryaagagura by ámashyeengo. Fait de faire le fier; comportement affecté.</w:t>
      </w:r>
    </w:p>
    <w:p w14:paraId="66CDD5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-RIINGANIR- ye Intr A Kureeshya by ábt cg ibt bihagáze cg kubá ku muroongo umwé. Être égal, avoir la même taille, la même longueur, la même mesure; être plat, être de même niveau; être à la même distance.</w:t>
      </w:r>
    </w:p>
    <w:p w14:paraId="0188A0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-NYÁBUK- A; -RÍIRIIS- A; TIINGATIÍNGA ø; -ZUYÁAZI A.</w:t>
      </w:r>
    </w:p>
    <w:p w14:paraId="717AB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-RIÍNGANIRE Ukuungana cg ukureeshya kw ábt cg kw íbt. Egalité, équivalence, parité.</w:t>
      </w:r>
    </w:p>
    <w:p w14:paraId="0C3DD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-RIÍNGANIRE indií A Umt cg ikt gifite ímiteérere irí mu rugero, kirí mu rugero ruhaagíje, ruciirírikanye. Être ou objet de taille moyenne, juste, normal, bien équilibré.</w:t>
      </w:r>
    </w:p>
    <w:p w14:paraId="3B63B5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-RIINGANIZ je Tr A Gutúma ibt bíreeshya, bíjya ku muroongo umwé. Faire en sorte que des choses aient la même hauteur.</w:t>
      </w:r>
    </w:p>
    <w:p w14:paraId="7B3A9D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-RIINGANIZA rurii Néol Izína abanyakazi baáhaaye umúunsi wa gátatu w íicyúumwéeru. Nom par lequel les employés désignent le mercredi</w:t>
      </w:r>
    </w:p>
    <w:p w14:paraId="12B824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-RIINGANYÁ birii A Igihiíngwa cyaa kízuúngu kiriibwá bubogá kimerá nk úrutoryi aríko kikeera imbúto zimezé nk ímyuúngu zifite íbára ryísiine. Aubergine de type importé; forme oblongue, couleur violette.</w:t>
      </w:r>
    </w:p>
    <w:p w14:paraId="3D5FA1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-RIINGARÍINGA Ubk bw íkiméra. Espèce de plante non identifiée.</w:t>
      </w:r>
    </w:p>
    <w:p w14:paraId="18B12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-RIÍNGA-WA-NZIRA murií V syn -hopfú Ver.</w:t>
      </w:r>
    </w:p>
    <w:p w14:paraId="6053F3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-RIÍNGI 9i, irií Icyúuma cy úruzíga kiziingúrije, umupiíra w íkinyábizíga ufatá mó. Jante d’auto et d’autres véhicules.</w:t>
      </w:r>
    </w:p>
    <w:p w14:paraId="0FAF5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-RÍINGIIS- shije V syn -íimaariing- Se pavaner.</w:t>
      </w:r>
    </w:p>
    <w:p w14:paraId="53E5DD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-RÍINGIISO , Agakoni gató keezá kaándi kagufí kó kwíitwaaza. Jolie petite canne avec laquelle on se promène.</w:t>
      </w:r>
    </w:p>
    <w:p w14:paraId="3471C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-RIINGITI , indii A Ubk bw ínaanga igízwe n íheémbe ripfukíishije uruhú ku ruhaánde rumwé, iryo heémbe bakarishinga mo ágatí karí ho ákagozí kanyurá kuri úurwo ruhú bakagahaambiira ku mutwé w ágatí gapfumúra iheémbe bakayivuza bákuuba ho ágaheto. Vièle, insrument de musique cordophone à corde unique sur laquelle on frotte un archet.</w:t>
      </w:r>
    </w:p>
    <w:p w14:paraId="0B8EAD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-RÍINGIÍTI , Et Ikt kimezé nk úmweénda gifite íbidódo biníni n úbwoóya, cyaágenewe kwíisasirwa nó kwíiyorooswa. Couverture, objet de couchage.</w:t>
      </w:r>
    </w:p>
    <w:p w14:paraId="7BAA2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-RÍINGO A Umwíiryo umt agarágaza mu myiífatire cg muu ngeendo. Comportement ou démarche guindée.</w:t>
      </w:r>
    </w:p>
    <w:p w14:paraId="4AFD5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-RÍINGO , V syn -nwaánwa Causerie plaisante.</w:t>
      </w:r>
    </w:p>
    <w:p w14:paraId="74B21D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-RÍINGOBÉ Ingiingo ifúbitse, ikíingakiinze mo íkt kigooyé kúumviikana. Idée tordue dont il est difficile de découvrir le sens.</w:t>
      </w:r>
    </w:p>
    <w:p w14:paraId="7028D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-RIINGOOTI , Et V var -::ngooti Fossé antiérosif.</w:t>
      </w:r>
    </w:p>
    <w:p w14:paraId="68C960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-RÍINGUSHY- hije V syn -shyeeng- Plaisanter.</w:t>
      </w:r>
    </w:p>
    <w:p w14:paraId="108B7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-RIÍNGUSHYA V syn -shyeenzi loc Plaisanteries.</w:t>
      </w:r>
    </w:p>
    <w:p w14:paraId="513F4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-RÍINJOOR- ye Intr A Kuvúga utugaambo twiínshi tw útunyéembwá. Traiter longuement de sujets peu important ou de banalités.</w:t>
      </w:r>
    </w:p>
    <w:p w14:paraId="02AD90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-shyógoz- II B</w:t>
      </w:r>
    </w:p>
    <w:p w14:paraId="5791BB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-RINYOTEÉRI , cg kiri Et V var -nyoteéri Clignotant de véhicule automobile.</w:t>
      </w:r>
    </w:p>
    <w:p w14:paraId="0CCAE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-RIINZI , Bdw pour -kó Erythrine.</w:t>
      </w:r>
    </w:p>
    <w:p w14:paraId="5E2962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-RIINZI , indii A Akanyama gahagáze muu nda y ámagaanga y ínyamáaswa gatuma íríinda. Clitoris d’un animal.</w:t>
      </w:r>
    </w:p>
    <w:p w14:paraId="74B6B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 ze A Intr Kuuzana amarira ákabuunga mu máaso cg agashooka bíteewe n íibyíishiimo, ibitweenge, akabábaro cg indí mpaámvu. Verser, répandre des larmes, pleurer; larmoyer.</w:t>
      </w:r>
    </w:p>
    <w:p w14:paraId="2035C2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 -ríiriye A Kujya umt mo úumwéendá. Contracter une dette.</w:t>
      </w:r>
    </w:p>
    <w:p w14:paraId="496BB6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-riíramaguru ; -riiramuhoro ; -ríirangáta ; -riirankoni ; -ríirasúka ; -ríira-yó ; -ríiriir-; -ríiro ; waándiiriy-inká ø.</w:t>
      </w:r>
    </w:p>
    <w:p w14:paraId="444CC9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-RIRÁ A Ibitéemba bimezé nk áamáazi bivá mu máaso y úmt cg y ínyamáaswa. Larmes, pleurs.</w:t>
      </w:r>
    </w:p>
    <w:p w14:paraId="50E45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-RIRÁ ruri A V syn -géembegéembe A Plante de la famille des Astéracées : Sonchus oleraceus.</w:t>
      </w:r>
    </w:p>
    <w:p w14:paraId="636786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-RIIRA , indii Arch Ubk bw íkirézi baámbaraga mu iijosi ho úmutaako. Espèce de coquillage porté au cou comme parure.</w:t>
      </w:r>
    </w:p>
    <w:p w14:paraId="15ABEE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-RIIRA , indii V syn -nigí Collier.</w:t>
      </w:r>
    </w:p>
    <w:p w14:paraId="7FF8A1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-RÍIRÁ , A Igisaámbu gisigára hagatí y ímirima íhíinze cg y áht haáhiiye. Ilot de brousse restant entre des terres cultivées ou entre des bandes de terre brûlée par des feux de brousse.</w:t>
      </w:r>
    </w:p>
    <w:p w14:paraId="0054E0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-RIÍRA , indií Umt ukúunda kurya útw ábaándi kaándi ntáa cyo afité azíishyura. Pers qui a l’habitude de contracter des dettes sans pouvoir les payer, débiteur insolvable.</w:t>
      </w:r>
    </w:p>
    <w:p w14:paraId="5345F5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-RÍIRABÚSA , indíi V var -riirakarame Pers qui vit aux dépens d’autrui.</w:t>
      </w:r>
    </w:p>
    <w:p w14:paraId="3DEF1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-RÍIRACÚMU , A Umt w úmunebwe utíikórera agatuungwa nó kuzéreera. Paresseux qui ne veut pas vivre de son travail mais préfère vagabonder.</w:t>
      </w:r>
    </w:p>
    <w:p w14:paraId="1784AB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-RIRAGEEGE A V var -rirangeege et syn -jéni A Résine.</w:t>
      </w:r>
    </w:p>
    <w:p w14:paraId="57AE6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-RÍIRAGÍHUGU , indíi V Var -riirakarame Pers qui vit aux dépens d’autrui.</w:t>
      </w:r>
    </w:p>
    <w:p w14:paraId="59F145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-RIIRAGUKIINDUKA , indii A V syn -byirushyo Espèce de grosse tique.</w:t>
      </w:r>
    </w:p>
    <w:p w14:paraId="17F7A5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-RIIRAKARAME , indii Umt uba áho akarya adákorá. Pers qui vit aux dépens d’autrui.</w:t>
      </w:r>
    </w:p>
    <w:p w14:paraId="12958E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-SHÍIHAMBÉEHÉ ; -TSI ; -TSÍ A loc; -TUUBYAMPAAMBA B; -ÚUGAM- C.</w:t>
      </w:r>
    </w:p>
    <w:p w14:paraId="0E868E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-RIÍRA-MAGURU karií Umt uhóra muu ngeendo. Pers qui voyage constamment.</w:t>
      </w:r>
    </w:p>
    <w:p w14:paraId="5B25AF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-RIIRAMUHORO , indii Umt wahúgukiye gutwáara nó kunywéera nyakaátsi. Pers qui coupe de l’herbe pour couvrir les maisons et se fait payer en bière.</w:t>
      </w:r>
    </w:p>
    <w:p w14:paraId="4FCE85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-RÍIRANGÁTA , Umuhaashyi w úmutiindi utúunzwe nó kwíikorera imitwáaro. Porteur de fardeaux pauvre, ne vivant que de ce métier.</w:t>
      </w:r>
    </w:p>
    <w:p w14:paraId="40F00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-RIRANGEEGE A V syn -jéni A Résine.</w:t>
      </w:r>
    </w:p>
    <w:p w14:paraId="5370C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-RÍRA-NGÉENDA , ** Ubk bw íkiméra giteeyé nk ícyaátsi kibonéka aht h ímpehamyi hó mu turéeré twaa Gíseényi, Kibuye, Cyáangugu na Gíkoóngoro. Gifite ibibabi byiiháriye bidasharúye bireebána.</w:t>
      </w:r>
    </w:p>
    <w:p w14:paraId="2876C5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-RIIRANKONI , V syn -shuumba Berger.</w:t>
      </w:r>
    </w:p>
    <w:p w14:paraId="6F74A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-RIRÁNWA bari Inda y úmt ihóra itúumbye. Ventre toujours gros.</w:t>
      </w:r>
    </w:p>
    <w:p w14:paraId="6A7E4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-RÍRARÍRA , V syn -shavú Affliction.</w:t>
      </w:r>
    </w:p>
    <w:p w14:paraId="0A7C3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-RÍIRASÚKA , V syn -cáanshúro Pers qui vit au jour le jour.</w:t>
      </w:r>
    </w:p>
    <w:p w14:paraId="5A3BE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-RÍIRA-YÓ , Umt w úmunyeenda-níni uríira ihaaho iyó yagíiye ntaágire icyo ácyuurá mu rugó. Gourmand qui, sur place, consomme entièrement ce qu’il obtient chez autrui sans rien apporter chez lui.</w:t>
      </w:r>
    </w:p>
    <w:p w14:paraId="470AE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 , Ikt cg aht batuungáanyiriza kuryáama. Lit.</w:t>
      </w:r>
    </w:p>
    <w:p w14:paraId="08A062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-BYUUMV-UHORÉ ø; -BYÚUK- B; -GEEGE ; -GODORA ; -UÚMBA ; -GÚRYI B; -NYÉGAMO A B; -RÁAMBIZO A; -RAMURANO ;-RÉERÉ A B; -RYÁAMO A; *-SAS-; -SASIRO ; -SÉGO A loc; -SEETA 9i A; -TAÁNDA A; -TÁRA A; -TIÍNDIRE ; -TÚURÍRWA A; -ÚURIRIRO B; -VURE +.</w:t>
      </w:r>
    </w:p>
    <w:p w14:paraId="0BFE0B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 A Uburyáamo bategúurira umubyéeyi umáze kubyáara akabumara ho ímiínsi abúruhuukira hó. Lit où reste une accouchée durant toute la période de repos.</w:t>
      </w:r>
    </w:p>
    <w:p w14:paraId="2BFB16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 , ndi Uburyáamo bw ínyamáaswa. Gîte, repaire d’un animal.</w:t>
      </w:r>
    </w:p>
    <w:p w14:paraId="5A9D8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 , ndi V var -reri Cordon ombilical.</w:t>
      </w:r>
    </w:p>
    <w:p w14:paraId="67CBB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-RIRÍ , Ibt bihiinda úmt yuumva íyo ábt cg ibt byiínshi bihitá. Bruit confus d’une masse en mouvement, tumulte.</w:t>
      </w:r>
    </w:p>
    <w:p w14:paraId="0E315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-RÍRIKIR- I ye Intr A Kuríriimbira hamwé ntáa gusóbanya. Chanter en chœur.</w:t>
      </w:r>
    </w:p>
    <w:p w14:paraId="14E58F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-RÍRIKIR- II ye Tr</w:t>
      </w:r>
    </w:p>
    <w:p w14:paraId="45C3C6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-RÍRIKIZ- je Intr Kuríriimba uhíboongoza cg guhiga cg guhamiriza, nbd, ukabigira néezá cyaane. Exécuter à la perfection un chant, un poème, une danse, etc.</w:t>
      </w:r>
    </w:p>
    <w:p w14:paraId="02A94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-RIRIM- V var -rurum- Emettre un bruit sourd.</w:t>
      </w:r>
    </w:p>
    <w:p w14:paraId="329F7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-RIRIMA Ishyó ryaáremwe na Mayuundo kuu ngoma ya Gahiindiro, ryaáriishaga i Mugano mu Bunyaambiriri. Troupeau de vaches qui a été créé par Mayundo sous le règne de Gahindiro et qui avait ses pâturages à Mugano dans l’Ubunyambiriri.</w:t>
      </w:r>
    </w:p>
    <w:p w14:paraId="2AD4D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-RÍRIIMB- A Intr Guhanika ijwi úkajya ugóshya arí na ko úvuga ámagaambo. Chanter.</w:t>
      </w:r>
    </w:p>
    <w:p w14:paraId="4213D8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-RÍRIIMBO , Urukomá biitwíikiriza imvúra. Feuille verte de bananier servant de parapluie.</w:t>
      </w:r>
    </w:p>
    <w:p w14:paraId="0E73F8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-RÍRIIMBO , indí Ijwí rihanítse bágoshya. Chant accompagné ou non de battements de mains.</w:t>
      </w:r>
    </w:p>
    <w:p w14:paraId="120B22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-RÍRIMIKIR- ye V syn -rárikir- Convoiter, avoir une forte envie de.</w:t>
      </w:r>
    </w:p>
    <w:p w14:paraId="502B3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-RIRIMO Urusakú rwiínshi rw ábt bavugíra rimwé ntuúshobore kugira ijaambo utoorá mó cg rw íkt gihiindá nk íimvúra. Bruit confus, tumulte, vacarme, grondement.</w:t>
      </w:r>
    </w:p>
    <w:p w14:paraId="2458FC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-RÍIRIIR- -ríiririye Intr Gushaaka kurya ímyéendá myiínshi ukajya wóongeera ku yaa mbere utaríishyura. Accumuler beaucoup de dettes sans être à même de les payer.</w:t>
      </w:r>
    </w:p>
    <w:p w14:paraId="04E92D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-RIRIRA I indi Brach de -ririragutabaara Troupe guerrière.</w:t>
      </w:r>
    </w:p>
    <w:p w14:paraId="008966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-RIRIRA , II indi Hig Ijaambo abahiígi basiimbúuza impéreri kugira ngo biiríinde ubuvukaasi. Daman, évitement destiné à écarter la malchance.</w:t>
      </w:r>
    </w:p>
    <w:p w14:paraId="322F94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-RIRIRA , III indi Ubk bw íkiméra. Espèce de plante non identifiée.</w:t>
      </w:r>
    </w:p>
    <w:p w14:paraId="665446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-RIRIRAGUTABAARA Umwé mu mitwé y íngabo yabáaye mu Rwaanda. Une des troupes guerrières du Rwanda ancien.</w:t>
      </w:r>
    </w:p>
    <w:p w14:paraId="4A174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-RIRIRAKUUNGUKA , indi Umt uhóra agánya yíifuuza kugwiiza umutúungo cg indóonké. Pers cupide; pleure-misère.</w:t>
      </w:r>
    </w:p>
    <w:p w14:paraId="791268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-RIRIRAKWAAMBARA , V syn -rarikirakwaambara Femme coquette, soucieuse de sa toilette.</w:t>
      </w:r>
    </w:p>
    <w:p w14:paraId="524AA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-RÍIRIRIZI , indíi Umunyáamyéenda útíishyúra. Pers criblée de dettes qu’elle ne paie pas.</w:t>
      </w:r>
    </w:p>
    <w:p w14:paraId="1599AE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-RIRIRW- we Intr Kugwiiriirwa n ámakúba akómeye cyaane cg kubá mu byáago biteeye ágahiinda. Subir de très grands malheurs; être dans une situation pitoyable.</w:t>
      </w:r>
    </w:p>
    <w:p w14:paraId="43D824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-RÍIRIIS- shije A Kuriinganiza uréeshyeeshya. Bien aplanir, rendre bien régulier.</w:t>
      </w:r>
    </w:p>
    <w:p w14:paraId="560F0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-RÍIRIISI , V syn -byira C Espèce de serpette.</w:t>
      </w:r>
    </w:p>
    <w:p w14:paraId="1ACE4C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-RÍIRIÍSI , A Igisaámbu gisigára hagatí y ímirima íhíinze. Portion de brousse située entre deux champs cultivés.</w:t>
      </w:r>
    </w:p>
    <w:p w14:paraId="774FA2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-RÍIRIIT- se A Kuriinganira kw íkt ntikígire agahiro. Être tout à fait plat.</w:t>
      </w:r>
    </w:p>
    <w:p w14:paraId="452CB4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-RIRO , A Ikt kidafatíka, cyootsánya, gitwiika íbt bikaaka kikagira ibirími kaándi kikabóneesha. Feu.</w:t>
      </w:r>
    </w:p>
    <w:p w14:paraId="5F0819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-VUUMBIK- I A; -VUUMBUR- A; -YEENG- C; *-ZÍIKO A; *-ZÍM- A B; -ZÍMA loc; -ZÍMAT-. | Note : Le feu fait l’objet d’un chapitre du rituel dynastique | RS VI.</w:t>
      </w:r>
    </w:p>
    <w:p w14:paraId="54D0D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-GURUMAN- B; -PIMO C; -RIGITIRA loc; -ROÓTE .</w:t>
      </w:r>
    </w:p>
    <w:p w14:paraId="6AABF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-RIRO Umutwé w ínyaambo warémwe na Ndábarása. Troupeau de vaches nobles, créé par le roi Ndabarasa.</w:t>
      </w:r>
    </w:p>
    <w:p w14:paraId="6314E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-RIRO I muri Néol Ubuvuungukira bw úmuriínga bavuuza íbisebe. Sulfate de cuivre employé pour soigner les plaies.</w:t>
      </w:r>
    </w:p>
    <w:p w14:paraId="337324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-RIRO II muri Ubk bw ínyoni igíra ibára risá n úmuriro. Veuve ignicolore.</w:t>
      </w:r>
    </w:p>
    <w:p w14:paraId="6356DE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-RIRO A Ukuririra icyáarimwé kw ábt babiri cg beénshi. Pleurs simultanés.</w:t>
      </w:r>
    </w:p>
    <w:p w14:paraId="16965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-RÍIRO , Aht hataangírwa ibyó kuryá cg hagenéwe kuríirwa. Endroit où l’on mange, lieu où l’on distribue les aliments; réfectoire.</w:t>
      </w:r>
    </w:p>
    <w:p w14:paraId="20745F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-RIÍSA , Et V syn -shuumba Vacher.</w:t>
      </w:r>
    </w:p>
    <w:p w14:paraId="2B892D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-RIÍSA , Et Igitégo umt atsiindwá mu makaríta atágejéje ku manotá miroongo itatu. Au cartes, jeu qu’on perd sans avoir atteint trente points.</w:t>
      </w:r>
    </w:p>
    <w:p w14:paraId="48A63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-RIÍSA 9i, irií Et Ubk bw úrurábo. Espèce de fleur : Lis.</w:t>
      </w:r>
    </w:p>
    <w:p w14:paraId="2B0F9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-RÍSAÁNI 9i, irí Et Uruhaánde rw ípaataro cg ikabutura rw áahó bateeréra ibifuungo. Braguette de culotte ou de pantalon.</w:t>
      </w:r>
    </w:p>
    <w:p w14:paraId="109269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-RÍISH- shije A Tr Gufásha umugeni kuryá. Prendre les repas avec une nouvelle mariée.</w:t>
      </w:r>
    </w:p>
    <w:p w14:paraId="5BE64C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-ROONDA ; -SÉ loc; *-UURI B; -TÁMWE A; -TÉMAGUZ- B; -TÚRUK- E; -VÚUNJ- I B; *-VÚUVUUR- B; -YOONGA loc.</w:t>
      </w:r>
    </w:p>
    <w:p w14:paraId="2D0C3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-ríisho ; -ríishuuz-.</w:t>
      </w:r>
    </w:p>
    <w:p w14:paraId="49CF9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-RIÍSHA , Akt k úrubavu rutó cyaane. Objet très mince, très fin.</w:t>
      </w:r>
    </w:p>
    <w:p w14:paraId="3D36CA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-RIISHABUSA , indii cg -RÍISHABÚSA indíi A V var -riirakarame Pers qui vit aux dépens des autres.</w:t>
      </w:r>
    </w:p>
    <w:p w14:paraId="79F99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-RIISHAFUUMBEERI , ** Ubk bw íkiméra kigezá kurí meetero imwé n ígicé z úbuhagárike kibonéka aht hóose mu Rwaanda hakuunzé kugeendwa cg h ímpehamyi, ku miguunguuzi, mu mashyaamba y ámayíingá. Ibibabi biríihariye naho índábo ni úumwéeru, ni ntó cyaane kaándi ziiza mu máaha y íbibabi.</w:t>
      </w:r>
    </w:p>
    <w:p w14:paraId="78420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-RIISHAKARAME , indii V var -riirakarame Pers qui vit aux dépens d’autrui.</w:t>
      </w:r>
    </w:p>
    <w:p w14:paraId="17E5E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-RÍISHAMBÓRO Umugabo uryá adákorá. Homme qui ne fait rien pour le foyer.</w:t>
      </w:r>
    </w:p>
    <w:p w14:paraId="69A964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-RÍISHO Ikiriíbwa umt aryá hamwé n íkiíndi bidahuuje úbwóoko. Aliment qu’on consomme avec un autre d’une espèce différente.</w:t>
      </w:r>
    </w:p>
    <w:p w14:paraId="228C30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-RÍISHUUZ- je Tr A V syn -vúuvuur- B Paître sur le bord d’un champ.</w:t>
      </w:r>
    </w:p>
    <w:p w14:paraId="772636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-RISHYÍ , Ibt byeerá bisá n ámashyirá biizá mu máaso. Chassie.</w:t>
      </w:r>
    </w:p>
    <w:p w14:paraId="1013B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-RISHYÍ , indi A Ikt umt asubíza cg aha úndí mu mwaánya w íicyó yoónoonnye. Dédommagement, compensation, dommages et intérêts.</w:t>
      </w:r>
    </w:p>
    <w:p w14:paraId="5FB73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-RISHYO , A Agatí kavuza íngoma. Baguette de tambour.</w:t>
      </w:r>
    </w:p>
    <w:p w14:paraId="13EB0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-RIÍSI karií Et V kariísi Calice.</w:t>
      </w:r>
    </w:p>
    <w:p w14:paraId="3B071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-RÍISÍTI 9i, iríi Et Urutoónde rw ámazína y ábt cg y íbt byaandítse. Liste, énumération.</w:t>
      </w:r>
    </w:p>
    <w:p w14:paraId="1A634E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-RIIT- se A Intr Kugeenda urugeendo rw ámaguru rureerure kaándi runaníje. Faire une marche longue et pénible.</w:t>
      </w:r>
    </w:p>
    <w:p w14:paraId="6ED603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-RIITA , Sig pour -buzibuzi Pers dépourvue, démunie.</w:t>
      </w:r>
    </w:p>
    <w:p w14:paraId="235AB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-RIITA Déf </w:t>
      </w:r>
      <w:r w:rsidRPr="00461440">
        <w:rPr>
          <w:rFonts w:ascii="Times New Roman" w:hAnsi="Times New Roman" w:cs="Times New Roman"/>
          <w:sz w:val="28"/>
          <w:szCs w:val="28"/>
        </w:rPr>
        <w:t> Loc Kugeenda -- : Kugeenda wáambaye ubusá cg urí wéenyiné. Se promener nu ou partir tout seul.</w:t>
      </w:r>
    </w:p>
    <w:p w14:paraId="6A972A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-RIITA , indii V syn -turagarira A Petit et fort.</w:t>
      </w:r>
    </w:p>
    <w:p w14:paraId="44582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-RITAGUR- ye A Fréq de -ritur- Causer beaucoup d’effondrements.</w:t>
      </w:r>
    </w:p>
    <w:p w14:paraId="05DF3D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-RITAGURIK- tse V syn -teengagurik- S’ébouler.</w:t>
      </w:r>
    </w:p>
    <w:p w14:paraId="603E4D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-RIÍTANE , cg -RIÍTE indií V var -riita et syn -turagarira A Petit et fort.</w:t>
      </w:r>
    </w:p>
    <w:p w14:paraId="513D1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-RIITIRO 9i, irii Et Igipimo cy íifátizo cy áamáazi cg cy íbiíndi bitéemba byóose. Litre.</w:t>
      </w:r>
    </w:p>
    <w:p w14:paraId="30F8D3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-RIITO , Umutégo w ínyamáaswa z úmugeri úgízwe n íngiga y ígiti íri ho úmugozi úfíte ipfúundo rinyeréra; iyo ngiga iba ishúmitse ku gití cyaámeze aht cg gishiinzé. Espèce de piège à grands herbivores; il consiste en un bout de bois attaché à un arbre ou à un piquet et muni d’une corde à noeud coulant.</w:t>
      </w:r>
    </w:p>
    <w:p w14:paraId="54DBC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-RITUR- ye V syn -séenyur- Faire tomber violemment.</w:t>
      </w:r>
    </w:p>
    <w:p w14:paraId="0F409A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-RIVE 9i, iri Et A Umusúmaári mugufí bateerá báwubaase imitwé yóombí. Rivet.</w:t>
      </w:r>
    </w:p>
    <w:p w14:paraId="3C7B7C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-PINE 9i.</w:t>
      </w:r>
    </w:p>
    <w:p w14:paraId="687177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-RIYETONA , Et Umusirikari urí mu rwéego rwaa baa ofisiye, akagira igáraádi irí hagatí y íya suúriyetona n íya kapiteéni. Lieutenant.</w:t>
      </w:r>
    </w:p>
    <w:p w14:paraId="63F06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-RIYETONAÁ-KORONEÉRI , Et Umusirikare wó mu rwéego rukurú rwaa baa ofisiye, ufíte igáraádi irí hagatí y íya koroneéri n íya májooro. Lieutenant-colonel.</w:t>
      </w:r>
    </w:p>
    <w:p w14:paraId="18588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-RIYO , Et Igihe abaantu bamará bátaramiye mu rugó rwaápfuushije umt. Période de deuil.</w:t>
      </w:r>
    </w:p>
    <w:p w14:paraId="17AE6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-RIZ- jije Tr Gutéera umt intíimba, kumúteera agahiinda. Attrister.</w:t>
      </w:r>
    </w:p>
    <w:p w14:paraId="18026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-RIZA , indi Ubk bw ígitaambaaro cyeerá kigira íbára ritukúra kuu mpaánde. Espèce de tissu blanc, avec une bande rouge aux extrémités.</w:t>
      </w:r>
    </w:p>
    <w:p w14:paraId="2F8325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-RÍZA 9i, irí Umugoré cg inka íbyáaye ubwaa mbere. Femme ou vache primipare.</w:t>
      </w:r>
    </w:p>
    <w:p w14:paraId="554E0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-RÍZA A Umwáana cg inyána yaa mbere nyina ibyaayé. (Enfant ou veau) premier né, aîné.</w:t>
      </w:r>
    </w:p>
    <w:p w14:paraId="2E4375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-gwaano .</w:t>
      </w:r>
    </w:p>
    <w:p w14:paraId="6D0C17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-RÍIZA indíi Akaréeré k Úrwaanda gaheréreye mu buréengerazúuba bwaa ruguru bwaa perefegituúra ya Gítaráma, murí zaa kómiíni Nyakabaanda na Nyabikeenke. Région du Rwanda, située dans le nord-ouest de l’actuelle préfecture de Gitarama et qui inclut les communes de Nyakabanda et Nyabikenke.</w:t>
      </w:r>
    </w:p>
    <w:p w14:paraId="03E45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-RÍIZA Akaréeré k Úrwaanda karí murí perefegituúra ya Kígalí murí zaa kómiíni Rutoongo, Mbogó, Shyoroongi na Mugaambaazi. Ako karéeré keéra kaári aagahúgu kiigéenga kagarurwa n úmwaámi Rugwe.</w:t>
      </w:r>
    </w:p>
    <w:p w14:paraId="69A1A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-RÍZABÁANA Utt duké cyaane. Très petite quantité.</w:t>
      </w:r>
    </w:p>
    <w:p w14:paraId="7A88CB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-RÍZABÁSHEENYI , A Ubk bw íkiméra. Espèce de plante de la famille des Aristolochiacées : Aristolochia albida.</w:t>
      </w:r>
    </w:p>
    <w:p w14:paraId="6CF117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-RÍZABÓORO , Ibyaátsi byiizá by úruhíirá. Bonnes herbes repoussant après les feux de brousses.</w:t>
      </w:r>
    </w:p>
    <w:p w14:paraId="783088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-RIZI , Umt ukúunda kurizwa n úbusá. Pleurnichard.</w:t>
      </w:r>
    </w:p>
    <w:p w14:paraId="78FC7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-RIZI mxt déf Umwáana murizi. Enfant pleurnichard.</w:t>
      </w:r>
    </w:p>
    <w:p w14:paraId="08E83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-RIZIYÁ kiri Et V kiriziyá ø Eglise.</w:t>
      </w:r>
    </w:p>
    <w:p w14:paraId="509DB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-RIIZO , A Igicé cy úmubiri w ínyamáaswa zimwé na zímwe gishamíkiye ku rutí rw úmugóongo kikanagana heejuru y ínnyo. Queue d’animal.</w:t>
      </w:r>
    </w:p>
    <w:p w14:paraId="4D262E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-SUUNZU D; -TAAMURUR- II; -TEENGE C et D; -TSEEMBETSEEMBE .</w:t>
      </w:r>
    </w:p>
    <w:p w14:paraId="4CC6F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-RIIZO A Icyiímanyi cy íinkéerakíbuumbiro n íimpfíizi y ínyaambo. Hybride né du croisement d’une vache -kéerakíbuumbiro avec un taureau noble.</w:t>
      </w:r>
    </w:p>
    <w:p w14:paraId="089CA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-RIIZO , A Loc -- cy íngwé : Ubk bw íibára ryó mu bibohwá. Dessin de vannerie consistant en une bande homogène oblique.</w:t>
      </w:r>
    </w:p>
    <w:p w14:paraId="7DE40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-RIIZO karii A Arch Ubk bw íisúka y ágasa gató kaándi kareekare. Variété de houe importée dont la soie est mince et effilée.</w:t>
      </w:r>
    </w:p>
    <w:p w14:paraId="30B556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-RIIZO Ibishyíimbo by ímiteéja itáráaza mo íntete ikagira uturiizo. Haricots qui ont déjà des gousses mais dont les graines ne sont pas encore formées et qui portent encore une queue.</w:t>
      </w:r>
    </w:p>
    <w:p w14:paraId="37C52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bímaze guhuungura ururábo. Les haricots passent à l’état de -- après avoir perdu les fleurs.</w:t>
      </w:r>
    </w:p>
    <w:p w14:paraId="20F0CB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-syúunyuuro</w:t>
      </w:r>
    </w:p>
    <w:p w14:paraId="50BC0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-RIIZO-CY-ÍNGWE , Ubk bw íibára bateerá mu bibohwá. Espèce de dessin de vannerie.</w:t>
      </w:r>
    </w:p>
    <w:p w14:paraId="59A86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-RIIZUUR- ye A Intr Gutáangira kuuzana imiteéja kw íbishyíimbo cg amashaza. En parlant des haricots ou des petits pois, commencer à former des gousses.</w:t>
      </w:r>
    </w:p>
    <w:p w14:paraId="2CF236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 Et A Inzu cg icyuúmba bakoréra mo ákazi kó kwaandika. Bureau, bâtiment ou pièce où l’on fait un travail lié à l’écriture.</w:t>
      </w:r>
    </w:p>
    <w:p w14:paraId="630E7B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 buro Et V buro ø Ecrou.</w:t>
      </w:r>
    </w:p>
    <w:p w14:paraId="3D9F5E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 , Et A Igipimiisho cy íifátizo gikoréeshwa mu gupima ku múunzaáni ubureméere bw íbt. Kilo; kilogramme.</w:t>
      </w:r>
    </w:p>
    <w:p w14:paraId="2600D0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 , A Ubk bw íkiméra gihiingwá mu misózi mireemire ku butaka bubí bábaanje gutwíika. Kibarírwa muu mbúto nkurú ziizwí kuva keéra mu gihúgu.</w:t>
      </w:r>
    </w:p>
    <w:p w14:paraId="084D4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 Intr Kwíinjirwa mó n áamáazi kw íbt bikanetama. Être trempé, mouillé.</w:t>
      </w:r>
    </w:p>
    <w:p w14:paraId="17433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 A Tr Gukúura ifí mu máazi ukoréesheje igikóreesho cyaábigenewe. Pêcher.</w:t>
      </w:r>
    </w:p>
    <w:p w14:paraId="07AB13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-ROBA ndo Umwaámi wa mákumyaabíri na bátatu w Úrwaanda ushíingiye ku bucúrabwéenge ukabara usúbira inyuma. Vingt-troisième roi du Rwanda selon la généalogie officielle en comptant à reculons.</w:t>
      </w:r>
    </w:p>
    <w:p w14:paraId="491DB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-ROBA , Sig pour -aámi Roi.</w:t>
      </w:r>
    </w:p>
    <w:p w14:paraId="137C1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-ROBA , I Ibt bihuuje úbwóoko bitagira íkiíndi bivaanzé. Objets d’une même espèce.</w:t>
      </w:r>
    </w:p>
    <w:p w14:paraId="1B0EBB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-ROBA , II Ubk bw íifí yó murí Nyabároongo. Espèce de poisson de la rivière Nyabarongo.</w:t>
      </w:r>
    </w:p>
    <w:p w14:paraId="1F2E0B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-ROBA , Umwoobo cg icyeena biciiká mu ikt aríko ntibíbe bireebire cyaane. Trou ouvert, peu profond, creux dans une surface unie.</w:t>
      </w:r>
    </w:p>
    <w:p w14:paraId="4468D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-RÓBAFÍ muró V var -róbozi Cormoran africain.</w:t>
      </w:r>
    </w:p>
    <w:p w14:paraId="062558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-RÓBAGUR- ye Ints de -róbor- Trouer à plusieurs reprises.</w:t>
      </w:r>
    </w:p>
    <w:p w14:paraId="61BABA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-ROBAM- V var -rob- Être mouillé.</w:t>
      </w:r>
    </w:p>
    <w:p w14:paraId="53994E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-RÓBAÁNI , indó Et V syn -shúundurá B Matériel de pêche quelconque.</w:t>
      </w:r>
    </w:p>
    <w:p w14:paraId="3B694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-ROBAANUR- ye Tr Kuváanguura ibt bimwé bikajya ukwaábyo ibiíndi ukwaábyo. Trier, sélectionner; choisir dans un ensemble.</w:t>
      </w:r>
    </w:p>
    <w:p w14:paraId="4FF5A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-ROBÁANURWA , V syn -geni C Nouveau-né de sexe féminin.</w:t>
      </w:r>
    </w:p>
    <w:p w14:paraId="1EDCB0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-RÓBANY- nyije cg nije Tr Kugeenda uváanga ibt bidasá cg bidahuuje úbk ukabikora ku buryó bubonéye, bimwé bikageenda bíbisiikana n íbiíndi. Faire alterner des objets de couleurs ou de natures différentes; intercaler à intervalles réguliers.</w:t>
      </w:r>
    </w:p>
    <w:p w14:paraId="136C9F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-ROBÉ , Umutsíma ucúgushije udákozwé hó. Boule de polenta, non encore entamée.</w:t>
      </w:r>
    </w:p>
    <w:p w14:paraId="492D12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-ROBEK- tse Tr Kwíinika ikt mu máazi ngo cyooróhe. Tremper dans l’eau.</w:t>
      </w:r>
    </w:p>
    <w:p w14:paraId="613A2C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-RÓBEK- tse Tr Gushyíra ikt mu mwaánya ugéenda usígara hagatí y íbiíndi. Intercaler pour combler un interstice, insérer.</w:t>
      </w:r>
    </w:p>
    <w:p w14:paraId="0FC4B1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-RÓBEER- ye Gutéera ikiróbeerá mu rusíiká. Tresser le dessin -róbeerá B.</w:t>
      </w:r>
    </w:p>
    <w:p w14:paraId="07D91F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-RÓBEERÁ , A Uruugi rukozé mu mitamú y íinkórogoto. Panneau fait de lamelles d’écorce de papyrus.</w:t>
      </w:r>
    </w:p>
    <w:p w14:paraId="2F9D92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-ROBINE 9i, iro Et Akúuma k ágahehá kagenéwe gusohokera mo áamáazi cg ibiíndi biteembá nka yó, byoogóoga mu mihehá cg birí mu ikt. Robinet.</w:t>
      </w:r>
    </w:p>
    <w:p w14:paraId="4B19D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-ROBÓ , Et Kimwé mu bicé biné biingana íkt cyaagabányijwe mó. Quart.</w:t>
      </w:r>
    </w:p>
    <w:p w14:paraId="387AB8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-ROBÓ , Et V -dobó , Seau.</w:t>
      </w:r>
    </w:p>
    <w:p w14:paraId="56F41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-RÓBO , indó V syn -shúundurá Hameçon.</w:t>
      </w:r>
    </w:p>
    <w:p w14:paraId="6DEE6B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-RÓBOK- tse Intr Gutóboka by íkt ibicé bikakigwa imbere cg inyuma. Être défoncé, être abîmé par défoncement, se défoncer.</w:t>
      </w:r>
    </w:p>
    <w:p w14:paraId="6E980F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-RÓBOR- ye Tr Gutéera ikt kuróboka cg gutúma cyéenda kumera nk áahó kirobótse. Défoncer, abîmer par défoncement, causer une dépression.</w:t>
      </w:r>
    </w:p>
    <w:p w14:paraId="5A8C9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-RÓBOOZ- je A Kudáha igitéemba gisigáye arí giké cyaane. Recueillir un liquide devenu rare dans un contenant.</w:t>
      </w:r>
    </w:p>
    <w:p w14:paraId="5E76D7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-RÓBOZI muró ** Igisiiga cyó mu bishaanga cyeendá kwíirabura. Gituungwa n ámafí.</w:t>
      </w:r>
    </w:p>
    <w:p w14:paraId="1043FC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-RÓBOZO , indó Néol Akabáahó bakuuza ítáfaári mu rutiba íyó bamazé kuríbuumba. Planchette dont on se sert pour sortir la brique du moule.</w:t>
      </w:r>
    </w:p>
    <w:p w14:paraId="1B3D4B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-ROBWÁ karo V syn -vumwá Pers détestée à cause de son comportement indigne.</w:t>
      </w:r>
    </w:p>
    <w:p w14:paraId="197BA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-ROBY- beje Kunyáagira ibyaánitse kw íimvúra itúunguye. Mouiller des objets qui sont mis à sécher, en parlant d’une pluie qui survient à l’improviste.</w:t>
      </w:r>
    </w:p>
    <w:p w14:paraId="39184E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-RÓBYI muró V var -róbozi Cormoran africain.</w:t>
      </w:r>
    </w:p>
    <w:p w14:paraId="747C9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-RÓCAGIR- ye Intr A V syn -révaangw- Tenir des propos dénués de sens.</w:t>
      </w:r>
    </w:p>
    <w:p w14:paraId="69F07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-RÓCAM- V syn -góryaam- D Se conduire d’une façon indigne.</w:t>
      </w:r>
    </w:p>
    <w:p w14:paraId="4A3CF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-RÓCAANGW- nzwe V syn -révaangw- Tenir des propos dénués de sens.</w:t>
      </w:r>
    </w:p>
    <w:p w14:paraId="20012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-RÓOCOORW- we Intr Kuvúga amagaambo meénshi atéerékeranye ubíteewe n úburoondogozi cg ubuhwiishi. Dire des choses incohérentes sous l’effet du bavardage ou de la distraction.</w:t>
      </w:r>
    </w:p>
    <w:p w14:paraId="682A04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 ze Gutéereza umt amagezá cg ibifuuteerano bishobóra kumwáangiiriza ubuzima. Agir sur autrui par un sortilège néfaste, ensorceler.</w:t>
      </w:r>
    </w:p>
    <w:p w14:paraId="2EF390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-TÉEREERW- B; -TÓOSHO A; -TSÍ loc; -TSINIK-; -TYÁAZO A.</w:t>
      </w:r>
    </w:p>
    <w:p w14:paraId="50F7B3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-ROGANO mxt Ikibá ku umt warozwé. Dû à un ensorcellement.</w:t>
      </w:r>
    </w:p>
    <w:p w14:paraId="49AD5D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-RÓGARAMÁ , Et V var -ró Kilogramme.</w:t>
      </w:r>
    </w:p>
    <w:p w14:paraId="1AE46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-RÓGAROG- ze V syn -révaangw- Tenir des propos dénués de sens.</w:t>
      </w:r>
    </w:p>
    <w:p w14:paraId="467A70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-ROGÉ , A Umt baáhaaye cg baáteerereje cg baákoreye ibt bimwaángiiriza ubuzima. Pers ensorcellée ou empoisonnée.</w:t>
      </w:r>
    </w:p>
    <w:p w14:paraId="62486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-ROGEER- reye V syn -téereer- B Exciter contre.</w:t>
      </w:r>
    </w:p>
    <w:p w14:paraId="0FCCC8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-ROGERO , A Ikt babiiká mo úburozi. Récipient dans lequel on remise les ingrédients pour fabriquer un sortilège néfaste ou un poison.</w:t>
      </w:r>
    </w:p>
    <w:p w14:paraId="3E2F5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-RÓGOOMBW- mbwe V var -rógarog- et syn -révaangw- Tenir des propos dénués de sens.</w:t>
      </w:r>
    </w:p>
    <w:p w14:paraId="38F988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-ROGOOR- ye A Réversif de -rog- A C Neutraliser un sortilège néfaste, administrer un antidote.</w:t>
      </w:r>
    </w:p>
    <w:p w14:paraId="58060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-ZÍINZO loc.</w:t>
      </w:r>
    </w:p>
    <w:p w14:paraId="79DAE8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-ROGOORA , ** A Icyaátsi gishobóra kugeza kurí meetero y úbureebure. Kiba mu mashyaamba y ímisózi mireemire.</w:t>
      </w:r>
    </w:p>
    <w:p w14:paraId="5E0E7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-RÓGORÓGO , A V syn -góryi B Difforme.</w:t>
      </w:r>
    </w:p>
    <w:p w14:paraId="6CE06D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-RÓGORÓGO V var -rogóswa Paroles dénuées de sens.</w:t>
      </w:r>
    </w:p>
    <w:p w14:paraId="78C2C7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-RÓGORYÓ , A V syn -soryó 9i Espèce d’oiseau : Bulbul.</w:t>
      </w:r>
    </w:p>
    <w:p w14:paraId="63640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-ROGÓSWA Amagaambo atéerékeranye cg ibt bitagira épfó na ruguru. Paroles dénuées de sens; actions folles, insensées.</w:t>
      </w:r>
    </w:p>
    <w:p w14:paraId="0EAE9D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-ROGOT- se Intr A Kuvúga náabí cg gukóra ikibi úgíkorera shóobuja. Dire ou faire du mal à son supérieur.</w:t>
      </w:r>
    </w:p>
    <w:p w14:paraId="5BDE6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-ROGOTO , Ijaambo ribí cg icyáaha gikoméye bashiinja úmt kó yabígiriye shéebuja. Injure grave ou tout autre acte inconvenant posé envers son supérieur.</w:t>
      </w:r>
    </w:p>
    <w:p w14:paraId="7E031B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-ROGÓTWA V var -rogóswa Paroles dénuées de sens.</w:t>
      </w:r>
    </w:p>
    <w:p w14:paraId="58550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-ROGOY- ye Tr Guca úmt mu iijaambo ukavuga iryé rítaráaraangira. Couper la parole à qqn, l’interrompre.</w:t>
      </w:r>
    </w:p>
    <w:p w14:paraId="50CCB4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-ROGÓYA kiro Umt ucá haasi ákakwíicira cg akagútaambamira. Pers méchante, nuisible, qui entrave, qui met des bâtons dans les roues.</w:t>
      </w:r>
    </w:p>
    <w:p w14:paraId="583C7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-ROGÓYA kiro Ibyáago biizira úmt atábyíiteguuye bikamuvutsa icyó yari aágiiye kugera hó. Malheur imprévu, survenant au moment où on allait réussir.</w:t>
      </w:r>
    </w:p>
    <w:p w14:paraId="2305CB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-ROGWE Ahiíherereye hataazwí. Cachette, lieu retiré, secret.</w:t>
      </w:r>
    </w:p>
    <w:p w14:paraId="306DE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 shye A Tr Gutá kure nkó mu máazi, mu muriro, mu cyoobo, nbd, ibyo úmt ashaaká kwíikiza. Jeter à l’eau, au feu, dans une fosse, etc.</w:t>
      </w:r>
    </w:p>
    <w:p w14:paraId="037835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-ROHA , A Intwáaro ndeende cyaane. Arme très longue.</w:t>
      </w:r>
    </w:p>
    <w:p w14:paraId="35B27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-ROHA , indo A Imvúra nyiínshi y úmuriíndi. Pluie torrentielle, diluvienne; pluie battante.</w:t>
      </w:r>
    </w:p>
    <w:p w14:paraId="1B10E2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-ROHA Akaréeré k Úrwaanda karí hagatí y íbisí byaa Huuyi n úmugezi wa Mwóogo. Région du Rwanda, entre la chaîne des montagnes de Huye et la rivière de Mwogo dans la préfecture de Butare.</w:t>
      </w:r>
    </w:p>
    <w:p w14:paraId="71D99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-ROHAM- A Tr Kugwa mu máazi ugatwáarwa. Sombrer, se noyer.</w:t>
      </w:r>
    </w:p>
    <w:p w14:paraId="43479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-ROHEK- tse Tr A Guta íkt aht kidashobóra kubóneka. Jeter, perdre qqch dans un endroit où on ne peut pas le retrouver.</w:t>
      </w:r>
    </w:p>
    <w:p w14:paraId="2BBFBF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-ROHEER- -rohereye A Ints de -roh- D Crier très fort.</w:t>
      </w:r>
    </w:p>
    <w:p w14:paraId="76136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-ROHEERERO V syn -kúba Malheurs.</w:t>
      </w:r>
    </w:p>
    <w:p w14:paraId="6203F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-ROÓHOOHE , V var -oóhe et syn -ruumbo Voyou.</w:t>
      </w:r>
    </w:p>
    <w:p w14:paraId="4E41D4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-ROHOOK- tse A Kuva mu byó wari wárohamye mó. Sortir d’une matière dans laquelle on était immergé.</w:t>
      </w:r>
    </w:p>
    <w:p w14:paraId="4E90A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-ROHOOR- ye A Kuzaamuura icyaárohamye. Retirer de l’eau ce qui y est plongé, ce qui s’y est noyé; retirer du gouffre.</w:t>
      </w:r>
    </w:p>
    <w:p w14:paraId="1DF7A7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-ROHOORI , A Umwoobo cg umuhehá bifite índa níni cyaane. Trou, tuyau très large à l’intérieur.</w:t>
      </w:r>
    </w:p>
    <w:p w14:paraId="40D6EA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-ROHWÁ , Amáazi mabi ádáshobóra gukóreeshwa ahuúbwo akwíiye kuménwa. Eau sale, trouble, impure, bonne à jeter.</w:t>
      </w:r>
    </w:p>
    <w:p w14:paraId="0FF8D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-ROHWÁ baro Hbn pour -da Ventre.</w:t>
      </w:r>
    </w:p>
    <w:p w14:paraId="59910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-RÓK- I tse Intr A Kujégera kw íkt gikwiikíye náabí. En parlant d’un outil mal emmanché, jouer dans le manche.</w:t>
      </w:r>
    </w:p>
    <w:p w14:paraId="2B8C1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 II tse Tr Gutúka cg kubábaza umt mukurú mu magaambo. Offenser en paroles un supérieur.</w:t>
      </w:r>
    </w:p>
    <w:p w14:paraId="382C4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-RÓKAM- V var -róker- Glisser dans.</w:t>
      </w:r>
    </w:p>
    <w:p w14:paraId="14E5D6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-RÓKER- ye Tr A V syn -hórob- Glisser dans.</w:t>
      </w:r>
    </w:p>
    <w:p w14:paraId="5064C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-RÓKEZ- je A V var -róts- Laisser tomber qqch dans.</w:t>
      </w:r>
    </w:p>
    <w:p w14:paraId="444FFE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-RÓ-KIMWÉ kiró Et Ubk bw íbiraayi bitóoyá cyaane. Variété de pommes de terre très petites.</w:t>
      </w:r>
    </w:p>
    <w:p w14:paraId="4BE8EC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-ROKÓ indo A Isúka ndeende y índaámbya. Long fer de houe, dépourvu de courbure.</w:t>
      </w:r>
    </w:p>
    <w:p w14:paraId="41CEDE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-NYONI 9i.</w:t>
      </w:r>
    </w:p>
    <w:p w14:paraId="383ED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-RÓOKO , V syn -gobamunwa Variété de légume.</w:t>
      </w:r>
    </w:p>
    <w:p w14:paraId="5E20FF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-ROÓKO Déf </w:t>
      </w:r>
      <w:r w:rsidRPr="00461440">
        <w:rPr>
          <w:rFonts w:ascii="Times New Roman" w:hAnsi="Times New Roman" w:cs="Times New Roman"/>
          <w:sz w:val="28"/>
          <w:szCs w:val="28"/>
        </w:rPr>
        <w:t> Loc Kumira ikt nká -- : Kumira ikt buunguri. Avaler goulûment.</w:t>
      </w:r>
    </w:p>
    <w:p w14:paraId="33026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-ROÓKO , Ikt gisá n íkinyamáaswa gihorána inyóota kikaba ku iijuru. Monstre imaginaire toujours assoiffé et habitant le firmament.</w:t>
      </w:r>
    </w:p>
    <w:p w14:paraId="7EDC9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-ROÓKO Et Inzu bafuungíra mo ábt baakoze íbyáaha. Prison.</w:t>
      </w:r>
    </w:p>
    <w:p w14:paraId="6EECB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-NYORÓRO ; -SHUMÍ 9i C D; -SHÚMIK- I loc; ZERO ø loc; -ZIRIK-.</w:t>
      </w:r>
    </w:p>
    <w:p w14:paraId="09BCA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-RÓKOK- tse A V syn -hónook- Sortir indemne de.</w:t>
      </w:r>
    </w:p>
    <w:p w14:paraId="25939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-RÓOKOOK- tse Kugira inda níni yó gushaaka ibyo úuryá cg ibyo úunywá. Avoir un appétit ou une soif insatiables.</w:t>
      </w:r>
    </w:p>
    <w:p w14:paraId="29F35F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-ROKÓKE , indo V syn -honóoke Survivant. | Pv .</w:t>
      </w:r>
    </w:p>
    <w:p w14:paraId="78A2D6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-RÓKOR- I ye A V syn -hónoor- Sauver d’un fléau. | Pv .</w:t>
      </w:r>
    </w:p>
    <w:p w14:paraId="1A049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-RÓKOR- II ye Tr A Gukwíikira isúka umusa ntuúwumarire mu muhíni kugira ngo ibé ndeende. Emmancher la houe traditionnelle en enfonçant peu la soie dans le manche.</w:t>
      </w:r>
    </w:p>
    <w:p w14:paraId="3C7DD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-RÓOKOOR- I ye V var -róokook- Avoir un appétit ou une soif insatiables.</w:t>
      </w:r>
    </w:p>
    <w:p w14:paraId="42BB0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-RÓOKOOR- II ye V syn -mimin- B Filtrer un liquide.</w:t>
      </w:r>
    </w:p>
    <w:p w14:paraId="1B588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-RÓKORÁ , Ubk bw íkiméra. Espèce de plante non identifiée.</w:t>
      </w:r>
    </w:p>
    <w:p w14:paraId="2E226A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-ROKÓRE , Por A Umt wabátijwe mu iidiíni ry ábaporo. Baptisé, chez les protestants.</w:t>
      </w:r>
    </w:p>
    <w:p w14:paraId="795FDE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-ROKÓRE , I A V var -rokóke et syn -honóoke Survivant, rescapé.</w:t>
      </w:r>
    </w:p>
    <w:p w14:paraId="6DEA7E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-ROKÓRE , II indo Isúka ndeende. Long fer de houe.</w:t>
      </w:r>
    </w:p>
    <w:p w14:paraId="57FD1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-ROKOORI , A V var -rohoori A Trou ou tuyau très large.</w:t>
      </w:r>
    </w:p>
    <w:p w14:paraId="23584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-ROKÓROKO , Ikt gitukúra nk ínyama, kinagána muunsí y úmunwa w ínkokó cg indí nyoni cyaane cyaane y íngabo. Barbillon du coq ou de tout autre oiseau, stt mâle.</w:t>
      </w:r>
    </w:p>
    <w:p w14:paraId="0D0DE7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-ROKO-SIMA , Et Itáfaári ribuumbyé mu iisima. Brique faite de ciment.</w:t>
      </w:r>
    </w:p>
    <w:p w14:paraId="6978F7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-RÓOKOOZ- je V syn -róbooz- Recueillir un liquide devenu rare.</w:t>
      </w:r>
    </w:p>
    <w:p w14:paraId="60B3E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-RÓKOZI , Krz V syn -kíza Sauveur.</w:t>
      </w:r>
    </w:p>
    <w:p w14:paraId="70CE2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-ROÓMA , Et A Umutuúrage w í Roóma, umurwa mukurú w Úbutariyaáni. Romain.</w:t>
      </w:r>
    </w:p>
    <w:p w14:paraId="2F064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-ROMAÁNI Et Déf </w:t>
      </w:r>
      <w:r w:rsidRPr="00461440">
        <w:rPr>
          <w:rFonts w:ascii="Times New Roman" w:hAnsi="Times New Roman" w:cs="Times New Roman"/>
          <w:sz w:val="28"/>
          <w:szCs w:val="28"/>
        </w:rPr>
        <w:t> Loc Imibaré y íkiromaáni : Imibaré yaandíkwa ku buryó bwaáhiimbwe n ábaromaáni ikagirwa n ínyugúti. Chiffres romains.</w:t>
      </w:r>
    </w:p>
    <w:p w14:paraId="1F1A10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-RÓMAANGIZ- je Tr Kwíinjiza ibt mu kiíndi ubíhonoongeza mó. Introduire en mettant le plus possible dans, fourrer dans, entasser dans.</w:t>
      </w:r>
    </w:p>
    <w:p w14:paraId="45FCCE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-ROÓMBA , A Umukoóndo utúruumbuka nk úbubyíimba ukagaragara cyaane. Hernie ombilicale.</w:t>
      </w:r>
    </w:p>
    <w:p w14:paraId="0E8323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-ROOMBE , A Iyó bavuga íkibáazwa cg ikibúumbwa, kubá kítaráatúungaana ngo cyuuzúre. Objet de boisselerie ou de poterie fait à moitié, inachevé.</w:t>
      </w:r>
    </w:p>
    <w:p w14:paraId="57EF5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-RÓOMBER- ye Intr Kutágeendá néezá kw íbt ntibínyure inzira ibóneye cg bikadíindira cg bikaburira mó. Ne pas suivre la bonne voie, ne pas prendre la bonne forme; rater; échouer.</w:t>
      </w:r>
    </w:p>
    <w:p w14:paraId="143769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-RÓOMBEREZ- je Intr Kubóneza inzira imwé gusa ntuúce hiírya nó hiíno, kutágira áho úkebéreza h íruhaánde. Aller tout droit devant soi.</w:t>
      </w:r>
    </w:p>
    <w:p w14:paraId="2CE9DF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-ROMEETÉRO , Et V kiromeetéro ø Kilomètre.</w:t>
      </w:r>
    </w:p>
    <w:p w14:paraId="233CCE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-RÓMOR- I ye Intr A Gukúunda cg gushaaka kurya íkt kubéera akamenyeero umazé kubigira mó. Aimer un mets ou le rechercher par l’effet de l’habitude.</w:t>
      </w:r>
    </w:p>
    <w:p w14:paraId="6ED6D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-RÓMOR- II ye Intr Kugira umugisha ukabona ikt utaari uúzi ahó gishobóra gutúruka. S’enrichir par chance.</w:t>
      </w:r>
    </w:p>
    <w:p w14:paraId="425B7F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 nze A Tr Gukúrikira uburarí bw áaho úmt cg ikt cyaanyuze úkageenzuura ahó cyaabá kíri. Pister, suivre à la trace.</w:t>
      </w:r>
    </w:p>
    <w:p w14:paraId="4B2C7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-roondanzira ; -roondat-; -roónde ; -roondek-; -roonder-; -roonderez-; -roóndo ; -roondooz-; -roóndwa.</w:t>
      </w:r>
    </w:p>
    <w:p w14:paraId="03CF34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-ROONDA , A Inka íkúunda kwíiguunga ikariisha yóonyiné ntiíkurikire iziíndi haanyuma ikaaza kuziroonda ahó zaanyuzé. Vache qui tend à s’isoler dans les pâturages et ne suit les autres qu’à la trace.</w:t>
      </w:r>
    </w:p>
    <w:p w14:paraId="3F27DA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-ROONDA kiroo Ikiméra icyo árí cyó cyóose cy íimbónekarímwe. Plante rare.</w:t>
      </w:r>
    </w:p>
    <w:p w14:paraId="76F67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-ROONDA karoo Indwáara y íinka ífáta ku rurími rukamera ho ámahwá ikananirwa kuríisha. Maladies des vaches qui s’attaquent à la langue en y produisant des boutons semblables à des piquants et les empêchent de brouter, comme, par exemple, la fièvre aphteuse, le muguet, la stomatite crémeuse, le scorbut des veaux.</w:t>
      </w:r>
    </w:p>
    <w:p w14:paraId="67BA2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-RÓONDA , Ubk bw ágafí gató. Espèce de petit poisson.</w:t>
      </w:r>
    </w:p>
    <w:p w14:paraId="6C0130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-ROONDAGAKOONKO , indoo Umt ukúunda inzogá cyaane akajya agéenda aréeba ahó beenzé ngo azáazé kubávuumba. Pers qui aime tellement la bière qu’elle court partout à sa recherche.</w:t>
      </w:r>
    </w:p>
    <w:p w14:paraId="04BB41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-RÓONDAMFÚRA , Umwáana w úbuheta. Deuxième enfant, qui suit immédiatement l’aîné.</w:t>
      </w:r>
    </w:p>
    <w:p w14:paraId="1EDB41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-ROONDANZIRA , A V syn -tootezanzira Insecte hyménoptère : Braconide.</w:t>
      </w:r>
    </w:p>
    <w:p w14:paraId="5C5F95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-ROONDAT- se Gukúrikirana umt aho ágiiyé hóose ukajya aho. Suivre qqn partout où il va, poursuivre.</w:t>
      </w:r>
    </w:p>
    <w:p w14:paraId="59F1F7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-ROÓNDE , indoó A Umt uróonda aho úundí cg inyamáaswa byaaciiyé. Pers qui suit la trace d’un homme ou d’un animal, pisteur.</w:t>
      </w:r>
    </w:p>
    <w:p w14:paraId="32C27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-ROONDEK- tse V var -roondat- Suivre partout.</w:t>
      </w:r>
    </w:p>
    <w:p w14:paraId="695385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-ROONDER- ye A V var -roond- A Suivre à la trace.</w:t>
      </w:r>
    </w:p>
    <w:p w14:paraId="44239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-ROONDEREZ- je Gufáta ibt néezá wéenda hó biké ngo bidashirá vubá. Economiser; épargner, mettre en réserve.</w:t>
      </w:r>
    </w:p>
    <w:p w14:paraId="2410FB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-ROONDEREZABUTIINDI , indoo Umt ukúunda kuruhanya cg kugira umukururano mu utt tutagize ícyó tumazé. Gêneur, pers qui dérange les autres.</w:t>
      </w:r>
    </w:p>
    <w:p w14:paraId="3A7A3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-ROÓNDO , Umt ugéenzuura rwiihishwá. Espion.</w:t>
      </w:r>
    </w:p>
    <w:p w14:paraId="7CA28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-ROÓNDO Et Déf </w:t>
      </w:r>
      <w:r w:rsidRPr="00461440">
        <w:rPr>
          <w:rFonts w:ascii="Times New Roman" w:hAnsi="Times New Roman" w:cs="Times New Roman"/>
          <w:sz w:val="28"/>
          <w:szCs w:val="28"/>
        </w:rPr>
        <w:t> Loc Kuráara -- : Iyó bavuga ágatsíko k ábt, kuráara bágeenda bágeenzuura icyaáshobora kugira náabí. En parlant d’une troupe, faire une ronde de surveillance pendant la nuit.</w:t>
      </w:r>
    </w:p>
    <w:p w14:paraId="031608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-ROÓNDO , A Uruhú bamazé gushishiima rutaráanóga néezá bakarwaambarira aho. Peau de vache raclée, non assouplie et portée comme vêtement telle quelle.</w:t>
      </w:r>
    </w:p>
    <w:p w14:paraId="7F5E1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-ROÓNDO ruroó Brach de -roóndo-ndooreje Sot.</w:t>
      </w:r>
    </w:p>
    <w:p w14:paraId="584111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-ROONDOGOR- ye Intr A Kugaaniira by úrudácá ntuúhore kubéera agahiinda cg ubwéenge buké. Bavarder interminablement sous l’effet de la tristesse ou du manque de bon sens, radoter.</w:t>
      </w:r>
    </w:p>
    <w:p w14:paraId="53466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-SHYÁANIRIZ-; -TEÉKWA ; -TEÉSHWA ; -TIKIRANY-; -TÓONDEER- B; -VÚGAANG-; -VÚZI loc.</w:t>
      </w:r>
    </w:p>
    <w:p w14:paraId="4DF03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-ROONDOGORO Amagaambo adáshirá, y úmusáaza cg umt ufíte ubwéenge buké cg agahiinda keénshi. Bavardage, commérage.</w:t>
      </w:r>
    </w:p>
    <w:p w14:paraId="14BC2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-ROONDOGOZ- je Nys pour -roongor- Se marier.</w:t>
      </w:r>
    </w:p>
    <w:p w14:paraId="112D7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-ROONDOGOZI , indoo Imvúzi ya méenshi cg umt uvúga amagaambo y úrudáca abíteewe n ágahiinda cg ubwéenge buké. Radoteur, bavard, pers qui parle de manière peu concise, sans modération.</w:t>
      </w:r>
    </w:p>
    <w:p w14:paraId="17E444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-ROONDOMER- ye Intr Gucúrama muu ngeso mbí zidahuujé n íiz ábaándi ukiishyira ukwáawé. Se mettre en marge de la société par un comportement incorrect.</w:t>
      </w:r>
    </w:p>
    <w:p w14:paraId="2B13E5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-ROONDOMEZ- je A V syn -aay- A Gaspiller ses biens.</w:t>
      </w:r>
    </w:p>
    <w:p w14:paraId="355D97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-ROÓNDO-NDOOREJE ruroó V syn -pfáayoóngo Sot.</w:t>
      </w:r>
    </w:p>
    <w:p w14:paraId="628AC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-ROONDOOR- ye Tr Kuvúga byóose ntuúgire icyo úsiga ínyuma ukabisobaanura ubíkurikiranya. Tout dire, tout raconter, expliquer en détail.</w:t>
      </w:r>
    </w:p>
    <w:p w14:paraId="01D1DF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-RÓONDOÓRI , indóo A Ibyaátsi bimara úmwáaka cg biraambá rimwé na rímwe bimerá mu biíndi bití. Bigira urubúto umt akorá hó rugahita rúturika.</w:t>
      </w:r>
    </w:p>
    <w:p w14:paraId="6B891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-ROONDOROONDO , A-B Ubk bw íbiméra biraandáraanda. Lianes de la famille des Asclépiadacées.</w:t>
      </w:r>
    </w:p>
    <w:p w14:paraId="05924B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-ROONDOROONDO , V syn -shumí C Lopin de terre beaucoup plus long que large.</w:t>
      </w:r>
    </w:p>
    <w:p w14:paraId="58583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-ROONDOOZ- je Tr Kubáza cyaane umt ngo avuge íbyo áazí byóose. Faire raconter en détail; poser beaucoup de questions, tirer les vers du nez.</w:t>
      </w:r>
    </w:p>
    <w:p w14:paraId="4C42D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-ROÓNDWA , indoó V var -roónde Pers recherchée par la justice.</w:t>
      </w:r>
    </w:p>
    <w:p w14:paraId="3BD00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-ROONDWÁ ruroo V syn -vumwá Pers détestée.</w:t>
      </w:r>
    </w:p>
    <w:p w14:paraId="36EA46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-ROONDWE , indoo A ** Izína rusaánge ry údukóokó tubá kuu nyamáaswa tugatuungwa nó kuzínuunuuza amaráso. Tugira utuguru umunaáni.</w:t>
      </w:r>
    </w:p>
    <w:p w14:paraId="54A201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-ROONDWE , A V syn -byirushyo Tique gravide. | Pv .</w:t>
      </w:r>
    </w:p>
    <w:p w14:paraId="661F15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-ROONDWE abstrait Ikóraniro ry índoondwe zirí kuu nyamáaswa. Ensemble des tiques d’un animal.</w:t>
      </w:r>
    </w:p>
    <w:p w14:paraId="51863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 nze Kóoza ibyó bashaaká gutéeka bakabimara ho úmwaanda. Nettoyer, laver les vivres avant de les cuire.</w:t>
      </w:r>
    </w:p>
    <w:p w14:paraId="23EE05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-ROONGANO A Amáazi baaroonzé mo íibyó bashaaká kumara ho úmwaanda ngo biteekwé. Eau qui a servi à nettoyer les vivres avant la cuisson.</w:t>
      </w:r>
    </w:p>
    <w:p w14:paraId="7D4FB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-ROONGERO , | Syn -cubagiro A Ikt boogéreza mo íbt bashaaká gutéeka. Récipient dans lequel on lave les vivres.</w:t>
      </w:r>
    </w:p>
    <w:p w14:paraId="755190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-ROONGI , A Iriba cg umwoobo mureemure cyaane kaándi ufúungaanye. Puits ou trou très profond et étroit.</w:t>
      </w:r>
    </w:p>
    <w:p w14:paraId="55220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-ROONGI , A Amasaká cg ibigóori n íziíndi mbúto zisá na byó zimazé kugereka kabiri. Céréale dont la tige est déjà munie de deux feuilles.</w:t>
      </w:r>
    </w:p>
    <w:p w14:paraId="1525A9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 , A Urutoónde rw ábt cg ibt, bikúrikirana kimwe ínyuma y íkiíndi. Rang, rangée; alignement.</w:t>
      </w:r>
    </w:p>
    <w:p w14:paraId="60E00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-ÍIMIKIRAN-; -ÍISIIRÉ B; -KAKO C; -KATO ; -KÍIKO B; -KÓKORÁ ; -KOÓNDO C; -NÁANÁ ; -NÁANIK- II; -::NDE ; NKURIKIRA ø B; -RAAMBARARO ; -RAAND- I G; -RAANDO C; -SHUUR- B; -SIISIRO ; -TÁANGIR- B; -TÓOND- B loc; WIÍNGA ø.</w:t>
      </w:r>
    </w:p>
    <w:p w14:paraId="0DA52A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 - Akajaambo kajyaaná na nyamubaro kakarema amazína y íbinyáacúmi. Suivi d’un pronom ou d’un substantif numéral, indique les dizaines de à .</w:t>
      </w:r>
    </w:p>
    <w:p w14:paraId="14571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 , V var -roongi A Céréale dont la tige est déjà munie de deux feuilles.</w:t>
      </w:r>
    </w:p>
    <w:p w14:paraId="6B37A1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-ROÓNGO Et V syn -taka A Terre, sol.</w:t>
      </w:r>
    </w:p>
    <w:p w14:paraId="5035F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-ROONGOMER- je V syn -téemb- Être renversé.</w:t>
      </w:r>
    </w:p>
    <w:p w14:paraId="42985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 ye Tr A-B Prendre pour épouse.</w:t>
      </w:r>
    </w:p>
    <w:p w14:paraId="68EF96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-SAÁNGWA ; SÉENDATAZE ø B; -SHÁAKARÚGO ; -SHYÍINGIR-; -SUUR- I C; -TAAHIR- B; -TAAHIZ- C; -TWÍIKURUR- C; -ÚUBAK- F; -ÚUMVIRIZ- C.</w:t>
      </w:r>
    </w:p>
    <w:p w14:paraId="4A644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-ROONGOOR- ye A Tr Gushórera abt cg amatúungo. Conduire, mener devant soi des pers ou du bétail.</w:t>
      </w:r>
    </w:p>
    <w:p w14:paraId="04CFF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-ROONGÓORA ruroo A Umugeénde cg inzira byaagútse kaándi bigorórotse. Rigole, chemin, etc.</w:t>
      </w:r>
    </w:p>
    <w:p w14:paraId="3922D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-ROONGORANY- nyije cg nije Tr Guha úwagúkweereye ikt gikomóoka kuu nkwáano yatáanze cg igifítanye isáano na yó. Donner en retour à son gendre, une partie de ce qui provient du gage matrimonial.</w:t>
      </w:r>
    </w:p>
    <w:p w14:paraId="07B59B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-ROONGORANYO , indoo A Ikt baha úmukwé bámuroongoranya. Cadeau donné en retour au gendre qui a donné le gage matrimonial.</w:t>
      </w:r>
    </w:p>
    <w:p w14:paraId="5D135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-ROÓNGORANYWA Ibikóreesho byó mu rugo úmugeni ajyaana áho ágiiyé kuroongorwa. Objets ménagers, trousseau qu’emporte la jeune mariée.</w:t>
      </w:r>
    </w:p>
    <w:p w14:paraId="49045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-ROÓNGORE , Umugore úkímara kuroongorwa utáráabyáara. Jeune mariée qui n’a pas encore d’enfants.</w:t>
      </w:r>
    </w:p>
    <w:p w14:paraId="45A0D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-ROONGORERA , ** Icyaátsi kiraambá gikurá cyéemye, kigezá kurí meetero imwé y úbuhagárike, kibonéka ku birúunga ahagána kurí meetero . cg .</w:t>
      </w:r>
    </w:p>
    <w:p w14:paraId="45972F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-ROONGOORO , Ikt uha úmt ugíra ngo umuguúshe néezá. Cadeau que l’on fait à qqn pour le calmer, l’adoucir.</w:t>
      </w:r>
    </w:p>
    <w:p w14:paraId="540B36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-ROONGOROK- I tse Kutágira íkt cy úmwaanda by áamáazi cg by ínzogá baamimínnye néezá cg by íkt boogéje. Être pur, limpide, bien filtré, bien lavé.</w:t>
      </w:r>
    </w:p>
    <w:p w14:paraId="4D325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-ROONGOROK- II tse A V syn -gororok- A Être droit.</w:t>
      </w:r>
    </w:p>
    <w:p w14:paraId="1FBFB3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-ROONGOROR- I ye Kumimina cg kóoza ikt ntihásigare umwaanda na múke. Bien filtrer, laver, nettoyer.</w:t>
      </w:r>
    </w:p>
    <w:p w14:paraId="1865C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-ROONGOROR- II ye A V var -roongorok- B En parlant de la voix, être claire.</w:t>
      </w:r>
    </w:p>
    <w:p w14:paraId="148402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-ROONGOROR- III ye Kuroongora umukoóbwa wasáambanye cg gusuumbakaza. Epouser une jeune fille déflorée, ou une femme en secondes noces.</w:t>
      </w:r>
    </w:p>
    <w:p w14:paraId="276034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-ROONGOOZI , indoo A Umt ujya ímbere y ábaándi akabayobora. Guide, pers qui marche devant les autres.</w:t>
      </w:r>
    </w:p>
    <w:p w14:paraId="30CAEA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-RÓONGOÓZI , I Et A Umt ukóreeshereza undi ákamútegekera kaándi akamugeenzuurira imirimo. Contremaître, responsable d’une équipe d’ouvriers.</w:t>
      </w:r>
    </w:p>
    <w:p w14:paraId="73835B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-ROONJI , Et V syn -cuúnga Orange ou oranger.</w:t>
      </w:r>
    </w:p>
    <w:p w14:paraId="114CEF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-ROONK- nse Tr Kugira amahíirwé yó kubóna cg guháabwa ikt. Avoir la chance d’obtenir, de recevoir, de trouver facilement.</w:t>
      </w:r>
    </w:p>
    <w:p w14:paraId="4F8B6B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-RÓONKÉ , indóo Ingwíizé cg inyóngeera úmt aroonká by íkiréengá. Avantage, gain, bénéfice, profit mal acquis.</w:t>
      </w:r>
    </w:p>
    <w:p w14:paraId="329FE5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-ROONKO , Ikt uboonyé kuu néezá kikakugirira akamaro. Cadeau gratuit et profitable; bonne trouvaille, gain; profit.</w:t>
      </w:r>
    </w:p>
    <w:p w14:paraId="3B353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-ROÓNKO , A Ubk bw ígití kiraamvúrwa mo ímiheto. Espèce de plante dont on emploie le bois pour faire les arcs.</w:t>
      </w:r>
    </w:p>
    <w:p w14:paraId="03BB9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-ROÓNKO miroó A Izína ry úmt wa kéera uvúgwa mu matéeka útíísukiirwaga. Nom propre d’un personnage historique qui était d’un abord difficile.</w:t>
      </w:r>
    </w:p>
    <w:p w14:paraId="4ECEFD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-ROÓNKO miroó Ikt gikozwé mu bushaánda cyaákorewe muri úurwo rugaánda. Objet de matière plastique fait dans cette usine.</w:t>
      </w:r>
    </w:p>
    <w:p w14:paraId="75D524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-ROONYI , V -doonyi Waterbuck.</w:t>
      </w:r>
    </w:p>
    <w:p w14:paraId="0CD72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-ROONZI , ** Ubk bw ígití. Arbre de la famille des Apocynacées : Tabernaemontana johnstonii.</w:t>
      </w:r>
    </w:p>
    <w:p w14:paraId="35E80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-RÓPOR- ye Et Tr A Gushiinguuza ikt mu biíndi. Extraire un objet d’une masse d’autres ; choisir.</w:t>
      </w:r>
    </w:p>
    <w:p w14:paraId="227AB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 ye A-B V syn -reeb- A-J Regarder. | RS.</w:t>
      </w:r>
    </w:p>
    <w:p w14:paraId="5A0120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-rorero ; -rórerwamó ; -rori ; -róri +; -róriróri ; -roro ; -rorwá ; -rozo | Cf dore; rore.</w:t>
      </w:r>
    </w:p>
    <w:p w14:paraId="78555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-RÓOR- ye Intr A Guhiindura ibára by úburó bumaze ígihe. En parlant de l’éleusine, changer de couleur après un certain temps.</w:t>
      </w:r>
    </w:p>
    <w:p w14:paraId="7D331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-RÓRAMÚHIRÁ Déf </w:t>
      </w:r>
      <w:r w:rsidRPr="00461440">
        <w:rPr>
          <w:rFonts w:ascii="Times New Roman" w:hAnsi="Times New Roman" w:cs="Times New Roman"/>
          <w:sz w:val="28"/>
          <w:szCs w:val="28"/>
        </w:rPr>
        <w:t> Loc Gukóra ikt -- : Kujya unyúza mo úgaciikiza umurimo wakorága ukagira ikiíndi ukorá hagati áho. Interrompre de temps en temps un travail pour en intercaler un autre.</w:t>
      </w:r>
    </w:p>
    <w:p w14:paraId="2CE776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-RORAN- A V syn -reeban- B Se battre.</w:t>
      </w:r>
    </w:p>
    <w:p w14:paraId="46B5E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-RORANO , Arch Uburó cg amasaká byaábaga bígenewe kuzaava mo úmutsíma w úmugánurá w íbwaámi. Eleusine ou sorgho destinés à faire de la polenta lors de la fête des prémices à la cour royale.</w:t>
      </w:r>
    </w:p>
    <w:p w14:paraId="4AE095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-RORANO , indo Icyó bashyiira úwapfúushije bágiiye kumusuura. Cadeau de condoléance que l’on fait à celui qui a perdu un proche parent ou un ami.</w:t>
      </w:r>
    </w:p>
    <w:p w14:paraId="24E058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-RÓRARÍMWE Amavúta avá mu matá bacuundíye rimwé bádasuuyé ngo bareebé kó yareesé, bagaheera kó báyaavuura. Beurre provenant du lait qu’on a baratté en une seule séance, et qu’on a extrait sans contrôler la formation de la crème.</w:t>
      </w:r>
    </w:p>
    <w:p w14:paraId="4DB9B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-ROREK- tse Intr Kugira ubwíizá buciiríritse. Être passablement beau, assez bien fait.</w:t>
      </w:r>
    </w:p>
    <w:p w14:paraId="68DBB5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-ROREER- -rorereye A Tr Gushuungamiriza uréeba ikt ufitíye amatsiko. Contempler, assister à un spectacle, regarder avec curiosité.</w:t>
      </w:r>
    </w:p>
    <w:p w14:paraId="4FC5FB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-ROREREZ- je Tr 21b Kumurikira undi ícyíiza úfité ngo agishiíme cg agire ícyo ákivugá hó. Montrer, présenter à autrui ce qu’on a de beau pour le lui faire apprécier.</w:t>
      </w:r>
    </w:p>
    <w:p w14:paraId="795C7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-ROREREZI , V syn -reeberezi Spectateur curieux. | Pv .</w:t>
      </w:r>
    </w:p>
    <w:p w14:paraId="6A84C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-ROREREZI , indo Akabéere k ímburamumaro kamera ínyuma y áyaándi y íinká. Faux téton de vache; trayon surnuméraire du pis.</w:t>
      </w:r>
    </w:p>
    <w:p w14:paraId="02E5E0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-RORERO , A Aht hiiréengeye baroréra ibt byiizá. Place élevée d’où l’on peut voir ou contempler un spectacle.</w:t>
      </w:r>
    </w:p>
    <w:p w14:paraId="47D30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-RORERO , Ikigó kiníni cyaane gishyá gikubáakubiye mo ámazu meénshi cg akagarí karí mo íingó nyiínshi. Très vaste enclos neuf comportant beaucoup de maisons; vaste agglomération.</w:t>
      </w:r>
    </w:p>
    <w:p w14:paraId="06140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-RORERO indo Inká z í bwaámi zaányazwe n úmwaámi Ndóori kwaa Nzira i Mushóonge h í Gará mu Bunyabuungo. Troupeau de vaches razziées par le roi Ndori chez Nzira, à Mushonge en Igara, dans l’Ubunyabungo.</w:t>
      </w:r>
    </w:p>
    <w:p w14:paraId="4A0413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-RORERO Umt w íintáangarugero cg ikt bafatíra ho úrugero. Modèle, exemple.</w:t>
      </w:r>
    </w:p>
    <w:p w14:paraId="196AEC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-RORÉERWA Ibyáago umt agira ákabura ukó abikiíka cg ukó yaabyiífata mo ákúumirwa. Malheurs sidérants devant lesquels on reste stupéfait ou impuissant.</w:t>
      </w:r>
    </w:p>
    <w:p w14:paraId="36000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-RÓRERWAMÓ , indó Néol A Ikt gikozé mu kiráhuri úmt yiiréebera mo ákíibona. Miroir.</w:t>
      </w:r>
    </w:p>
    <w:p w14:paraId="3A149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-RORI Imikino rusaánge kaándi myiizá. Cérémonies, manifestations publiques, populaires, jeux publics, fête, spectacle.</w:t>
      </w:r>
    </w:p>
    <w:p w14:paraId="43C23F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-RORI , Umt cg ikt cyiizá gikwiiyé kumurikwa. Être ou objet très beau.</w:t>
      </w:r>
    </w:p>
    <w:p w14:paraId="0DFB3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-RORI kiro Ubk bw íkijuumba. Variété de patate.</w:t>
      </w:r>
    </w:p>
    <w:p w14:paraId="7A6DA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-RÓRI + imuró Déf </w:t>
      </w:r>
      <w:r w:rsidRPr="00461440">
        <w:rPr>
          <w:rFonts w:ascii="Times New Roman" w:hAnsi="Times New Roman" w:cs="Times New Roman"/>
          <w:sz w:val="28"/>
          <w:szCs w:val="28"/>
        </w:rPr>
        <w:t> Loc Akaári iimuróri : Ibaanga ry íinkóramútima risaangíwe n ábt babiri gusa. Secret entre deux pers seulement.</w:t>
      </w:r>
    </w:p>
    <w:p w14:paraId="5C2EB2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-RÓORI Ndóo Umwaámi wa cúmi na báne w Úrwaanda ushíingiye ku bucúrabwéenge ukabara usúbira inyuma. Izína ry úbwaámi ní Rugaánzu.</w:t>
      </w:r>
    </w:p>
    <w:p w14:paraId="06816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-RÓRIRÓRI Amáaso atákireeba néezá. Yeux opaques, vitreux, dont la vue est obscurcie.</w:t>
      </w:r>
    </w:p>
    <w:p w14:paraId="2E61F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-RORO Imiteérere ibóneye igáragara ku umt umúreebye mu gihágararo gusa. Beauté, prestance, belle apparence, bel aspect d’un individu.</w:t>
      </w:r>
    </w:p>
    <w:p w14:paraId="7F0AC3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-RORO , indo Imikanúrire, uburyo úmt arorá cg uburaanga bwó mu máaso buturúka kuri úubwo buryó. Regard, expression du visage marquée par le regard.</w:t>
      </w:r>
    </w:p>
    <w:p w14:paraId="5AFF21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-RORO , Et V syn -::mbeeti Trompette, clairon.</w:t>
      </w:r>
    </w:p>
    <w:p w14:paraId="08AE2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-RORÓ , Sig pour -shábarará Pers mince et élancée.</w:t>
      </w:r>
    </w:p>
    <w:p w14:paraId="1BCD4A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-RÓORÓ Ibikéezikéezi by úmt ukáangutse utáráabóna néezá. Somnolence, assoupissement, torpeur consécutive au réveil.</w:t>
      </w:r>
    </w:p>
    <w:p w14:paraId="2DB60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-RÓORÓ , ** Agasiímba kó mu bwóoko bw ímbarágasa gakuundá kurúmika ku munwa nó ku máaso h ínkokó n íbishuúhe cg kwíiruka mu mababá yáabyo. Vermine de la volaille; appartient à la famille des Cératopsilidés : Echdnophaga gallinaceae.</w:t>
      </w:r>
    </w:p>
    <w:p w14:paraId="3B0ED2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-ROÓRO , A Ubk bw ígití kigira íbibabi bitukúra cyeera ímbuto ziriibwá n áabáana kibá mu kabáandé. Espèce d’arbre des vallées aux feuilles rouges et dont les fruits sont recherchés par les enfants.</w:t>
      </w:r>
    </w:p>
    <w:p w14:paraId="42AE84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-ROÓRO , indoó A Uburó batiindíkira mu byaátsi bugahiindura ibára ry íbíhogó bukava mo ínzogá bwíinitse. Eleusine décolorée et traitée pour faire de la bière.</w:t>
      </w:r>
    </w:p>
    <w:p w14:paraId="3C1F8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-ROÓRO buroó Ubk bw ígishuúhe. Espèce de canard.</w:t>
      </w:r>
    </w:p>
    <w:p w14:paraId="21AF90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-RÓROOG- ze Guhiinduka icyoomaanzi cy íkizérerezi. En parlant de quelqu’un qui ne veut rendre aucun service, se faire vagabond.</w:t>
      </w:r>
    </w:p>
    <w:p w14:paraId="6757B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-RÓROOGÉ , V syn -zérerezi Vagabond.</w:t>
      </w:r>
    </w:p>
    <w:p w14:paraId="2B1A3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-ROROM- Intr A Kwíisukana ingoga kw íbitéemba, urushuúnzi rwáabyo rugakomeza kaándi rúteera urusakú. Couler continuellement en faisant du bruit.</w:t>
      </w:r>
    </w:p>
    <w:p w14:paraId="26FB2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-ROROMO , A Amáazi meénshi avá mu ikt akíisuka. Eau d’écoulement; jet de liquide abondant.</w:t>
      </w:r>
    </w:p>
    <w:p w14:paraId="0D41A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-RÓROONGOTAN- ye Intr Kuzéreera hóose ukúbita hiírya nó hiíno utáazi áho úujyá. Errer sans savoir où aller.</w:t>
      </w:r>
    </w:p>
    <w:p w14:paraId="2B2C5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-RORWÁ V var -roro Beauté.</w:t>
      </w:r>
    </w:p>
    <w:p w14:paraId="5F8661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-RORWÁ indo Imwé muu ntáará zó haambere irí mu majyáa ruguru y Úrwaanda ihérereye mó komiíni z uúbu zaa Butaro, Kivúuye, Cyuumba, Kiyoombe na Muvuumba. Ancienne région du Rwanda septentrional couvrant les communes actuelles de Butaro, Kivuye, Cyumba, Kiyombe et Muvumba.</w:t>
      </w:r>
    </w:p>
    <w:p w14:paraId="415E5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-RÓSER- ye V syn -táambamir- Faire rater qqch.</w:t>
      </w:r>
    </w:p>
    <w:p w14:paraId="5B569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-ROSHO , A Arch Agatí baábaazaga néezá bakagakorogoshora ku mutwé bákagira nk ákayíiko, baágakoreeshaga bárya uturyó twooróshye cg báavuura. Sorte de cuiller en bois dont on se servait soit pour manger des aliments mous ou liquides, soit pour retirer le beurre du lait baratté.</w:t>
      </w:r>
    </w:p>
    <w:p w14:paraId="24041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-ROSHO , Ibireenge by íbiréma bihetéye imbere. Pied bot, varus bilatéral.</w:t>
      </w:r>
    </w:p>
    <w:p w14:paraId="4B2001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-ROSHO biro Hbn Izína biita úmt ufíte ibirosho. Surnom donné à une pers qui a les pieds bots, varus.</w:t>
      </w:r>
    </w:p>
    <w:p w14:paraId="25E03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-ROSÓ Et Igikóreesho cyaa kízuúngu gifite úbwoóya cg améenyo bakagihanaguriisha ibt cg bakagisiigiisha iraángi. Brosse, ustensile de nettoyage fait de poils ou de filaments plus ou moins rigides, fixés sur une monture.</w:t>
      </w:r>
    </w:p>
    <w:p w14:paraId="25859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-RÓT- se Tr A Kugúna muu mpaánde z íkt kugira ngo kidaseeséka cg cyooyé guteendera. Replier les bords d’un objet vers le haut pour empêcher qu’il ne se défasse ou que le contenu ne déborde.</w:t>
      </w:r>
    </w:p>
    <w:p w14:paraId="114DD1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-RÓOT- se A Tr Kuba úsíinziriye ugateekereza cg ukabona ibt cg ukabikora nk úúri máaso. Rêver; voir ou faire en songe.</w:t>
      </w:r>
    </w:p>
    <w:p w14:paraId="716E01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-ROOTA , indoo Ubk bw íkiméra. Espèce de plante non identifiée.</w:t>
      </w:r>
    </w:p>
    <w:p w14:paraId="2441D9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-ROÓTE Uduheri dutoondá ku munwa dúteewe n úmuriro. Pustules aux commissures des lèvres, causées par la fièvre.</w:t>
      </w:r>
    </w:p>
    <w:p w14:paraId="0D4102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-RÓOTEER- -róotereye Tr 5a Gukúumbura cg kwíifuuza ikt udaherúuka. Désirer, convoiter ardemment ce dont on est privé depuis un certain temps.</w:t>
      </w:r>
    </w:p>
    <w:p w14:paraId="120B9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-RÓOTEERÁ Déf </w:t>
      </w:r>
      <w:r w:rsidRPr="00461440">
        <w:rPr>
          <w:rFonts w:ascii="Times New Roman" w:hAnsi="Times New Roman" w:cs="Times New Roman"/>
          <w:sz w:val="28"/>
          <w:szCs w:val="28"/>
        </w:rPr>
        <w:t> Loc Kóonka cg kunywá --. Téter ou boire tout en dormant.</w:t>
      </w:r>
    </w:p>
    <w:p w14:paraId="62B5C0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-RÓOTEESH- -sheje Tr Kubwíira umt amagaambo meezá uzí néezá ko úmubeéshya, aríko ntaábimenye. Dire des paroles très aimables mais mensongères.</w:t>
      </w:r>
    </w:p>
    <w:p w14:paraId="71A4B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-ROTI karo Et V karoti ø Carotte.</w:t>
      </w:r>
    </w:p>
    <w:p w14:paraId="56EF76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-ROOTI 9i, iroo Et V syn -soso Morceau de viande sans os.</w:t>
      </w:r>
    </w:p>
    <w:p w14:paraId="3B989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-RÓOTO , indóo V syn -zozi Rêve, songe.</w:t>
      </w:r>
    </w:p>
    <w:p w14:paraId="689E72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-RÓTOOR- ye A Guháambuura utugozí baafatíishije ibyó buubáka bákuungika. Enlever les cordes qui ont servi à lier provisoirement les matériaux de construction.</w:t>
      </w:r>
    </w:p>
    <w:p w14:paraId="219F3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-RÓOTOOR- ye Tr Gusúbira mu byó waroosé ubítéekerereza undí. Raconter ses rêves, communiquer ses songes.</w:t>
      </w:r>
    </w:p>
    <w:p w14:paraId="73268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-RÓTS- keje A Tr Kurekurira ikt mu kiíndi kikarokera mó. Laisser tomber une chose dans une autre de façon qu’elle y reste bloquée.</w:t>
      </w:r>
    </w:p>
    <w:p w14:paraId="293C9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-ROVU , indo Ubk bw íifí yó mu Kivú. Espèce de poisson du lac Kivu.</w:t>
      </w:r>
    </w:p>
    <w:p w14:paraId="151FB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-ROÓZA 9i, iroó Et A Agatí gafite ámahwá kakeera ururábo rwiizá ruhuumúra néezá. Rosier.</w:t>
      </w:r>
    </w:p>
    <w:p w14:paraId="7BEBE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-ROZI , A Umt utéerereza abaándi amagezá cg ibifuuteerano bishobóra kubáangiiriza ubuzima. Ensorceleur, envoûteur, sorcier.</w:t>
      </w:r>
    </w:p>
    <w:p w14:paraId="2550D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-ROZI A Amagezá cg ibifuuteerano bishobóra kwáangiiza ubuzima bw úmt. Sortilège néfaste.</w:t>
      </w:r>
    </w:p>
    <w:p w14:paraId="2A726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-taambabarozi ; -tsiindabarozi .</w:t>
      </w:r>
    </w:p>
    <w:p w14:paraId="02853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-ROZÍ Imbogamizi umt ateerwá n íkimúshisha cg ikimúbaangamiye. Aversion; dégoût, malaise, gêne.</w:t>
      </w:r>
    </w:p>
    <w:p w14:paraId="4BE743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-ROZO , indo A Utwó beendá ku byó kuryá cg kuu nzogá ngo bumvé kó biryooshyé cg kó bimazé gutúungaana. Petite quantité de nourriture ou de bière qu’on prend pour apprécier la qualité ou le degré de cuisson ou de fermentation.</w:t>
      </w:r>
    </w:p>
    <w:p w14:paraId="020FDB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-RÓZOONG- Kuraambira abaándi. Importuner, ennuyer par son comportement.</w:t>
      </w:r>
    </w:p>
    <w:p w14:paraId="357499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-RUBA , I A Ipfúundo ryó heepfó ku kibúno cy ínkoni. Bout inférieur d’un bâton qui est plus gros que l’autre.</w:t>
      </w:r>
    </w:p>
    <w:p w14:paraId="552D75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-RUBA II Iyó bavuga ínyamáaswa cg umt, ukwíifuuza igitsína kíindi bikoméye. Désir sexuel violent.</w:t>
      </w:r>
    </w:p>
    <w:p w14:paraId="4BF0A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-RUBA Et V var -ruba Baignoire.</w:t>
      </w:r>
    </w:p>
    <w:p w14:paraId="6A728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-RUBA , indu Sig pour -shiimwe Remerciement, gratitude. Umwaámi wiimye átárí shití ,.</w:t>
      </w:r>
    </w:p>
    <w:p w14:paraId="460542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-RUBA karu Ubk bw ítaábi rikomóoka ahaníni murí Koongó. Variété de tabac provenant de RDC.</w:t>
      </w:r>
    </w:p>
    <w:p w14:paraId="52DA5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-RUBARUBA , indu A Urubúto rutukúra cyaane rw úmukó cg ururábyo rwáawo. Graine rouge ou fleur de l’érythrine.</w:t>
      </w:r>
    </w:p>
    <w:p w14:paraId="1CF285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-RUBE Et Igikóreesho cyaa kízuúngu kimezé nk úmuvure biiyúhagirira mó báryaamye. Baignoire.</w:t>
      </w:r>
    </w:p>
    <w:p w14:paraId="1F01C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-RÚBIK- tse Intr Gutáangira kwéera by íbiméra. Commencer à former des tubercules, des graines, des pépins, etc.</w:t>
      </w:r>
    </w:p>
    <w:p w14:paraId="2133D6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-RUBINE 9i, iru Et V var -robine 9i Robinet.</w:t>
      </w:r>
    </w:p>
    <w:p w14:paraId="5CAD4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-RUUBIR- ye Intr Kuraakara ugashyira ho úmweéte usá n íbisazi. S’emporter de colère, être fort excité, furieux, enragé; être tumultueux.</w:t>
      </w:r>
    </w:p>
    <w:p w14:paraId="7FC333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-RUÚNGU loc; -VÚ A loc; *-ZÉENG- A; -ZI A loc.</w:t>
      </w:r>
    </w:p>
    <w:p w14:paraId="7E962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-RÚGA indú Intáará y Úrwaanda irí murí perefegituúra ya Gítaráma hagatí murí komiíni Kigoma, Táambwe, Nyamabuye na Musaambira. Keéra -- yari íigihúgu cyiigéenga igarurwa n úmwaámi Mutabaazi.</w:t>
      </w:r>
    </w:p>
    <w:p w14:paraId="62057C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-RUGARUGA indu Arch Itóorero ryaa mbere ryaa gisirikare ryó kuu ngoma y Ábadaáge. Première compagnie militaire à l’époque de la colonisation allemande.</w:t>
      </w:r>
    </w:p>
    <w:p w14:paraId="077F9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-RÚUGO , indúu V var -rúugu Espèce de poisson non identifié.</w:t>
      </w:r>
    </w:p>
    <w:p w14:paraId="443C59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-RUGÚ , Akeena karí hagatí y íbikanú byóombí. Creux occipital.</w:t>
      </w:r>
    </w:p>
    <w:p w14:paraId="5A3F1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-RUGÚ , A Ikiráaro cy íinká. Étable, parc à bétail.</w:t>
      </w:r>
    </w:p>
    <w:p w14:paraId="4271F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-RUGÚ , indu I V syn -kúbo A Partie de la maison située derrière le foyer. | Pv .</w:t>
      </w:r>
    </w:p>
    <w:p w14:paraId="2A5132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-RUGÚ , indu II Ubk bw íifí ntó yó mu Kivú. Espèce de petit poisson du lac Kivu.</w:t>
      </w:r>
    </w:p>
    <w:p w14:paraId="07FE5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-RUGUT- se A Tr Guhíinga wíimba ubutaka. Labourer en profondeur et avec entrain.</w:t>
      </w:r>
    </w:p>
    <w:p w14:paraId="443B4C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-RUGUYU , Akabyíimba kiipfúundika mu mubiri kakiibeera aho ntigácyuure. Espèce de tumeur bénigne enkystée, permanente et localisée, ne s’enflammant pas.</w:t>
      </w:r>
    </w:p>
    <w:p w14:paraId="31E2C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 shye Intr A Kuvúnika by úmt ukóra ashyíze ho úmweéte cg ukóra imirimo igóoye; guhúura n íngoórane mu byo úkorá. Faire des efforts pénibles; peiner sous l’effort, éprouver des difficultés.</w:t>
      </w:r>
    </w:p>
    <w:p w14:paraId="6518A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-GWAAGWAAN-; -HÁRAAMB- C; -HIM- E; -HÍRAHIR-; KAAMPÚNI ø loc; -KAR- F; -KEEBÁ - loc; -KÉERÁ loc; -KOMER- B; -KOMEZ- J; KURÚ A loc; -NÁNI loc; -RÁSO loc; -REMEERW- A B; -RIGÁ loc; -</w:t>
      </w:r>
      <w:r w:rsidRPr="00461440">
        <w:rPr>
          <w:rFonts w:ascii="Times New Roman" w:hAnsi="Times New Roman" w:cs="Times New Roman"/>
          <w:sz w:val="28"/>
          <w:szCs w:val="28"/>
        </w:rPr>
        <w:lastRenderedPageBreak/>
        <w:t>RIRO A loc; -SURUTIISH-; -TÉER- II AA loc; -TÍ A loc; -TOOND- B; -ÚUMY-; -VÚN- D; -ZÁAMBY- C; -ZI A loc.</w:t>
      </w:r>
    </w:p>
    <w:p w14:paraId="7D5FE5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-NAAMB- D; - ::NJEGERI ; -OÓKORE A; -PYISÍ A loc; -RIÍNGI 9i loc; -SHYÍGA loc; -TAÁTAABYA ; -TURAGARIRA C; -ZÍROOND- A.</w:t>
      </w:r>
    </w:p>
    <w:p w14:paraId="62F95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-rushy-; -rushyi .</w:t>
      </w:r>
    </w:p>
    <w:p w14:paraId="13BF6E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-RUHABUR-INDAÁYA ø Ubk bw ígitaambaaro. Espèce de tissu</w:t>
      </w:r>
    </w:p>
    <w:p w14:paraId="31ECD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-RUHANY- nyije cg nije Intr Kutúumvíikana n ábaandi ukabagoora. Se montrer dur, faire le difficile; être intraitable.</w:t>
      </w:r>
    </w:p>
    <w:p w14:paraId="67174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-RUHÁNYA V syn -naníza Difficultés qu’on crée aux autres.</w:t>
      </w:r>
    </w:p>
    <w:p w14:paraId="038047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-RUHÉ A Umunariro utéerwa nó gukóra cyaane. Grande fatigue, épuisement dû à un travail assidu.</w:t>
      </w:r>
    </w:p>
    <w:p w14:paraId="6B33EE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-RUHIR- ye Tr Kuriinda kugera ku ikt cg kuriinda gukóra iki n iíki cg kuriinda kubá kw íkt. Finir par, faire finalement, devenir finalement.</w:t>
      </w:r>
    </w:p>
    <w:p w14:paraId="4254B0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-RUHIRAN- Kwíibaana ukagoorwa ubukené bukakúzoonga, cyaane cyaane iyo ári úumt watáandukanye n úuwó baáshaakanye. Devenir extrêmement malheureux (stt en parlant de qqn qui est séparé de son conjoint); être laissé à soi-même dans la misère; croupir dans la misère.</w:t>
      </w:r>
    </w:p>
    <w:p w14:paraId="46147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-RUHÍRANE , indu Ingoórwa yarúshye. Pers très malheureuse, croupissant dans la misère.</w:t>
      </w:r>
    </w:p>
    <w:p w14:paraId="1AF4F1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-RUHO , A Umunaniro utúruka ku ikt umt yakozé kikamúvuna. Fatigue, peine, effort, épuisement, exténuation.</w:t>
      </w:r>
    </w:p>
    <w:p w14:paraId="41E862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-RUHUUK- tse A Intr Kureka umurimo wakorága ukúnaniza kugira ngo woongére utoore ágategé. Se reposer, souffler; se détendre, prendre un moment de répit; se relaxer; faire une pause.</w:t>
      </w:r>
    </w:p>
    <w:p w14:paraId="0B187F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-BYÁAGIR- A; -CUUHO ; -DOÓGO ; -GAANDAM-; -GÁTA A loc; -GISHIRO C; -GODOK-; -GÓONGO A; -HÉENGWÉ C; -HOOTSW-; -HUUMBYÁ ; -HUUNDAGAR- A; -HWEEM- B; -IICAR- E; -ÍIRAAMBIK-; -IITS- B; -KOONJI 9i E; -MIR- B E; -SÁABATÓ 9i,; -</w:t>
      </w:r>
      <w:r w:rsidRPr="00461440">
        <w:rPr>
          <w:rFonts w:ascii="Times New Roman" w:hAnsi="Times New Roman" w:cs="Times New Roman"/>
          <w:sz w:val="28"/>
          <w:szCs w:val="28"/>
        </w:rPr>
        <w:lastRenderedPageBreak/>
        <w:t>SAYÁ B loc b; -SIIBO ; *-SIINZIIR- A; -SIISIRAN-; -TU ; -TUURUUR- B; -TÚUZ- II C; -UÚKA A loc; -YAGA loc.</w:t>
      </w:r>
    </w:p>
    <w:p w14:paraId="45CD18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-RUHUUKIRO , A Aht heezá baruhúukira. Lieu de repos.</w:t>
      </w:r>
    </w:p>
    <w:p w14:paraId="682E6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-RUHUUKO Déf </w:t>
      </w:r>
      <w:r w:rsidRPr="00461440">
        <w:rPr>
          <w:rFonts w:ascii="Times New Roman" w:hAnsi="Times New Roman" w:cs="Times New Roman"/>
          <w:sz w:val="28"/>
          <w:szCs w:val="28"/>
        </w:rPr>
        <w:t> Loc Krz -- ridashirá : Ubuzima bw íitéeká. Repos éternel; vie éternelle.</w:t>
      </w:r>
    </w:p>
    <w:p w14:paraId="57130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-RUHUUKO , A Igihe cg umwaánya umt amara árétse umurimo ngo aruhúuke. Repos; relâche, répit.</w:t>
      </w:r>
    </w:p>
    <w:p w14:paraId="0F9E6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-RUHUUR- ye Tr A Gukúura umt ku murimo cg kuba úhágaritse cg kumwaakiira imirimo yakorága kugira ngo afate ákuúka. Laisser qqn se reposer, l’aider à se reposer en le remplaçant; donner du repos.</w:t>
      </w:r>
    </w:p>
    <w:p w14:paraId="4BFED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-RUHUURA II Ingoma y úubwíiru y ábatsoobe. Tambour dynastique des ritualistes -tsoobe .</w:t>
      </w:r>
    </w:p>
    <w:p w14:paraId="09F219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-RUHUURIR- ye Kwaakiira cg kunyúriza mo úúnaniwe ngo aruhúuke. Prendre momentanément le travail ou la charge de qqn pour lui permettre de se reposer, de se délasser; relayer momentanément.</w:t>
      </w:r>
    </w:p>
    <w:p w14:paraId="27CDA2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-RUHUURIRANGUUMBA kiru Izína bahiimba ímvúra kuko íyó yaguuyé bareeka ámáazi yó gukóreesha. Surnom donné à la pluie parce qu’on en recueille l’eau pour le ménage.</w:t>
      </w:r>
    </w:p>
    <w:p w14:paraId="16CFD7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-RÚK- tse A Tr Kugarura icyó wariiyé cg wanyooyé. Vomir; rendre, régurgiter.</w:t>
      </w:r>
    </w:p>
    <w:p w14:paraId="3E9485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-RÚUKÁ , I A Akazu k ákarúuri k íbyaátsi bateeká mó. Petite hutte servant de cuisine.</w:t>
      </w:r>
    </w:p>
    <w:p w14:paraId="62C860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-RÚUKÁ , Et II V var -dúuká Boutique.</w:t>
      </w:r>
    </w:p>
    <w:p w14:paraId="3C2F06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-RÚKAÁMBWA Uturútsi duké. Petite quantité de vomissures.</w:t>
      </w:r>
    </w:p>
    <w:p w14:paraId="7310C8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-RUUKAAR- ye Intr Kwáaguka cyaane by íkt. Être très large, très vaste.</w:t>
      </w:r>
    </w:p>
    <w:p w14:paraId="65DC66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-RÚUKAAR- ye Intr Gushúukuura by úmt utégereje ibyó yaahaabwá ku byo ábona úndi áryá. Rester longtemps, par gourmandise, auprès d’une pers dont on espère partager le repas.</w:t>
      </w:r>
    </w:p>
    <w:p w14:paraId="534B8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-RUUKAARA , induu Ikt kiníni cyaane cyaagútse. Très large, très vaste.</w:t>
      </w:r>
    </w:p>
    <w:p w14:paraId="12B36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-RÚUKARAR- ye V var -rúukaar- Rester longtemps par gourmandise.</w:t>
      </w:r>
    </w:p>
    <w:p w14:paraId="06E58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-RÚUKARUUK- tse Intr Gukóra hiírya nó hiíno ubíteewe n ámatsiko cg n úbusaambo bw índa mbí. Faire des mouvements de va-et-vient avec impatience en parlant d’un curieux ou d’un gourmand.</w:t>
      </w:r>
    </w:p>
    <w:p w14:paraId="2F6FB5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-RUKÚ , A ** Agatí gakurá kéemye kabonéka hóose mu gihúgu gafite ámashámi arí ho úbwoóya bw úumwéeru. Ibibabi bigiiye arí byiínshi kuu nkoóndo imwé kaándi bifite ubwoóya, naho índábo zeenda gutukura cg zikaba umwéeru.</w:t>
      </w:r>
    </w:p>
    <w:p w14:paraId="6B943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-RUÚKU , induú Umt w ígisaambo mu kurya ágahora ahágaritse umutíma. Gourmand insatiable.</w:t>
      </w:r>
    </w:p>
    <w:p w14:paraId="30FFD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-RÚUKUUR- ye V var -rúukaar- Rester longtemps qqp par gourmandise.</w:t>
      </w:r>
    </w:p>
    <w:p w14:paraId="630026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-RUKÚRUKU , V var -rukú A Arbuste Tephrosia vogelii.</w:t>
      </w:r>
    </w:p>
    <w:p w14:paraId="17CF5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 A Tr Gushiinga améenyo mu ikt. Mordre.</w:t>
      </w:r>
    </w:p>
    <w:p w14:paraId="075CD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-RÚMA Déf </w:t>
      </w:r>
      <w:r w:rsidRPr="00461440">
        <w:rPr>
          <w:rFonts w:ascii="Times New Roman" w:hAnsi="Times New Roman" w:cs="Times New Roman"/>
          <w:sz w:val="28"/>
          <w:szCs w:val="28"/>
        </w:rPr>
        <w:t> Loc Kuryá -- : V syn -rúmaang- A Manger sec.</w:t>
      </w:r>
    </w:p>
    <w:p w14:paraId="0F279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-RUMAGA , Ubk bw ígití. Espèce d’arbre forestier.</w:t>
      </w:r>
    </w:p>
    <w:p w14:paraId="7D5060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-RÚMAGUR- ye Fréq de -rúm- Mordre à plusieurs endroits. | Syn -ryáagagur- B.</w:t>
      </w:r>
    </w:p>
    <w:p w14:paraId="0F91A0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-RÚMAN- A V syn -ryáan- B Être méchant.</w:t>
      </w:r>
    </w:p>
    <w:p w14:paraId="60D3B8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-RUMÁNE , indu A Intáango ebyiri z íbibohwá ziinganá bakazípfuundikiranya. Petites corbeilles hémisphériques en papyrus qui s’ajustent par deux.</w:t>
      </w:r>
    </w:p>
    <w:p w14:paraId="355C34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-RÚMAANG- nze A Kurya íbyó kuryá bikoméye udáfite ícyo úbiriísha cg icyo úunywá. Prendre des aliments secs c.</w:t>
      </w:r>
    </w:p>
    <w:p w14:paraId="2D475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-RÚMAANGÁ indú Ibiryó bikoméye umt aryá bítagira úburíisho nk ímbogá cg inyama, cg akayogá kó kubishooza hó. Aliments solides non </w:t>
      </w:r>
      <w:r w:rsidRPr="00461440">
        <w:rPr>
          <w:rFonts w:ascii="Times New Roman" w:hAnsi="Times New Roman" w:cs="Times New Roman"/>
          <w:sz w:val="28"/>
          <w:szCs w:val="28"/>
        </w:rPr>
        <w:lastRenderedPageBreak/>
        <w:t>accompagnés par des légumes ou par de la viande, ou consommés sans boire.</w:t>
      </w:r>
    </w:p>
    <w:p w14:paraId="24E1BC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-RÚMAANGIRIZ- je Bdw Guha ímaándwa icyo íinywá. Donner à boire à un membre de la secte du culte de Ryangombe.</w:t>
      </w:r>
    </w:p>
    <w:p w14:paraId="03169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-RÚMAANGO , A Inyóota y íinká zitaanyooyé bihaagíje. Soif des vaches qui n’ont pas assez bu.</w:t>
      </w:r>
    </w:p>
    <w:p w14:paraId="13D885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 Intr A Kutéerá by úmurimá. En parlant d’un champ, être stérile, infertile, improductif.</w:t>
      </w:r>
    </w:p>
    <w:p w14:paraId="748A8E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-ruumbuur-; -ruumby-.</w:t>
      </w:r>
    </w:p>
    <w:p w14:paraId="028FC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-RUÚMBA , A Iseenga ry ímpyisí. Trou, repaire d’hyène.</w:t>
      </w:r>
    </w:p>
    <w:p w14:paraId="6058A5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-RUÚMBA maruú A Hbn pour -pyisí Hyène.</w:t>
      </w:r>
    </w:p>
    <w:p w14:paraId="43D251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-RUUMBAGUZ- je Gusaaruura utwáaka duke áhó byaáruumbye cg gutóoratoora dukéeduké hiírya nó hiíno kubéera kó warúumbije. Avoir une récolte maigre, récolter peu par-ci par-là, dans un champ dont la production a été médiocre.</w:t>
      </w:r>
    </w:p>
    <w:p w14:paraId="769FEE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-RUÚMBAGUZWA Imyáaka basaarúura mu mirimá yeéze náabí náabí. Récolte maigre.</w:t>
      </w:r>
    </w:p>
    <w:p w14:paraId="70855A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-RÚUMBARAR- ye Intr A Gufáta umwaánya muníni by íkt kiníni cyaane kibyaagíye. Occuper une grande surface, en parlant d’une chose gigantesque et immobile.</w:t>
      </w:r>
    </w:p>
    <w:p w14:paraId="46DFA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-RUÚMBE A Ukwéera náabí by íimyáaka. Déficience, improductivité, stérilité des plantes.</w:t>
      </w:r>
    </w:p>
    <w:p w14:paraId="0E3D2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-RUUMBEETI , Et Dim de -::mbeeti Petit clairon.</w:t>
      </w:r>
    </w:p>
    <w:p w14:paraId="5BB86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-RUÚMBI , A Ubk bw ícyaátsi kireekire, kiguundúuka, kibá mu kabáandé kikaryoohera amatúungo. Espèce de longue herbe touffue qu’on trouve dans la vallée et qui est appréciée par les animaux domestiques.</w:t>
      </w:r>
    </w:p>
    <w:p w14:paraId="4D36FE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-RUUMBO , Agatsíko k íinzúki cg k ísaazi. Essaim d’abeilles ou de mouches.</w:t>
      </w:r>
    </w:p>
    <w:p w14:paraId="51DB29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-RUUMBO , A Ibihiíngwa cg ibiteérwa byaáhonnye ntibítaange umusaaruuro ukwíiye. Plante cultivée qui n’a pas bien donné.</w:t>
      </w:r>
    </w:p>
    <w:p w14:paraId="5FD66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-RUUMBUUK- tse Intr A Kubóneka arí mwiínshi by úmusaaruuro. En parlant des récoltes, être abondantes.</w:t>
      </w:r>
    </w:p>
    <w:p w14:paraId="3E4639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-RUÚMBUUKE uburuú A Ubweére bwiizá bw úmurimá cg bw ígihiíngwa. Fertilité du sol, bonne productivité, grand rendement d’une plante cultivée.</w:t>
      </w:r>
    </w:p>
    <w:p w14:paraId="271B15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-RUUMBUUR- ye Tr A Gutéera umurimá cg imyáaka kwéera néezá. Rendre fertile, productif, fertiliser.</w:t>
      </w:r>
    </w:p>
    <w:p w14:paraId="5520B7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-RÚUMBUURARÚGO , A V var -búumbuurarúgo Femme vigoureuse et utile.</w:t>
      </w:r>
    </w:p>
    <w:p w14:paraId="633A50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-RUUMBY- mbije Tr Kuba úfíte umt cg itúungo cg ikiíndi ikt byaáhonnye. Avoir un enfant bon à rien, un animal domestique ou tout autre chose improductive.</w:t>
      </w:r>
    </w:p>
    <w:p w14:paraId="4F409F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-RÚME apd Agacé gasooza íjaambo kakeerekana igitsína gabo. Sert à indiquer le sexe masculin.</w:t>
      </w:r>
    </w:p>
    <w:p w14:paraId="7D2AF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-RUMÉ , indu Umt ukómeye cyaane ufíte imbáragá nyiínshi. Pers très forte, robuste.</w:t>
      </w:r>
    </w:p>
    <w:p w14:paraId="73B39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-RUMEEK- tse Kuvúga kw íimbwá cg kw íngwe cg kw íinjáangwé bítogotera mu gituúza. Grogner; en parlant du chien, de léopard ou du chat.</w:t>
      </w:r>
    </w:p>
    <w:p w14:paraId="4CDE8B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-RUÚMEEKE , V syn -háambati Grand et fort.</w:t>
      </w:r>
    </w:p>
    <w:p w14:paraId="109CD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-RUMÍ , Ugushiishikarira ikt. Ardeur, zèle, entrain.</w:t>
      </w:r>
    </w:p>
    <w:p w14:paraId="6CBEDF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-RÚMIK- tse A Tr Kuvuusha umurwáayi amaráso umúciiye ururásaago ugateera ho ínguunga cg iheémbe bigakurura amaráso. Saigner un malade en lui faisant une incision sur une partie du corps et en y appliquant une ventouse.</w:t>
      </w:r>
    </w:p>
    <w:p w14:paraId="719CE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-RÚMIKO , I A Aht hó ku mubiri baaciiye úrurásaago bakahateera inguunga. Partie du corps incisée et sur laquelle on a appliqué une ventouse; boursouflure produite par une ventouse.</w:t>
      </w:r>
    </w:p>
    <w:p w14:paraId="2AE32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-RÚMIKO , II ** Ubk bw ícyaátsi. Herbe de la famille des Boraginacées : Lanceolatum sbsp.</w:t>
      </w:r>
    </w:p>
    <w:p w14:paraId="678309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-RÚMIR- ye Iyó bavuga ákabuye karí mu biryó, kubábaza améenyo y úúgahekenye. En parlant d’un caillou ou d’un grain de sable qui se trouve dans la nourriture, faire mal aux dents.</w:t>
      </w:r>
    </w:p>
    <w:p w14:paraId="291CE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Le sable qui se trouve dans les fretins – souvent --.</w:t>
      </w:r>
    </w:p>
    <w:p w14:paraId="54837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-RÚMIRAHÁBIRI , A ** Inzóka itágira úbumara kaándi ngufí. Umutwé n úmuriizo by íbicinyigiri bidataandúkanye n úmubyíimba.</w:t>
      </w:r>
    </w:p>
    <w:p w14:paraId="52B48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-RÚMIRW- I we Intr Kubábara mu méenyo cg gukómereka mu kanwa kubéera amabuye uriiyé mu byó kuryá. Se faire mal aux dents en croquant un grain de sable contenu dans les aliments.</w:t>
      </w:r>
    </w:p>
    <w:p w14:paraId="7221D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-RÚMIRW- II we Intr Gushiimiishwa cg kúumva unyúzwe n íbt uriiyé cg ukozé bwaa mbere ukiifuuza kubá wáabikúrikirana. Prendre plaisir aux aliments qu’on mange ou à un acte quelconque et avoir l’intention de recommencer.</w:t>
      </w:r>
    </w:p>
    <w:p w14:paraId="17A26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-RÚMO V syn -kabíriza Exagération.</w:t>
      </w:r>
    </w:p>
    <w:p w14:paraId="4B7B20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-RÚMUUK- tse Guta úmuteméri by íkt cyaari kírumije. Perdre son couvercle.</w:t>
      </w:r>
    </w:p>
    <w:p w14:paraId="4D9BF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-RÚMUNA -, - kirú, birú Umt cg ikt cyaávuutse nyuma y íkiíndi. Pers qui en suit une autre dans l’ordre chronologique de l’existence; puîné; cadet; moins important.</w:t>
      </w:r>
    </w:p>
    <w:p w14:paraId="73EB3B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-RÚMUNABÚUKI , Inzogá y úurwáagwá yeengétse néezá. Bière de banane d’un très bon goût.</w:t>
      </w:r>
    </w:p>
    <w:p w14:paraId="22518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-RÚMUNAMFÚRA , V syn -róondamfúra Deuxième enfant.</w:t>
      </w:r>
    </w:p>
    <w:p w14:paraId="2C5600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-RÚMUNAMÚTWAÁRE , Umt uzá ku mwaánya wa kábiri ku mutwaáre cg umusiímbuura wé. Suppléant du chef, qui seconde le chef, qui vient en second.</w:t>
      </w:r>
    </w:p>
    <w:p w14:paraId="7A6925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-RÚMUNA-WAANJYE - Titre de parenté Umuváandimwé waanjye ndutá. Mon frère cadet, dans le sens défini à la 3p pour -rúmuna-wé -.</w:t>
      </w:r>
    </w:p>
    <w:p w14:paraId="2ED9B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-RÚMUNA WÉ - Titre de parenté : soit son sibling cadet, soit son cousin ou sa cousine parallèles cadets, à divers degrés de collatéralité. En parlant de pers de sexes différents, ce titre alterne librement, selon le sexe du locuteur, avec -SHÍKI-WÉ - “sa soeur ou sa cousine parallèle” et -SÁAZA-WÉ - “son frère ou son cousin parallèle”, complétés facultativement par mutó “cadet”.</w:t>
      </w:r>
    </w:p>
    <w:p w14:paraId="70E022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-RÚMUUR- ye Tr Gupfúunduura ikt cyaari kírumije. Ôter d’un objet un couvercle qui tenait très fort.</w:t>
      </w:r>
    </w:p>
    <w:p w14:paraId="618C8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-RÚMY- mije A Gushyíra ho úmuteméri ukawúfatiisha rwóose. Mettre un couvercle et le faire tenir solidement; fermer; couvrir.</w:t>
      </w:r>
    </w:p>
    <w:p w14:paraId="66465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-RÚMYO , Imití bavugúta, bagaha imbwá ngo iruundúke imenyé guhíiga. Ingrédients qu’on administre à un chien pour le dresser à la chasse.</w:t>
      </w:r>
    </w:p>
    <w:p w14:paraId="3366C5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-RÚMYO , Akariíndi k íinkóota gafite úbuniga. Manche à renflement, poignée d’une arme blanche, pommeau d’épée.</w:t>
      </w:r>
    </w:p>
    <w:p w14:paraId="08C089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-RÚNAARI , Umt wó mu iishyaka ryaa rúnaari. Membre du parti politique UNAR; unariste.</w:t>
      </w:r>
    </w:p>
    <w:p w14:paraId="5D6C5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 nze A Tr Kweegeranya ibt byaari bínyaanyagiye ukabishyira hamwé. Ramasser des choses qui traînent ça et là pour les mettre ensemble; entasser; amonceler, grouper, rassembler.</w:t>
      </w:r>
    </w:p>
    <w:p w14:paraId="20F757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-RUUNDA , V syn -bónobóno B Arbuste Psychotria peduncularis.</w:t>
      </w:r>
    </w:p>
    <w:p w14:paraId="4BF19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-RÚUNDAMÁSE V syn -heenga A Bousier.</w:t>
      </w:r>
    </w:p>
    <w:p w14:paraId="0E0C59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-RUUNDAAN- Tr Kweegerana cyaane by ábt cg kw íbt byiínshi bikiirema agatsíko. Se mettre en groupe, en tas; se masser; être serrés.</w:t>
      </w:r>
    </w:p>
    <w:p w14:paraId="0AD430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-RUUNDAANY- nyije cg nije Ints de -ruund- A Rassembler.</w:t>
      </w:r>
    </w:p>
    <w:p w14:paraId="095BDD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-RUUNDARUUND- nze Tr A Ints de -ruund- A Entasser minutieusement.</w:t>
      </w:r>
    </w:p>
    <w:p w14:paraId="2453E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-RUÚNDI Eth Abatuúrage cg igihúgu cyó muri Áafuriká yó hagatí gihaana úrubíbi n Úrwaanda mu majyéepfó yáarwo, iburásirazúuba bwáacyo </w:t>
      </w:r>
      <w:r w:rsidRPr="00461440">
        <w:rPr>
          <w:rFonts w:ascii="Times New Roman" w:hAnsi="Times New Roman" w:cs="Times New Roman"/>
          <w:sz w:val="28"/>
          <w:szCs w:val="28"/>
        </w:rPr>
        <w:lastRenderedPageBreak/>
        <w:t>kigahaana urubíbi na Taanzaniyá, iburéengerazúuba bwáacyo kigahaana urubíbi na Kóongó, umurwa mukurú wáacyo ukaba Bujuumbura. Population et pays d’Afrique centrale limitrophe du Rwanda au nord, de la Tanzanie à l’est et du Congo à l’ouest.</w:t>
      </w:r>
    </w:p>
    <w:p w14:paraId="422806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-RUÚNDI V syn -géendagási Fourmi.</w:t>
      </w:r>
    </w:p>
    <w:p w14:paraId="149F9C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-RUÚNDI , A Igicé cy úkuguru giheerá muu nsí y íiví kikageza mu bujana bw íkireenge. Partie antérieure de la jambe où se trouve le tibia.</w:t>
      </w:r>
    </w:p>
    <w:p w14:paraId="4A365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-RUÚNDI Umurishyo w íngoma uvúga nk ímiriíndi y ábagéenda. Rythme de tambour imitant le bruit des pas.</w:t>
      </w:r>
    </w:p>
    <w:p w14:paraId="20F55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-RÚUNDIRO V syn -riba Multitude.</w:t>
      </w:r>
    </w:p>
    <w:p w14:paraId="7F67A7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-RUUNDO , Umutúungo w úmt akoránya akawumurikira shéebuja. Présentation à son patron des biens reçus de lui.</w:t>
      </w:r>
    </w:p>
    <w:p w14:paraId="46A28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-RÚUNDO , Ibt byiínshi baáshyize hamwé bábyeegeranya cyaane bikaba nk íkt kimwé gituumbúrutse. Tas, amas, monceau.</w:t>
      </w:r>
    </w:p>
    <w:p w14:paraId="63434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-RÚUNDO kirúu Umuvúno utéeranyiriza ubusoro bwiínshi mu cyaánga kimwé. Au jeu de godets, disposition initiale consistant à rassembler un grand nombre de pions dans un même godet.</w:t>
      </w:r>
    </w:p>
    <w:p w14:paraId="262CA3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-RUÚNDU , induú Ikt umt ataanga átazáakigaruka hó cg atázáakibóna ho íinyíituurano. Ce qu’on donne sans espoir de retour, sans perspective d’en tirer profit à l’avenir.</w:t>
      </w:r>
    </w:p>
    <w:p w14:paraId="1995B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-RUÚNDU Ugukóra ikt ku buryó budasubírwa hó. Action définitive.</w:t>
      </w:r>
    </w:p>
    <w:p w14:paraId="209C6D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-RUUNDÚ I buruu modal Buhérihéri, biraangíje, ubutázóongera, ubutázáagaruka aht cg ku ikt. Définitivement; pour de bon.</w:t>
      </w:r>
    </w:p>
    <w:p w14:paraId="2C2FF4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-RUUNDÚ II buruu Ubk bw íkiméra. Espèce de plante.</w:t>
      </w:r>
    </w:p>
    <w:p w14:paraId="46B19F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-RUÚNDUGUSHU , A Ukuguru kw ígihumyo cg kw íkiyége. Pied de champignon.</w:t>
      </w:r>
    </w:p>
    <w:p w14:paraId="27441E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-RUÚNDUGUSHU , A Akaguru gató cyaane k ákananú. Jambe très maigre, grêle.</w:t>
      </w:r>
    </w:p>
    <w:p w14:paraId="7B599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-RUUNDUGUZ- je Tr Kwiicara wíitunaatunnye amavi árí mu gituúza. S’asseoir recroquevillé, les genoux contre la poitrine.</w:t>
      </w:r>
    </w:p>
    <w:p w14:paraId="37E428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-RÚUNDUK- I tse Tr A Gutéembagara by úmt wiicáye náabí cg kw íkt gitéretse náabí cg guhirima kubéera umunaniro. Perdre l’équilibre et tomber, se renverser.</w:t>
      </w:r>
    </w:p>
    <w:p w14:paraId="4701C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-RÚUNDUK- II tse Intr A Kumenya guhíiga néezá by íimbwá yabítoojwe. En parlant d’un chien dressé, devenir bon chasseur.</w:t>
      </w:r>
    </w:p>
    <w:p w14:paraId="2B03E0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-RUUNDUMUK- tse A Tr Gusáandaara kw íbt byiínshi bimenétse. Se répandre, se déverser en masse.</w:t>
      </w:r>
    </w:p>
    <w:p w14:paraId="4EBA01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-RUUNDUMUR- ye A Tr Gusuka ibt byiínshi ukabimara mó byóose. Déverser, verser, répandre une masse de.</w:t>
      </w:r>
    </w:p>
    <w:p w14:paraId="50D53E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-RÚUNDUR- I ye Tr A Gutéembagaza ikt ugíhiritse cg ugítemye cyáari gíhagaze. Renverser, faire tomber en coupant ce qui est debout.</w:t>
      </w:r>
    </w:p>
    <w:p w14:paraId="1FDA5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-RÚUNDUR- II ye Tr A Gutóoza imbwá guhíiga. Dresser un chien de chasse.</w:t>
      </w:r>
    </w:p>
    <w:p w14:paraId="171063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-RUUNDÚURA karuu V syn -tuúra Pers énorme, géant.</w:t>
      </w:r>
    </w:p>
    <w:p w14:paraId="6AD83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-RUUNDÚURA I karuu V syn -tuúra Chose énorme.</w:t>
      </w:r>
    </w:p>
    <w:p w14:paraId="03E64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-RUUNDÚURA II karuu Umugezi utúruka mu iishyaamba ryaa Nyúungwe ukanyura murí komiíni Kiraambo ukiisuka mu Kivú. Rivière qui prend sa source dans la forêt de Nyungwe, traverse la commune de Kirambo et se jette dans le lac Kivu.</w:t>
      </w:r>
    </w:p>
    <w:p w14:paraId="34E0B8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-RÚUNDURO , indúu Amagaambo ahéruuka baraangírije hó. Fin, conclusion d’un discours, d’une discussion, de paroles quelconques.</w:t>
      </w:r>
    </w:p>
    <w:p w14:paraId="2C13DF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-RÚUNDURÚUNDU , A V syn -rutú Petite éminence de terrain qui se termine en pointe.</w:t>
      </w:r>
    </w:p>
    <w:p w14:paraId="116B2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 nze Tr A Gutéekeesha amavúta. Assaisonner de beurre.</w:t>
      </w:r>
    </w:p>
    <w:p w14:paraId="56318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-KEÉNGERI ; -KURUUNGIRANDOSHO A; -NYEÉNZI B; -NYÍGA ; -SÁMURÍ 9i; -TURÍRE B; -VURE + loc.</w:t>
      </w:r>
    </w:p>
    <w:p w14:paraId="44F2B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-RUUNGA , Imbwá zaáhoze hó keéra ari íiz Ábareenge bápfuuye zoohooha mu gihúgu. Chiens ayant appartenus autrefois aux -reenge et qui, après la mort de ceux-ci, sont devenus sauvages et errants.</w:t>
      </w:r>
    </w:p>
    <w:p w14:paraId="2E6F5B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-RUUNGA buruu Ubk bw ikiméra. Espèce de plante non identifiée.</w:t>
      </w:r>
    </w:p>
    <w:p w14:paraId="0112E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-RUUNGA , Ubk bw íisáro. Variété de perle.</w:t>
      </w:r>
    </w:p>
    <w:p w14:paraId="4DFAEE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-RUUNGA A V syn -rubaruba A Fruit rouge d’érythrine.</w:t>
      </w:r>
    </w:p>
    <w:p w14:paraId="2E9716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-RÚUNGA , A Umusózi uwo ári wó wóose utúumburutse urúka cg wiígeze kurúka ibt byaaka úmuriro biturúka muu nda y íisí. Volcan.</w:t>
      </w:r>
    </w:p>
    <w:p w14:paraId="755500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-RÚUNGÁ , Umugozí ubóshye kaándi ufíte umushyíishyiito muníni. Grosse corde tressée.</w:t>
      </w:r>
    </w:p>
    <w:p w14:paraId="59056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-RÚUNGARUUNG- nze Intr Kurúunguruka ugéenzuura ikt. Guetter, observer de loin, regarder curieusement de tous côtés; lorgner.</w:t>
      </w:r>
    </w:p>
    <w:p w14:paraId="3FA15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-RÚUNGÉ , Ibyó kuryá baashyizé mo ámavúta akúze n úumúunyu. Aliments assaisonnés au beurre rance et salés.</w:t>
      </w:r>
    </w:p>
    <w:p w14:paraId="2B3AE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-RÚUNGEER- I -rúungereye Tr Kuriindiira akaánya ngo ugire ícyo úmenyá cg uboná. Attendre un moment pour observer.</w:t>
      </w:r>
    </w:p>
    <w:p w14:paraId="0DADE6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-RÚUNGEER- II ye V syn -séendeer- A Être plein jusqu’à déborder.</w:t>
      </w:r>
    </w:p>
    <w:p w14:paraId="636FE7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-RÚUNGEREZ- je Tr Kúubikira ukajya urúunguruka ikt. Epier en cachette.</w:t>
      </w:r>
    </w:p>
    <w:p w14:paraId="57122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-RUUNGIK- tse Tr Gufásha umwuúngeri gushórera inká zivuuyé mu rugo úkazigeza mu rwuuri ukazímusígira. Aider le vacher à conduire les vaches aux pâturages.</w:t>
      </w:r>
    </w:p>
    <w:p w14:paraId="6E6ECF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-RUUNGO , V var -ruumbo Essaim d’abeilles ou de mouches. | Note : Ne se retrouve que dans les contes.</w:t>
      </w:r>
    </w:p>
    <w:p w14:paraId="2C123A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-RUUNGU , Et Umwé mu bagáandá baázanye mu Rwaanda n ábapáadíri baa mbere báaje kwíigiisha iváanjirí. L’un des premiers Ougandais arrivés au Rwanda avec les premiers missionnaires, pour prêcher l’Evangile.</w:t>
      </w:r>
    </w:p>
    <w:p w14:paraId="525154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-RUUNGU muruu Et Arch V syn Muungú ø Dieu. | Note : Etait utilisé par les persécuteurs des premiers Rwandais baptisés.</w:t>
      </w:r>
    </w:p>
    <w:p w14:paraId="15342A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-RUUNGU I Ukutámerérwa néezá guturútse ku kubá wéenyine úkabura uwó mugaaníira. Sentiment de solitude, malaise dû à la solitude, ennui d’être seul.</w:t>
      </w:r>
    </w:p>
    <w:p w14:paraId="0D56A8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-RUUNGU Déf </w:t>
      </w:r>
      <w:r w:rsidRPr="00461440">
        <w:rPr>
          <w:rFonts w:ascii="Times New Roman" w:hAnsi="Times New Roman" w:cs="Times New Roman"/>
          <w:sz w:val="28"/>
          <w:szCs w:val="28"/>
        </w:rPr>
        <w:t> Loc Gucúra -- : Gucúra igihunyá by úmt uri úukwé kwaa wéenyiné. Être pensif, rêveur, stt quand on est seul.</w:t>
      </w:r>
    </w:p>
    <w:p w14:paraId="5082C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-RUUNGU Déf V loc -táre Espèce d’insecte : philanthe.</w:t>
      </w:r>
    </w:p>
    <w:p w14:paraId="43F85A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-RUUNGU II Indwáara ihíindura umusatsi ikabyiimbiisha amatáma n índa n íbireenge itéerwa nó kuryá náabí. Kwashiorkor, maladie causée par la malnutrition.</w:t>
      </w:r>
    </w:p>
    <w:p w14:paraId="29A83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-RUÚNGU , ikiruú Ikirézi kiníni cyaane. Grand coquillage -rézi .</w:t>
      </w:r>
    </w:p>
    <w:p w14:paraId="355026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-RUÚNGU karuú Ubk bw ícyaátsi cyeera íkijuumba cyiibúruungushuye kimezé nk úrutúungurú gitukúra baaníka bagasya bakakivuuza akaniga n íbinyoró. Kiva mó n ímpigí y íkimuúngu.</w:t>
      </w:r>
    </w:p>
    <w:p w14:paraId="5EDBE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-RUÚNGU muruú Ubk bw íkijuumba. Variété de patate.</w:t>
      </w:r>
    </w:p>
    <w:p w14:paraId="365FA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-RUÚNGU karuú Izína ry úmugabo wari úutúuye i Mbúrabútuuro haákurya ya Kígalí kuu ngoma zó haambere. Nom d’un individu qui a habité, il y a fort longtemps, la colline de Mburabuturo située face à Kigali.</w:t>
      </w:r>
    </w:p>
    <w:p w14:paraId="0F19F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-RÚUNGUR- ye Bdw pour -rúunguruk- Jeter un coup d’oeil.</w:t>
      </w:r>
    </w:p>
    <w:p w14:paraId="729AB8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-RUUNGURIR- ye V var -ruungurirw- Être de mauvaise humeur.</w:t>
      </w:r>
    </w:p>
    <w:p w14:paraId="34A45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-RUUNGURIRA , Indwáara izáamuuka muu nda ikaazana ibt by úurúuzi bishyuushyé mu muhogó. Aigreurs stomacales remontant à la gorge; brûlures d’estomac; pyrosis.</w:t>
      </w:r>
    </w:p>
    <w:p w14:paraId="20E67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-RUUNGURIRA kiruu Hbn Izína biita úmt udáseká, uhóra yíije cg aráakaye. Surnom d’une pers qui est toujours de mauvaise humeur ou acariâtre.</w:t>
      </w:r>
    </w:p>
    <w:p w14:paraId="44E73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-RUUNGURIRW- -ruunguriwe Intr A Kugira iseséme. Eprouver des nausées.</w:t>
      </w:r>
    </w:p>
    <w:p w14:paraId="75BEC7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-RÚUNGURUK- tse Tr A Kwíikiinga aht ukareeba ikt kítakubóna. Se tenir caché et regarder; observer, à la dérobée; lorgner.</w:t>
      </w:r>
    </w:p>
    <w:p w14:paraId="3308ED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-RÚUNGURUKIRO Aht umt yiikíinga akaruunguruka ikt. Lieu caché d’où l’on observe; observatoire; poste de guet.</w:t>
      </w:r>
    </w:p>
    <w:p w14:paraId="789D39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 ye cg ze Intr A Kugira icyaánga gishaaríira mu kanwa. Être âpre au goût; être amer, aigre.</w:t>
      </w:r>
    </w:p>
    <w:p w14:paraId="42BD5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-RUÚRA , A Ingwe yiígize igihomora, yiibá kaándi ikagira urugomo. Léopard errant, voleur et agressif.</w:t>
      </w:r>
    </w:p>
    <w:p w14:paraId="74B093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-RUÚRA karuú V syn -kúruba Herbe : Ageratum conyzoides.</w:t>
      </w:r>
    </w:p>
    <w:p w14:paraId="35059D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-RURANO , V syn -hoondo A Colostrum.</w:t>
      </w:r>
    </w:p>
    <w:p w14:paraId="337750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-RÚRASHÁSHI , Ikt kirurá cyaane. Qqch de très amer.</w:t>
      </w:r>
    </w:p>
    <w:p w14:paraId="0345D5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-RÚURI , indúu Akazu kabí gató kaándi kadahaagíje. Maison misérable; cabane, taudis, bicoque.</w:t>
      </w:r>
    </w:p>
    <w:p w14:paraId="292D3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-RURIK- tse Gutáangira gushoora imizi by íkiméra. Commencer à avoir des racines.</w:t>
      </w:r>
    </w:p>
    <w:p w14:paraId="46AE3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-RURIRA A Inzogá y ámaárwa ihíiye cyaane. Bière de céréales très forte.</w:t>
      </w:r>
    </w:p>
    <w:p w14:paraId="25BA0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-RÚRIRASHÁSHI , V var -rúrasháshi Chose très amère.</w:t>
      </w:r>
    </w:p>
    <w:p w14:paraId="6D3A1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-RURU , Umuhehá muníni w íkirohoori. Chalumeau de gros calibre.</w:t>
      </w:r>
    </w:p>
    <w:p w14:paraId="6826D7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 , I Et V syn -siímba Insecte.</w:t>
      </w:r>
    </w:p>
    <w:p w14:paraId="352CE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 II Et V syn -sazi Folie.</w:t>
      </w:r>
    </w:p>
    <w:p w14:paraId="16146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 Et A Udufu dusá n íjuru bateerá mu myeénda báyimesa. Bleu de lessive.</w:t>
      </w:r>
    </w:p>
    <w:p w14:paraId="2880F5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-RÚURÚ , indúu A Ijwí risakúriza heejuru. Cri strident; clameur, vacarme.</w:t>
      </w:r>
    </w:p>
    <w:p w14:paraId="766568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-RUURÚ karuu Umt usákuza cyaane cg w úmunyámaháané. Tapageur, querelleur.</w:t>
      </w:r>
    </w:p>
    <w:p w14:paraId="2B5732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-RÚURÚ , V var -róoró Vermine de la volaille.</w:t>
      </w:r>
    </w:p>
    <w:p w14:paraId="4B435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-RURUM- Intr Kúumviikaniisha ikijwí kiníni gisá n ígitógota. Bivugwa nkó ku muyaga, imvúra, isuumo, motéeri, nbd.</w:t>
      </w:r>
    </w:p>
    <w:p w14:paraId="72A5F5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-RURÚMA karu Hbn Izína bahiimba úmt ugíra urujwí runíni runihíirira mu gituúza. Surnom d’une pers qui a une voix caverneuse.</w:t>
      </w:r>
    </w:p>
    <w:p w14:paraId="63C3ED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-RURÚMA karu Hbn pour -hiimbi Civette, évitement verbal destiné à écarter la malchance.</w:t>
      </w:r>
    </w:p>
    <w:p w14:paraId="6E6F78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-RÚRUMÁ , V syn -súumá Rapides d’un cours d’eau.</w:t>
      </w:r>
    </w:p>
    <w:p w14:paraId="4568B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-RÚRUUMB- Intr A Kugira inda níni ugashaakashaaka hóose ibyo úuryá. Être obsédé par la gourmandise au point de passer tout son temps à chercher à manger.</w:t>
      </w:r>
    </w:p>
    <w:p w14:paraId="5D758C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-RÚRUUMBÁ Ubusaambo buteerá gushaakashaaka hóose ibyo úuryá kaándi ntuúnyurwe. Gourmandise excessive, voracité qui pousse à rechercher partout ou continuellement de quoi manger.</w:t>
      </w:r>
    </w:p>
    <w:p w14:paraId="01ACEC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-RURUMO , Ijwí riníni risuumá. Grosse voix caverneuse; grondement; bruit fort, prolongé et sourd.</w:t>
      </w:r>
    </w:p>
    <w:p w14:paraId="61F96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-RÚRUUNGANY- nyije cg nije Tr A Kubwíira umt ibigaambo by úruhúuriiko ugíra ngo umucuríke. Tenir à qqn des propos confus en vue de l’induire en erreur.</w:t>
      </w:r>
    </w:p>
    <w:p w14:paraId="3857EB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-RURÚUNGANYA kiru V syn -rimánya Menteur, rusé.</w:t>
      </w:r>
    </w:p>
    <w:p w14:paraId="1FFC87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-RÚURUUSI , indúu Umt wiikúrura aht asháaka ibyo áaryá cg anywá. Importun qui mendie à boire ou à manger.</w:t>
      </w:r>
    </w:p>
    <w:p w14:paraId="35E66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-RÚURUUT- se Guhóra aht usábiriza ibyó kuryá cg kunywá. Mendier sans relâche de quoi manger ou boire.</w:t>
      </w:r>
    </w:p>
    <w:p w14:paraId="63D3A2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-RURÚUZA , V syn -biriizi A Espèce de plante.</w:t>
      </w:r>
    </w:p>
    <w:p w14:paraId="49148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-RURWE , Ubk bw íkiméera. Espèce de plante non identifiée.</w:t>
      </w:r>
    </w:p>
    <w:p w14:paraId="34BEF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-RURWE , indu A Ibt by áamáazi birurá bisá n úrubobi bikomóoka ku mwíijimá bigateeranira mu gasaabo. Bile.</w:t>
      </w:r>
    </w:p>
    <w:p w14:paraId="1C0F0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-RURYI , V syn -shyúte Abcès.</w:t>
      </w:r>
    </w:p>
    <w:p w14:paraId="07D3EF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 shije Tr Gutáambuutsa undi úbuhaánga, ubwéenge, ubumenyi, ubutwáari, imikorére, ubukiré, ubwíizá, nbd. Être supérieur à qqn, le dépasser, faire mieux que lui, posséder plus que lui, avoir qqch de plus qu’un autre; être préférable à.</w:t>
      </w:r>
    </w:p>
    <w:p w14:paraId="688BC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-RUSHANW- nwe Tr Iyó bavuga ábt barí hamwé, gukóra umwé agérageza gutebya undí. Faire une compétition, un concours; rivaliser.</w:t>
      </w:r>
    </w:p>
    <w:p w14:paraId="54D04A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-RUSHIRIZ- je Tr Kwíituura umt inéezá cg ináabi ísúumbije iyó yakúgiriye. Rendre à qqn un bien ou un mal supérieur à celui qu’il a fait lui-même.</w:t>
      </w:r>
    </w:p>
    <w:p w14:paraId="55B494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-RUSHIZO Sig pour -rusho Souci du mieux.</w:t>
      </w:r>
    </w:p>
    <w:p w14:paraId="0BC44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-RUSHO Ugushaaka gushyíra ho ákaándi akt kareengéreje cyaane. Souci du mieux, recherche de la perfection.</w:t>
      </w:r>
    </w:p>
    <w:p w14:paraId="03247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-RÚSHO , indú Intóboro yó ku bwáato banyuzá mo úmugozí bahaambíriza ibyó batwaayé mó. Trou pratiqué dans la pirogue pour faire passer une corde destinée à attacher la charge.</w:t>
      </w:r>
    </w:p>
    <w:p w14:paraId="2988CA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-RUSHY- hije A Tr Gutéera umt umugooko cg kumunaniza by ágakábyo. Causer à qqn de la peine, de l’ennui, de la fatigue, accabler, être difficile pour.</w:t>
      </w:r>
    </w:p>
    <w:p w14:paraId="7FCA35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-RUSHYÁ , A Arch Umukweége w úmuriínga w áamáazi ubóshye inyábubíri bakawaambara ku maguru. Fil de laiton tressé à deux brins et que l’on porte aux jambes.</w:t>
      </w:r>
    </w:p>
    <w:p w14:paraId="0B763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-RUSHYI , indu A Umt w íngoórwa utágira ícyó yiitábaaza kaándi ntaágire n úúmurwaana hó. Pers nécessiteuse et délaissée.</w:t>
      </w:r>
    </w:p>
    <w:p w14:paraId="520BC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-RUSHYWÁ A V syn -goórwa Difficultés; épreuves.</w:t>
      </w:r>
    </w:p>
    <w:p w14:paraId="290D5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-RÚSIYÁ Eth Umutuúrage wó murí kimwé mu bihúgu by Úburaayi bw úburásiráazuba gifité Moscou ho úmurwa mukurú. Russe.</w:t>
      </w:r>
    </w:p>
    <w:p w14:paraId="7FBC4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-RUSÚ , Ububyíimba bwooróhereye buuzá ku mubiri ntibúkire kaándi ntibúbabaze. Espèce de hernie qui ne guérit pas et qui n’est pas douloureuse.</w:t>
      </w:r>
    </w:p>
    <w:p w14:paraId="754504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-RUSÚ ndu Umusózi wó mu májyéepfó ya perefegituúra ya Ruheengeri waháaye izína komiíni urí mó. Colline et commune situées au sud de la préfecture de Ruhengeri.</w:t>
      </w:r>
    </w:p>
    <w:p w14:paraId="73D912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 se A Tr 5a Iyó bavuga ábt cg ibt bageréranya n íbiíndi, kubá bífite icyó bibisuúmbije, háaba mu buníni, muu ndeeshyo, mu bwiínshi, mu bureméere, mu gukomera, mu bushobozi ubwo ári bwó bwóose, mu kamaro, mu gacíiro, mu buryoóhe, mu bwíizá, nbd. Être supérieur à, surpasser, dépasser d’un point de vue quelconque : dimensions, nombre, qualité, quantité, puissance, goût, etc; valoir mieux que, être préférable, faire plus que, être plus fort que.</w:t>
      </w:r>
    </w:p>
    <w:p w14:paraId="69A63A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-REMEZO ; -RÉENG- M; -RÉERÉ loc; -RWAANY-; -RYÓ B loc; -SÁAG- A; -SHÍ loc; -SHÍINJ- I B; -SÍG- E; -SHYARÍ C; -SOONGA 9i I B; -SUUMB-; -SUUMBANY- E; -TABIRAN- D; -TÁANGWÉ ; -TANIISH-; -TÁRAM- I A; -TOÓRE D; -TSÍIND- I C; -TÚTIR- F; - ::Z-; -ÚUBIK- F.</w:t>
      </w:r>
    </w:p>
    <w:p w14:paraId="291637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-RUTA , Ubk bw íkiméra. Plante de la famille des Rubiacées : Rytigynia verruculosa.</w:t>
      </w:r>
    </w:p>
    <w:p w14:paraId="54512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-RÚTAM- | Syn -dúnam- A B</w:t>
      </w:r>
    </w:p>
    <w:p w14:paraId="47E3D6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-RUTAN- A V syn -suumban- B Se différencier, être différents, inégaux.</w:t>
      </w:r>
    </w:p>
    <w:p w14:paraId="0A98E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-RUTANW- nywe V var -rutan- Être inégaux.</w:t>
      </w:r>
    </w:p>
    <w:p w14:paraId="27690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-RUTANY- nyije cg nije Tr A Gutúma abt cg ibt bírutana muu ngano. Rendre inégal.</w:t>
      </w:r>
    </w:p>
    <w:p w14:paraId="03798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-RÚUTARAR- ye V var -rútam- A S’asseoir inconfortablement.</w:t>
      </w:r>
    </w:p>
    <w:p w14:paraId="673EF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-RÚUTARIK- tse Tr A Kwiicaza umt adáshyikíje néeza íkibúno haasí. Faire asseoir en position accroupie.</w:t>
      </w:r>
    </w:p>
    <w:p w14:paraId="75DBE2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-RÚTS- kije A Gutúma umt cg inyamáaswa bíruka icyó byaariiyé cg byaanyooyé. Faire vomir.</w:t>
      </w:r>
    </w:p>
    <w:p w14:paraId="0F8A8F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-RÚTSI , Ibt umt yamizé bikagaruka. Vomissures, vomissements.</w:t>
      </w:r>
    </w:p>
    <w:p w14:paraId="51BE25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-RÚTSI indú Indwáara itéera kurúka. Maladie qui cause des vomissements.</w:t>
      </w:r>
    </w:p>
    <w:p w14:paraId="06BF9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-RUTÚ , Bdw pour - ::ntu Pers humaine.</w:t>
      </w:r>
    </w:p>
    <w:p w14:paraId="7F0D13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-RUTÚ , A Agashyuúndu k úbutaka cg aht ható h ákanúunga. Monticule, petite élévation du sol.</w:t>
      </w:r>
    </w:p>
    <w:p w14:paraId="33A97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-RÚTURÚTU , V syn -riro Sulfate de cuivre utilisé pour soigner les plaies.</w:t>
      </w:r>
    </w:p>
    <w:p w14:paraId="068EB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-RUUZI verbe déf irrg Tr A Kuba úréeba umt cg ikt mu gihe uvugá. Voir, regarder au moment même de la parole.</w:t>
      </w:r>
    </w:p>
    <w:p w14:paraId="2BC708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-RUUZIYE verbe déf irrg Appl de -ruuzi Voir pour.</w:t>
      </w:r>
    </w:p>
    <w:p w14:paraId="0D9577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 , A Arch Umusózi umwaámi atuuyé hó. Capitale, colline servant de résidence royale.</w:t>
      </w:r>
    </w:p>
    <w:p w14:paraId="3A14EA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 , Umusózi cg intáara íkíikijwe n áamáazi magari ímpaánde zóose. Île.</w:t>
      </w:r>
    </w:p>
    <w:p w14:paraId="4F7E6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 , Déf hom dim Loc Umusiíndi yareenze akarwa : Byaaraangiye ntáakwíivuguruza kúundi. Le Sindi a franchi la frontière.</w:t>
      </w:r>
    </w:p>
    <w:p w14:paraId="3EF758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 A Tr Gukúbitana cg gutémana cg kwíicana by ábt cg inyamáaswa biraakáranyije. Se battre avec ou contre, lutter; en venir aux mains; entrer en guerre.</w:t>
      </w:r>
    </w:p>
    <w:p w14:paraId="31F8AF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-TÁAMBIKARÚHAÁNGA ; -TÁR14 loc; -TEMÉ I loc; -TOVU loc; -TSIIMBIRO ; -TSIIMBUK- C; -TSIIMBUR- B; -ÚUMA loc; -ÚUMVAN-; -ÚUMVIIKAN- E; -VUUMBAAR-; -ZÍRABWÓOBA ; -ZIRAKURIINDWA ; -ZÚUNG- E.</w:t>
      </w:r>
    </w:p>
    <w:p w14:paraId="2C7C37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-TÓOREZO A loc b.</w:t>
      </w:r>
    </w:p>
    <w:p w14:paraId="347239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-RWAANA , Inkoko ímáze gukúra aríko itáráagera igihe cyó kubyáara. Jeune gallinacé qui n’a pas encore atteint l’âge de se reproduire.</w:t>
      </w:r>
    </w:p>
    <w:p w14:paraId="1D214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-RWAANAMAJOOMBORA , V var -gwaánamajoombora Espèce d’oiseau.</w:t>
      </w:r>
    </w:p>
    <w:p w14:paraId="20700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-RWAANASHYAKA , A V syn -nyámweéte Pers zélée.</w:t>
      </w:r>
    </w:p>
    <w:p w14:paraId="04373D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-RWAANIR- ye A Tr 5a Guháranira cg guhíriimbanira kugera ku ikt wiíyemeje. Faire tous ses efforts pour atteindre un objectif envisagé ou pour obtenir qqch.</w:t>
      </w:r>
    </w:p>
    <w:p w14:paraId="564F7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-RWAANIRIZ- je Kurwaana ku ikt ighe kireekire. Essayer fort et longtemps d’obtenir ou de ménager.</w:t>
      </w:r>
    </w:p>
    <w:p w14:paraId="42E483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-RWAÁNIRIZE A Ugukóra uko úshobóye aríko usá n úúhaatiriza ugíra ngo ugeré ku cyó wiifúuza gutúungaanya. Efforts assidûment déployés en vue de réaliser qqch.</w:t>
      </w:r>
    </w:p>
    <w:p w14:paraId="538CF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-RWAANIISHO , Intwáaro cg ikiíndi ikt umt yiitábaaza arwáana. Arme.</w:t>
      </w:r>
    </w:p>
    <w:p w14:paraId="62584A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-RWAANO , V syn -taambara Combat, bataille.</w:t>
      </w:r>
    </w:p>
    <w:p w14:paraId="703B4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-RWAANO , V var -rwaana Jeune gallinacée.</w:t>
      </w:r>
    </w:p>
    <w:p w14:paraId="2CDB0A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-RWAANY- nyije cg nije Tr 5a A Gukóra uko úshobóye kugira ngo wiikíze icyaákugirira náabí. Combattre; agir contre le mal ou le danger.</w:t>
      </w:r>
    </w:p>
    <w:p w14:paraId="6A222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-RWAANYARWAANY- nyije cg nije Ints de -rwaany- C, D, E Essayer en faisant des efforts.</w:t>
      </w:r>
    </w:p>
    <w:p w14:paraId="3B397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-RWÁAR- ye A Tr 5a Kumererwa náabí mu mubiri ubíteewe n íindwáara. Être malade, tomber malade, souffrir de.</w:t>
      </w:r>
    </w:p>
    <w:p w14:paraId="2682F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-RWÁARA , indwáa Ikt cyóose gihuungábanya ubuzima. Maladie.</w:t>
      </w:r>
    </w:p>
    <w:p w14:paraId="08F50A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-VUNÁANE ; -ZAAMUUK- E; -ZÚURU A loc.</w:t>
      </w:r>
    </w:p>
    <w:p w14:paraId="3B9612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-RWÁARAGURIK- tse Kwiicara uhíindukwa n íindwáara. Être maladif.</w:t>
      </w:r>
    </w:p>
    <w:p w14:paraId="0757A5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-RWÁARIRIZ- je Ints de -rwáaz- Ménager qqn pendant longtemps.</w:t>
      </w:r>
    </w:p>
    <w:p w14:paraId="48780F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-RWAARWAANY- nyije cg nije Kugerageza uko úshobóye kóose kugira ngo urwaanyé cg wiiríinde ikt. Faire tout son possible pour réaliser, éviter ou combattre qqch.</w:t>
      </w:r>
    </w:p>
    <w:p w14:paraId="40E77D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-RWÁAYI , A Umt ufíte indwáara. Malade.</w:t>
      </w:r>
    </w:p>
    <w:p w14:paraId="0BBA44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-RWÁAZ- je Tr A Gutéera indwáara. Causer une maladie.</w:t>
      </w:r>
    </w:p>
    <w:p w14:paraId="03ED2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-RWAÁZA , Umt ubá ku murwáayi akamúfasha. Pers qui assiste un malade, qui lui prodigue les soins nécessaires; garde-malade.</w:t>
      </w:r>
    </w:p>
    <w:p w14:paraId="3CA904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-RWI , A Umugabáne wa cúmi na gátaandátu w ínyama z íinká zaaciiwé mo ímigabáne ingána. Seizième part de viande d’une vache de boucherie.</w:t>
      </w:r>
    </w:p>
    <w:p w14:paraId="3B2F5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-RWI ndwi cg indwi Déf app Abt --. Sept pers.</w:t>
      </w:r>
    </w:p>
    <w:p w14:paraId="22606D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-RWI , Umubaré kariindwi. Nombre sept.</w:t>
      </w:r>
    </w:p>
    <w:p w14:paraId="685E0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-RWI Déf </w:t>
      </w:r>
      <w:r w:rsidRPr="00461440">
        <w:rPr>
          <w:rFonts w:ascii="Times New Roman" w:hAnsi="Times New Roman" w:cs="Times New Roman"/>
          <w:sz w:val="28"/>
          <w:szCs w:val="28"/>
        </w:rPr>
        <w:t> Loc -- buraróose : Umt ruunaaka árapfúuye. Formule figée annonçant que qqn vient de mourir.</w:t>
      </w:r>
    </w:p>
    <w:p w14:paraId="7B0131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-RWÍ Akaréeré k Úrwaanda kagizwé na kómiíni Mugaánza na Kíbaayi zó murí perefegituúra ya Bútare. Région du Rwanda qui comprend les communes de Muganza et de Kibayi dans la préfecture de Butare.</w:t>
      </w:r>
    </w:p>
    <w:p w14:paraId="77CB5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-NYAKARIIKA ; -RÚM- A loc; -RYÁANYI A; -VÚ A loc; -YÓKA E.</w:t>
      </w:r>
    </w:p>
    <w:p w14:paraId="5007B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-RWI-MÚBI murwi Hbn pour -hené 9i Chèvre.</w:t>
      </w:r>
    </w:p>
    <w:p w14:paraId="5227D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-RW-UMWÉ murw-u Hbn pour -hené 9i Chèvre.</w:t>
      </w:r>
    </w:p>
    <w:p w14:paraId="5E7CD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 , A Umutsí w íinká wuumyé bakawuboha mo íinágo zikoréeshwa mu ibt bimwé na bímwe, nk ímigozi íshyírwa ku mudúri cg kuu naanga, inágo batuungíisha inigí, imvuto z ímiheto n íinágo babaríriisha impú n íinkáanda, n íngoyi, nbd. Tendon, nerf de bovin, dont on fait des liens destinés à différents usages, p.</w:t>
      </w:r>
    </w:p>
    <w:p w14:paraId="75B4F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 V syn -báragá Grande force.</w:t>
      </w:r>
    </w:p>
    <w:p w14:paraId="3B686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 kuryá, -ríiye V -rí- Manger.</w:t>
      </w:r>
    </w:p>
    <w:p w14:paraId="2E4823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-RYÁABABÍ Ubk bw ímibu íryáana igéenda agatsíko. Espèce de moustiques qui piquent et qui volent par essaims.</w:t>
      </w:r>
    </w:p>
    <w:p w14:paraId="208D2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-RYÁABAGOMÉ karyáa Hbn Izína ry íinkóota ya Nyábiíngi. Nom de l’épée de Nyabingi.</w:t>
      </w:r>
    </w:p>
    <w:p w14:paraId="62A20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-RYÁABAGORÉ , Inyama ibúumbatanye yó ku kibero inyuma. Muscle de l’arrière de la cuisse, biceps fémoral.</w:t>
      </w:r>
    </w:p>
    <w:p w14:paraId="7D719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-RYABÁHOSHÓ kirya Hbn Izína bahiimba úmt w íkinyeenda-níni. Surnom du gourmand.</w:t>
      </w:r>
    </w:p>
    <w:p w14:paraId="0B021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-RYÁABARÉENDÁ , A ** Ubk bw íkiméra kigirá saantimeetéro zivá kurí kugeza kurí z úbureebure. Kiboneka mu mashyaamba y ímisózi mireemire, mu byoobo cg ku migina iri áaht hari íigicúucu kaándi h ímpehamyi mu turéeré twaa Ruheengeri, Giseényi, Kibuye na Cyáangugu.</w:t>
      </w:r>
    </w:p>
    <w:p w14:paraId="6B631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-RYÁABARYÁABA , Ubk bw íkiméra. Espèce de plante non identifiée.</w:t>
      </w:r>
    </w:p>
    <w:p w14:paraId="527D1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-RYÁABASÁAZA , ** Ubk bw ágatí. Suffrutex de la famille des Asclépiadacées : Gomphocarpus physocarpus.</w:t>
      </w:r>
    </w:p>
    <w:p w14:paraId="236BC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-RYÁABASHÉENYI , Ubk bw íkiméra. Espèce de plante non identifiée.</w:t>
      </w:r>
    </w:p>
    <w:p w14:paraId="7999A7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-RYÁABIHAÁNGA , indyáa V syn -tóorezo Hache.</w:t>
      </w:r>
    </w:p>
    <w:p w14:paraId="16BAD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-RYÁABITÍ , indyáa V syn -tóorezo Hache.</w:t>
      </w:r>
    </w:p>
    <w:p w14:paraId="19E71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-RYÁABWIÍNSHI , Umuryí w íimyéendá wa cyaane. Pers couverte de dettes.</w:t>
      </w:r>
    </w:p>
    <w:p w14:paraId="50BA42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-RYÁAGAGUR- ye A Fréq de -rí- Manger à tout bout de champ.</w:t>
      </w:r>
    </w:p>
    <w:p w14:paraId="148B7D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-RYÁAHENÉ , A Umuzímu urúshya itérekeera akíigoombaguza. Esprit de défunt difficile à apaiser, trop exigeant.</w:t>
      </w:r>
    </w:p>
    <w:p w14:paraId="464BB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-RYAAKARE , Umt ukúunda kuziinduka aryá. Pers habituée à manger tôt le matin.</w:t>
      </w:r>
    </w:p>
    <w:p w14:paraId="62BBE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 A Tr Kujya ku buriri cg ahaándi aht ukaraambarara kugira ngo uruhúuke. Se coucher; s’étendre qqp en vue de se reposer.</w:t>
      </w:r>
    </w:p>
    <w:p w14:paraId="5DC74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-ryáamirabákoóbwa ; -ryáamiran-; -ryáamiriz-; -ryáamo .</w:t>
      </w:r>
    </w:p>
    <w:p w14:paraId="40FE1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-RYÁAMA Igihe abt baagiirá ku buriri níjoro bakaryáama. Temps du coucher, coucher.</w:t>
      </w:r>
    </w:p>
    <w:p w14:paraId="6DF3E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-RYÁAMAÁRI , Néol V syn -aamugóbeko Espèce de petite poche pour la monnaie.</w:t>
      </w:r>
    </w:p>
    <w:p w14:paraId="420F4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-RYÁAMBEBA , ** Inzóka itágira úbumara. Ni aagatamu kavaanzé n úmukara.</w:t>
      </w:r>
    </w:p>
    <w:p w14:paraId="5E87B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-RYÁAMBÍSI , A Umuzímu utéera asháaka kó bamubaágira. Esprit de défunt qui, en s’attaquant aux vivants, exige qu’on lui offre de la viande.</w:t>
      </w:r>
    </w:p>
    <w:p w14:paraId="183477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-RYÁAMIK- tse Gutéera kuryáama. Faire coucher.</w:t>
      </w:r>
    </w:p>
    <w:p w14:paraId="2FE6E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-RYÁAMIR- ye Tr A Gukíika umt ku byó mugabána cg musaangíra. Prendre la part du lion dans un partage.</w:t>
      </w:r>
    </w:p>
    <w:p w14:paraId="48CE20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-RYÁAMIIR- -ryáamiriye Intr Kuryáama ugatiinda kubyúuka. Traîner au lit; faire la grasse matinée; ne pas se lever au moment habituel.</w:t>
      </w:r>
    </w:p>
    <w:p w14:paraId="26D392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-RYÁAMIRABÁKOÓBWA , Ubk bw íkiméra. Espèce de plante non identifiée.</w:t>
      </w:r>
    </w:p>
    <w:p w14:paraId="1DA437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-RYÁAMIRAN- A Kugerekerana kw íbt bimwé haasi íbiíndi heejuru. Se superposer.</w:t>
      </w:r>
    </w:p>
    <w:p w14:paraId="3FFBEC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-RYAÁMIRANE uburyaá Ugushaaka kuziimba abaándi ku byó musaangíye cg mugabána. Injustice que commet envers les autres celui qui veut prendre la part du lion.</w:t>
      </w:r>
    </w:p>
    <w:p w14:paraId="3E9DD7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-RYÁAMIRANYI , indyáa Umt wahúgukiye guhuguza. Tricheur, pers qui se plaît à tricher.</w:t>
      </w:r>
    </w:p>
    <w:p w14:paraId="486D71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-RYÁAMO , Umwaánya wó kuryáama mo úbóneka ku buriri kurí buri umt. Place qu’occupe une pers dans le lit.</w:t>
      </w:r>
    </w:p>
    <w:p w14:paraId="29A715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-RYÁAMO muryáa Icyoorezo cyaáteeye muu nká kuu ngoma ya Rwáabugiri ahagána mu myáaka ya - n ícyaáteeye ku ya Rúdahigwá mu wa . Nom de la peste bovine qui a sévi sous le règne de Rwabugiri vers les années - et de celle qui a sévi sous le règne de Rudahigwa en .</w:t>
      </w:r>
    </w:p>
    <w:p w14:paraId="09E396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-RYÁAMYÉENDÁ Umt ukúunda kwíishyira mu myéendá cyaane. Pers couverte de dettes.</w:t>
      </w:r>
    </w:p>
    <w:p w14:paraId="7B0F5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-RYÁAN- Intr A Gushiinga améenyo cg urubóori by ínyamáaswa cg udukóokó bikarúmana. Se mordre, se piquer mutuellement.</w:t>
      </w:r>
    </w:p>
    <w:p w14:paraId="15A37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-RYAANÁ kiryaa Umt w úmunyámwaága wuuka ábt ináabí mu mishyikíranire yé na bó. Pers de caractère acariâtre, d’humeur toujours désagréable.</w:t>
      </w:r>
    </w:p>
    <w:p w14:paraId="3B6761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-RYAANÁ kiryaa Arch Izína ry ínzu y íbwaámi yabága mo ábóozi n ábatéetsi. Maison de la cour royale où travaillaient les gens chargés du lait, les cuisiniers et d’autres domestiques.</w:t>
      </w:r>
    </w:p>
    <w:p w14:paraId="0808E9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-RYAÁNE , Ibihiíngwa baáteeye bikamera bícutse cyaane bikaryáana ntibíkure néezá. Plantes trop serrées, ne pouvant pas se développer normalement.</w:t>
      </w:r>
    </w:p>
    <w:p w14:paraId="58EAE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-RYAÁNE Ubwuúmviikane buké hagatí y ábt baangánye. Haine mutuelle; discorde.</w:t>
      </w:r>
    </w:p>
    <w:p w14:paraId="46C19E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-RYAANÉ maryaa Ubk bw íkiméra kiraandáraanda. Espèce de liane.</w:t>
      </w:r>
    </w:p>
    <w:p w14:paraId="0CF06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-RYÁANGAR- ye Bdw pour -bor- Pourrir.</w:t>
      </w:r>
    </w:p>
    <w:p w14:paraId="7CBBCD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-RYAANGO , A Agatsíko k ábt beénshi bakomóoka ku muséekúruza umwé kaándi uzwí mu matéeká. Lignage, c.</w:t>
      </w:r>
    </w:p>
    <w:p w14:paraId="4BCCA8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-RYAANGO kiryaa Umugezi utúruka mu majyéepfó ya kómiíni Mukiíngi ugateemba ugábanya komiíni Masaango na Múshubati ukiisuka murí Nyabároongo. Rivière qui prend sa source au sud de la commune de Mukingi, coule entre les communes de Masango et de Mushubati et se jette dans la rivière Nyabarongo.</w:t>
      </w:r>
    </w:p>
    <w:p w14:paraId="056FD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-RYAANGO , karyaa ** Ubk bw íkiméra kimezé nk ícyaátsi kigirá saantimeetéro kuva kurí kugeza kurí z úbureebure. Kiboneka mu mashyaamba améra ku gasí nó mu mashyaamba y ámayíingá mu karéeré kaa Byuumba.</w:t>
      </w:r>
    </w:p>
    <w:p w14:paraId="2E057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-RYÁANGO , A Ahó banyurá bíinjira cg básohoka muu nzu cg mu kiíndi ikt. Entrée constituée par un passage ouvert dans l’armature de la maison.</w:t>
      </w:r>
    </w:p>
    <w:p w14:paraId="24069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-RYÁANGOOMB- Déf Kugira ubugwáanéezá bikabíje nk ímaándwa Ryáangoombe. Agir en tant que Ryangombe, c.</w:t>
      </w:r>
    </w:p>
    <w:p w14:paraId="2BC89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-RYÁANKÁ , ** A Ubk bw ágatí kiiréma buhurú. Arbuste buissonneux de la famille des Capparacées : Maerua triphylla.</w:t>
      </w:r>
    </w:p>
    <w:p w14:paraId="487756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-RYÁANKURYÉ , indyáa A Ikt umt akuríkirana akakigera hó yáareembye. Travail qu’on réussit au prix d’une peine considérable.</w:t>
      </w:r>
    </w:p>
    <w:p w14:paraId="253F3C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-RYÁANKWÍ , indyáa V syn -tóorezo Hache.</w:t>
      </w:r>
    </w:p>
    <w:p w14:paraId="05FA40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-RYÁANTAAMA , V syn -twá Twa.</w:t>
      </w:r>
    </w:p>
    <w:p w14:paraId="6C90F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-RYÁANYI , indyáa A Umt w úmugome áríko w íinshákura. Pers méchante mais suffisamment maligne pour le cacher.</w:t>
      </w:r>
    </w:p>
    <w:p w14:paraId="10B61C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-RYÁANYONI , ** Ubk bw ícyaátsi kiraandáraanda gikuundá kubá mu rutooke n áht hiígeze guhíingwa h ímusózi; kigira utwoóya ku bibabi kikeera imbúto zitukúra ziriibwá n ínyoni. Herbe rampante de la famille des Convolvulacées : Ipomoea wightii.</w:t>
      </w:r>
    </w:p>
    <w:p w14:paraId="3582A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-RYAARUG- ze Tr Guhéenda umt ubwéenge. Jouer un tour à qqn.</w:t>
      </w:r>
    </w:p>
    <w:p w14:paraId="713BD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-RYÁARUGÓ , Sig pour -zímu Esprit d’ancêtre.</w:t>
      </w:r>
    </w:p>
    <w:p w14:paraId="20A43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-RYÁARUGÓ Utugaambo tw ámaryoóshya cg utt umt akoréra undi ámúryooshya ngo agire ícyo ámukuúra hó. Paroles mielleuses ou petits services qu’on rend à qqn pour tirer de lui quelque avantage.</w:t>
      </w:r>
    </w:p>
    <w:p w14:paraId="5793B6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-RYÁARUGÓ karyáa Néol A Ingoma cg ikiíndi ikt bavuzá ku íisáasitá ngo abt bahagárike imirimo bajyé kuruhuuka. Batterie de tambour ou sonnerie annonçant le repos de midi.</w:t>
      </w:r>
    </w:p>
    <w:p w14:paraId="58C81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-RYÁARUSÉENDA , Umt w íkirurúunganya. Menteur rusé.</w:t>
      </w:r>
    </w:p>
    <w:p w14:paraId="0FB33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-RYAARY- ryaa Tr A Gushuka umt ntuúmweereke ukuri úkamuseezeranya icyo údafité cg icyo údashobóra kumúkorera. Faire l’hypocrite.</w:t>
      </w:r>
    </w:p>
    <w:p w14:paraId="6A7A39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-RYAARYA , indyaa A Umt ushúkana akabeeshya cg akeemera ibyo ádafité cg adashobóye. Hypocrite; pers astucieuse, malicieuse, roublarde.</w:t>
      </w:r>
    </w:p>
    <w:p w14:paraId="6DEB1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-RYAARYA abstrait Ubushukanyi bubeeshya úndí bukamweemeza uko útarí cg icyo útagirá. Hypocrisie.</w:t>
      </w:r>
    </w:p>
    <w:p w14:paraId="6F96B2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-RYÁARYÁ , Ukuryá bidakuurá hó. Tendance à manger très fréquemment.</w:t>
      </w:r>
    </w:p>
    <w:p w14:paraId="034ED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-RYÁARYÁ , Icyaánsi gishaajé. Vieux pot à lait.</w:t>
      </w:r>
    </w:p>
    <w:p w14:paraId="03DDD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-RYÁARYAAT- se Tr Gutéera uburiíbwe buké butababáje. Démanger; causer des démangeaisons; causer des picotements.</w:t>
      </w:r>
    </w:p>
    <w:p w14:paraId="6F866E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-RYAÁRYAATE Uburiíbwe bwooróshye buteera ákt k ákaryóoheerá. Démangeaison, chatouillement; picotements.</w:t>
      </w:r>
    </w:p>
    <w:p w14:paraId="13383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-RYÁASEÉNGE , Néol V syn -kwiikwi I A Très petit moustique piqueur.</w:t>
      </w:r>
    </w:p>
    <w:p w14:paraId="6F92F8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-RYA-W-ÁBASÁAZA , Ubk bw ágatí keerúruka kabá mu kabáandé bakagakuura ho ímigozí y íinágo. Espèce de plante blanchâtre des vallées dont on fait des cordes.</w:t>
      </w:r>
    </w:p>
    <w:p w14:paraId="7442D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-RYEEB- V var -veeb- Railler.</w:t>
      </w:r>
    </w:p>
    <w:p w14:paraId="42C63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-RYÉEBAGUZ- je A V var -reebuuz- Surveiller attentivement.</w:t>
      </w:r>
    </w:p>
    <w:p w14:paraId="493214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-RYÉEBAGUZI , indyée Umt w índyaarya byaáhebuuje. Fieffé roublard.</w:t>
      </w:r>
    </w:p>
    <w:p w14:paraId="21453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-RYÉEBUR- ye V syn -révur- Oser à peine dire.</w:t>
      </w:r>
    </w:p>
    <w:p w14:paraId="7711A6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-RYÉEBUUZ- je A V var -reebuuz- Surveiller.</w:t>
      </w:r>
    </w:p>
    <w:p w14:paraId="7B3B56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-RYEEGE muryee Déf </w:t>
      </w:r>
      <w:r w:rsidRPr="00461440">
        <w:rPr>
          <w:rFonts w:ascii="Times New Roman" w:hAnsi="Times New Roman" w:cs="Times New Roman"/>
          <w:sz w:val="28"/>
          <w:szCs w:val="28"/>
        </w:rPr>
        <w:t> Loc Kubá -- : a) Kuba úrí máaso wágoombaga kuba úsíinziriye. Se trouver éveillé au moment où l’on devrait dormir.</w:t>
      </w:r>
    </w:p>
    <w:p w14:paraId="2E6DCF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-RYEÉGE , Igihaaza kitaráakógota. Courge encore tendre, qui n’est pas encore mûre.</w:t>
      </w:r>
    </w:p>
    <w:p w14:paraId="45B3F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-RYEESHI , Ubk bw ágatí k íkirohoori kagira útubabi twiipfúunditse kaándi dutó. Espèce d’arbuste à tige creuse et à petites feuilles, repliées sur elles-mêmes.</w:t>
      </w:r>
    </w:p>
    <w:p w14:paraId="25317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-RYEETAKA karyee Ubk bw íkiméra. Espèce de plante non identifiée.</w:t>
      </w:r>
    </w:p>
    <w:p w14:paraId="758C6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-RYEÉZI , Ijíisho rirí mo íshaza. Oeil atteint par une maladie caractérisée par une taie; leucome.</w:t>
      </w:r>
    </w:p>
    <w:p w14:paraId="267667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-RYEÉZI Hbn Izína biita úmt ufíte ijíisho ry úmuryeézi. Surnom d’une pers qui a ce défaut.</w:t>
      </w:r>
    </w:p>
    <w:p w14:paraId="276E9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-RYÍ , A V syn -téekezi Grand mangeur.</w:t>
      </w:r>
    </w:p>
    <w:p w14:paraId="5920A5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-RYÍ , Ubk bw íinzóka y íinkúgusi irya úmt ikamúzoonga. Espèce de ver intestinal qui cause le dépérissement.</w:t>
      </w:r>
    </w:p>
    <w:p w14:paraId="54706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-RYÍ Udukóokó tubá mu buriri cg mu myaambaro. Parasites du lit ou des vêtements.</w:t>
      </w:r>
    </w:p>
    <w:p w14:paraId="777292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-RYÍ A Ubk bw íindwáara y áabáana itéera guhítwa. Espèce de maladie infantile causant la diarrhée.</w:t>
      </w:r>
    </w:p>
    <w:p w14:paraId="0166C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-RY-INYÓONZÁ Abanyigínya bó mu muryáango ukómooka kurí Bary-inyóonzá baa Ndábarása. Lignage du clan Nyiginya ayant pour ancêtre éponyme Baryinyonza, fils du roi Ndabarasa.</w:t>
      </w:r>
    </w:p>
    <w:p w14:paraId="5ECA50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 Amashyeengo cg amaco úmt asabíisha. Plaisanterie ou astuce de quémandeur.</w:t>
      </w:r>
    </w:p>
    <w:p w14:paraId="127A3B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 , A Ibiriíbwa bihiiyé. Mets, aliments, nourriture prêts à être consommés.</w:t>
      </w:r>
    </w:p>
    <w:p w14:paraId="764BA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-RÚUNGÉ ; -SÁMAMÁGARÁ ; -SHÓONGÉ B; -SOONZ- B C; -SÚKUUMÉ B; -SUMÁ ; -SUPÚ 9i B; -SAGÁRA ; -TAKA I B; -TÁMA B; -TAAMBAAZ- A; -TAANWÁ ; -TÁRA II D; -TÉEKO ; -TEÉKWA ; -TSÍMA ; -TUY-; -TWA A; -ÚUMVO ; -YÁABO A; -YOBOK- B; -ZÍMIRAZÍIKO . | = RAD A.</w:t>
      </w:r>
    </w:p>
    <w:p w14:paraId="4EC1F6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 , I indyó Imiteérere y íbitúunze umubiri. Régime alimentaire.</w:t>
      </w:r>
    </w:p>
    <w:p w14:paraId="02263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 , II indyó Ukubóko cg ukuguru guheréreye mu ruhaánde umutíma utarí mó. Membre du corps situé du côté droit.</w:t>
      </w:r>
    </w:p>
    <w:p w14:paraId="1028B8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-RYÓ muryó Rgr Imyiígaragarize myiizá y íkirágurwa itúma uúragurizwa yíizeera kuzaagira amahíirwé. Phase de la divination au cours de laquelle la disposition de la matière divinatoire se montre favorable.</w:t>
      </w:r>
    </w:p>
    <w:p w14:paraId="053AA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 + iburyó A Mu ruhaánde rw íindyó. A droite.</w:t>
      </w:r>
    </w:p>
    <w:p w14:paraId="3606B6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 A Impaámvu itúma ikt kínyura mu muroongo uyu n uúyu cg gíca muu nzira iyi n iíyi. Raison, cause, motif.</w:t>
      </w:r>
    </w:p>
    <w:p w14:paraId="3A996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-RYÓGOR- ye cg -RYÓOGOOMB- Intr Gutéera urusakú rutuumvíikaniisha amagaambo kw ábt beénshi bavugíra icyáarímwé. En parlant d’une foule de gens, émettre un bruit confus ou tumultueux.</w:t>
      </w:r>
    </w:p>
    <w:p w14:paraId="2A6A7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-RYÓGORYÓ , V syn -soryó 9i A Bulbul.</w:t>
      </w:r>
    </w:p>
    <w:p w14:paraId="50FFC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 shye | Ant -bíih- | A Intr Kugira icyaánga cyiizá. Avoir bon goût, être savoureux; être bon.</w:t>
      </w:r>
    </w:p>
    <w:p w14:paraId="00A70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-ÚUMVIRIZ- C; -VUTA C; -YIRA A loc; -ZIMA D.</w:t>
      </w:r>
    </w:p>
    <w:p w14:paraId="21C86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-ryooheramuhoro ; -ryooheraneera ; -ryoherankoni ; -ryóoherez-; -ryóoherw-; -ryóoshy- | Cf -ryooha .</w:t>
      </w:r>
    </w:p>
    <w:p w14:paraId="1FDDB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-RYOOHA , Ubk bw úmwuumbati w úmuriíbwa. Variété de manioc doux.</w:t>
      </w:r>
    </w:p>
    <w:p w14:paraId="16CE1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-RYÓOHÁ 9i iryóo Ubk bw íkaanzu abayísiraamu baambára ku muúnsi mukurú. Espèce de vêtement de cérémonie portée par les musulmans; gandoura.</w:t>
      </w:r>
    </w:p>
    <w:p w14:paraId="7BEB8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-RYÓOHÉ , V syn -tobó A Plante de la famille des Rubiacées : Tarenna graveolens.</w:t>
      </w:r>
    </w:p>
    <w:p w14:paraId="158CC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-RYOÓHE Icyaánga cyiizá cy íicyo úmt ariiyé cg anyooyé. Bon goût; saveur agréable.</w:t>
      </w:r>
    </w:p>
    <w:p w14:paraId="55519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-RYÓOHER- ye Tr Kuba íkt gíkwiiye kugeenzerezwa cg gufátwa gítya na gítya. Être digne de, mériter.</w:t>
      </w:r>
    </w:p>
    <w:p w14:paraId="36AB6C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-RYÓOHEER- hereye Ints de -ryóoh- Avoir très bon goût. | Syn -sóoseer-.</w:t>
      </w:r>
    </w:p>
    <w:p w14:paraId="695B46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-RYOOHERA Brach de -ryooheramuhoro Arbuste Annona.</w:t>
      </w:r>
    </w:p>
    <w:p w14:paraId="6DAE16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-RYÓOHEERÁ V var -ryoóhe Saveur, goût agréable.</w:t>
      </w:r>
    </w:p>
    <w:p w14:paraId="4AAA4A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-RYÓOHERAMFÍIZI A ** Ubk bw ícyaátsi kiraambá gikuunzé gukomera ndetsé rimwé na rímwe kikeenda gutéera butí. Kigira indeeshyo ivá kurí saantimeetero ikageza kurí meetero .</w:t>
      </w:r>
    </w:p>
    <w:p w14:paraId="01FD44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-RYOOHERAMUHORO , A ** Agatí kó mu turéeré twaa Byuumba na Gíkoóngoro gafite íbibabi byiiháriye bidasharúye n íindábo z úmuhoondo ziirémye uducuki mu máaha y íbibabi cg zikaaza arí rumwéerumwé. Imbúto zirafátanye kaándi ziri mo útt tumezé nk íshywa, ni uumuhoondo.</w:t>
      </w:r>
    </w:p>
    <w:p w14:paraId="6C4059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-RYOOHERANEERA , Umurima útéerá badakuundá guhíinga ugahora mo íkiguunda aríko ntuúrushye ihíinga. Champ improductif, souvent laissé en friche mais facile à labourer.</w:t>
      </w:r>
    </w:p>
    <w:p w14:paraId="7BC75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-RYOOHERANKONI , A Umwáana utúumvíra agahora ahánwa. Enfant désobéissant, indocile, qu’on punit toujours.</w:t>
      </w:r>
    </w:p>
    <w:p w14:paraId="2A262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-RYÓOHEREZ- je Tr A Kunóza ikt wakorága. Parachever en embellissant; finir en fignolant.</w:t>
      </w:r>
    </w:p>
    <w:p w14:paraId="1486B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-RYÓOHERW- we A Kwiizihirwa cg kubéerwa nó gukóra ibt ibi n iíbi. Se plaire à, trouver du plaisir à.</w:t>
      </w:r>
    </w:p>
    <w:p w14:paraId="0E3980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-RYOOKO , Et Arch Izína ry uúmwe mu abt bavugwá hó kó baáryaga abaándi. Anthropophage, cannibale.</w:t>
      </w:r>
    </w:p>
    <w:p w14:paraId="4F012B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-RYOÓNGO V syn -nwaánwa Causerie plaisante.</w:t>
      </w:r>
    </w:p>
    <w:p w14:paraId="7B009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-RYÓONGOMOR- ye A V syn -shyeeng- Plaisanter.</w:t>
      </w:r>
    </w:p>
    <w:p w14:paraId="609772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-RYOÓNGOMORE , indyoó A V var -ryoóri et syn -nwaánwa Causerie plaisante.</w:t>
      </w:r>
    </w:p>
    <w:p w14:paraId="2D00D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-RYÓONGOOR- ye V var -ryóongomor- A et syn -shyeeng- A Plaisanter.</w:t>
      </w:r>
    </w:p>
    <w:p w14:paraId="14B2B0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-RYÓNYOR- ye A V syn -dónyoor- Cultiver un petit bout de champ.</w:t>
      </w:r>
    </w:p>
    <w:p w14:paraId="262168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-RYOÓNYORI , Agacé gató k úbutaka, k úmurimá, k úbuhiínge. Petit bout de champ.</w:t>
      </w:r>
    </w:p>
    <w:p w14:paraId="6AA2FB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-RYOOR- ye Tr A Guhanwa cg kugirirwa náabí kubéera kó naá we wagíze náabí cg kó waángiije ikt. Subir les conséquences fâcheuses pour ses actes; pâtir de.</w:t>
      </w:r>
    </w:p>
    <w:p w14:paraId="09879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-RYOORI , Akáana cg akanyána gató kaákuze náabí náabí. Enfant ou veau chétif, se développant très mal.</w:t>
      </w:r>
    </w:p>
    <w:p w14:paraId="32F1C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-RYOÓRI V var -ryoóngo et syn -nwaánwa Causerie plaisante.</w:t>
      </w:r>
    </w:p>
    <w:p w14:paraId="7F7CB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-RYÓOSHY- heje A Gutúma ikt kígira icyaánga cyiizá. Rendre agréable au goût, savoureux, donner bon goût à.</w:t>
      </w:r>
    </w:p>
    <w:p w14:paraId="6F5E1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-RYOÓSHYA Amagaambo yo kuguusha umt néezá. Propos mielleux.</w:t>
      </w:r>
    </w:p>
    <w:p w14:paraId="0754D1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-RYOOSHYÁ maryoo Umt ucáacuura. Flatteur.</w:t>
      </w:r>
    </w:p>
    <w:p w14:paraId="5BFB2D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-RYÓOSHYANGÓNYA V syn -nwaánwa Causerie plaisante.</w:t>
      </w:r>
    </w:p>
    <w:p w14:paraId="4E0BD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-RYÓOSHYARYOOSHY- heje Ints de -ryóoshy- C Contenter amplement par des flatteries.</w:t>
      </w:r>
    </w:p>
    <w:p w14:paraId="37BC5B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-RYOOZ- je Tr 21b Kuziza umt icyó yakóze. Punir pour; faire expier une faute à.</w:t>
      </w:r>
    </w:p>
    <w:p w14:paraId="500E9E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-RYUUG- ze V var -ryaary- Faire le malin.</w:t>
      </w:r>
    </w:p>
    <w:p w14:paraId="5BD16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-RYUUGU , indyuu V var -ryaarya A Malin.</w:t>
      </w:r>
    </w:p>
    <w:p w14:paraId="0B826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 gusa Déf Tr A Kuba úmt afíte isuúra cg ishusho iméze nk íiy úundí umt ruunaaká cg kuba íkt kímeze nk íkiíndi bigeréranywa. Ressembler à; être semblable, pareil à.</w:t>
      </w:r>
    </w:p>
    <w:p w14:paraId="25CA70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 adj A Ikirí cyóonyiné. Kitagira íkiíndi birí kumwé.</w:t>
      </w:r>
    </w:p>
    <w:p w14:paraId="62385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 cl abs gusa A Ntáa kiíndi cyiiyóngereye hó. Seulement, uniquement; ne.</w:t>
      </w:r>
    </w:p>
    <w:p w14:paraId="25E15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C’est une pers --.</w:t>
      </w:r>
    </w:p>
    <w:p w14:paraId="503AC5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 , I Inzoga úmt anywá kugeza igihe akuukíye cg aheeréye abaándi. Quantité de bière qu’on boit sans quitter la cruche ou sans passer la gourde à autrui; tour de boisson comportant habituellement plusieurs gorgées ou lampées; rasade; coup.</w:t>
      </w:r>
    </w:p>
    <w:p w14:paraId="79BE56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 , II Igicé cy íisúka gishoongóje cyiinjíra mu muhíni. Soie de la houe, partie du fer qui entre dans le manche.</w:t>
      </w:r>
    </w:p>
    <w:p w14:paraId="15F78F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 9i, I isa Iremé rishiingíye ku buryoóhe bw íkinyoóbwa. Saveur agréable d’une boisson.</w:t>
      </w:r>
    </w:p>
    <w:p w14:paraId="55473C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 9i, II isa Agasháandiko k úbwaátsi bwó gusakaara. Gerbe d’herbes ou faisceau de branchages destiné à la couverture d’une maison.</w:t>
      </w:r>
    </w:p>
    <w:p w14:paraId="28E78D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-SA Déf Rgr </w:t>
      </w:r>
      <w:r w:rsidRPr="00461440">
        <w:rPr>
          <w:rFonts w:ascii="Times New Roman" w:hAnsi="Times New Roman" w:cs="Times New Roman"/>
          <w:sz w:val="28"/>
          <w:szCs w:val="28"/>
        </w:rPr>
        <w:t> Loc Gucá -- : Kuragurira umt ntáacyo umwaátse. Faire la divination gratuitement.</w:t>
      </w:r>
    </w:p>
    <w:p w14:paraId="562F33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-SÁ , igisá Déf </w:t>
      </w:r>
      <w:r w:rsidRPr="00461440">
        <w:rPr>
          <w:rFonts w:ascii="Times New Roman" w:hAnsi="Times New Roman" w:cs="Times New Roman"/>
          <w:sz w:val="28"/>
          <w:szCs w:val="28"/>
        </w:rPr>
        <w:t> Loc Igitáre cyá -- : Ibára ry íinká rirí hagatí y ígitáre cy ínyaánge n íicy íngina. Robe de vache dont la couleur se situe entre le blanc pur et le blanc sale.</w:t>
      </w:r>
    </w:p>
    <w:p w14:paraId="6BCEA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 A Ibúra ry íkiintu. Néant, rien, vide.</w:t>
      </w:r>
    </w:p>
    <w:p w14:paraId="715015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-SÁ busá Déf </w:t>
      </w:r>
      <w:r w:rsidRPr="00461440">
        <w:rPr>
          <w:rFonts w:ascii="Times New Roman" w:hAnsi="Times New Roman" w:cs="Times New Roman"/>
          <w:sz w:val="28"/>
          <w:szCs w:val="28"/>
        </w:rPr>
        <w:t> Loc V syn -ba Rien.</w:t>
      </w:r>
    </w:p>
    <w:p w14:paraId="2843D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-ríishabúsa ; -sáabusá ; séebusá ø; -sékabúsa ; -teekabusa .</w:t>
      </w:r>
    </w:p>
    <w:p w14:paraId="4CF38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 9i, isáa Igihe cy íminotá miroongo itaandátu. Heure.</w:t>
      </w:r>
    </w:p>
    <w:p w14:paraId="36155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 +9i isáa temporel Ku gihe iki n iíki. A telle heure.</w:t>
      </w:r>
    </w:p>
    <w:p w14:paraId="6C9A65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 gusa Tr A Kubwíira umt cg ukamumenyeesha ku buúndi buryó ikt ukenéye wiifúuza ko águhá. Demander pour recevoir, solliciter, quémander.</w:t>
      </w:r>
    </w:p>
    <w:p w14:paraId="7A473A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-KAANDAKAAND- B; -KÓONJI ; -KÚB- H; -MENACYAANZU ; -NÚRANUR-; -OONGEZ- A; -SABIRIZ-; -SABIRO A; -SAKIISH-; -SEENG- II A; -SETS- A; -SHIINGAN- D; -SHYÓ I loc; -SOOB- B; -SOROOZ-; -TAKIRANGOYI ; -TAAMBAAZ- B C; -TARAGA B; -TÉEKEZ-; -TIIRUUR- B; -TOONGOZ-; -VÚUMB- A B; -YÉENGAYEENG-; -ZÁRAGIR-.</w:t>
      </w:r>
    </w:p>
    <w:p w14:paraId="19978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-saburur-.</w:t>
      </w:r>
    </w:p>
    <w:p w14:paraId="641CB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 gusaa Tr A Gukwíirakwiira aht hóose kw áamáazi, umwóotsi, umunuuko, nbd. En parlant de l’eau, de la fumée, d’une odeur, etc, se répandre dans, envahir.</w:t>
      </w:r>
    </w:p>
    <w:p w14:paraId="3DD355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-SABÁ , igisa A Umusháandiko w ímigozí yo kúubaka cg w ímitamú y íbt bimwé na bímwe bikoréeshwa mu kubóha. Botte de cordes servant en construction ou en vannerie.</w:t>
      </w:r>
    </w:p>
    <w:p w14:paraId="6F7AE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-SÁBAGANY- gusá, nyije cg nije Intr Gukóra ikt icyo árí cyó cyóose ukagikorana ingoga. Agir vite, avec entrain.</w:t>
      </w:r>
    </w:p>
    <w:p w14:paraId="59DEC2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-záariir-.</w:t>
      </w:r>
    </w:p>
    <w:p w14:paraId="51E58E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-SÁBAGANYO agasá Déf Ibt bikorwá bíkurikirana bwaangu cg se íbt bikorwá bísukiranya, byúungiikanya. En succession rapide (après pron connectif).</w:t>
      </w:r>
    </w:p>
    <w:p w14:paraId="6E8710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-SAABAGIR- gusaa, ye Intr A Gukóra hiírya nó hiíno by úmt cg ikt gihuungábana bukéebuké nk ígihúuhwa n úmuyaga cg igihúungabanywa n áamáazi. S’agiter doucement, se balancer, p.</w:t>
      </w:r>
    </w:p>
    <w:p w14:paraId="4EA2AC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-SÁBAGIR- gusá, ye Intr Kurégarega by ágatíma katarí hamwé. En parlant du coeur, battre anormalement vite ou fort.</w:t>
      </w:r>
    </w:p>
    <w:p w14:paraId="51CCCD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-SAABAAN- gusaa A Tr Kúuzura bihagezé by ábt. Se lier d’une grande amitié.</w:t>
      </w:r>
    </w:p>
    <w:p w14:paraId="38E45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-SAÁBAANE 9i isaá Intaambara y úrudácá y ábt bazuutágurana. Bataille interminable.</w:t>
      </w:r>
    </w:p>
    <w:p w14:paraId="2B95F7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-SAÁBAANE A Umushyikirano ukómeye. Grande amitié.</w:t>
      </w:r>
    </w:p>
    <w:p w14:paraId="333DA7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-SABANO mxt Ikt icyo árí cyó cyóose umt atuungá cg akoréesha yáragíze uwo ágisabá kítaaravúuye mu mitsí yé. Objet quémandé, mendié.</w:t>
      </w:r>
    </w:p>
    <w:p w14:paraId="5F4C1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-SABANYAMA , A ** Ubk bw íkiméra. Plante de la famille des Célastracées : Elaeodendron buchananii.</w:t>
      </w:r>
    </w:p>
    <w:p w14:paraId="052D5C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-SAABASAAB- gusaa A V var -saabagir- A S’agiter doucement.</w:t>
      </w:r>
    </w:p>
    <w:p w14:paraId="385077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-SAABASAABO V var -saabosaabo et syn -cuúnda Petit lait.</w:t>
      </w:r>
    </w:p>
    <w:p w14:paraId="01FDD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-SÁABATÓ 9i, isáa Et Ykm Umuúnsi umwé mu cyúumwéeru w íkiruhuuko cy Ábayahudí cg Abadiveentí. Sabbat, jour du --.</w:t>
      </w:r>
    </w:p>
    <w:p w14:paraId="0128AE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-SÁBAYAANGO agasá A Ugucíika intege ágatíma kakíigosoora. Défaillance physique sans évanouissement, vertige.</w:t>
      </w:r>
    </w:p>
    <w:p w14:paraId="10A86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-SÁBAYAANGW- gusá, nzwe Intr A Gucíika intege úkuumva umutíma wíigosoora. Se sentir défaillant.</w:t>
      </w:r>
    </w:p>
    <w:p w14:paraId="27166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-SÁBAYOÓRE , igisá V var -shábayoóre Femme sotte; enfant gâté.</w:t>
      </w:r>
    </w:p>
    <w:p w14:paraId="20C54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-SÁBIK- gusá, tse Tr A Kwíinika imití mu máazi kugira ngo ikoré. Mettre des plantes médicinales à infuser.</w:t>
      </w:r>
    </w:p>
    <w:p w14:paraId="4C3A7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-SABÍKE , Umuseemburo w úmuteéke bateeza ámaárwa. Ferment de la bière de sorgho, obtenu par la décoction de certaines plantes.</w:t>
      </w:r>
    </w:p>
    <w:p w14:paraId="7B1739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-SÁBIKO , igisá A Ibibabi cg imizi y íbití basabíka báshaaka kubíbyaaza umuseemburo cg umutí. Feuilles ou racines de certaines plantes qu’on met à infuser pour en extraire le ferment de la bière de sorgho ou un médicament.</w:t>
      </w:r>
    </w:p>
    <w:p w14:paraId="45170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-SÁBIR- gusá, ye Intr A Kwíivugiza ku buryó bunogéye amatwí. Résonner, retentir d’une manière agréable à l’oreille.</w:t>
      </w:r>
    </w:p>
    <w:p w14:paraId="1FE688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-SAABIIR- gusaa, biriye Intr Gukwíira hóose kw íindúurú cg urusaku úrwo árí rwó rwóose. En parlant des cris, se propager partout.</w:t>
      </w:r>
    </w:p>
    <w:p w14:paraId="6A0E5C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-SABIRAN- gusa, nye Tr Gushyíingira umuryaango uyu n uúyu na wo úkagúshyiingira. En parlant de deux lignages, pratiquer l’intermariage.</w:t>
      </w:r>
    </w:p>
    <w:p w14:paraId="440C06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-SAABIRANY- gusaa, nyije cg nije Tr A Gutéera imvurúru mu abt beénshi. Causer des troubles dans un groupe.</w:t>
      </w:r>
    </w:p>
    <w:p w14:paraId="1C6E0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-SABIRIZ- gusa, je A Tr Gusaba uwo úboonyé wéese cg aho úboonyé hóose kaándi ugasaba icyo úboonyé cyóose. Quémander sans cesse.</w:t>
      </w:r>
    </w:p>
    <w:p w14:paraId="44D76B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-SABIRO A Ikibiíndi bajyaaná mo ínzogá yó gusaba. Cruche dans laquelle on porte la bière pour les pourparlers de fiançailles.</w:t>
      </w:r>
    </w:p>
    <w:p w14:paraId="174C9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-SABIISHO , igisa Arch pour -seengeesho Prière.</w:t>
      </w:r>
    </w:p>
    <w:p w14:paraId="7179D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-SABO Ubuuntu butaangá. Générosité, largesse, libéralité.</w:t>
      </w:r>
    </w:p>
    <w:p w14:paraId="6AC2B8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-SAABO , igisaa A Igicumá kiníni cyaane cg se ímpéerezo bacuundíra mo ámatá. Baratte, faite d’une grande calebasse ou en poterie.</w:t>
      </w:r>
    </w:p>
    <w:p w14:paraId="4B387F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-KÓOSH- B; -RÁANGÁ ; -REMO ; -SUGÍ 9i B; -TÁGARA ; -ZIIND- II. | &gt; Evitements verbaux révérentiels : -BYÁAR- K; -GISH- B; -KÁRAANGAN- B; -RÁANGÁ ; -REMEERW- C; -RÍBOOR- B; -UURURUTS- C.</w:t>
      </w:r>
    </w:p>
    <w:p w14:paraId="51782C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-SAABO I gasaa A ** Ikiméra giteeyé nk ícyaátsi, kiva ámatá, gishobóra kugira saantimeetero z úbureebure, imizi yáacyo ní nk útujuumba, kiba mu mashyaamba y ámayíingá, ku mutuumburuko urí hagatí ya m . na .</w:t>
      </w:r>
    </w:p>
    <w:p w14:paraId="0A50E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-SAABO gisaa Ubk bw ígishyíimbo. Variété de haricot.</w:t>
      </w:r>
    </w:p>
    <w:p w14:paraId="5CBD87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-SAABO , agasaa, udusaa A Agahago k índurwe kabá ku mwíijimá. Vésicule biliaire.</w:t>
      </w:r>
    </w:p>
    <w:p w14:paraId="6E14D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-SAABO II gasaa Umusózi urí murí komiíni Gikómero hó murí perefegituúra ya Kígalí. Colline de la commune de Gikomero, dans la préfecture de Kigali.</w:t>
      </w:r>
    </w:p>
    <w:p w14:paraId="30E24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-SAABOSAABO Bdw pour -cuúnda Lait écrémé.</w:t>
      </w:r>
    </w:p>
    <w:p w14:paraId="74F89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-SABOT- gusa, se Et Tr A Kugayiisha umt uvúga ibt biseenya íbikorwá byé cg bivugúruza ibyó yavúze ugíra ngo umudiíndize cg umubuzé kugera ku cyó yari aágamije. Dénigrer, discréditer.</w:t>
      </w:r>
    </w:p>
    <w:p w14:paraId="7F84B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-SABÚ 9i, isa Et A Mu bucúruuzi, rapóoro ikórwa mu mibare íkeerekana ukt ibt byiinjíra cg bisohóka buri muúnsi. Dans un commerce, rapport journalier détaillé des entrées et des sorties, des recettes et des dépenses; bilan journalier.</w:t>
      </w:r>
    </w:p>
    <w:p w14:paraId="21A478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-SABUKA , Ubk bw íkiméra. Espèce de plante non identifiée.</w:t>
      </w:r>
    </w:p>
    <w:p w14:paraId="3DA162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-SÁBUKURÚ 9i, isá Et Umuúnsi mukurú wa Reeta. Fête officielle reconnue par l’Etat.</w:t>
      </w:r>
    </w:p>
    <w:p w14:paraId="735D0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-SÁBUNÉ 9i, isá Et Ikt gikoze áhaníni mu mavúta cyaágenewe gukúura imyaanda ku ibt bóoza cg bámesa. Savon.</w:t>
      </w:r>
    </w:p>
    <w:p w14:paraId="541E7B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-SABURUR- gusa, ye Tr Gusaba ubwaa kábiri cg ubwaa kéenshi umukoóbwa wari wárasábwe. Demander en mariage une jeune fille qui l’a déjà été une ou plusieurs fois.</w:t>
      </w:r>
    </w:p>
    <w:p w14:paraId="307A0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-SÁABUSÁ Ibt biké cyaane. Chose petite ou insuffisante, très petite quantité de; petit rien.</w:t>
      </w:r>
    </w:p>
    <w:p w14:paraId="5539E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-kúundukúundu ; -:´:nkeera ; -::ntaágari ; -reénga II; -reshwá B; -térekeero B; -teerarubwa ; -tíica-ntiíkize ; -tí E; -tuungwarutoke ; -yáangá ; -zína B; -zaza B; -zozi D.</w:t>
      </w:r>
    </w:p>
    <w:p w14:paraId="28A85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-SÁACYEENDÁ 9i, isáa Et Isáahá ya cyéendá y ámanywá cg y íjoro. Trois heures de l’après-midi ou quinze heures; trois heures du matin.</w:t>
      </w:r>
    </w:p>
    <w:p w14:paraId="5D2956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-SÁDUK- gusá, tse Intr Kwíiyasa mó kabiri cg kwáasa imituutu. Se fendre; se fissurer.</w:t>
      </w:r>
    </w:p>
    <w:p w14:paraId="15E08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-BAAZ- C; -GÉNYEER- B; -HAANG- III; -ÍIYAS-; -KAK-; -KANÚ B; -KÁRWE A; -KEBYO ; -KÉK- A; -SÁRAR- D; -SEK- D; -SÉSEER- B; *-SHÍSHIIR- A; -SHWÍIR- C; -TAARAAK- A; -TÁRE ; -TÁMUK- A; -TATAMUK- B; -TIÍNDO 9i B; *-TORI ; -TUUTU ; -YOVU C.</w:t>
      </w:r>
    </w:p>
    <w:p w14:paraId="6184EA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-SÁDUKÁ , ** Icyaátsi kiníni gifite ágashyitsí karí mo ímitsí, kiba mu mashyaamba y ámayíingá y í Butáre, i Kigalí, i Byuumba nó ku Gikoóngoro. Gifite ibibabi bidasharúye n íindábyo níni z ímihoondo ziizá mu iimerero ry íbibabi, kikagira n íimbúto z útubuúmbe ziiyása iyó zuumyé.</w:t>
      </w:r>
    </w:p>
    <w:p w14:paraId="43151D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-SÁDUKIRW- gusá, ye Intr Gukómereka k úmugoré cg kw ínyamáaswa byaagize íngoórane mu iibyáara. En parlant d’une femme en couches ou d’une femelle qui met bas, être déchirée.</w:t>
      </w:r>
    </w:p>
    <w:p w14:paraId="1C1EF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-SÁFAÁRI 9i, isá Et A V syn -geendo Voyage.</w:t>
      </w:r>
    </w:p>
    <w:p w14:paraId="6B5BD2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-SAÁFI 9i, isaá Et V var -faási 9i et syn -réeré A Région.</w:t>
      </w:r>
    </w:p>
    <w:p w14:paraId="3CB9CF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-SAAFIISH- gusaa, shije cg -shaafiishije Et Tr A Gusukuura ikt ukakimara ho úmwaanda. Nettoyer un objet, le rendre propre.</w:t>
      </w:r>
    </w:p>
    <w:p w14:paraId="3F4E1C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-SAFURIYA 9i, isa Et Inkóno y íkizuúngu ikóze mu iibaati. Casserole métallique à bord recourbé vers l’extérieur et dépourvue d’anses.</w:t>
      </w:r>
    </w:p>
    <w:p w14:paraId="32A4B5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-SÁAG- gusáa, ze A Tr Kuréenga umubaré cg urugero rwaari rúteganyijwe. Excéder, dépasser une mesure, un prix.</w:t>
      </w:r>
    </w:p>
    <w:p w14:paraId="73E3E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-SÁAGÁ , igisáa A Ikt kireengá ku byaáteganijwe. Excédent, surplus, reste, par rapport à une quantité fixée d’avance.</w:t>
      </w:r>
    </w:p>
    <w:p w14:paraId="09234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-SÁAGÁ 9i, isáa ** Ikiméra kimezé nk ícyaátsi kimerá rimwé mu mwáaka kuu nkoombe z ímigezi nó mu bibaya bihorá bíhehereye byó mu karéeré kaa Kíbuungo, gifite íbibabi byiigábanije mo útt tumezé nk ámatwí kaándi dufite áméenyo kuu mpaánde. Ugutwí kó ku mutwé kuruta ayó muu mpaánde, indábyo ziríirabura zigacukirana nk íiz ímizaabibú zikaaza ku mitwé y ámashámi, imbúto iyó zimazé gukúra ziiyasa mó kabiri.</w:t>
      </w:r>
    </w:p>
    <w:p w14:paraId="2AA774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-SÁAGÁ , ** Ubk bw ícyaátsi gikuundá kumera mu myáaka cg mu mirima íhéruuka isúka vubá, nkó mu mibáande íkáamuutse cg ímusózi cyaane cyaane mu bikóoreerá nó mu bisigáati. Ibibabi byáacyo biriibwa mo ímbogá.</w:t>
      </w:r>
    </w:p>
    <w:p w14:paraId="753B9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-SÁAGÁ , agasáa, udusáa ** Ubk bw ícyaátsi kibá mu mashyaamba y ámayíingá. Herbe de la famille des Acanthacées : Ruellia patula.</w:t>
      </w:r>
    </w:p>
    <w:p w14:paraId="0B5087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-SÁGAAMB- gusá Intr A Gukúra kw íkiméra kikagaara, kigatwiikiira aht hagarí. En parlant d’une plante, croître en s’étalant.</w:t>
      </w:r>
    </w:p>
    <w:p w14:paraId="2B65E1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-SÁGAAMBÁ , Ubk bw íkiméra. Espèce de plante non identifiée.</w:t>
      </w:r>
    </w:p>
    <w:p w14:paraId="7E77F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-SAGAR- gusa, ye V -aandurany- Chercher noise.</w:t>
      </w:r>
    </w:p>
    <w:p w14:paraId="5BCB48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-SAGARA 9i I isa Arch Amagaanga y íinka ídáhaká baáhaga abáana bakirúutse ibinyoró ngo bayanywé bashire ámavunáane yáabyo. Urine de vache non gravide qu’on donnait à boire aux enfants lors de la convalescence du pian et qui portait remède à leurs douleurs articulaires.</w:t>
      </w:r>
    </w:p>
    <w:p w14:paraId="20A364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-SAGARA 9i, II isa A ** Ubk bw ícyaátsi cyiiréma mo íbihurú. Kiba mu karéeré kaa Ruheengeri.</w:t>
      </w:r>
    </w:p>
    <w:p w14:paraId="3751CC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-SAGÁRA , ** Udutí twiihúunze amashámí dukuundá kubá mu mashyaamba y ámayíingá n áayó muu nkeengeero z ímigezi n íbiyága. Ibára ry ámashámi rishobora kuba ísiine, umuyeenzi cg ibihogó bishyiira úmutuku.</w:t>
      </w:r>
    </w:p>
    <w:p w14:paraId="581D1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-SAGÁRA gisa ** Umusózi wó murí komiíni Ndora wuubátswe hó paruwaási na suúperefegituúra byiitwá bítyo. Iyo suúperefegituúra igizwe n ámakómiíni Muyaga, Kibáayi, Mugaánza, Ndora na Nyaruheengeri.</w:t>
      </w:r>
    </w:p>
    <w:p w14:paraId="6F67B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-SAGÁRA A Utubúto tw úmusagára. Graines de la plante -sagára .</w:t>
      </w:r>
    </w:p>
    <w:p w14:paraId="78B2F7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-SAGÁRA , igisa A Ikivuúnge cy íbt cg abt bageendá básakabaka. Masse mouvante et tumultueuse.</w:t>
      </w:r>
    </w:p>
    <w:p w14:paraId="04BFC2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-SÁAGÁRA 9i, isáa Ubk bw íifí níni yó mu Kivú. Espèce de grand poisson du Lac Kivu.</w:t>
      </w:r>
    </w:p>
    <w:p w14:paraId="4B945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-SÁGARAR- gusá, ye V var -tágarar- A Être étalé en éventail.</w:t>
      </w:r>
    </w:p>
    <w:p w14:paraId="15E00E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-SÁGASIR- gusá, ye A V syn -bóombarik- Emporter avec précaution.</w:t>
      </w:r>
    </w:p>
    <w:p w14:paraId="4F8C4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-SAGÁVU , V var -sakávu Espèce de plante.</w:t>
      </w:r>
    </w:p>
    <w:p w14:paraId="53DAA7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-SÁGE , igisá A Imisatsi y úumwáana bateréka igatéendeera. Cheveux d’un enfant qu’on laisse pousser jusqu’à ce qu’ils deviennent pendants; mèche pendante.</w:t>
      </w:r>
    </w:p>
    <w:p w14:paraId="06605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-SÁGE gasá Ubk bw íkiméra. Espèce de plante non identifiée.</w:t>
      </w:r>
    </w:p>
    <w:p w14:paraId="39233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-SÁGE Amashámi, amababi n íindábo byó mu bushóorishóori bw ígití. Masse de végétation, de branches fleuries à la cime d’un arbre.</w:t>
      </w:r>
    </w:p>
    <w:p w14:paraId="16141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-SÁAGIR- gusáa, ye Intr A Kuréenza igihe cyó kuvúuka hagashira imiínsi myiínshi. Naître avec un retard anormal.</w:t>
      </w:r>
    </w:p>
    <w:p w14:paraId="1BDFA3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-SÁAGIRAN- gusáa Intr A Kugwiira bireenze úrugero. Se multiplier outre mesure.</w:t>
      </w:r>
    </w:p>
    <w:p w14:paraId="6D99BA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-SAÁGIRANE igisaá V var -sáagá A et syn -réengá A Excédent.</w:t>
      </w:r>
    </w:p>
    <w:p w14:paraId="3D916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-SÁAGIZ- gusáa, je cg -sháagije Intr A Iyó bavuga úmugabo, gutúma umugoré wé cg amatúungo yé bíreenza igihe gisaanzwé cyó kubyáara. Causer, par sa nature, du retard dans l’accouchement de sa femme et dans la mise bas de son bétail.</w:t>
      </w:r>
    </w:p>
    <w:p w14:paraId="0D48F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-SÁAGO , A Ikt kireengá ku mubaré wagenwé. Excédent, surplus, plus.</w:t>
      </w:r>
    </w:p>
    <w:p w14:paraId="443398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-SÁAGO misáa Izína ababyéeyi bakuundá kwíita umwáana wáabo uvúutse ari úuwa cúmi n uumwé. Nom donné généralement à l’enfant qui naît le onzième dans une même famille.</w:t>
      </w:r>
    </w:p>
    <w:p w14:paraId="0A66EE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-SÁGOÓSHI 9i, isá Et V var -sákoóshi 9i Sacoche, sac à main.</w:t>
      </w:r>
    </w:p>
    <w:p w14:paraId="29CE3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-SAÁGU 9i, isaá Mu kugabanya cg mu gutáanga ibt ukwíiriranya, icyo úúbikora abireshúra ho ákagísigarana. Lors d’un partage ou d’une distribution, part soustraite adroitement.</w:t>
      </w:r>
    </w:p>
    <w:p w14:paraId="682C72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-SÁAGUK- gusáa, tse Intr A Gusígara cg kuréenga ku byaáteganijwe. Être de reste, en surplus.</w:t>
      </w:r>
    </w:p>
    <w:p w14:paraId="0C416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-SÁAGUKO V var -sáago Surplus, restes quelconques.</w:t>
      </w:r>
    </w:p>
    <w:p w14:paraId="43E79D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-SÁAGUR- gusáa, ye A Tr Kuréenza ku byaáteganijwe. Obtenir un excédent ou un reliquat.</w:t>
      </w:r>
    </w:p>
    <w:p w14:paraId="278E71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-SAÁGURE Umuseényi wagíiye uzá kuu nkoombe y úurúuzi cg y íkiyága bíteewe n úmuhéengeri. Sable rejeté sur la rive par les vagues.</w:t>
      </w:r>
    </w:p>
    <w:p w14:paraId="1EAAE9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-SÁAGURIR- gusáa, ye Tr Hbn Gukúbita umt by úmwaámi. En parlant du roi, frapper qqn.</w:t>
      </w:r>
    </w:p>
    <w:p w14:paraId="1DCB2C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-SAGWE , A ** Agatí kiihúunze amashámi kó mu karéeré kaa Bútare nó mu mashyaamba y ímibaándé, gafite íbibabi byiiháriye, bidasharúye kaándi bifite úmushyíishyiito, indábyo z úmususírane ziizá mu iimerero ry íbibabi n íimbúto z ímibuúmbe zimezé nk íntobó kaándi zeendá kwíirabura. Arbuste buissonnant de la famille des Apocynacées : Acokanthera Schimperi.</w:t>
      </w:r>
    </w:p>
    <w:p w14:paraId="1685AB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-SÁAHÁ 9i isáa Et A Igihe cy íminotá miroongo itaandátu. Heure (durée de soixante minutes).</w:t>
      </w:r>
    </w:p>
    <w:p w14:paraId="211E8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-SÁAMUNAÁNI 9i; -SÁASABÁ 9i; -SÁASITÁ 9i; -SÁATAÁNU 9i; -SÁATATU; -SÁAYINÉ 9i.</w:t>
      </w:r>
    </w:p>
    <w:p w14:paraId="2AC215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-SAHAGUR- gusa, ye Tr A Gufáta ibt byiínshi vubá na vúba kaándi ucúranwa. Prendre vite, avec des gestes précipités.</w:t>
      </w:r>
    </w:p>
    <w:p w14:paraId="72CF31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-SAHAGURIK- gusa, tse Intr Kuvúga ushíkagurika ubíteewe n ígihuunga. Parler vite et d’une façon entrecoupée, bafouiller sous l’effet de la peur.</w:t>
      </w:r>
    </w:p>
    <w:p w14:paraId="11A75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-SÁHAAHÁ 9i isá Urusakú ruhanítse rw ábt beénshi. Chahut, tumulte, vacarme.</w:t>
      </w:r>
    </w:p>
    <w:p w14:paraId="5AF24D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-SAHAANI 9i, isa Et A Akab</w:t>
      </w:r>
      <w:r w:rsidRPr="00461440">
        <w:rPr>
          <w:rFonts w:ascii="Times New Roman" w:hAnsi="Times New Roman" w:cs="Times New Roman"/>
          <w:sz w:val="28"/>
          <w:szCs w:val="28"/>
        </w:rPr>
        <w:t>e</w:t>
      </w:r>
      <w:r w:rsidRPr="00461440">
        <w:rPr>
          <w:rFonts w:ascii="Times New Roman" w:hAnsi="Times New Roman" w:cs="Times New Roman"/>
          <w:sz w:val="28"/>
          <w:szCs w:val="28"/>
        </w:rPr>
        <w:t></w:t>
      </w:r>
      <w:r w:rsidRPr="00461440">
        <w:rPr>
          <w:rFonts w:ascii="Times New Roman" w:hAnsi="Times New Roman" w:cs="Times New Roman"/>
          <w:sz w:val="28"/>
          <w:szCs w:val="28"/>
        </w:rPr>
        <w:t> k</w:t>
      </w:r>
      <w:r w:rsidRPr="00461440">
        <w:rPr>
          <w:rFonts w:ascii="Times New Roman" w:hAnsi="Times New Roman" w:cs="Times New Roman"/>
          <w:sz w:val="28"/>
          <w:szCs w:val="28"/>
        </w:rPr>
        <w:t xml:space="preserve">a </w:t>
      </w:r>
      <w:r w:rsidRPr="00461440">
        <w:rPr>
          <w:rFonts w:ascii="Times New Roman" w:hAnsi="Times New Roman" w:cs="Times New Roman"/>
          <w:sz w:val="28"/>
          <w:szCs w:val="28"/>
        </w:rPr>
        <w:t>ízuún</w:t>
      </w:r>
      <w:r w:rsidRPr="00461440">
        <w:rPr>
          <w:rFonts w:ascii="Times New Roman" w:hAnsi="Times New Roman" w:cs="Times New Roman"/>
          <w:sz w:val="28"/>
          <w:szCs w:val="28"/>
        </w:rPr>
        <w:t xml:space="preserve">u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 hó. Assiette.</w:t>
      </w:r>
    </w:p>
    <w:p w14:paraId="1C8C3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-SAHAANI , agasa, udusa Et A Isahaani ntó cyaane yagénewe gutérekwa ho ígikoómbe cy íicyáayi. Soucoupe; sous-tasse (français de Belgique).</w:t>
      </w:r>
    </w:p>
    <w:p w14:paraId="4A98C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-SAHIK- gusa, tse Tr Guséseka ikt mu kiíndi ugíhisha. Fourrer un objet dans un autre en vue de le dissimuler ou de le voler.</w:t>
      </w:r>
    </w:p>
    <w:p w14:paraId="61D8A5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-SÁAHIIND- gusáa, nze Intr Gukúbaganira umt wíivaanga mu byé unásakuza. Déranger qqn en se mêlant de ses affaires et en faisant du bruit.</w:t>
      </w:r>
    </w:p>
    <w:p w14:paraId="4F3FD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-SÁAHIINDÁ 9i, isáa A Urusakú ruvaanzé n úbukúbaganyi. Cris perturbateurs.</w:t>
      </w:r>
    </w:p>
    <w:p w14:paraId="601C91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-SAHIR- gusa, ye A V var -sahik- Fourrer dans.</w:t>
      </w:r>
    </w:p>
    <w:p w14:paraId="43171A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-SAHIRANDA , igisa Umt w ígisaambo uryá byiínshi kaándi atárobáanura. Gourmand qui mange tout ce qui lui tombe sous la dent; glouton.</w:t>
      </w:r>
    </w:p>
    <w:p w14:paraId="685010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-SAHIRANDA Ubwéenge igisaambo gikoréesha kugira ngo kibone íbyó kiryá. Fourberie à laquelle recourt un gourmand pour obtenir à manger.</w:t>
      </w:r>
    </w:p>
    <w:p w14:paraId="629EE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-SAHIRANY- gusa, nyije cg nije Tr Kuryá byiínshi utávaangúura by úmunyeenda níni. En parlant d’un glouton, manger beaucoup et n’importe quoi; s’empiffrer.</w:t>
      </w:r>
    </w:p>
    <w:p w14:paraId="04333B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-SÁHO , igisá ** Inyamáaswa y úmugerí y ínteékerane ifíte inzára ebyiri itsíbaze kaándi ifíte umugóongo uhése, ndeende ku buryó kuva ku butaka kugera ku iipfupfú hashobóra kubá cm . Ni iibihogó bitosé ikagira ikiziinga cy úmuhoondo ku mugóongo.</w:t>
      </w:r>
    </w:p>
    <w:p w14:paraId="3C74BD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-SÁHO 9i, isá A V syn -hago A Sac.</w:t>
      </w:r>
    </w:p>
    <w:p w14:paraId="658A2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-SÁHO Agahago gakubíye mo ínturuguru z ámabya. Scrotum.</w:t>
      </w:r>
    </w:p>
    <w:p w14:paraId="7F05B8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-SÁHO , agasá, udusá A V syn -saabo Vésicule biliaire. | Bg , .</w:t>
      </w:r>
    </w:p>
    <w:p w14:paraId="199295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-SÁHO gasá A ** Ikiméra gifite ámatá. Agashyitsí káacyo kari mo ímitsí.</w:t>
      </w:r>
    </w:p>
    <w:p w14:paraId="278078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-SAÁHO 9i Et V var -sáahá 9i Montre.</w:t>
      </w:r>
    </w:p>
    <w:p w14:paraId="069C83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-SAHÚ 9i, A Ibt umt yiiha áht ku mugaragaro. Biens qu’on s’approprie de force.</w:t>
      </w:r>
    </w:p>
    <w:p w14:paraId="3D7CD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-SÁAHÚ 9i, isáa V var -sáahá 9i Montre.</w:t>
      </w:r>
    </w:p>
    <w:p w14:paraId="78A4E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-SAHUR- gusa, ye A Tr Kwíiha iby úundí ku gahato. S’approprier les biens d’autrui indûment et par la force.</w:t>
      </w:r>
    </w:p>
    <w:p w14:paraId="6883CD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-SAHURANW- gusa, nywe V syn -cúranw- Prendre à qui mieux mieux.</w:t>
      </w:r>
    </w:p>
    <w:p w14:paraId="236032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 I gusa, tse A Tr Kuguraana imyáaka inyama cg inyamáaswa yó kubáaga, aríko cyaane cyaane amasaká. Troquer de la viande ou un animal à abattre contre des produits des champs, surtout du sorgho.</w:t>
      </w:r>
    </w:p>
    <w:p w14:paraId="3C7BE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 II gusa, tse Tr Gushaakashaaka ibyiíbwe ku wo úkeeká. Perquisitionner chez qqn qu’on soupçonne de vol.</w:t>
      </w:r>
    </w:p>
    <w:p w14:paraId="77F15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 , A Inzu itákibaabwa mó cg sé baámaze mo íbt. Demeure abandonnée ou pillée de fond en comble.</w:t>
      </w:r>
    </w:p>
    <w:p w14:paraId="01F1E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 , Ubk bw úruyúki. Variété d’abeille.</w:t>
      </w:r>
    </w:p>
    <w:p w14:paraId="39260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 , agasa,udusa Ubk bw íkiméra. Espèce de plante non identifiée.</w:t>
      </w:r>
    </w:p>
    <w:p w14:paraId="023B4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-SAKÁ P</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á </w:t>
      </w:r>
      <w:r w:rsidRPr="00461440">
        <w:rPr>
          <w:rFonts w:ascii="Times New Roman" w:hAnsi="Times New Roman" w:cs="Times New Roman"/>
          <w:sz w:val="28"/>
          <w:szCs w:val="28"/>
        </w:rPr>
        <w:t> Sorgho.</w:t>
      </w:r>
    </w:p>
    <w:p w14:paraId="378E62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-SAKÁ masa Ubk bw íkiméra. Espèce de plante non identifiée.</w:t>
      </w:r>
    </w:p>
    <w:p w14:paraId="6C5F1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-SAKÁ igisa Intáará y Úrwaanda yó mu burásirazúubá bw ámajyéepfó, murí perefegituúra ya Kíbuungo. Iyo ntáará yahóze ari íigihúgu cyiigéenga kigizwé n úturéeré twaa Migoongo, Gihunyá na Mireenge, haanyuma iza kugarurwa na Rwóogéra.</w:t>
      </w:r>
    </w:p>
    <w:p w14:paraId="178FD1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-SAKÁ gisa Izína ry ákayara kiígeze gutéera mu Gisaká mu mwáaka wa . Nom d’une petite famine qui a sévi dans l’Igisaka en .</w:t>
      </w:r>
    </w:p>
    <w:p w14:paraId="03668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-SAKÁ , agasa, udusa ** Ubk bw íkiméra kigira íbibabi bimezé nk íbyáatsi, indábyo z ímihoondo ziizá ku mitwé y ámashámi. Plante de la famille des Bignoniacées : Jacaranda acutifolia.</w:t>
      </w:r>
    </w:p>
    <w:p w14:paraId="0E90A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-SÁKABAK- gusá, tse Intr Gusákuza by ábt beénshi. En parlant d’une foule, crier.</w:t>
      </w:r>
    </w:p>
    <w:p w14:paraId="5FB85E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-ZIINDAAZ- A; -ZU A loc.</w:t>
      </w:r>
    </w:p>
    <w:p w14:paraId="3F10EF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-SAKÁBAKA ø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ígisiiga gituungwá n ínyama kigafata abáana b ínkokó cg utunyoni. Milan noir, rapace commun de la famille des Accipitridae.</w:t>
      </w:r>
    </w:p>
    <w:p w14:paraId="07BAB0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-SÁKABÁKA </w:t>
      </w:r>
      <w:r w:rsidRPr="00461440">
        <w:rPr>
          <w:rFonts w:ascii="Times New Roman" w:hAnsi="Times New Roman" w:cs="Times New Roman"/>
          <w:sz w:val="28"/>
          <w:szCs w:val="28"/>
        </w:rPr>
        <w:t>rusakú ruteerá heejuru cyaane rw ábt beénshi cg ibt byiínshi birí hamwé. Tumulte, désordre bruyant d’une foule.</w:t>
      </w:r>
    </w:p>
    <w:p w14:paraId="20100F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-SAKÁBUYE V var -sekébuye Terrain rocailleux.</w:t>
      </w:r>
    </w:p>
    <w:p w14:paraId="232CDF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-SAKAAMBUR- gusa, ye Tr Gukúura ho íbisákaaye inzu cg ikiíndi ikt. Découvrir une maison; enlever le chaume qui la couvre.</w:t>
      </w:r>
    </w:p>
    <w:p w14:paraId="0B78CB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-SAKAAMBURIRO 9i, isa A Ibyaátsi bisakáaye inzu. Chaume couvrant une maison.</w:t>
      </w:r>
    </w:p>
    <w:p w14:paraId="3427D2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-SAKANNYO , igisa V syn -raáya A Prostituée.</w:t>
      </w:r>
    </w:p>
    <w:p w14:paraId="76B9A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-SAKAPURAÁRI 9i, isa Et Gtr Umudaári w ábagatoriká baábatijwe. Médaille du scapulaire portée par les catholiques baptisés.</w:t>
      </w:r>
    </w:p>
    <w:p w14:paraId="4C096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-SAKAAR- gusa, ye Tr </w:t>
      </w:r>
      <w:r w:rsidRPr="00461440">
        <w:rPr>
          <w:rFonts w:ascii="Times New Roman" w:hAnsi="Times New Roman" w:cs="Times New Roman"/>
          <w:sz w:val="28"/>
          <w:szCs w:val="28"/>
        </w:rPr>
        <w:t> Gutwíikiira inzu cg uruhíiza ku buryó bitavá. Couvrir une maison ou un toit de grenier.</w:t>
      </w:r>
    </w:p>
    <w:p w14:paraId="20A848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-TEGURA ; -TERENETÍ ; -UURUUR- A B; -YAÁNGE ; -YOVU 9A loc; -VÚN- G; -VUNO II.</w:t>
      </w:r>
    </w:p>
    <w:p w14:paraId="7304C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-SAAKAAR- gusa, ye </w:t>
      </w:r>
      <w:r w:rsidRPr="00461440">
        <w:rPr>
          <w:rFonts w:ascii="Times New Roman" w:hAnsi="Times New Roman" w:cs="Times New Roman"/>
          <w:sz w:val="28"/>
          <w:szCs w:val="28"/>
        </w:rPr>
        <w:t> Tr Guhíinguka mu ruhamé. Surgir dans une foule.</w:t>
      </w:r>
    </w:p>
    <w:p w14:paraId="18999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-SAKAARA , Bdw pour -zu Maison.</w:t>
      </w:r>
    </w:p>
    <w:p w14:paraId="5856D5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-SAKARA 9i, isa A ** Ubk bw íkiméra. Plante de la famille des Rubiacées : Oldenlandia herbea.</w:t>
      </w:r>
    </w:p>
    <w:p w14:paraId="1644D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-SÁKARA , igisá V syn -háambati Pers grande et forte.</w:t>
      </w:r>
    </w:p>
    <w:p w14:paraId="69C686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-SAAKAARA rusaa V syn -twáari Guerrier audacieux.</w:t>
      </w:r>
    </w:p>
    <w:p w14:paraId="00247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-SAKARAMEENTU , Et Krz A Ikimenyeetso kigarágara cyaásizwe na Yéézu Kirisítu ngo gitaangé cg cyoongéere inéma kaándi kimenyéeshe umt ko áyihaáwe. Sacrement.</w:t>
      </w:r>
    </w:p>
    <w:p w14:paraId="123E4F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-SAKARAMEENTU Igicé cyaa nyuma cy ábiígira kubátizwa. Dernier stade de la formation d’un catéchumène.</w:t>
      </w:r>
    </w:p>
    <w:p w14:paraId="7B8222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-SAÁKAARE 9i, isaá A Inkári y ígicáambyáaro cg y ábasáaza abó haambere baábiikaga bakayíiyúhagiza cg bakayimesheesha. Urine de vieillards ou de femme qui a passé l’âge d’enfanter, qui, après fermentation, était conservée pour nettoyer le corps ou les vêtements.</w:t>
      </w:r>
    </w:p>
    <w:p w14:paraId="4A7BA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-SAKAARO , | = RAD A Uburyo ínzu isakáaye. Type de couverture d’une maison, matière dont elle est couverte.</w:t>
      </w:r>
    </w:p>
    <w:p w14:paraId="047201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-SÁKASÁKA , A Ubk bw ígití gikuundá kubóneka mu karéeré k Ígisaká, inzúki zigakuunda kugitaara hó, zikabyaara ubúuki bwiizá bw Ígisaká. Arbre poussant stt du côté de l’Igisaka.</w:t>
      </w:r>
    </w:p>
    <w:p w14:paraId="24B8B4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-SAKÁVU , ** Ubk bw ígití kiníni kibá mu mashyaamba atáva ízúuba cyaane y áht h ímisózi mireemire cyaane cyaane ahatéera, kigira ámahwá yeendá kwíirabura n íbibabi bigiiyé byíirema mo útuúndi twiínshi kuu nkoóndo imwé, ikibabi kimwé kikaba gíteeye nk íkigeembe. Igishishwá cyáayo kigira impúumuro nziizá, abó haambere baágikuuraga mo ímibavú yó kóosa imyaambaro yáabo y íimpú cg impuúzu.</w:t>
      </w:r>
    </w:p>
    <w:p w14:paraId="5CF094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-SAAKAAZA rusaa V var -saakaara et syn -twáari B Guerrier audacieux.</w:t>
      </w:r>
    </w:p>
    <w:p w14:paraId="148B0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-SAKAAZATAKA + ibusa A Mu gihúgu gisakáaza amategura. Au pays où l’on couvre les maisons avec des tuiles.</w:t>
      </w:r>
    </w:p>
    <w:p w14:paraId="353A3A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-SAÁKE 9i, I isaá A Imfíizi y íbisiiga byoorórwa, nk ínkokó, deendo, imbaata, igishuúhe, nbd. Mâle des oiseaux domestiques, comme les poules, les dindes, les oies, les canards : coq, dindon, jars, canard mâle, etc.</w:t>
      </w:r>
    </w:p>
    <w:p w14:paraId="15E84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-SAÁKE rusaá Hbn Izína biita ísaáke. Nom donné au coq.</w:t>
      </w:r>
    </w:p>
    <w:p w14:paraId="0B7139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-SAÁKE , II isaá Et Agafuka kadozé mu mweénda batwaará mo íbt, gafite úmushumi újyá ku rutúgu. Petit sac d’étoffe muni d’une bandoulière, sacoche.</w:t>
      </w:r>
    </w:p>
    <w:p w14:paraId="11B77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-SÁKINÁ , agasá, udusá ** Ubk bw ígisiiga. Ibis falcinelle : Plegadis falcinellus.</w:t>
      </w:r>
    </w:p>
    <w:p w14:paraId="478190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-SAKIR- gusa, ye A Tr Guha ímbabáre ku iihaaho wahaashyé. Donner un peu de ses provisions à un nécessiteux.</w:t>
      </w:r>
    </w:p>
    <w:p w14:paraId="50923A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-SAKIRA , A V var -saka B Mauvaise odeur.</w:t>
      </w:r>
    </w:p>
    <w:p w14:paraId="14E2AC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-SAKIRAN- gusa A V syn -hubiran- Se rencontrer à l’improviste.</w:t>
      </w:r>
    </w:p>
    <w:p w14:paraId="5703BB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-SAKIRANY- gusa, nyije cg nije Tr Kuváanga amajwi ádáhuuyé. Associer différents bruits.</w:t>
      </w:r>
    </w:p>
    <w:p w14:paraId="454B61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-SAKIRW- gusa, we Kubóna ikt cg ibt byiínshi utaagookéye. Obtenir une ou plusieurs choses sans effort.</w:t>
      </w:r>
    </w:p>
    <w:p w14:paraId="77F5F4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-SAKIISH- gusa, shije cg -shakiishije Kugeenda usába imyáaka ahó bayeéjeje bigakorwa n ábagoré. En parlant des femmes, circuler en demandant des vivres là où la moisson a été bonne.</w:t>
      </w:r>
    </w:p>
    <w:p w14:paraId="31B02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-SAKIZ- gusa, je cg -shakije Kuugariza ikt cg umt ukamubuza ahó yaanyurá. Bloquer en empêchant de sortir.</w:t>
      </w:r>
    </w:p>
    <w:p w14:paraId="4EDDEB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-SAKIZA rusa V syn -twáari B Guerrier audacieux.</w:t>
      </w:r>
    </w:p>
    <w:p w14:paraId="329DC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-SÁKOÓSHI 9i, isá Et Uruhago rukozé mu ruhú cg mu bushaánda, rufite úruhaánde rumwé rusuumba úruúndi rukaba igipfúundikizo kaándi rukagira umukoóndo bafatá bárutwaaye. Sac à main, sacoche, réticule.</w:t>
      </w:r>
    </w:p>
    <w:p w14:paraId="69C5F0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-SAKÚ , Ubk bw íkiméra. Espèce de plante non identifiée.</w:t>
      </w:r>
    </w:p>
    <w:p w14:paraId="699F6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-SAKÚ , Ijwí riteeyé heejuru kaándi ritanogéye amatwí. Cri intense et désagéable; clameur; grand bruit; vacarme.</w:t>
      </w:r>
    </w:p>
    <w:p w14:paraId="23554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-SHÁSHAGIR- C; -SHÚBAAR-; -SHWÍIR- C; -SHYÍ ; -SIIFUR- A B; -SYEEGER-; -TÁANKÁRWE ; -TÚUR- III; -TWÉ A loc; -VAÁNGIRANE </w:t>
      </w:r>
      <w:r w:rsidRPr="00461440">
        <w:rPr>
          <w:rFonts w:ascii="Times New Roman" w:hAnsi="Times New Roman" w:cs="Times New Roman"/>
          <w:sz w:val="28"/>
          <w:szCs w:val="28"/>
        </w:rPr>
        <w:lastRenderedPageBreak/>
        <w:t>B; -VOOT-; -VÚG- C; -VÚGIRIZ- A; *-YOGERA A; -YOÓMBO B; -ZÚURUZÚURU | = COD.</w:t>
      </w:r>
    </w:p>
    <w:p w14:paraId="1A15BB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-SÁAKUUM- gusáa Tr Kweegeranya ibt bitaari hamwé. Rassembler des objets épars.</w:t>
      </w:r>
    </w:p>
    <w:p w14:paraId="4EBF42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-SÁAKUMÍ 9i, isáa Et Isáahá ya cúmi y ámanywá cg y íjoro. Quatre ou seize heures.</w:t>
      </w:r>
    </w:p>
    <w:p w14:paraId="1A5AA3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-SÁAKUUMWÁ Ibt umt ageenda átóoratoora abyéegeranya akabibyaaza ikt kiníni. Objets épars qu’on rassemble pour les utiliser; déchets dont on peut tirer profit, rebuts; glanure.</w:t>
      </w:r>
    </w:p>
    <w:p w14:paraId="22504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-SÁAKUUMWÁ busáa V syn -curá Dernier né.</w:t>
      </w:r>
    </w:p>
    <w:p w14:paraId="7DDEC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-SAAKUUR- gusaa, ye A B V var -saakaar- A C Surgir, se répandre.</w:t>
      </w:r>
    </w:p>
    <w:p w14:paraId="675DD6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-SAKURA , Umwaambi mureemure. Flèche longue, quel qu’en soit le type.</w:t>
      </w:r>
    </w:p>
    <w:p w14:paraId="15FE5A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-SAKURA 5ri, Ubk bw íicúmu. Espèce de lance.</w:t>
      </w:r>
    </w:p>
    <w:p w14:paraId="59DF5C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-SÁKUZ- gusá, je cg -shákuje Intr Gutéera ijwí heejuru ku buryó bumena ámatwí. Crier à casser les oreilles; vociférer.</w:t>
      </w:r>
    </w:p>
    <w:p w14:paraId="68DE9D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-SÁAKUZ- gusáa, je cg -sháakuje Intr A Kubwíira umt ibisáakuzo. Poser des devinettes à qqn.</w:t>
      </w:r>
    </w:p>
    <w:p w14:paraId="3F4A62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-SÁAKUZO , igisáa Amagaambo yuumvíikana ku mugaragaro aríko afúbitse ingiingo ifíinduurwa n úmuhaánga. Devinette.</w:t>
      </w:r>
    </w:p>
    <w:p w14:paraId="23AAC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-SÁAKWÉ 9i isáa A V var -sáhaahá 9i Vacarme.</w:t>
      </w:r>
    </w:p>
    <w:p w14:paraId="6A16C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 I gusá Tr A Gufátira mu kiréere íkt kiijé kígana aho úurí. Saisir à la volée, attraper au vol, happer.</w:t>
      </w:r>
    </w:p>
    <w:p w14:paraId="06AAF7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-sámaasam-; -sámat-; -samé ; -sámir-; -sámiish-; -sámo ; -sámo ; -sámurany-; -sámuz-; -sámw-.</w:t>
      </w:r>
    </w:p>
    <w:p w14:paraId="67D7B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 II gusá A Gukururira umt urupfú kw íicyo ákozé cg ikimúbaaye hó cg ishyano aguushíje. En parlant d’une pers, d’un acte, d’un événement -shyano ou de la transgression d’un interdit, causer la mort de qqn.</w:t>
      </w:r>
    </w:p>
    <w:p w14:paraId="59F08D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-SAAM- gusaa Intr A Kúumviikaniisha akajwí gató koongórera by ínzoga ítáangiye kubira. En parlant de la bière qui commence à fermenter, produire un léger bruit.</w:t>
      </w:r>
    </w:p>
    <w:p w14:paraId="7C6D21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-SAAMA , umusaa Inzoga íyo árí yó yóose itáraashya ívúga yóongorera. Bière quelconque qui bruit doucement en fermentant.</w:t>
      </w:r>
    </w:p>
    <w:p w14:paraId="01ABF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-SAAMA 9i I A Ibt byiisíimbagiza muu nzogá y ámaárwa mu gihe igitwaazá. Matière agitée dans la bière de sorgho lors de la fermentation.</w:t>
      </w:r>
    </w:p>
    <w:p w14:paraId="3D208B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-SAAMA 9i II Zyk Ikt gito áríko gifite ákamaro cg umt muto áríko w íintwáari. Petit objet de valeur ou pers petite mais courageuse.</w:t>
      </w:r>
    </w:p>
    <w:p w14:paraId="24A4C0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-SAAMA V syn -huuro Petitesse.</w:t>
      </w:r>
    </w:p>
    <w:p w14:paraId="5F8C9C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-SÁAMÁ V syn -sáhaahá 9i Vacarme.</w:t>
      </w:r>
    </w:p>
    <w:p w14:paraId="304D64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-SÁMAGUZ- gusá, je A Intr Guhuumeeka vubá na vúba. Haleter.</w:t>
      </w:r>
    </w:p>
    <w:p w14:paraId="24112D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-SÁMAGWE , A ** Inyamáaswa y íjaanja ingána n íimbwá. Ibára ryáayo ni úubugoóndo bukeeyé.</w:t>
      </w:r>
    </w:p>
    <w:p w14:paraId="41FBA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-SÁMAÁKI 9i, isá Et V syn -fí 9i Poisson.</w:t>
      </w:r>
    </w:p>
    <w:p w14:paraId="6D3F89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-SÁMAMÁBUNO , Hbn Intébe ya kinyarwaanda. Tabouret traditionnel.</w:t>
      </w:r>
    </w:p>
    <w:p w14:paraId="3985D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-SÁMAMÁGARÁ Bdw pour -tsíma Polenta.</w:t>
      </w:r>
    </w:p>
    <w:p w14:paraId="5FAFD8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-SÁMAMÁGARÁ agasá Akayogá cg uturyó bidahaagíje. Quantité de bière ou de nourriture insuffisante.</w:t>
      </w:r>
    </w:p>
    <w:p w14:paraId="7808A4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-SÁMAMÚGUÚNZU , agasá, udusá V syn -fúnamúneéngu Jeu d’enfant.</w:t>
      </w:r>
    </w:p>
    <w:p w14:paraId="7E89C6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-SÁMANZÚKI , I Izína ry ínyoni nyiínshi zeendá gusa. Nom de plusieurs oiseaux du genre Morops, de la famille des Meropidae.</w:t>
      </w:r>
    </w:p>
    <w:p w14:paraId="068B90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-SÁMANZÚKI , II ** Ubk bw ágatí gakuundá kumera mu bishaanga nó mu byoóndo. Indábyo ni úumuhoondo kimwé n ámarirá yáako.</w:t>
      </w:r>
    </w:p>
    <w:p w14:paraId="33284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-SAMAAR- gusa, ye Intr A Kuraangaarira ikt gishiimíishije. Être captivé par un spectacle; contempler un spectacle en oubliant le reste.</w:t>
      </w:r>
    </w:p>
    <w:p w14:paraId="2BCE26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-SÁMAÁRWA , igisá Ibára risá n íimvúuzo. Couleur de la lie de la bière de sorgho.</w:t>
      </w:r>
    </w:p>
    <w:p w14:paraId="1EB670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-SÁMASAM- gusá V syn -háahaan- Chasser de partout.</w:t>
      </w:r>
    </w:p>
    <w:p w14:paraId="58186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-SÁMAASAM- gusá Tr Gufásha umt washéenye agasaambuura. Aider, soutenir un sinistré.</w:t>
      </w:r>
    </w:p>
    <w:p w14:paraId="3AD1D2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-SÁMAT- gusá, se Intr Gukina imikino imwé n iimwé yó gutéera utt heejuru ukajya udúsama. Jouer à certains jeux basés sur la jonglerie.</w:t>
      </w:r>
    </w:p>
    <w:p w14:paraId="1E8D6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-SAMAAZ- gusa, je cg -shamaaje Tr Kuba íkt gíteeye néezá cg gíkwiiye kuraangamirwa. En parlant d’un objet, être beau, charmant.</w:t>
      </w:r>
    </w:p>
    <w:p w14:paraId="31F01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-SAMAAZA , A Ibirori bishiimíishije ijíisho. Spectacle captivant.</w:t>
      </w:r>
    </w:p>
    <w:p w14:paraId="61A7C3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-SAMAAZA 9i, isa A V var -samaaza A Spectacle captivant.</w:t>
      </w:r>
    </w:p>
    <w:p w14:paraId="7BFCC1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 gusáa A Intr Gusaza imigeri úkaara amabóko by ícyeénda guhwéera. Agoniser, se débattre pendant l’agonie.</w:t>
      </w:r>
    </w:p>
    <w:p w14:paraId="2A996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-TÁABAPFÚ ; -TÍMA H loc; -TWÉ + loc; -UUNAMIIR- B; VIYATIKÓ ø.</w:t>
      </w:r>
    </w:p>
    <w:p w14:paraId="5A060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 , Igití cg agatí byó mu turéeré twaa Kibuye na Cyáangugu, bishobóra kugira m z úbureebure, bigira íbibabi biníni byiiháriye, bidasharúye, bihaangáye, bifite úmushyíishyiito kuu mpaánde, uturábyo dutó tuuzá mu iimerero ry íbibabi n útubúto twiibúruungushuye, tw úduhogó kaándi duhaangáye. Arbre ou arbuste de la famille des Euphorbiacées : Cleistantus polystachyus.</w:t>
      </w:r>
    </w:p>
    <w:p w14:paraId="33782E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 , igisáa A Inyama níni cyaane y úmusoso itígita iyó bayikomyé. Gros morceau de viande pantelante constitué par un muscle des membres.</w:t>
      </w:r>
    </w:p>
    <w:p w14:paraId="2492A3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-SÁAMBABÁKEÉCURU , I igisáa Agahú koomóka mu iimerero ry úurwáara rw úrutoki. Envies sur le pourtour des ongles.</w:t>
      </w:r>
    </w:p>
    <w:p w14:paraId="28A91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-SÁAMBABÁKEÉCURU , II igisáa ** Agakóokó gafite úmubyíimba ugízwe n útuzíga tumezé nk íngoro zisoméranye n útuguru twiínshi cyaane. Kaba mu butaka.</w:t>
      </w:r>
    </w:p>
    <w:p w14:paraId="790B5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-nyoóngoro B</w:t>
      </w:r>
    </w:p>
    <w:p w14:paraId="43DFB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-SÁAMBAGATANY- gusáa, nyije cg nije V syn -nyáanyagiz- Mettre en désordre.</w:t>
      </w:r>
    </w:p>
    <w:p w14:paraId="781139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-SÁAMBAGURIK- gusáa, tse Ints de -sáamb- Se débattre longuement lors de l’agonie.</w:t>
      </w:r>
    </w:p>
    <w:p w14:paraId="47E0AB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-SÁAMBAN- gusáa A Tr Kweendana kw ábatááshyiingiranywe. Avoir des relations sexuelles illégitimes, c.</w:t>
      </w:r>
    </w:p>
    <w:p w14:paraId="110DFB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-SHÁRUKÁRA ; -SHIITUR- C; -SHÓREK- A B; -SHYEEND-; -SHYORÓ loc; -SIZÍ D; -SÓNI 10i loc; -SYO B; -TÁANG- I F; -TÁNYABÁNYA ; *-TÉEZI ; -TOONGOZ-; -TOROBOZ- B; -VAÁNDU 9i; VAÁNSI ø B; -YÚZI A loc.</w:t>
      </w:r>
    </w:p>
    <w:p w14:paraId="606A63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-SÁAMBANANO mxt Gikómóoka ku busaámbane. Né de relations sexuelles illégitimes.</w:t>
      </w:r>
    </w:p>
    <w:p w14:paraId="6C85DF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-NYÁANDÁARO ; -NYÉEZÍIKO ; -TEMÉRI loc; -TWAÁRIRE ; -::ZANANO .</w:t>
      </w:r>
    </w:p>
    <w:p w14:paraId="66E34A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-SÁAMBANDYÁ agasáa Indwáara yooróheje itábuza úmt kuryá nó kunywa áríko ntaágire integé zó gukóra. Toute maladie légère qui affaiblit sans couper l’appétit.</w:t>
      </w:r>
    </w:p>
    <w:p w14:paraId="38BEB7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-SAÁMBANE , Umt usáanganywe n úundi básaambana. Concubin, concubine.</w:t>
      </w:r>
    </w:p>
    <w:p w14:paraId="07935D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-SÁAMBANY- gusáa, nyije cg nije A Gukóreesha imibónano mpúuzabítsina uwó mutaáshaakanye. Avoir des relations sexuelles illégitimes avec une femme ou une jeune fille.</w:t>
      </w:r>
    </w:p>
    <w:p w14:paraId="3B751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-SÁAMBANYI , Umt ufíte ingeso yó gusáambana. Débauché, libertin.</w:t>
      </w:r>
    </w:p>
    <w:p w14:paraId="166BFE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-SÁAMBARAR- gusáa, ye Intr A Kuba íbt bínyaanyagiye. Être en désordre.</w:t>
      </w:r>
    </w:p>
    <w:p w14:paraId="481EC2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-SÁAMBASAAMB- gusáa, Tr Kwíifuuza ikt igihe kireekire ukabura uko úkigerá hó cg ukakibona bíkuruhije. Désirer, convoiter longuement et obstinément.</w:t>
      </w:r>
    </w:p>
    <w:p w14:paraId="5F1A84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-SÁAMBASAAMBIR- gusáa, ye Fréq de -sáambir- Ramasser continuellement.</w:t>
      </w:r>
    </w:p>
    <w:p w14:paraId="17683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-SAAMBAAZA 9i, isaa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ú</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í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ó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é </w:t>
      </w:r>
      <w:r w:rsidRPr="00461440">
        <w:rPr>
          <w:rFonts w:ascii="Times New Roman" w:hAnsi="Times New Roman" w:cs="Times New Roman"/>
          <w:sz w:val="28"/>
          <w:szCs w:val="28"/>
        </w:rPr>
        <w:t></w:t>
      </w:r>
      <w:r w:rsidRPr="00461440">
        <w:rPr>
          <w:rFonts w:ascii="Times New Roman" w:hAnsi="Times New Roman" w:cs="Times New Roman"/>
          <w:sz w:val="28"/>
          <w:szCs w:val="28"/>
        </w:rPr>
        <w:t> í</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aá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ivú murí . Turobwa níjoro dúkuruwe n úumwéezi.</w:t>
      </w:r>
    </w:p>
    <w:p w14:paraId="15008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-SAAMBI , V syn -cé Petite natte.</w:t>
      </w:r>
    </w:p>
    <w:p w14:paraId="513C1F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-SAAMBI 9i, isaa Kimwé mu bicé by íkirago birí hiírya nó hiíno y íintóondeerano. Moitié de natte.</w:t>
      </w:r>
    </w:p>
    <w:p w14:paraId="0A98D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-rago A délimitée par la tresse médiane. Iyo ábt babiri baboha íkirago umwe ábóha isaambi imwe úndi indí.</w:t>
      </w:r>
    </w:p>
    <w:p w14:paraId="23FB3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-SAÁMBI , A Igisiiga cy ígihuúga gifite ámaguru mareemare n ísuunzu ku mutwé. Grue couronnée, oiseau de la famille des Gruidae : Balearica pavonina.</w:t>
      </w:r>
    </w:p>
    <w:p w14:paraId="77EFD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-SAÁMBI , I igisaá Umutégo w ínkwaáre cg inkáanga w úmugozi úfíte ipfúundo rihurúuduka. Piège à francolins ou à pintades consistant en une corde à noeud coulant.</w:t>
      </w:r>
    </w:p>
    <w:p w14:paraId="47273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-SAÁMBI , II igisaá V syn -komo A Poil.</w:t>
      </w:r>
    </w:p>
    <w:p w14:paraId="47954A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-SÁAMBIK- gusáa, tse Intr Gutéga umutégo w ínkwaáre cg inkáanga. Tendre le piège à francolins ou à pintades.</w:t>
      </w:r>
    </w:p>
    <w:p w14:paraId="45676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-SÁAMBIR- gusáa, ye A Tr Gutóoratoora kamwéekamwe úkeegeranya ibyo úmazé gushyikiira cg kugeenda uyóora ibyaári bíruunze hiírya nó hiíno ukabyeegeranya. Saisir, ramasser un à un.</w:t>
      </w:r>
    </w:p>
    <w:p w14:paraId="2AB44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-SAAMBIRA musaa Umusózi wó murí perefegituúra ya Gítaráma waháaye izína komiíni urí mó. Colline et commune de la préfecture de Gitarama.</w:t>
      </w:r>
    </w:p>
    <w:p w14:paraId="60B80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-SÁAMBIRÍ 9i, isáa Et Isáahá ya kábiri ya mú gitóondo cg y íjoro. Huit ou vingt heures.</w:t>
      </w:r>
    </w:p>
    <w:p w14:paraId="0E9D5C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-SÁAMBIRO Aht umt ashobóra kwíiyaguurira. Espace suffisant qu’on peut occuper à l’aise, sans gêne.</w:t>
      </w:r>
    </w:p>
    <w:p w14:paraId="45F76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-SAAMBO , ** Ubk bw áagatí gató k íshyaamba kamerá muunsí y íbiíndi gafite íbibabi by ámajaanja atatu, heejuru hagasa n ícyaátsi kibísi haasí hakeenda gusa n íjuru. Arbuste des sous-bois de forêts, à feuilles trifoliolées; folioles discolores, vertes à la face supérieure, grises à la face inférieure.</w:t>
      </w:r>
    </w:p>
    <w:p w14:paraId="3F541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-SAAMBO , igisaa A Umt wiibá. Voleur.</w:t>
      </w:r>
    </w:p>
    <w:p w14:paraId="1785C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-SAAMBOSAAMBO , V var -saambo Arbuste des sous-bois.</w:t>
      </w:r>
    </w:p>
    <w:p w14:paraId="01D9CF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-SAÁMBU , igisaá Aht haáraaye cg h ígikubíre kirí mo íbyaátsi haáfi y íingó. Terrain en friche couvert d’herbes; zone de brousse à proximité des habitations.</w:t>
      </w:r>
    </w:p>
    <w:p w14:paraId="1BEAA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-SAÁMBU 9i, isaá Ubutaka bw úmt atuura mó kaándi akanábuhíinga. Terres, terrain, en tant que bien-fonds appartenant à un individu déterminé.</w:t>
      </w:r>
    </w:p>
    <w:p w14:paraId="133A57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-SAKÁNWA ; -SHUMÍ ; -SÍTO B; -SÍTO B loc; -TAKA C. | Note : On donne souvent, à ce mot, la traduction erronée : propriété foncière.</w:t>
      </w:r>
    </w:p>
    <w:p w14:paraId="404EA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-SAAMBUUK- gusaa, tse A Kuvuubwa hó n úmusakaaro by ínzu. Perdre sa couverture, en parlant d’une maison.</w:t>
      </w:r>
    </w:p>
    <w:p w14:paraId="236BCC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-SAAMBUUR- gusaa, ye A V syn -sakaambur- Découvrir une maison.</w:t>
      </w:r>
    </w:p>
    <w:p w14:paraId="79830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-SAAMBURUMA 9i, isaa Et A Itéeraniro ry ábasirikari cg abapóorisí. Rassemblement militaire ou policier.</w:t>
      </w:r>
    </w:p>
    <w:p w14:paraId="331D86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-SÁAMBUSÁ 9i, isáa Et V var -sháambushá 9i Espèce de beignet.</w:t>
      </w:r>
    </w:p>
    <w:p w14:paraId="0ECFE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-SÁAMBUZ- gusáa, je cg -sháambuje Tr A Kujúgunya amabóko cg amaguru hiírya nó hiíno ntáa ntegé. Jeter les bras ou les jambes de tous les côtés.</w:t>
      </w:r>
    </w:p>
    <w:p w14:paraId="57EB9E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-SAÁMBYA , ** Ubk bw íkiméra cy ámashámi meénshi cyó mu mashyaamba y ámayíingá kigira íbibabi bituutúbikana amáazi abéengerana kaándi afáta. Arbuste des savanes, à feuilles glandulaires couvertes d’une résine brillante et visqueuse.</w:t>
      </w:r>
    </w:p>
    <w:p w14:paraId="0537D0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-SAMÉ Ibyáago bivuuká ku gukóra ibidákorwá cg ku kuréenga imiziro. Malheur dû à la transgression de la coutume ou d’un interdit.</w:t>
      </w:r>
    </w:p>
    <w:p w14:paraId="493EEB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-SÁMIR- gusá, ye Tr Gutabaara umt ukamukiza ubukené. Pourvoir aux besoins de qqn.</w:t>
      </w:r>
    </w:p>
    <w:p w14:paraId="0DE8B2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-SAAMIIR- gusaa, ye Duratif de -saam- Bruire sourdement pendant longtemps.</w:t>
      </w:r>
    </w:p>
    <w:p w14:paraId="33044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-SAAMIIRAN- gusaa Ints de -saamiir- Bruire longtemps etou fort.</w:t>
      </w:r>
    </w:p>
    <w:p w14:paraId="466CF8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-SÁMO , agasá, udusá Inda umugore ágisamá. Grossesse très récente.</w:t>
      </w:r>
    </w:p>
    <w:p w14:paraId="5D980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-SÁMO Déf </w:t>
      </w:r>
      <w:r w:rsidRPr="00461440">
        <w:rPr>
          <w:rFonts w:ascii="Times New Roman" w:hAnsi="Times New Roman" w:cs="Times New Roman"/>
          <w:sz w:val="28"/>
          <w:szCs w:val="28"/>
        </w:rPr>
        <w:t> Loc Inzira yá -- : Inzira ibáangutse, ya háafi. Chemin le plus court, raccourci.</w:t>
      </w:r>
    </w:p>
    <w:p w14:paraId="2C5275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-SÁAMOÓYA 9i, isáa Et Isáahá yaa mbere y ámanywá cg y íjoro. Sept ou dix-neuf heures.</w:t>
      </w:r>
    </w:p>
    <w:p w14:paraId="72758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-SÁMUDÚHA , igisá ** Ubk bw ínyoni y íshyaamba ifíte ibára ry ísiine y úmususírane, isuunzu ritukúra n úmunwa w úmuhoondo. Touraco de Ross, oiseau de la famille des Musophagidae : Musophage rossae.</w:t>
      </w:r>
    </w:p>
    <w:p w14:paraId="21CA16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-SÁMUGUÚNZU , I agasá, udusá V syn -sámunyíga Poecilogale.</w:t>
      </w:r>
    </w:p>
    <w:p w14:paraId="60D58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-SÁMUGUÚNZU , II agasá, udusá V var -sámamúguúnzu et syn -fúnamúneéngu Jeu d’enfant.</w:t>
      </w:r>
    </w:p>
    <w:p w14:paraId="7BB34A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-SÁMUJYOÓNJYO , igisá ** Inyamáswa y úbk bumwé n ínkaamba, yiisákaaye ku mubiri wóose ibt bimezé nk ímbabá z ámasúka bigiiyé bítoondekana nk ámategura asákaaye inzu. Iba ntó kuu nkaamba.</w:t>
      </w:r>
    </w:p>
    <w:p w14:paraId="2833F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-SÁAMUNAÁNI 9i, isáa Et Isáahá ya múnaáni y úmuúnsi cg y íjoro. Deux ou quatorze heures.</w:t>
      </w:r>
    </w:p>
    <w:p w14:paraId="6BC013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-SÁMUNYÍGA I , agasá, udusá Nom de deux petits mammifères carnivores de la famille des Mustélidés qui mènent une vie nocturne.</w:t>
      </w:r>
    </w:p>
    <w:p w14:paraId="42C24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-SÁMUR- I gusá, ye Tr Kuryá cg kunywá duké mu gitóondo. Manger ou boire un peu le matin; prendre le petit déjeuner.</w:t>
      </w:r>
    </w:p>
    <w:p w14:paraId="319FB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 II loc; -SÓGOONGER- A; -TÁMA B; -TEERANYA B; -TÍMA A loc; -TÓNOOR- B; -ZIHA loc; -ZÍRUKANY- A.</w:t>
      </w:r>
    </w:p>
    <w:p w14:paraId="56DDAC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-SÁMUR- II gusá, ye V syn -sámuro loc Administrer le remède -sámuro .</w:t>
      </w:r>
    </w:p>
    <w:p w14:paraId="112FC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-SÁMURANY- gusá, nyije cg nije Tr Gutóongana by ákanyúzo. Se quereller brièvement.</w:t>
      </w:r>
    </w:p>
    <w:p w14:paraId="72184E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-SÁMURÍ 9i, isá Et Amavúta y íinka ákúze bateeká bakayaminina bakayábiika bakajya báyaruungiisha ibiryó. Beurre rance, fondu, filtré et conservé, dont on se sert comme condiment.</w:t>
      </w:r>
    </w:p>
    <w:p w14:paraId="299B03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-SÁMURO Intobó z íbitóboorwá cg ínshuucu zihiishíje batobá mu máazi bakaziteera inká yagóoneesheje cg iyaánze kwíima. Jus de baies -tóboorwá ou -cuucu mûres, délayé dans l’eau pour l’administrer à une vache dont le lait contient des grumeaux ou à celle dont la saillie ne réussit pas.</w:t>
      </w:r>
    </w:p>
    <w:p w14:paraId="3AEA92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à une vache. | Syn -sá mur- II.</w:t>
      </w:r>
    </w:p>
    <w:p w14:paraId="5403C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-SÁMUSÁMU agasá Inzoga íháagije umt anywa ákeenda gusíinda. Quantité de bière suffisante pour rendre qqn à moitié ivre.</w:t>
      </w:r>
    </w:p>
    <w:p w14:paraId="30350A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-SÁMUTÓBWE , igisá ** Ubk bw ikiméra. Plante de la famille des Acanthacées : Mimulopsis arborescens.</w:t>
      </w:r>
    </w:p>
    <w:p w14:paraId="7DE58E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-SÁMUZ- gusá, je cg -shámuje Tr A Gufátaafata ibt ucákira. Happer des objets un par un pendant un certain temps.</w:t>
      </w:r>
    </w:p>
    <w:p w14:paraId="6A8BCC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-SÁN- gusá, nnye Tr Gusúbiranya icyaáciitse cg icyaáseenyutse. Refaire, réparer, raccommoder, ravauder.</w:t>
      </w:r>
    </w:p>
    <w:p w14:paraId="10362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-RAANDO A; -REMO A loc; -REMO ; -REMURUR- B; -SHÍINGÉ B; -SHUKAASHUK- C; -TUMWÁ C.</w:t>
      </w:r>
    </w:p>
    <w:p w14:paraId="07B292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-SÁANÁ Umusatsi mureemure kaándi wiirábura. Longue chevelure toute noire.</w:t>
      </w:r>
    </w:p>
    <w:p w14:paraId="68B624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-SÁANÁ , Ubk bw íinzóka idáfite íbára yiiharíye urétse kó kuu nda háayo heerá. Iba mu mashyaamba igatuungwa n íinyó zivá muu nyama zaáboze.</w:t>
      </w:r>
    </w:p>
    <w:p w14:paraId="2EA049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 un venin puissant et rapide.</w:t>
      </w:r>
    </w:p>
    <w:p w14:paraId="563686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-SAÁNAANI 9i, isaá ** Ubk bw úruzige rw ícyaátsi kibísi cg cyuumyé. Isaánaane igira akariizo kararámye gahiingúka inyuma y ámababá.</w:t>
      </w:r>
    </w:p>
    <w:p w14:paraId="04D784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-SÁANAÁNI 9i, isáa Et V var -sáamunaáni 9i Deux ou quatorze heures.</w:t>
      </w:r>
    </w:p>
    <w:p w14:paraId="5B0C0D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-SÁNANIR- gusá, ye Tr Gushyíra hamwé ngo mukore íkt umwe átaakwiishóboza. S’entraider pour; se liguer pour réaliser ce qu’on ne pourrait faire seul.</w:t>
      </w:r>
    </w:p>
    <w:p w14:paraId="78734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-SÁNAASAN- gusá, nnye Tr Gusúbiranya icyaáciitse cg icyaáseenyutse aht heénshi. Refaire, réparer une chose endommagée en plusieurs endroits.</w:t>
      </w:r>
    </w:p>
    <w:p w14:paraId="788854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-SAANDA gasaa ** Icyaátsi giteeyé nk ígití. Kigira ubureebure burí hagatí ya saantimeetéro miroongo iné na meetero n ígicé.</w:t>
      </w:r>
    </w:p>
    <w:p w14:paraId="212EEB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-SÁANDAAR- gusáa, ye Intr A Gutúrika kw íkt kimenétse. Eclater en se brisant, exploser.</w:t>
      </w:r>
    </w:p>
    <w:p w14:paraId="1FFD36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-SÁANDAÁRI 9i, isáa Et Inkweeto z ímishumí cg z ímikobá. Sandale.</w:t>
      </w:r>
    </w:p>
    <w:p w14:paraId="50137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-SAANDE , ** Ikiméra kiraráamba, kiníni kaándi gikoméye, gishobóra kuréenza m z úbureebure, gifite íbibabi bigarí byiiháriye, bidasharúye, bihaangáye, uturábyo dutó tubabána tuuzá mu iimerero ry íbibabi n útubúto dutukúra dufite údushishwá tweendá kuba úduhoondo. Utwo tubúto ntítwiiyása kaándi tuba mo ákayúzi kamwé.</w:t>
      </w:r>
    </w:p>
    <w:p w14:paraId="160FC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-SAANDI , ** Ubk bw ícyaátsi gifite ígihiímba gihagáze umuzi ujya íkuzimú, kiba áhatári íibiíndi byaátsi byiínshi. Kigira ibibabi byiirémye mo útuúndi twiínshi kaándi tugerékeranye kuu nkoóndo imwé n íimbúto zimezé nk ímitaányu y íbishyíimbo ibáase.</w:t>
      </w:r>
    </w:p>
    <w:p w14:paraId="76754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-SÁANDI 9i,10i I isáa ** Agatí gateeyé nk ícyaátsi, karaambárara ku butaka kakagaba amashámi mu byéerekezo byóose. Gashobora kugira cm z úbureebure.</w:t>
      </w:r>
    </w:p>
    <w:p w14:paraId="0C2C1A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-SÁANDI 9i,10i II isáa A ** Inyoni y úmuhoondo yaaríka ibóha. Mu Rwaanda hari áamóoko cúmi n aatáandátu.</w:t>
      </w:r>
    </w:p>
    <w:p w14:paraId="12F3E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-SAANDIRIYE 9i, isaa Et Ikt abanywí b ítaábi bashyirá mo íivú. Cendrier.</w:t>
      </w:r>
    </w:p>
    <w:p w14:paraId="3311C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-SAANDO 9i, isaa A Igití gifite ámaheémbe abiri ku mutwé bakacyeeguza ibyaátsi iyó batemá. Bois fourchu, bident, employé par les cultivateurs pour soulever ou ramasser les herbes.</w:t>
      </w:r>
    </w:p>
    <w:p w14:paraId="4D34F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-vúumbuzo</w:t>
      </w:r>
    </w:p>
    <w:p w14:paraId="03E1C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-SÁANDUKÚ 9i,10i isáa Et A Ikt gifite ímpaánde esheeshátu, gikozwé muu mbáahó cg mu cyúuma cyaágenewe gushyíingurwa mo íbt. Caisse; malle; coffre.</w:t>
      </w:r>
    </w:p>
    <w:p w14:paraId="08C9D4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et a constaté que le comptable l’avait vidé.</w:t>
      </w:r>
    </w:p>
    <w:p w14:paraId="41F82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-SÁANDUKÚ , igisáa Et hom Aug Isáanduku íkóze bishaandibíshaandi bahaambíira mo íbt. Caisse d’emballage fabriquée grossièrement.</w:t>
      </w:r>
    </w:p>
    <w:p w14:paraId="68163E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-SÁANDUKÚ , agasáa, udusáa Et hom dim Isáandukú nto íyo árí yó yóose ikóze mu gití. Coffret de bois.</w:t>
      </w:r>
    </w:p>
    <w:p w14:paraId="385B74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-SAANDUUR- gusaa, ye A V var -sáandaar- B Se répandre.</w:t>
      </w:r>
    </w:p>
    <w:p w14:paraId="27902E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-SAANDURIRA Ibt bireendúuka bivá muu nda y ámagaanga y ínyamáaswa yabyaayé. Liquide séro-sanguinolent qui s’écoule de la vulve d’un animal après la mise-bas.</w:t>
      </w:r>
    </w:p>
    <w:p w14:paraId="6142C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-SAANDURUMA 9i, isaa Et V var -saamburuma 9i Rassemblement militaire.</w:t>
      </w:r>
    </w:p>
    <w:p w14:paraId="5AEDB7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-SAANDURUR- gusaa, ye V var -saambuur- C Défaire, déranger.</w:t>
      </w:r>
    </w:p>
    <w:p w14:paraId="6C9CC1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 gusaa, nze Notion générale : rencontre, coïncidence.</w:t>
      </w:r>
    </w:p>
    <w:p w14:paraId="54A930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-saangw-.</w:t>
      </w:r>
    </w:p>
    <w:p w14:paraId="79B0DD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-SÁANGA Rimwé mu mashyo átatu y íinká z ínyaambo z íbwaámi. Nom d’un troupeau de vaches nobles appartenant à la cour royale.</w:t>
      </w:r>
    </w:p>
    <w:p w14:paraId="11216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 , igisaá A Ubk bw íisáro riníni ry úruvaánge rw íibára ry úumwéeru n íiry úmutuku. Espèce de grosse perle blanche et rouge.</w:t>
      </w:r>
    </w:p>
    <w:p w14:paraId="487B7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 Urunígi rugizwé n aáyo masáro. Enfilade des perles blanches et rouges.</w:t>
      </w:r>
    </w:p>
    <w:p w14:paraId="44ADC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 Amáaso asá n áári mo úumwóotsi. Yeux de couleur cendrée; yeux vitreux.</w:t>
      </w:r>
    </w:p>
    <w:p w14:paraId="58E594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 gasaá A V syn -reétagiza , A Plante : Senecio ruwenzoriensis.</w:t>
      </w:r>
    </w:p>
    <w:p w14:paraId="7A914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-SAANGAAN- gusaa, Tr A Guhuúrira aht. Se rencontrer en un point donné, se rassembler, confluer.</w:t>
      </w:r>
    </w:p>
    <w:p w14:paraId="330D6A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-SAÁNGAANE 10i isaá Améenyo yá -- : Améenyo ané y ímbere, abiri yó heejuru n aábiri yó haasi íyó byaámereye icyáarimwé. Incisives dont les deux inférieures et les deux supérieures ont poussé en même temps.</w:t>
      </w:r>
    </w:p>
    <w:p w14:paraId="24B2BC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-SAÁNGA-N-ÍNGWE 9i, isaá ** Ikiméra kiraambá cyó mu bwóoko bw íbigíra utubúto tw údutete gikuundá kumera aht h ígitaka cy úrunoombe kikamera ari úuducuki. Graminée vivace de la famille des Poaceae : Microchloa kunditii, croissant en touffes dans des dalles latéritiques.</w:t>
      </w:r>
    </w:p>
    <w:p w14:paraId="77F62F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-SAANGANIR- gusaa, ye Tr A Kugana umt w úmushyitsi cg ikt ngo ubyaákiire. Accueillir en allant à la rencontre de.</w:t>
      </w:r>
    </w:p>
    <w:p w14:paraId="3A853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-SAANGAANIRO , V var -saangaano Carrefour, confluent.</w:t>
      </w:r>
    </w:p>
    <w:p w14:paraId="24D01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-SAANGANIZ- gusaa, je cg -shaanganije A Kwaakiriza umt ikt nk ámatúuro cg inkurú. Accueillir qqn avec des présents, des nouvelles, etc.</w:t>
      </w:r>
    </w:p>
    <w:p w14:paraId="5DA245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-SAANGAANO V syn -shyikirano Amitié.</w:t>
      </w:r>
    </w:p>
    <w:p w14:paraId="3545D3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-SAANGAANO , Aht amayira cg imigezi cg inzúuzi bihuuríra. Carrefour, confluent.</w:t>
      </w:r>
    </w:p>
    <w:p w14:paraId="52D764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-SAANGANW- gusaa, nywe A Tr Kuba úfite ikt kuva igihe kireekire cg guhóra ugífite. Avoir depuis longtemps, avoir habituellement.</w:t>
      </w:r>
    </w:p>
    <w:p w14:paraId="2C45BF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-SAANGAANY- gusaa, nije cg nyije Tr A Guhoobera ugahuuza amabóko yóombí. Embrasser en joignant les bras.</w:t>
      </w:r>
    </w:p>
    <w:p w14:paraId="0AE23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-SAÁNGAANYA musaá Umt wuunga ábaándi cg imiryaango. Pers qui réconcilie les autres individus ou les familles; conciliateur.</w:t>
      </w:r>
    </w:p>
    <w:p w14:paraId="228C6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-SAÁNGAANYA musaá Hbn A Izína biitíra inzogá ko íhuuza ábt. Surnom donné à la bière parce qu’elle favorise les rencontres et l’amitié.</w:t>
      </w:r>
    </w:p>
    <w:p w14:paraId="003D1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-SÁANGÁRA 9i, isáa Et Ubk bw íifí níni. Espèce de gros poisson.</w:t>
      </w:r>
    </w:p>
    <w:p w14:paraId="41DCF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-SÁANGASÁANGÉ , V var -sáangé Espèce de plante non identifiée.</w:t>
      </w:r>
    </w:p>
    <w:p w14:paraId="54BAF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-SÁANGÉ , A ** Igití kigaará ku mutwé cg kikíibuumbabuumba, kibá mu turéeré twaa Bugarama hó murí perefegituúra ya Cyáangugu, cg i Gitaráma, mu mashyaamba y ámayíingá nó mu yó mu myóonga. Haba n úubwó bagihiíngira indábyo záacyo nziizá kaándi zihuumúra.</w:t>
      </w:r>
    </w:p>
    <w:p w14:paraId="2461F4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-SÁANGÉ , igisáa Isáro rituunzé ku kagozí hagatí y úducé tubiri tw úmuzi w úmukúundé dutobóye, abakoóbwa bakabyaambara. Perle enfilée sur une cordelette entre deux morceaux de racine de -kúundé , que les jeunes filles portent au cou comme amulette pour attirer des prétendants au mariage; talisman pour attirer l’amour.</w:t>
      </w:r>
    </w:p>
    <w:p w14:paraId="5CEF7E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-SAÁNGE A Ikt gisaangíwe na béenshi. Objet possédé en commun.</w:t>
      </w:r>
    </w:p>
    <w:p w14:paraId="6ACDD2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-SAÁNGE rusaá Déf Ikt -- cg cyaa -- : Ikt gifitwé ho úruháre n ábt beénshi. Possession commune; chose possédée en commun.</w:t>
      </w:r>
    </w:p>
    <w:p w14:paraId="75247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-SAANGIR- gusaa, ye A Guhúurira cg kugira uruháre ku umt cg ku ikt kimwé by ábt babiri cg beénshi, cg kw íbt byiínshi, cg gutúungira ibt hamwé kw ábt beénshi. Avoir, posséder en commun, avoir les mêmes droits qu’un autre sur qqch; avoir part à qqch, profiter ou disposer d’une chose en même temps ou en commun.</w:t>
      </w:r>
    </w:p>
    <w:p w14:paraId="140AE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-NÉENUUK-; -NYOÓSHA II A; -RYAANGO A; -SÁRAANGANY- B; -YOGÁ loc.</w:t>
      </w:r>
    </w:p>
    <w:p w14:paraId="0264F6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-sáangirankáanda ; -sáangizazína | Cf -sáanzir-.</w:t>
      </w:r>
    </w:p>
    <w:p w14:paraId="7654A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-SAANGIIR- gusaa, ngiriye Tr Kuramira ibt byéenda gukéendeera kubéera kuhagera utíinze. Sauver ce qui était sur le point d’être détruit.</w:t>
      </w:r>
    </w:p>
    <w:p w14:paraId="27A0F7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-SÁANGIRABÉERE Ukuba ábt básaangiye nyina. Partager le même sein; avoir une relation de frères et sœurs.</w:t>
      </w:r>
    </w:p>
    <w:p w14:paraId="65386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-SAANGIRAMUGISHA Ukuba ábt báfite amahíirwe ámwé. Fait d’avoir la même chance; fait de partager le même bonheur.</w:t>
      </w:r>
    </w:p>
    <w:p w14:paraId="3F025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-SÁANGIRAMÚTIMA Uguhúuza imicó kw ábt babiri cg beénshi. Similitude de comportement.</w:t>
      </w:r>
    </w:p>
    <w:p w14:paraId="57E3B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-SÁANGIRANKÁANDA Ugusaangira umubyéeyi w úmugoré. Fait d’avoir une même mère.</w:t>
      </w:r>
    </w:p>
    <w:p w14:paraId="5559B7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-SAANGIRO agasaa Sig Ugusoonga uwagúuye ku rugaámba. Fait d’achever qqn sur le champ de bataille.</w:t>
      </w:r>
    </w:p>
    <w:p w14:paraId="6DD2E4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-SÁANGIZAZÍNA , Shu Inyáajwi ítáangira amagaambo amwé n aamwé. Morphème vocalique initial de certaines catégories de mots; augment.</w:t>
      </w:r>
    </w:p>
    <w:p w14:paraId="4E8A2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-SAANGO , A Amagaambo y úbutumwá n áay íbisúbizo avúgwa mu iisaba ry úmugeni nó mu iishyíingira. Allocution de circonstance faite lors des fiançailles ou du mariage, respectivement chez les parents de la jeune fille et chez ceux du jeune homme.</w:t>
      </w:r>
    </w:p>
    <w:p w14:paraId="263555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-SAANGO , Bdw pour twaáre Chef.</w:t>
      </w:r>
    </w:p>
    <w:p w14:paraId="6712F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-SAANGO , Aht abt barí buhuuríre. Lieu de rendez-vous.</w:t>
      </w:r>
    </w:p>
    <w:p w14:paraId="5CFD4C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-SAANGO A Amahíirwé yó kubóna abt cg ibt bígusaanga. Attirance naturelle qu’on exerce sur d’autres êtres.</w:t>
      </w:r>
    </w:p>
    <w:p w14:paraId="7C604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-SAANGO masaa Umusózi wó mu buréengerazúuba bw ámajyéepfó bwaa perefegituúra ya Gítarama. Baáwukuurije ho iízína ryaa kómiíni urí mó.</w:t>
      </w:r>
    </w:p>
    <w:p w14:paraId="147967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-SAÁNGU , umusaá ** Agatí kó mu turéeré twaa Kibuye na Cyáangugu. Amashámi yáako iyo ákirí matoóto agira utwoóya.</w:t>
      </w:r>
    </w:p>
    <w:p w14:paraId="108B7A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-SAÁNGU , igisaá Inka íbúra amatá cg umugore úbúra amashéreka kubéera kó byaánduriye mu miziro. Vache ou femme dont le lait tarit pour cause de souillure magique.</w:t>
      </w:r>
    </w:p>
    <w:p w14:paraId="51D6C1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-SAÁNGU 9i isaá Inzara yasoogóroreye mu umt. Faim prolongée et débilitante.</w:t>
      </w:r>
    </w:p>
    <w:p w14:paraId="36D112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-SAANGUR- gusaa, ye Intr Kubúra amatá kw íinká cg amashéreka by úmugoré; kwíikoota kw íimyáaka cg kutéera úbúuki kw ímiziinga bíteewe nó kwaandura. Ne pas produire de lait, en parlant d’une femme ou d’une vache, ne pas produire de miel en parlant d’une ruche; se recroqueviller en parlant de plantes, à cause d’une souillure magique.</w:t>
      </w:r>
    </w:p>
    <w:p w14:paraId="0DBD5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-SAANGURUR- gusaa, ye Tr Kuvuura icyaásaanguye. Purifier ce qui est souillé magiquement et lui rendre la fertilité.</w:t>
      </w:r>
    </w:p>
    <w:p w14:paraId="33E25D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-SAANGW- gusaa, nzwe A Tr Guhóra uméze utyá n úútya cg ukóra ikt cg kugira akamenyeero kó gukóra ibt ibi n iíbi. Se trouver habituellement dans tel ou tel état, faire habituellement, avoir l’habitude de.</w:t>
      </w:r>
    </w:p>
    <w:p w14:paraId="0E36AC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-SAÁNGWA , Umutumírwa abashyitsi basaanga áhó bagiiyé gushyíingira akabagaaniriza. Invité de la famille du marié ayant pour rôle de recevoir l’escorte de la mariée et de converser avec elle.</w:t>
      </w:r>
    </w:p>
    <w:p w14:paraId="6286F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-SAANGWABUTAKA , Umt ukómooka mu móoko bavugá ko árí yó yabáanje mu Rwaanda. Membre des clans primordiaux, qui sont considérés comme les premiers occupants du sol rwandais.</w:t>
      </w:r>
    </w:p>
    <w:p w14:paraId="6ED714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-SÁANGWÉ modal Uko íbt bihorá bígeenda. D’habitude, d’ordinaire.</w:t>
      </w:r>
    </w:p>
    <w:p w14:paraId="4C3CA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-SÁANGWÉ 9i isáa Sig Aho ábt baseezéranira guhúurira. Rendez-vous.</w:t>
      </w:r>
    </w:p>
    <w:p w14:paraId="4D8BAA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-SANI , agasa Arch A Inzu buúbakiraga umukúraambere. Hutte dédiée à un esprit d’ancêtre.</w:t>
      </w:r>
    </w:p>
    <w:p w14:paraId="022977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-SÁANIIRÁ , igisáa</w:t>
      </w:r>
    </w:p>
    <w:p w14:paraId="0BE6D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-SAANO 9i, isaa A Ifu y ámasaká. Farine de sorgho.</w:t>
      </w:r>
    </w:p>
    <w:p w14:paraId="31660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-SÁANO 9i, isáa A Ubumwé buhuuza ábt basaangíye ubk cg umuryaango. Relation de parenté.</w:t>
      </w:r>
    </w:p>
    <w:p w14:paraId="3169F0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-SAANSOMA rusaa Et V var rusaansoma ø Recensement.</w:t>
      </w:r>
    </w:p>
    <w:p w14:paraId="482DE1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-SÁANTIMÚ 9i, isáa Et Icy íjana cy ífaraanga. Centime.</w:t>
      </w:r>
    </w:p>
    <w:p w14:paraId="233BE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-SÁNUR- gusá, ye A Tr Koongeera cg kwáagura ikt. Augmenter les dimensions de, élargir.</w:t>
      </w:r>
    </w:p>
    <w:p w14:paraId="4B720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-SÁANUUR- gusáa, ye Intr Gutáandukana kw ábaábaanaga. Rompre les relations d’amitié.</w:t>
      </w:r>
    </w:p>
    <w:p w14:paraId="71775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-SÁNURA , igisá Igikóreesho kibaajé mu gití cy úmuyeenzi gifite úduheémbe turí ku muroongo kaándi dufatánye n ígicé kibaasé bafatá </w:t>
      </w:r>
      <w:r w:rsidRPr="00461440">
        <w:rPr>
          <w:rFonts w:ascii="Times New Roman" w:hAnsi="Times New Roman" w:cs="Times New Roman"/>
          <w:sz w:val="28"/>
          <w:szCs w:val="28"/>
        </w:rPr>
        <w:lastRenderedPageBreak/>
        <w:t>básokoza cg kigizwé n údutamú tw ímigano bahaambíiranya bákoreesheje imikweége ku buryó kibá giteeye nk iíki kibaanzá. Démêloir, peigne; peut être taillé dans le bois de l’euphorbe -yeenzi et muni de longues dents alignées sur un manche aplati, le tout étant fait d’une pièce; peut aussi être formé d’un assemblage de lamelles de bambou tenues par du fil métallique et qui présente le même aspect global que l’autre.</w:t>
      </w:r>
    </w:p>
    <w:p w14:paraId="0A800F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-SÁNURA gisá Umwaámi wa w Úrwaanda ushíingiye ku bucúrabwéenge ukabara usúbira inyuma. Izína ry úbwaámi ní Mibáambwe.</w:t>
      </w:r>
    </w:p>
    <w:p w14:paraId="6DCC1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-SÁANZ- gusáa, -sháanje cg -sháanjije Tr A Kunyáanyagiza ibyaári bíruunze hamwé. Etaler un tas sur une certaine surface.</w:t>
      </w:r>
    </w:p>
    <w:p w14:paraId="4AB675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-SAANZA , igisaa A Ibt by úurúuzi rw úrususírane rw ámaráso bivá muu nda ibyáara y úmugore úmáze kubyáara. Liquide séro-sanguinolent qui, chez la femme, s’écoule après l’accouchement; lochies.</w:t>
      </w:r>
    </w:p>
    <w:p w14:paraId="54D82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-SAANZA Akaréeré k Úrwaanda karí mu majyáaruguru ya perefegituúra ya Bútare kagizwé na zaa komiíni Nyabísiíndu, Rusaatiira, Ruhashyá, Maraaba na Mbázi. Région du Rwanda située dans le nord de la préfecture de Butare et comprenant les communes de Nyabisindu, Rusatira, Ruhashya, Maraba et Mbazi.</w:t>
      </w:r>
    </w:p>
    <w:p w14:paraId="039576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-SAANZAGARA Ubk bw ámasaka áfíte amahuundo atéendera. Variété de sorgho aux épis pendants.</w:t>
      </w:r>
    </w:p>
    <w:p w14:paraId="17DFF2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-SÁANZANGÁSHYA Ibyo úmt aha úmusaáre mu iigaruka. Prix qu’on paie au passeur lors du retour.</w:t>
      </w:r>
    </w:p>
    <w:p w14:paraId="0564F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ntaába arí meénshi nk íhooro kuko uúyataanga aba ázíranye n úmusaáre. Le -- est moins important que le prix -hooro parce que celui qui le paie est déjà connu du passeur.</w:t>
      </w:r>
    </w:p>
    <w:p w14:paraId="0CA6D9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-SÁANZAAR- gusáa, ye Sig pour -sáandaar- Se répandre.</w:t>
      </w:r>
    </w:p>
    <w:p w14:paraId="77F207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-SÁANZÉ , igisáa A Aht h ígisaámbu cy íindáaré kirí mo íbyaátsi byuumye ímvúra yagwá bigaheheera inká zikabíriisha. Prairie séchée; terrain en friche garni d’herbes sèches où le bétail peut paître après une pluie.</w:t>
      </w:r>
    </w:p>
    <w:p w14:paraId="1B1EF4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-SÁANZIR- gusáa, ye Intr Kugira umushyikirano n úmugabo wa múramu waawe. Être en bons termes avec le mari de la sœur de sa femme et avoir des entretiens avec lui.</w:t>
      </w:r>
    </w:p>
    <w:p w14:paraId="0DA94A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-SAÁNZIRE , Iyó bavuga ábagabo bafite ábagoré bava índimwé, icyo úumwé murí bo ába arí cyó ku wuúndi ku by iíyo sáano. Mari de la sœur de l’épouse; maris des sœurs.</w:t>
      </w:r>
    </w:p>
    <w:p w14:paraId="32AE34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-SAÁNZIRE- -,- musaá, basaá Déf Suivi d’un syntagme connectif -- waanjye, waawe, wé, wáacu, wáanyu, wáabo. Mari de la sœur de ma femme, etc.</w:t>
      </w:r>
    </w:p>
    <w:p w14:paraId="6010EC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 , I V syn -koori Branche servant à la construction d’une palissade.</w:t>
      </w:r>
    </w:p>
    <w:p w14:paraId="0451F4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 Amaguru mareemare kaándi atáambamye. Longues jambes cagneuses.</w:t>
      </w:r>
    </w:p>
    <w:p w14:paraId="571D3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 misaá Hbn Izína biita úmt ufíte beéne ayo maguru. Surnom d’une pers qui a les jambes cagneuses.</w:t>
      </w:r>
    </w:p>
    <w:p w14:paraId="167DA5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 , II A Icyo úmt afashíisha undí cyaane cyaane mu by úubwúubatsi kugira ngo amuzaámuure cg amuteére inkúunga. Aide apportée par solidarité, surtout pour la construction d’une maison.</w:t>
      </w:r>
    </w:p>
    <w:p w14:paraId="6D49EE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 A V var -saánzuure A Chose très vaste.</w:t>
      </w:r>
    </w:p>
    <w:p w14:paraId="48568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 9i, isaá Izína ry íbiméra binyuránye. Nom de diverses plantes.</w:t>
      </w:r>
    </w:p>
    <w:p w14:paraId="3B8651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-SÁANZUUR- gusáa, ye Tr A V syn -dáanduur- A Etaler sur une grande surface.</w:t>
      </w:r>
    </w:p>
    <w:p w14:paraId="2AFD46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-SAÁNZUURE , A Ikt kigarí. Chose très vaste.</w:t>
      </w:r>
    </w:p>
    <w:p w14:paraId="519496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-SÁANZWE aut aug cl , agasáa, udusáa A Ikt umt akora átarí bwó bwaa mbere. Acte, fait habituel.</w:t>
      </w:r>
    </w:p>
    <w:p w14:paraId="4C5418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-SÁANZWE aut aug cl Gtr </w:t>
      </w:r>
      <w:r w:rsidRPr="00461440">
        <w:rPr>
          <w:rFonts w:ascii="Times New Roman" w:hAnsi="Times New Roman" w:cs="Times New Roman"/>
          <w:sz w:val="28"/>
          <w:szCs w:val="28"/>
        </w:rPr>
        <w:t> Loc -- byaa misa : Amaseengeesho adáhiindúka misa zóose zihuuríra hó. Ordinaire de la messe.</w:t>
      </w:r>
    </w:p>
    <w:p w14:paraId="5133E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-SÁANZWE aut aug cl Temporel Ku buryó bumenyérewe. D’ordinaire, habituellement.</w:t>
      </w:r>
    </w:p>
    <w:p w14:paraId="4F9D5C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-SAPFU , igisa A Ishaká cg inóopfu bimazé gusaambuura. Epi de sorgho ou faux épi de sorgho épanoui.</w:t>
      </w:r>
    </w:p>
    <w:p w14:paraId="62EEA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-SAPFU 9i, isa Hagatí mu bwaátsi busakáaye inzu. Partie interne du chaume couvrant la maison.</w:t>
      </w:r>
    </w:p>
    <w:p w14:paraId="78F1C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-SAPFU busa Ubk bw íinsína. Variété de bananier.</w:t>
      </w:r>
    </w:p>
    <w:p w14:paraId="6EF4E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-SÁAPFU 9i, isáa Inyama y úurwúugaara ígábanya ibyó muu nda n íibyó mu gituúza. Muscle membraneux qui sépare la poitrine de l’abdomen; diaphragme.</w:t>
      </w:r>
    </w:p>
    <w:p w14:paraId="43F016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-SAPFUUR- gusa, ye V var -saambuur- B Eclore.</w:t>
      </w:r>
    </w:p>
    <w:p w14:paraId="6CA52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 gusa, ze Intr A Kuyoba ubwéenge ugakora ibidákorwa úbíteewe n íindwáara. Être frappé d’aliénation mentale, devenir fou.</w:t>
      </w:r>
    </w:p>
    <w:p w14:paraId="171745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-SÁAR- I gusáa, ye Et V syn -seeng- Dire une prière.</w:t>
      </w:r>
    </w:p>
    <w:p w14:paraId="72C97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-SÁAR- II gusáa, ye Et Tr Kutíitá ku umt cg ku byo ávugá. Ne pas faire cas de; ne pas faire attention à.</w:t>
      </w:r>
    </w:p>
    <w:p w14:paraId="36F38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-SAÁRA , Et Srm pour -seengeesho Prière.</w:t>
      </w:r>
    </w:p>
    <w:p w14:paraId="383150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-SARABA , Et A Ykm Ikt kigizwé n íbicé bibiri by úrubáahó cg by íicyúuma, nbd, bifatánye, kimwé gíhagaze ikiíndi gítaambitse. Croix destinée à la crucifixion.</w:t>
      </w:r>
    </w:p>
    <w:p w14:paraId="56E40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-SARABA gasa Ikaríta ishúshaanije ho ákababi kamezé nk úmusaraba. Trèfle, une des quatre couleurs du jeu de cartes.</w:t>
      </w:r>
    </w:p>
    <w:p w14:paraId="050A2B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-SÁRABA , ** Ubk bw ícyaátsi kitareenza úmwáaka, kibá mu mashyaamba y ámayíingá nó kuu mpaánde z íbiziba, kigira íbibabi bitatu ku iijaanja rimwé n ímiteéja iméze nk údukoni. Herbe annuelle de la famille des Tabacées : Crotalaria vallicola.</w:t>
      </w:r>
    </w:p>
    <w:p w14:paraId="7221F3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-SARABAG- gusa, ze Tr Kubóha náabí byaa giswa cg by úmweéte muké. Tresser négligemment, sans soin.</w:t>
      </w:r>
    </w:p>
    <w:p w14:paraId="1B90F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-SARABAGA , igisa Ikt kiboshyé náabí. Objet mal tressé.</w:t>
      </w:r>
    </w:p>
    <w:p w14:paraId="22E4E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-SARÁBAGE , igisa V var -sarabaga Objet mal tressé.</w:t>
      </w:r>
    </w:p>
    <w:p w14:paraId="42EBC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-SÁRABÁTEMYE , ** Agatí k ámashámi meénshi kabá mu mashyaamba y ímisózi mireemire, kagira íbibabi byiiháriye, bidasharúye, bifite útwoóya, indábyo ziizá mu iimerero ry íbibabi n íimbúto zifite íshywa. Plante buissonnante de la famille des Rubiacées : Rytigynia kivuensis.</w:t>
      </w:r>
    </w:p>
    <w:p w14:paraId="695A4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-SÁRABÁTEMYE , Ubk bw íkiméra. Espèce de plante : Canthium sp.</w:t>
      </w:r>
    </w:p>
    <w:p w14:paraId="46A7B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-SARABO , V var -saraba Trèfle.</w:t>
      </w:r>
    </w:p>
    <w:p w14:paraId="2A6929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-SARÁBUYE V syn -háraasi Terrain à couche arable peu épaisse et caillouteuse.</w:t>
      </w:r>
    </w:p>
    <w:p w14:paraId="1F719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-SÁRABWÁAYI , Ibuye ryeerá de ryeendá kubónerana kaándi rikoméye. Quartz.</w:t>
      </w:r>
    </w:p>
    <w:p w14:paraId="64575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-SARABWE , A V var -sárabwáayi Quartz.</w:t>
      </w:r>
    </w:p>
    <w:p w14:paraId="0527DA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-SARADI 9i isa Et Ubk bw ímbogá z ínzuúngu zeendá kumera nk íshu. Salade, laitue.</w:t>
      </w:r>
    </w:p>
    <w:p w14:paraId="64FF0D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-SÁRADIÍNI 9i, isá Et Ubk bw údufí dutó turí mu gikopó. Sardine en conserve.</w:t>
      </w:r>
    </w:p>
    <w:p w14:paraId="27C43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-SÁRAGAT- gusá, se V var -járagat- Produire un bruit léger.</w:t>
      </w:r>
    </w:p>
    <w:p w14:paraId="2CA52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-SÁRAGATUR- gusá, ye A Ints de -sáragat- Produire un bruit léger et continu.</w:t>
      </w:r>
    </w:p>
    <w:p w14:paraId="57BCF9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-SARAGIR- gusa, ye Intr Gukóra hiírya nó hiíno cg kuzáamba ubíteewe n úumwáanzi, igitéekerezo, umuruho, indwáara, nbd. Être agité, tourmenté par un ennemi, une idée, une peine, une maladie, etc.</w:t>
      </w:r>
    </w:p>
    <w:p w14:paraId="07CCB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-SÁRAGIR- gusá, ye V var -síragir- Faire des allers et retours constants.</w:t>
      </w:r>
    </w:p>
    <w:p w14:paraId="545B3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-SARAGURIK- gusa, tse Intr Gukúbagana bikabíje. Poser des gestes inconvenants comme un fou; faire le fou.</w:t>
      </w:r>
    </w:p>
    <w:p w14:paraId="4AD39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-SÁRAMÁ , Et V syn -shíriirá Braise.</w:t>
      </w:r>
    </w:p>
    <w:p w14:paraId="33299C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-SÁRAMÁRA 9i, isá Et V var -sárumára 9i Menuiserie.</w:t>
      </w:r>
    </w:p>
    <w:p w14:paraId="5E6B54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-SÁRAANGANY- gusá, nyije cg nije Kugabagabana cg kugabagabanya ibt biké mugakwíiriranya. Se partager ou partager équitablement; répartir ou se répartir équitablement une petite quantité entre plusieurs pers.</w:t>
      </w:r>
    </w:p>
    <w:p w14:paraId="56940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-SÁRAANGANYO , Ukugabana ibt biké kw ábt beénshi. Fait de partager une petite quantité entre plusieurs pers.</w:t>
      </w:r>
    </w:p>
    <w:p w14:paraId="08427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-SÁRAÁNI , Et A Umwoobo bacukúrira kunnya mó bakawuubakira akazu kawutwiíkiira. Fosse d’aisances, cabinets d’aisances; latrines.</w:t>
      </w:r>
    </w:p>
    <w:p w14:paraId="783832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-SÁRAR- gusá, ye Intr A Kuvúga ujwíigiira kubéera indwáara cg gufátana muu nkaánka cg kuvúga igihe kireekire cg utéera ijwí heejuru. Être enroué.</w:t>
      </w:r>
    </w:p>
    <w:p w14:paraId="1EF50A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-SÁRARA , Inzogá yasaráye. Bière trop fermentée.</w:t>
      </w:r>
    </w:p>
    <w:p w14:paraId="39AD03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-SÁRARIK- gusá, tse Intr Kúumarara mu muhogó. Avoir la gorge desséchée ou la voix enrouée.</w:t>
      </w:r>
    </w:p>
    <w:p w14:paraId="3D68C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-SARAASI , igisa Umurasé w íizúuba. Rayon solaire.</w:t>
      </w:r>
    </w:p>
    <w:p w14:paraId="7897F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-SARAASI Arch Izína ryaa kéera ry Úbuúmbogo. Nom de la région de l’Ubumbogo.</w:t>
      </w:r>
    </w:p>
    <w:p w14:paraId="794AB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-SÁRAASI , Ubk bw íkiméra. Espèce de plante : sapotier; sapotillier.</w:t>
      </w:r>
    </w:p>
    <w:p w14:paraId="418C83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-SÁRAASI 9i, I isá Imbúto y aáko gatí. Sapote, sapotille.</w:t>
      </w:r>
    </w:p>
    <w:p w14:paraId="46AD84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-SÁRAASI 9i, II isá Ubk bw ímpoongo. Espèce d’antilope.</w:t>
      </w:r>
    </w:p>
    <w:p w14:paraId="09C2AE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-SÁRATÁ 9i, isá Et V var -saradi 9i Salade.</w:t>
      </w:r>
    </w:p>
    <w:p w14:paraId="0CBA99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-SARÁZA V var -karáza Voix enrouée.</w:t>
      </w:r>
    </w:p>
    <w:p w14:paraId="6D989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-SARÉ , igisá A Umt uhúbukira ibt akabikora ntáa náama agiishííje. Pers irréfléchie.</w:t>
      </w:r>
    </w:p>
    <w:p w14:paraId="1177E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-SÁRE , cg , igisá A V syn -kwaáru Egratignure.</w:t>
      </w:r>
    </w:p>
    <w:p w14:paraId="4037E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-SÁRE 9i isá Indwáara itéera umt kubábara akookeerwa iyo ányaará. Maladie caractérisée par des douleurs brûlantes dans le pénis ou le vagin au moment où l’on urine.</w:t>
      </w:r>
    </w:p>
    <w:p w14:paraId="3CEFE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-SAÁRE , Umt waambútsa abageenzi n íbt byáabo ku rúuzi. Passeur, batelier.</w:t>
      </w:r>
    </w:p>
    <w:p w14:paraId="5B3886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-SAÁRE , V syn -hooro Prix du passage d’un cours d’eau.</w:t>
      </w:r>
    </w:p>
    <w:p w14:paraId="22862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-SAÁRE masaá Déf </w:t>
      </w:r>
      <w:r w:rsidRPr="00461440">
        <w:rPr>
          <w:rFonts w:ascii="Times New Roman" w:hAnsi="Times New Roman" w:cs="Times New Roman"/>
          <w:sz w:val="28"/>
          <w:szCs w:val="28"/>
        </w:rPr>
        <w:t> Loc Kugeenda -- : Kugeenda usá n úújugunya amaguru hiírya nó hiíno. Marcher en balançant les jambes de côtés.</w:t>
      </w:r>
    </w:p>
    <w:p w14:paraId="0F8C2C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-SAÁRE 9i, isaá Inyama yó mu iimerero ry úmuriizo iháabwa Mugasa ho íhooro iyó babaandwá. Part de viande que reçoit l’officiant Mugasa dans le culte de Ryangombe.</w:t>
      </w:r>
    </w:p>
    <w:p w14:paraId="0F854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-SÁAREENDÁ , ** Ubk bw íkiméra cyeegúka cg kikaryaama ku butaka cg sé kikaraandaraanda. Kigira ibibabi biteeyé ku buryó bunyuránye.</w:t>
      </w:r>
    </w:p>
    <w:p w14:paraId="083352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-SAREZIYAÁNI , Et Gtr Umupáadíri wó mu muryaango washíinzwe na Mutaagatifu Yohaáni Boosiko ashíingiye ku bitéekerezo byaa Mutaagatifu Farasiisíko wa Saáre. Religieux catholique de l’ordre des Salésiens.</w:t>
      </w:r>
    </w:p>
    <w:p w14:paraId="33E8C4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-SARI 9i isa Akayara umt agira iyo árí ku zúubá kakamuca integé. Faim qu’on ressent en plein soleil et qui affaiblit.</w:t>
      </w:r>
    </w:p>
    <w:p w14:paraId="03CE6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-SÁRIDIÍNI 9i, isá cg SARIDIÍNI ø Et V var -sáradiíni 9i Sardine.</w:t>
      </w:r>
    </w:p>
    <w:p w14:paraId="2105C0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-SÁRIK- gusá, tse A Tr Gukómeretsa umt cg inyamáaswa bidakoméye. Blesser légèrement.</w:t>
      </w:r>
    </w:p>
    <w:p w14:paraId="74BA1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-SÁRIYAMÚ , Et Umt uvúuka ku mweéra n úmwiírabura. Mûlatre, métis.</w:t>
      </w:r>
    </w:p>
    <w:p w14:paraId="21A512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-ráatíri</w:t>
      </w:r>
    </w:p>
    <w:p w14:paraId="54CF70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-SÁRO , Et Akt gató kiibúruungushuye gakozé mu byó bakorá mo ámacupa kaándi gatobóye, bagatuunga ku mugozí bakakaambara ho úmutaako cg bakagataakiisha ibt. Perle de verre, percée d’un trou et utilisée pour faire des colliers ou pour décorer des objets comme des bouteilles, des bâtons, des hampes, des manches, etc.</w:t>
      </w:r>
    </w:p>
    <w:p w14:paraId="352868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-YÉEYÉ ; -ZÁAGIRIZA C; -ZÚURU . | Note : Selon PAUWELS , , les premières perles, provenant de la côte orientale de l’Afrique, auraient été importées au 18e siècle et réservées à la cour royale.</w:t>
      </w:r>
    </w:p>
    <w:p w14:paraId="6A4B6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-SÁRO , Ikt gitaakíishije amasáro. Objet décoré de perles.</w:t>
      </w:r>
    </w:p>
    <w:p w14:paraId="6A88AD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-SÁRO busá Agasáro gató. Perle de petites dimensions.</w:t>
      </w:r>
    </w:p>
    <w:p w14:paraId="188394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-SÁRO , A Arch pour -cupa A Bouteille.</w:t>
      </w:r>
    </w:p>
    <w:p w14:paraId="0ADAB9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-SÁRUBETÍ 9i, isá Et Ipaataro cg ikabutura ifátanye n íshaáti yaambárwa n ábafuundi. Salopette.</w:t>
      </w:r>
    </w:p>
    <w:p w14:paraId="040C7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-SÁRUHAÁNDE , igisá V syn -kenyá Quartier.</w:t>
      </w:r>
    </w:p>
    <w:p w14:paraId="6DBC2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-SÁRUHEÉMBE Amasaká yagíiye améra mo áamwé n aamwé mu gihe cy íitéguurwa ryáayo báyagira amamera. Sorgho dont certaines graines n’ont pas germé lors de sa transformation en malt.</w:t>
      </w:r>
    </w:p>
    <w:p w14:paraId="65539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-SÁRUMÁRA 9i, isá Et V syn -baarizo B Menuiserie.</w:t>
      </w:r>
    </w:p>
    <w:p w14:paraId="53FBA0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-SÁRUMÁRA , Et Umt ukóra umwuuga wó kubaaza ibt muu mbáahó. Menuisier.</w:t>
      </w:r>
    </w:p>
    <w:p w14:paraId="7738E6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-SÁRUR- I gusá, ye Tr Guca ímaanzi ku kibiíndi ukóreesheje urugenyo. Imprimer des dessins sur le col d’un objet en poterie au moyen de l’objet -genya | = COD.</w:t>
      </w:r>
    </w:p>
    <w:p w14:paraId="5CED9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-SÁRUR- II Tr Gufuungura igikóma cy ámasaká kugira ngo kirekúre kinyweeké. Diluer la bouillie de sorgho pour la rendre buvable.</w:t>
      </w:r>
    </w:p>
    <w:p w14:paraId="21211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-SAARUUR- gusaa, ye Tr A Gukúura imbúto, imbogá cg imyáaka byeezé mu murimá. Récolter, moissonner.</w:t>
      </w:r>
    </w:p>
    <w:p w14:paraId="0CF10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-SEMURUR- B; -SIGÁATI ; *-SOROM- A B; -SÚKA 9i A loc; -TÁ D loc; -TÉEKO ; -TÉM- D; -TOROBOZ- A; -VUNÉ .</w:t>
      </w:r>
    </w:p>
    <w:p w14:paraId="16C679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-SARÚRE Imaanzi zó ku kibiíndi bakebéesha urugenya ahagána ku iijosi. Dessin imprimé avec l’objet -genya autour du col d’un objet en poterie.</w:t>
      </w:r>
    </w:p>
    <w:p w14:paraId="5739A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-SARÚRE , igisa V syn -héerezo Cruche à col étroit.</w:t>
      </w:r>
    </w:p>
    <w:p w14:paraId="59423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-SAARUURO , Imyáaka umt asaarúuye. Récolte, moisson, production agricole.</w:t>
      </w:r>
    </w:p>
    <w:p w14:paraId="5D2302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-SARURUKIRW- gusa, we Intr Kumarana inzara n íinyóota igihe kireekire. Souffrir pendant longtemps d’une faim et d’une soif intenses.</w:t>
      </w:r>
    </w:p>
    <w:p w14:paraId="232A72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-SÁARUTÍ 9i, isáa Et Indamutso ya gisirikare. Salut militaire.</w:t>
      </w:r>
    </w:p>
    <w:p w14:paraId="2E86C9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-SAARUUZ- gusaa, je</w:t>
      </w:r>
    </w:p>
    <w:p w14:paraId="03E96B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-SARWE , Izína ry íbiméra binyuránye. Nom de diverses plantes.</w:t>
      </w:r>
    </w:p>
    <w:p w14:paraId="2CC199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 gusa, -shashe A Tr Gutéguura uburiri. Préparer, faire le lit.</w:t>
      </w:r>
    </w:p>
    <w:p w14:paraId="1A3362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-sásankwáaré ; -sasir-; -sasirir-; -sasiro ; -saso 9i; -sasuur-; -saswá ; -shashi ; -shashíisha .</w:t>
      </w:r>
    </w:p>
    <w:p w14:paraId="405641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-SASA musa Umusózi wó mu buréengerazúuba bw ámajyáaruguru bwaa perefegituúra ya Kígarí. Baáwukuurije ho íizína ryaa kómiíni urí mó.</w:t>
      </w:r>
    </w:p>
    <w:p w14:paraId="480E7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-SASA ** Ubk bw íkiméra. Espèce de plante de la famille des Polygalacées: Polygala albida.</w:t>
      </w:r>
    </w:p>
    <w:p w14:paraId="6EDEC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-SAASA , I igisaa A ** Ubk bw íkiméra. Espèce de plante non identifiée.</w:t>
      </w:r>
    </w:p>
    <w:p w14:paraId="72C508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-SAASA , II igisaa A Ishaká basaarúuye rítaréera néezá. Epi de sorgho récolté prématurément.</w:t>
      </w:r>
    </w:p>
    <w:p w14:paraId="0BDCB3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-SÁASÁ , Izína ry áamóoko y íbiméra binyuránye. Nom de diverses plantes.</w:t>
      </w:r>
    </w:p>
    <w:p w14:paraId="2CD40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-SÁASÁ , Urubúto rwá --. Fruit des plantes décrites en A C D E ci-dessus.</w:t>
      </w:r>
    </w:p>
    <w:p w14:paraId="5D8A5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-SÁASABÁ 9i, isáa Et Isáahá ya káriindwi y ámanywá cg y íjoro. Une ou treize heures.</w:t>
      </w:r>
    </w:p>
    <w:p w14:paraId="1ECBF8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-SÁSABÍREZI , Ubk bw íkiméra. Espèce de plante non identifiée.</w:t>
      </w:r>
    </w:p>
    <w:p w14:paraId="12042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-SASAHURURU , igisa cg Hbn Izína biita úmugoré w íkinyamwaanda. Surnom d’une femme sale.</w:t>
      </w:r>
    </w:p>
    <w:p w14:paraId="453C6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-SASAKWAAYA , Ubk bw íkiméra. Espèce de plante non identifiée.</w:t>
      </w:r>
    </w:p>
    <w:p w14:paraId="39418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-SÁSANJÁAMBA , igisá cg V syn -sasahururu Femme sale.</w:t>
      </w:r>
    </w:p>
    <w:p w14:paraId="21FC7F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-SÁSAMÁANA busá Umusózi wó murí komiíni Rweérere haáfi ya Rubavu murí perefegituúra ya Gíseényi, urí hó paruwaási ya gaturiká yiitwa ítyó. Colline de la commune de Rwerere, près de Rubavu, dans la préfecture de Gisenyi et paroisse catholique qui y est établie.</w:t>
      </w:r>
    </w:p>
    <w:p w14:paraId="6EB460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-SÁSANKWÁARÉ , Ubk bw íkiméra. Espèce de plante de la famille des Clusiacées: Hypericum revolutum.</w:t>
      </w:r>
    </w:p>
    <w:p w14:paraId="18D9FF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-SÁSAANUR- gusá, ye Tr Gutámura imifúunzo ikíri mitó báshaaka mo íbibóheesho. Décortiquer un jeune papyrus pour tirer de son écorce du matériel de vannerie qui sert de cordes.</w:t>
      </w:r>
    </w:p>
    <w:p w14:paraId="7E1C6C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-SÁASAANUR- gusáa, ye Tr A Gutúungaanya ibt bimwe úbíshyira mu mwaánya wáabyo ibiíndi mu waábyo. Mettre de l’ordre dans, ranger.</w:t>
      </w:r>
    </w:p>
    <w:p w14:paraId="236EC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-SÁSAANURÉ , Umutamú bakuurá ku mufúunzo baashishúye bakawúboheesha. Bande d’écorce de papyrus utilisée comme matériau de vannerie.</w:t>
      </w:r>
    </w:p>
    <w:p w14:paraId="6C7336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-SASEREDOTÍ , Et V syn -páadíri Prêtre.</w:t>
      </w:r>
    </w:p>
    <w:p w14:paraId="1B0889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-SASEREDOTÍ V syn -páadíri Prêtrise.</w:t>
      </w:r>
    </w:p>
    <w:p w14:paraId="319AF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-SÁSI , agasá, udusá V syn -susuruko Moment de la matinée.</w:t>
      </w:r>
    </w:p>
    <w:p w14:paraId="21290E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-SASIR- gusa, ye V var -sasirir- Manger avant de boire.</w:t>
      </w:r>
    </w:p>
    <w:p w14:paraId="3F140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-SASIRA , Ubk bw íkiméra. Espèce de plante : Vernonia aurantiaca.</w:t>
      </w:r>
    </w:p>
    <w:p w14:paraId="7E2DE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-SASIRIR- gusa, ye A Kugira icyo úuryá cg kunywa ámatá cg ikiíndi cyooróheje mbere yó kunywa ínzogá zikoméye kugira ngo umt adasiindá. Manger ou boire du lait ou d’autres boissons douces avant de consommer des bières fortes pour éviter de s’enivrer.</w:t>
      </w:r>
    </w:p>
    <w:p w14:paraId="4319A9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-SASIRIRO 9i, isa V var -saso 9i Literie.</w:t>
      </w:r>
    </w:p>
    <w:p w14:paraId="4A8E1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-SASIRO , igisa A Uburiri bw úmwaámi. Lit du roi.</w:t>
      </w:r>
    </w:p>
    <w:p w14:paraId="4867A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-SÁASITÁ 9i, isáa Et Isáahá ya gátaandátu y ámanywá cg y íjoro. Midi ou minuit.</w:t>
      </w:r>
    </w:p>
    <w:p w14:paraId="4C033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-SASO 9i, isa A Ibyaátsi basasá ku buriri, ibikáangaga cyaane cyaane. Herbes (surtout des Cyperus) qu’on place sous les nattes de la literie.</w:t>
      </w:r>
    </w:p>
    <w:p w14:paraId="32EEAF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-SASO-BIRÉZI 9i V syn -maatiira Herbe annuelle de la famille des Astéracées: Adenostemma mauritianum.</w:t>
      </w:r>
    </w:p>
    <w:p w14:paraId="09C051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-SASÚ 9i, isa ** Inyamáaswa ifíte amaheémbe n íinzára ebyiri, yuuzá. Kuva ku kinoono kugera ku iipfupfu íshobora kugira cm zirí hagatí ya na .</w:t>
      </w:r>
    </w:p>
    <w:p w14:paraId="31FF0D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-SAÁSU , cg , Et A Akúuma bashyirá muu mbúunda íyó bashaaká kurása. Balle d’arme à feu.</w:t>
      </w:r>
    </w:p>
    <w:p w14:paraId="20BF1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-SASUUR- gusa, ye Gukúura isaso ku buriri. Enlever la litière du lit.</w:t>
      </w:r>
    </w:p>
    <w:p w14:paraId="5DCF1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-SAASUUR- gusaa, ye A V var -sáasaanur- Mettre de l’ordre.</w:t>
      </w:r>
    </w:p>
    <w:p w14:paraId="6D88C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-SASUURO , igisa Ibyo úmugabo aheemba úmugoré baasaambánye. Cadeau qu’un homme fait à une femme qui lui a accordé ses faveurs.</w:t>
      </w:r>
    </w:p>
    <w:p w14:paraId="32A89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-SASWÁ , V syn -cé , Petite natte.</w:t>
      </w:r>
    </w:p>
    <w:p w14:paraId="096A5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-SASWÁ , igisa A Ibyó basasá ku buriri ibyo árí byó byóose. Tout objet pouvant servir à la préparation du lit.</w:t>
      </w:r>
    </w:p>
    <w:p w14:paraId="50DF5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-SÁTA 9i, isá A Inkiíngi y áamáazi meénshi izáamuurwa n úmuyaga mu kiyága agatuumbagira heejuru mu kiréeré. Trombe d’eau.</w:t>
      </w:r>
    </w:p>
    <w:p w14:paraId="237256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-SAATA busaa Déf V var -tsaata Jeune fille.</w:t>
      </w:r>
    </w:p>
    <w:p w14:paraId="747744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-SÁATABUREENGE 9i isáa Déf </w:t>
      </w:r>
      <w:r w:rsidRPr="00461440">
        <w:rPr>
          <w:rFonts w:ascii="Times New Roman" w:hAnsi="Times New Roman" w:cs="Times New Roman"/>
          <w:sz w:val="28"/>
          <w:szCs w:val="28"/>
        </w:rPr>
        <w:t> Loc Kurya úmt --: Kugeenda utsíitaaza amano ku uwo úkuríkiye ubígira ku gatsíinsiino ke ágéenda. Heurter ses orteils au talon de la pers qui précède.</w:t>
      </w:r>
    </w:p>
    <w:p w14:paraId="1E902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-SÁTAGUR- gusá, ye Fréq de -sátur- Fendre en plusieurs tranches.</w:t>
      </w:r>
    </w:p>
    <w:p w14:paraId="1B9CC3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-SÁTAGURIK- gusá, tse Fréq de -sáduk- Se fendre en plusieurs endroits; se fendiller.</w:t>
      </w:r>
    </w:p>
    <w:p w14:paraId="67F82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-SÁATAÁNU 9i, isáa Et Isáahá ya gátaanu y úmuúnsi cg y íjoro. Onze ou vingt-trois heures.</w:t>
      </w:r>
    </w:p>
    <w:p w14:paraId="37122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-SÁATATÚ 9i, isáa Et Isáahá ya gátatu y úmuúnsi cg y íjoro. Neuf ou vingt-et-une heures.</w:t>
      </w:r>
    </w:p>
    <w:p w14:paraId="4E51AA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-SATÉ , igisa Ikt baasatúye ku kiíndi. Morceau obtenu en fendant ou en divisant; fragment; fraction; tranche; portion.</w:t>
      </w:r>
    </w:p>
    <w:p w14:paraId="2E014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-SATÉ gasa A Indwáara y íinka ífáta mu matwí hakaaza amashyirá. Inflammation purulente de l’oreille d’une vache; catarrhe auriculaire.</w:t>
      </w:r>
    </w:p>
    <w:p w14:paraId="0229F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-SATÉ Icyaa kábiri cy ígicíiro cy íisúka. Valeur d’une demi-houe.</w:t>
      </w:r>
    </w:p>
    <w:p w14:paraId="204D8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-SATÉ V syn -tuutu Fissure.</w:t>
      </w:r>
    </w:p>
    <w:p w14:paraId="5A161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-SÁATI , V syn -tí Hampe de lance.</w:t>
      </w:r>
    </w:p>
    <w:p w14:paraId="1D8A8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-SAATIIR- gusaa, -saatiriye Tr Kubá haáfi cyaane y úuwo úsaangá. S’approcher de très près de; serrer de près.</w:t>
      </w:r>
    </w:p>
    <w:p w14:paraId="679D6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-SAATIIRA rusaa Umusózi urí mu majyáaruguru ya perefegituúra ya Bútare wiítiriwe komiíni uheréreye mó. Colline et commune situées dans le nord de la préfecture de Butare.</w:t>
      </w:r>
    </w:p>
    <w:p w14:paraId="1C8C9B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-SÁTO 9i, isá V syn -zirámire Python.</w:t>
      </w:r>
    </w:p>
    <w:p w14:paraId="593133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-SÁATO busáa V var -sháati Feuillet de l’estomac d’un ruminant.</w:t>
      </w:r>
    </w:p>
    <w:p w14:paraId="4F8F95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-SATSI , A Urwoóya rwó ku mutwé w ábt. Cheveu.</w:t>
      </w:r>
    </w:p>
    <w:p w14:paraId="526717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-SATSI musa Hbn Umt ufíte umusatsi ugéra haáfi mu máaso. Surnom de celui qui a les cheveux proches des sourcils.</w:t>
      </w:r>
    </w:p>
    <w:p w14:paraId="57F7D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-SATSI rusa Hbn Umt ufíte umusatsi mwiínshi udáshokóje. Surnom de celui qui a une chevelure abondante et mal soignée.</w:t>
      </w:r>
    </w:p>
    <w:p w14:paraId="5B3EF7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-SÁTUUMBÁ 9i isá Agacuki k ábt cg k íbt byiínshi bidafite ákamaro. Foule confuse; amas de choses inutiles, sans valeur.</w:t>
      </w:r>
    </w:p>
    <w:p w14:paraId="19A6D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-SÁTUR- gusá, ye A Guca ígití mo íbice úgániisha mu buhagárike. Fendre du bois, le diviser en long.</w:t>
      </w:r>
    </w:p>
    <w:p w14:paraId="2FC52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-SAATURA 9i, isaa ** Inyamáaswa iríinganiye ishóbora kugira cm kuva ku kinoono kugera ku iipfupfú. Igira inzára enyé kurí buri kuguru.</w:t>
      </w:r>
    </w:p>
    <w:p w14:paraId="397C65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-SATURANNYO , Bdw pour-tsíma Polenta.</w:t>
      </w:r>
    </w:p>
    <w:p w14:paraId="743B9C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-SÁAVÉ , ** Igití kibá mu Rwaanda hóose, kigira ibibabi bigiiyé byíirema mo útuúndi twiínshi tugeendá túbaangikanye ku mugóongo umwé, n útwoóya twiiréma ibibáanda, n íindábyo z úmuhoondo zirí mo úmususírane w íbihogó ziizá ku mitwé y ámashámi, n íimbúto ndeende zigirá hagatí ya cm na na zó zirí ho íbibáanda by úbwoóya kaándi ziiyása iyó zuumyé. Arbre de la famille des Bignoniacées : Markhamia lutea.</w:t>
      </w:r>
    </w:p>
    <w:p w14:paraId="2DF64D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-SÁAVÉ , igisáa V syn -jyo A Tesson.</w:t>
      </w:r>
    </w:p>
    <w:p w14:paraId="5CF4BC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-SÁAVÉ 9i, isáa A V syn -béreri Vache stérile.</w:t>
      </w:r>
    </w:p>
    <w:p w14:paraId="33F67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-SAVÉNI , Et V var -sevéni Militaire africain.</w:t>
      </w:r>
    </w:p>
    <w:p w14:paraId="11B56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-SAAY- gusaa , ye V var -shaay- S’embourber.</w:t>
      </w:r>
    </w:p>
    <w:p w14:paraId="76A59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-SAYÁ , A Uruhaánde rumwé rw úmutwé uhéereye kurí nyirá-mivuúmbi ukageza ku iitáma. Côté de la face, de la tempe à la mâchoire; joue.</w:t>
      </w:r>
    </w:p>
    <w:p w14:paraId="496FE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-sáyuur- A Gifler.</w:t>
      </w:r>
    </w:p>
    <w:p w14:paraId="65BDA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-SAYÁ , Rgr Igicé cy ágatóorero. Partie du gésier, en divination.</w:t>
      </w:r>
    </w:p>
    <w:p w14:paraId="38C20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-SAYÁ V syn -kebú Torticoli.</w:t>
      </w:r>
    </w:p>
    <w:p w14:paraId="05BC4A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-SAAYAGURIK- tse V var -sháambagir- Patauger.</w:t>
      </w:r>
    </w:p>
    <w:p w14:paraId="238A61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-SAYÁSAYÁ , agasa, udusa V syn -hékenyero Articulation de la mâchoire.</w:t>
      </w:r>
    </w:p>
    <w:p w14:paraId="0ED25A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-SÁYIDIR- gusá, ye Et V syn -fásh- A et B Aider.</w:t>
      </w:r>
    </w:p>
    <w:p w14:paraId="36DF33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-SÁAYINÉ 9i, isáa Et Isáahá ya káne y ámanywá cg y íjoro. Dix ou vingt-deux heures.</w:t>
      </w:r>
    </w:p>
    <w:p w14:paraId="2BB88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-SAAYO , V var -shaayo Bourbier.</w:t>
      </w:r>
    </w:p>
    <w:p w14:paraId="61D2F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-SÁYUK- gusá, tse Intr Kugira agataámbike. Être légèrement ivre.</w:t>
      </w:r>
    </w:p>
    <w:p w14:paraId="7591A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-SAAYUUKO , Sig Amagaambo y úmusóozo w ígisígo. Partie terminale d’un poème dynastique.</w:t>
      </w:r>
    </w:p>
    <w:p w14:paraId="6FE4BE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-SÁYUUR- gusá, ye Tr A Gukúbita umt urushyí mu musayá. Gifler, avec la paume ou le dos de la main.</w:t>
      </w:r>
    </w:p>
    <w:p w14:paraId="357816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-SAAYUUR- gusaa, ye V var -shaayuur- A Désembourber.</w:t>
      </w:r>
    </w:p>
    <w:p w14:paraId="5B16A6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-SAAYUURA gisaa ** Agatí kiiréma buhurú kagashobora kugira amashámi. Kaba mu mashyaamba y ámayíingá nó mu yó mu myóonga.</w:t>
      </w:r>
    </w:p>
    <w:p w14:paraId="0EEC2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-SAZ- gusa, -sajije cg -shajije csty A Gutéera ibisazi. Causer la folie; rendre fou.</w:t>
      </w:r>
    </w:p>
    <w:p w14:paraId="14386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 gusáa, -sháaje A Intr Iyó bavuga íkiremwá gifite úbuzima, kuréenza igihe cy úbutó. Vieillir, en parlant d’un être vivant.</w:t>
      </w:r>
    </w:p>
    <w:p w14:paraId="51F11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-TEGÉ II loc; TEEMBA-MBAAGÉ ø; -TIINTIM-; -VÍ A.</w:t>
      </w:r>
    </w:p>
    <w:p w14:paraId="296575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-RÍBOOR- B; SEKÉNI ø; -SÉENZEGER-; -SHAAY- C; -TAAH- O; -TÓOKOOR- A; -TURÍRE B; -YÁRARÁ B.</w:t>
      </w:r>
    </w:p>
    <w:p w14:paraId="3469A0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-SÁAZA , A Umt ukúze, uréengeje ikigero cy úbutó. Vieillard, homme âgé.</w:t>
      </w:r>
    </w:p>
    <w:p w14:paraId="533A3A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-SÁAZA -, - musáa, basáa</w:t>
      </w:r>
    </w:p>
    <w:p w14:paraId="7BF064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-SÁAZA abstrait Ubukuré bw úmt uréengeje ikigero cy úbutó. Vieillesse.</w:t>
      </w:r>
    </w:p>
    <w:p w14:paraId="50507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-SÁZAMÍGERÍ gasá Hbn Umt ugéenda yíikabaganya. Pers qui a une démarche vive, alerte.</w:t>
      </w:r>
    </w:p>
    <w:p w14:paraId="3AD76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-SAZAMISUUNDI , Bdw pour -áagwá Bière de banane.</w:t>
      </w:r>
    </w:p>
    <w:p w14:paraId="74AE3E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-SAZI Indwáara umt wasáze aba árwáaye. Folie.</w:t>
      </w:r>
    </w:p>
    <w:p w14:paraId="5B947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-SAZI musa Ubk bw ínzoga íkómeye cyaane. Variété de bière très alcoolisée.</w:t>
      </w:r>
    </w:p>
    <w:p w14:paraId="6996D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-SAZI Imicó y úmt ukóra ibinyabasazi. Légèreté de caractère.</w:t>
      </w:r>
    </w:p>
    <w:p w14:paraId="59CCA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-SÁZI 9I, isá Et Ubk bw íifí yó mu Kivú. Espèce de poisson du lac Kivu : Tilapia nilotica.</w:t>
      </w:r>
    </w:p>
    <w:p w14:paraId="1B3F6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-SÁZI , igisá Ikirúundo cg umuháambiiro cg igití cy ámafí. Tas, paquet ou broche de poissons.</w:t>
      </w:r>
    </w:p>
    <w:p w14:paraId="6B134B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-SAAZI 9i,10i I isaa A ** Izína rusaánge ry údusiímba tugira ámababa ábiri tukaguruka túduuhiira. Dukuunda ahari íinyama, amatá cg umwaanda.</w:t>
      </w:r>
    </w:p>
    <w:p w14:paraId="5E4464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-SAAZI Utwo dukóoko áhó duteerániye arí twiínshi. Essaim de mouches.</w:t>
      </w:r>
    </w:p>
    <w:p w14:paraId="00CCF4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-SAAZI 9i,10i II isaa Akabyíimba kaazá mu máaha cg muu ntaántu iyo úmt yakoméretse. Ganglion engorgé qui se forme à l’aisselle ou à l’aine; adénite.</w:t>
      </w:r>
    </w:p>
    <w:p w14:paraId="51C028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-SÁAZ-IGÓNA musáa V var -sáaz-ugóna Graminée Panicum.</w:t>
      </w:r>
    </w:p>
    <w:p w14:paraId="53E39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-SÁAZIRABÚGIÍMBI , V syn -áangabúkweérere Pers petite et mince, paraissant moins que son âge.</w:t>
      </w:r>
    </w:p>
    <w:p w14:paraId="5C395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-SÁAZIRAN- gusáa Intr A Gusáaza bireengéje urugero k úmt cg kw íkt. Devenir très vieux, vieillir très fort.</w:t>
      </w:r>
    </w:p>
    <w:p w14:paraId="1E6DEF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-SAÁZIRE Imimerére y úmt cg y íkt bimazé gusáaza. Vieillissement; vieillesse.</w:t>
      </w:r>
    </w:p>
    <w:p w14:paraId="7A9677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-SÁAZIRWÁ , Ikt cyaáshaaje bireenze úrugero. Objet trop vieux, suranné, usé.</w:t>
      </w:r>
    </w:p>
    <w:p w14:paraId="7980A5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-SÁAZ-UGÓNA musáa Ubk bw ícyaátsi cyeendá kumera nk úrwiíri. Graminée de la famille des Poacées : Panicum brevifolium.</w:t>
      </w:r>
    </w:p>
    <w:p w14:paraId="5768B8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-SÁAZUUR- gusáa, ye Tr Gushyíingira umt uwo árusha ímyáaka. Marier à qqn une pers beaocoup moins âgée.</w:t>
      </w:r>
    </w:p>
    <w:p w14:paraId="676A9D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 Hgo Umt wó mu móoko y ábasaangwabutaka usíimbuura nyir-úrugó mu mihaango imúgenewe iyo átabonétse, agakuura ubusamé mu bibaánza bishyá cg akeeza abaápfuushije, nbd. Membre d’un des clans primordiaux du Rwanda, chargé d’accomplir certains rites socio-familiaux comme la purification des nouveaux emplacements, des pers ou des objets souillés par la mort.</w:t>
      </w:r>
    </w:p>
    <w:p w14:paraId="001C8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-SE Umushyikirano w ábase n ábt bó mu bwóoko bamaríra bagirána, ukaraangwa nó gushootoorana nó gutúkana aríko ntibígire uwó biraakáza. </w:t>
      </w:r>
      <w:r w:rsidRPr="00461440">
        <w:rPr>
          <w:rFonts w:ascii="Times New Roman" w:hAnsi="Times New Roman" w:cs="Times New Roman"/>
          <w:sz w:val="28"/>
          <w:szCs w:val="28"/>
        </w:rPr>
        <w:lastRenderedPageBreak/>
        <w:t>Familiarité pratiquée entre les ritualistes -se et les clans chez lesquels ils accomplissent les rites.</w:t>
      </w:r>
    </w:p>
    <w:p w14:paraId="625583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 igise Ububabáre umugore útwíite amenyéra hó ko ágiiyé kubyáara. Douleurs puerpérales.</w:t>
      </w:r>
    </w:p>
    <w:p w14:paraId="059573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9i, ise Indwáara y úruhu ítúma umubiri uvúvuka. Maladie qui cause la desquamation, dartre.</w:t>
      </w:r>
    </w:p>
    <w:p w14:paraId="517108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I mase V syn -zizi Vache tabou.</w:t>
      </w:r>
    </w:p>
    <w:p w14:paraId="787221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II mase V syn -taáke Variété de colocase.</w:t>
      </w:r>
    </w:p>
    <w:p w14:paraId="4D6B05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gusya, -seeye A Tr Gushyíra imbúto z íntete ku rusyo ukazihonyooreesha ingásiire zigahiinduka ifu. Moudre, réduire des céréales en farine au moyen de la meule.</w:t>
      </w:r>
    </w:p>
    <w:p w14:paraId="1DCA83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-TSIRIMUZ-; -VUUNGIRAN-; -YÓKA D | Outils : -GÁSIIRE A; -SYO .</w:t>
      </w:r>
    </w:p>
    <w:p w14:paraId="7D138E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-syáampéetse ; -syaan-; -syi ; -syo | Cf -saano 9i; -syeeger-; -syoonyor-; -syoor-.</w:t>
      </w:r>
    </w:p>
    <w:p w14:paraId="725DF8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 , A ** Ikiméra kiraandá ku butaka, gishobóra kugira m z úbureebure. Kiba mu mashyaamba yó mu turéeré twaa Ruheengeri, Giseényi, Cyáangugu, Gikoóngoro, Byuumba na Kíbuungo.</w:t>
      </w:r>
    </w:p>
    <w:p w14:paraId="1A0C8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 A Amabyí y íinká n íziíndi nyamáaswa ziriishá zikaannya igishweému nk ímbogó, imvubú, inzovu, ifaraasi, nbd. Bouse de vache ou excréments de certains autres herbivores comme le buffle, l’hippopotame, l’éléphant, le cheval.</w:t>
      </w:r>
    </w:p>
    <w:p w14:paraId="6CEC27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 masé Déf V -shuumba A loc.</w:t>
      </w:r>
    </w:p>
    <w:p w14:paraId="3AB0C0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 igisé Inyóota y íicyo úmt yiifúuza. Vif désir; forte envie; convoitise.</w:t>
      </w:r>
    </w:p>
    <w:p w14:paraId="29C8B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V bóose.</w:t>
      </w:r>
    </w:p>
    <w:p w14:paraId="14139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-SEB- guse Intr A Gushyúuha cyaane by áamáazi akiibiriindura mu cyo árí mó. Bouillir intensément.</w:t>
      </w:r>
    </w:p>
    <w:p w14:paraId="4DD26E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-SÉB- gusé V syn -shwaarw- Être confus.</w:t>
      </w:r>
    </w:p>
    <w:p w14:paraId="1CDDF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-SÉBANY- gusé, nyije cg nije Kuvúga umt náabí na we ákakwíitúura. Déblatérer l’un contre l’autre; se dénigrer mutuellement.</w:t>
      </w:r>
    </w:p>
    <w:p w14:paraId="0B9AC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-SÉBANYI , Umt usébanya. Dénigreur.</w:t>
      </w:r>
    </w:p>
    <w:p w14:paraId="4CEA5F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-SEBE , igise Igikomére cg ubuturíke bw úmubiri butarí ho úruhú. Plaie, blessure.</w:t>
      </w:r>
    </w:p>
    <w:p w14:paraId="56515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-TÚURANYI ; -TONY- II; -VOÓGO ; -YIJA ; -ZIRANIR-; -ZÍBYI . | Remèdes : -RIRO ; OODÍFORÓMA ø.</w:t>
      </w:r>
    </w:p>
    <w:p w14:paraId="09A6E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-SEBE , Ubk bw ígití kibá mu mashyaamba ya cyíimezá. Espèce d’arbre croissant dans les forêts naturelles.</w:t>
      </w:r>
    </w:p>
    <w:p w14:paraId="62646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-SÉBE , igisé V var -sébyo Dénigrements. | &gt; -RIRO I.</w:t>
      </w:r>
    </w:p>
    <w:p w14:paraId="40BCD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-SÉBEREZ- gusé, je cg -shébereje Appl de -séby- Déblatérer au profit de.</w:t>
      </w:r>
    </w:p>
    <w:p w14:paraId="26FC6D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-SEBÉYA , Arbres Albizia, de la famille des Mimosacées.</w:t>
      </w:r>
    </w:p>
    <w:p w14:paraId="3CF94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-SEBÉYA muse Umusózi wó murí perefegituúra ya Gíkoóngoro waháaye izína ikómiíni urí mó. Colline et commune de la préfecture de Gikongoro.</w:t>
      </w:r>
    </w:p>
    <w:p w14:paraId="42A29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-SEBUK- guse, tse Intr Gucíika kw ígisebe. En parlant d’une plaie, s’infecter, s’aggraver.</w:t>
      </w:r>
    </w:p>
    <w:p w14:paraId="737DEA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-SEBUR- guse, ye Tr Guca ígisebe kigatémuka. Aggraver, agrandir une plaie.</w:t>
      </w:r>
    </w:p>
    <w:p w14:paraId="40A318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-SEEBW- gusee, we Intr Kuzóongwa n úmujinyá, agahiinda cg úbubabáre. Être torturé par la colère, le chagrin ou la douleur.</w:t>
      </w:r>
    </w:p>
    <w:p w14:paraId="4BEE9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-SEBWE ruse modal </w:t>
      </w:r>
      <w:r w:rsidRPr="00461440">
        <w:rPr>
          <w:rFonts w:ascii="Times New Roman" w:hAnsi="Times New Roman" w:cs="Times New Roman"/>
          <w:sz w:val="28"/>
          <w:szCs w:val="28"/>
        </w:rPr>
        <w:t> Loc Kugeenda -- : Kugeenda bukéebuke úvúuye aht bigezo ukagera ahaándi haa kure utáari wáabitéganije. Marcher à petits pas jusqu’à parvenir en un endroit lointain sans l’avoir voulu.</w:t>
      </w:r>
    </w:p>
    <w:p w14:paraId="1BEDD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-SÉBY- gusé, beje cg -shébeje Tr Kuvúga umt náabí mu baándi ugíra ngo umugayíishe. Déblatérer contre qqn; le dénigrer.</w:t>
      </w:r>
    </w:p>
    <w:p w14:paraId="0DD37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-JOOG- C; -KOOMOOR-; -KÓROONG- B; -KWEEN-; -KWEENG-; -NEEMFAGUR-; -NYIR-ÍKIRÍMI-KIBÍ ø; -PFÚKAMIR- B; -RIIKAN-; -</w:t>
      </w:r>
      <w:r w:rsidRPr="00461440">
        <w:rPr>
          <w:rFonts w:ascii="Times New Roman" w:hAnsi="Times New Roman" w:cs="Times New Roman"/>
          <w:sz w:val="28"/>
          <w:szCs w:val="28"/>
        </w:rPr>
        <w:lastRenderedPageBreak/>
        <w:t>SABOT- A; -SÓNI 10i D loc; -SHEEMBANO B; -SHUUNGUR- B; -TANÁNYA A; -TOB- F; -VÚG- I C; -VÚGO ; ; -VÚGABÁANDI ; -YAÁGWA loc; -´::ZI loc.</w:t>
      </w:r>
    </w:p>
    <w:p w14:paraId="03D7BE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-SÉBYO , igisé Amagaambo mabi úmt avuga úndí mu baándi asháaka kumugayiisha. Fait de déblatérer, dénigrement.</w:t>
      </w:r>
    </w:p>
    <w:p w14:paraId="06C40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-SÉEDÉRI 9i, isée Ubk bw ígití cyaa kízuúngu kigira ímbáahó nziizá z íbihogó. Arbre de la famille des Mélinacées : Cedrella sp.</w:t>
      </w:r>
    </w:p>
    <w:p w14:paraId="289C2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-SEEDUK- gusee, tse Intr A Kuva aht kw ábt beénshi cg ibt byiínshi byaari bíteeraniye hamwé. En parlant d’une masse de pers ou d’animaux, quitter le lieu de halte.</w:t>
      </w:r>
    </w:p>
    <w:p w14:paraId="09C0A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 I guse, ze Intr A Kunanuka kw íimbwá igashira mó kubéera gusoonza cg kurwáara. En parlant d’un chien affamé ou malade, devenir squelettique.</w:t>
      </w:r>
    </w:p>
    <w:p w14:paraId="3EC6C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 II guse, ze Tr Kúurira igiti úkóreesheje amaguru n ámabóko gusa. Grimper sur un arbre en se servant uniquement de ses membres.</w:t>
      </w:r>
    </w:p>
    <w:p w14:paraId="6AD81B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-SEEG- gusee, ze Tr Gusabiriza by ágahato kw ábatwá cg kw ímaándwa. Quémander avec une insistance importune.</w:t>
      </w:r>
    </w:p>
    <w:p w14:paraId="7F987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-SHEÉGU C; -SHYÍ loc; -´::SO ; -SUUNZU D loc; -TAKIRANDA ; -VÚUVUZ-.</w:t>
      </w:r>
    </w:p>
    <w:p w14:paraId="165A81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-SEGA , A Imbwa ínánutse cyaane. Chien décharné, squelettique.</w:t>
      </w:r>
    </w:p>
    <w:p w14:paraId="2929F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-kwéenyá B; ruhiigamajeri ø</w:t>
      </w:r>
    </w:p>
    <w:p w14:paraId="49DA4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-SEGA 9i, ise A ** Inyamáaswa y íjaanja iméze nk íimbwá níni y ímpiígi. Ishobora kugira saantimeetéro z úbureebure.</w:t>
      </w:r>
    </w:p>
    <w:p w14:paraId="550E1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-SÉGA , Ubk bw íkigóori gitsibáze kaándi kikeera vubá. Variété de maïs nain et hâtif.</w:t>
      </w:r>
    </w:p>
    <w:p w14:paraId="18B2B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-SÉGA 9i, Umwaánya wó hagatí y ámashámi y ígiti úshóbora kwaakiira icyiíma beegéka. Espace libre, entre les branches d’un arbre, où l’on peut installer une ruche pour attraper des abeilles.</w:t>
      </w:r>
    </w:p>
    <w:p w14:paraId="1BA8D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-SÉEGASEEG- gusée, ze V var -éegeeg- Marcher lourdement.</w:t>
      </w:r>
    </w:p>
    <w:p w14:paraId="37A61A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-SÉGASIR- gusé, ye V var -ságasir- Soutenir.</w:t>
      </w:r>
    </w:p>
    <w:p w14:paraId="7A506F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-SÉEGE , ** Ubk bw íifí yó mu Kivú. Poisson du lac Kivu : Barbus altinalis.</w:t>
      </w:r>
    </w:p>
    <w:p w14:paraId="7ADF2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-SÉEGEEG- gusée, ze V var -eegeeg- Marcher lourdement.</w:t>
      </w:r>
    </w:p>
    <w:p w14:paraId="5ECD2A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-SÉGEK- gusé, tse Tr A Gutsíinda uwó murwaaná cg mukiirána ukamwéemeza cg kunanira umt ku buryó budasubírwa hó. Vaincre qqn à plate couture à la lutte; lui résister de manière à l’empêcher de recommencer.</w:t>
      </w:r>
    </w:p>
    <w:p w14:paraId="7FD87C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-SÉGENY- gusé, nye Tr A Gusunika ikt ngo cyiigíre yó. Pousser légèrement pour écarter.</w:t>
      </w:r>
    </w:p>
    <w:p w14:paraId="2F321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-SÉGENYANTÉBE , igisé Umt muníni kaándi ukíze. Pers grosse et riche.</w:t>
      </w:r>
    </w:p>
    <w:p w14:paraId="30850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-SÉGENYUK- gusé, tse A V syn -seeduk- B Partir avec son escorte.</w:t>
      </w:r>
    </w:p>
    <w:p w14:paraId="7BB13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-SÉGENYUR- gusé, ye Tr A Gutérura ikt kireméreye cyaane ugíkuurura cg ugítirimura mu mwaánya cyaari mó. Soulever ou pousser qqch de très lourd pour le déplacer.</w:t>
      </w:r>
    </w:p>
    <w:p w14:paraId="5876A7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-SEGERETÍ gase Et Ubk bw ámabuye arémereye yeendá kwíirabura bakuurá mo ítiíni báyanyujije mu rugaánda. Cassitérite, minerai d’étain.</w:t>
      </w:r>
    </w:p>
    <w:p w14:paraId="5B12D0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-SÉGERETÍ 9i, isé Et Itaábi ryaa kízuúngu riziingíye mu rupapuro. Cigarette.</w:t>
      </w:r>
    </w:p>
    <w:p w14:paraId="7BDC85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-PAÁNDE ; REJÉERI ø; -SUGUT- A; -TÍ II.</w:t>
      </w:r>
    </w:p>
    <w:p w14:paraId="5600B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-SEEGEREZ- gusee, je Fréq de -seeg- Quémander à plusieurs reprises.</w:t>
      </w:r>
    </w:p>
    <w:p w14:paraId="7599E6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-SÉGEESI , V syn -téekezi Grand mangeur.</w:t>
      </w:r>
    </w:p>
    <w:p w14:paraId="2C2FBC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-SEGET- guse, se Et A V syn -karag- D Baratter.</w:t>
      </w:r>
    </w:p>
    <w:p w14:paraId="3E4DCA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-SEGETA Et V syn -karagano Lait écrémé.</w:t>
      </w:r>
    </w:p>
    <w:p w14:paraId="4963A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-SEGETERA , Et Umweénda ubónerana bakiingá ku gitaánda ngo uriinde ímibú. Moustiquaire de gaze dont on entoure un lit.</w:t>
      </w:r>
    </w:p>
    <w:p w14:paraId="0EA9F7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-SEGETÍ , Et V var -sigití Mosquée.</w:t>
      </w:r>
    </w:p>
    <w:p w14:paraId="298E6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-SÉGITEERI 9i, cg SÉGITEERI ø Et Mu butégetsi bwaa kómiíni, akaréeré kayobórwa n úmujyáanáama. Dans l’administration communale, secteur dirigé par un conseiller.</w:t>
      </w:r>
    </w:p>
    <w:p w14:paraId="568D5C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-SÉGO , A Umukúgiro w úburiri uúryaamye araambíka ho úmutwé. Faisceau d’herbes qu’on place à la partie du lit où doit reposer la tête; appuie-tête, oreiller.</w:t>
      </w:r>
    </w:p>
    <w:p w14:paraId="0822A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-SEEGO , Ibyo úúsabiriza yahaawé. Ce qu’on obtient en quémandant.</w:t>
      </w:r>
    </w:p>
    <w:p w14:paraId="33EBC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-SÉGUR- gusé, ye A Tr Gushyíra umuségo ku buriri cg muunsí y úmutwé w úúryaamye cg gutéga ikt umutwé w úmt weegámye. Mettre un appuie-tête sur le lit ou sous la tête de qqn qui est couché ou appuyé contre qqch.</w:t>
      </w:r>
    </w:p>
    <w:p w14:paraId="783E21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-SEEGUUZ- gusee, je Tr Gusabiriza by ágakábyo. Quémander exagérément.</w:t>
      </w:r>
    </w:p>
    <w:p w14:paraId="028C2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-SEEH- gusee, shye Tr A Gutuunda ibt ugéenda ugáruka. Transporter des objets par tours successifs.</w:t>
      </w:r>
    </w:p>
    <w:p w14:paraId="56172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-SEEHANO , igisee Ikt umt aboonye átákirúhiye. Chose que l’on obtient sans se donner de peine.</w:t>
      </w:r>
    </w:p>
    <w:p w14:paraId="50E557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 guse, tse A Intr Kwéerekana kó wiishíimye ubúumbuura umunwa ukagaragaza améenyo mu muhogó hakuumviikana urusakú. Rire.</w:t>
      </w:r>
    </w:p>
    <w:p w14:paraId="09563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-TWEENGE loc | Cf -éenyá .</w:t>
      </w:r>
    </w:p>
    <w:p w14:paraId="4B8C9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-sékeramwáanzi ; -sékerasúka ; -sekerer- I; -sekeesh-; -seko ; -sekuur-; -sets-; -setsi .</w:t>
      </w:r>
    </w:p>
    <w:p w14:paraId="6B2A95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-SEEK- gusee, tse Intr A Gushobora guseebwa ku buryó bwooróshye. Se moudre facilement.</w:t>
      </w:r>
    </w:p>
    <w:p w14:paraId="5BB13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-SEKA V syn -tweenge Rires.</w:t>
      </w:r>
    </w:p>
    <w:p w14:paraId="39630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-SEKÁ mase Ubk bw íkiméra. Espèce de plante non identifée</w:t>
      </w:r>
    </w:p>
    <w:p w14:paraId="2626A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-SÉKABÚSA , igisé A Umt ukúunda guseka ntáa mpaámvu. Pers qui rit pour des riens.</w:t>
      </w:r>
    </w:p>
    <w:p w14:paraId="3302B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-SEKÁBUYE V var -sekébuye Terrain rocailleux.</w:t>
      </w:r>
    </w:p>
    <w:p w14:paraId="0A4B8B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-SÉKANY- gusé, nyije cg nije Tr Guhúuza ibt bigasékurana. Heurter deux choses l’une contre l’autre.</w:t>
      </w:r>
    </w:p>
    <w:p w14:paraId="0F3C62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 , igise Icyíibo kiníni kiboshyé muu ntámyi nó muu ngorí, gifite úmuteméri utúumburutse, kibiikwá mó cg kigatwaarwa mo íbt. Espèce de panier traditionnel en papyrus, muni d’un couvercle conique et servant à remiser ou à transporter des objets.</w:t>
      </w:r>
    </w:p>
    <w:p w14:paraId="1A9C5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 , agase, uduse Ubk bw ígiseke gitó cyaane kibohérwa umuriimbo cg kujya mo útt duké. Espèce de panier très petit et très fin, ornemental ou destiné à contenir des choses en très petite quantité.</w:t>
      </w:r>
    </w:p>
    <w:p w14:paraId="7BADD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 gase V syn -baambamabya Appareil pour saut en hauteur.</w:t>
      </w:r>
    </w:p>
    <w:p w14:paraId="567F6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-SEKÉ , I A Ikiméra cy ímubáandé gikurá nk úrubiingo kikaba aht hari áamáazi. Kigira ibibabi bireebire bifite útwíinyo nk úutw úrukero.</w:t>
      </w:r>
    </w:p>
    <w:p w14:paraId="71E968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-SEKÉ Ingiingo y úmuseké bashyirá ho ámavúta bakayishiinga mu kibaánza. Iyo ítoondágiwe ikibaánza kiba arí cyiizá.</w:t>
      </w:r>
    </w:p>
    <w:p w14:paraId="22662B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-SEKÉ 9i, A Kamwé mu dutí tubiri dufashé ku ruhú rw úmuvuba. Ni na twó bawuvugútiisha.</w:t>
      </w:r>
    </w:p>
    <w:p w14:paraId="44A4B1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-SEKÉ , II Igishyíimbo cyeezé cyaane kikíikookora. Plant de haricot mûr portant des gousses nombreuses et qui s’est effeuillé.</w:t>
      </w:r>
    </w:p>
    <w:p w14:paraId="7D32D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-SEKÉ , III A Igicé cy íjoro igihe habá hátaangiye kunyenyeretsa, bwéenda gucyá. Aube, fin de la nuit, vers quatre heures du matin.</w:t>
      </w:r>
    </w:p>
    <w:p w14:paraId="21F45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 I rusé Igúfwa rireerire ry úkuguru riheerá mu iiví rikagera mu bujana. Tibia, os de la jambe.</w:t>
      </w:r>
    </w:p>
    <w:p w14:paraId="34CE1B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 II Ubuzima bwiizá bw úmt uwo árí wé wéese. Bonne santé.</w:t>
      </w:r>
    </w:p>
    <w:p w14:paraId="61F65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 I gasé Umusózi wó murí perefegituúra ya Gíseényi ahagána hagatí, waháaye izína ikómiíni urí mó. Colline et commune du centre de la préfecture de Gisenyi.</w:t>
      </w:r>
    </w:p>
    <w:p w14:paraId="4389A3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-SÉKE II gasé Umugezi wó murí perefegituúra ya Ruheengeri urí hagatí ya kómiíni Cyáabiingo na Gátoónde ugasuka murí Mukuungwá. Rivière de la </w:t>
      </w:r>
      <w:r w:rsidRPr="00461440">
        <w:rPr>
          <w:rFonts w:ascii="Times New Roman" w:hAnsi="Times New Roman" w:cs="Times New Roman"/>
          <w:sz w:val="28"/>
          <w:szCs w:val="28"/>
        </w:rPr>
        <w:lastRenderedPageBreak/>
        <w:t>préfecture de Ruhengeri qui coule entre les communes de Cyabingo et Gatonde, et se jette dans la Mukungwa.</w:t>
      </w:r>
    </w:p>
    <w:p w14:paraId="125AC3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-SEEKE 9i, I Ububyíimba bufatá ku bireenge cg muu ntoki. Espèce d’abcès du pied ou de la main; phlegmon.</w:t>
      </w:r>
    </w:p>
    <w:p w14:paraId="3EFAAC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-SEEKE 9i, II Indwáara itúma umt anyáara amaráso. Hématurie, perte de sang dans les urines.</w:t>
      </w:r>
    </w:p>
    <w:p w14:paraId="31A79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-SEKÉBUYE A Ubutaka buvaanzé n ámabuye abúrusha ubwiínshi. Terrain rocailleux.</w:t>
      </w:r>
    </w:p>
    <w:p w14:paraId="04F76A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-SÉKENYUR- I gusé, ye V syn -kéget- B Se gaver de nourriture.</w:t>
      </w:r>
    </w:p>
    <w:p w14:paraId="22CFD9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-SÉKENYUR- II gusé, ye Tr Gutóoranya imbúto ukageenda ushyíra iz úubwóoko bumwe úkwaázo. Trier les semences.</w:t>
      </w:r>
    </w:p>
    <w:p w14:paraId="1ACB83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-SÉKENYURÉ , Imbúto y índobáanure. Semences triées, sélectionnées.</w:t>
      </w:r>
    </w:p>
    <w:p w14:paraId="0C8CB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 guse, ye V syn -neek- Sonder qqn.</w:t>
      </w:r>
    </w:p>
    <w:p w14:paraId="0D0AA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-SÉKER- I gusé, ye Intr Kúumviikana mu matwí kw íbt bisakúza aríko bíshyize hamwé. Retentir, en parlant de bruits plus ou moins rythmés.</w:t>
      </w:r>
    </w:p>
    <w:p w14:paraId="6C0A7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-SÉKER- II gusé, ye Tr Guhíinga mu kí wéegura ibinoónko mu bisigáati cg mu bikóoreera úzáatéera mo íbishyíimbo ku muhiindo. Après la récolte du sorgho, pendant la grande saison sèche, retourner le terrain en formant des mottes pour préparer les semailles de haricots de la petite saison des pluies.</w:t>
      </w:r>
    </w:p>
    <w:p w14:paraId="6914D4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-SÉKER- III Tr Gutyáaza ibicúrwa bimazé kúuzura. Aiguiser des objets qui sortent de la forge.</w:t>
      </w:r>
    </w:p>
    <w:p w14:paraId="5F2238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-SEKEER- guse, -sekereye Tr Guseka umt wíishiimiye ko árí mu byáago. Railler l’infortune de qqn.</w:t>
      </w:r>
    </w:p>
    <w:p w14:paraId="3ED540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-SEKERA , A ** Ubk bw íkiméra. Plante de la famille des Pittosporacées : Pittosporum spathicalyx.</w:t>
      </w:r>
    </w:p>
    <w:p w14:paraId="16165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-SEKERA , Uduheri dutoondékana tukamaamaatura umt ku mubiri. Amas de pustules localisées sur un point de la peau; herpès.</w:t>
      </w:r>
    </w:p>
    <w:p w14:paraId="72AE5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-SÉKERAMWÁANZI , igisé A Uruhíinja rutaangíye kujya rúmweenyuura. Bébé qui commence à sourire.</w:t>
      </w:r>
    </w:p>
    <w:p w14:paraId="254334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-SÉKERASÚKA , A ** Ubk bw ícyaátsi kimerá mu bisaámbu bidahiingwá by áht hadatuuwé kikagira utubabi turí ho útwoóya. Indábyo ziiza ku mutwé w ámashámi.</w:t>
      </w:r>
    </w:p>
    <w:p w14:paraId="1E30E6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-SEKERE , Et V var -sekeri Agent de la sûreté.</w:t>
      </w:r>
    </w:p>
    <w:p w14:paraId="550239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-SEKERE 9i,10i ise Ubk bw ínyoni yeendá gusa n ínkwaáre. Caille bleue.</w:t>
      </w:r>
    </w:p>
    <w:p w14:paraId="51567B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-SEKÉRE , Igisigáati cg igikóoreerá baásekeye kugira ngo bazáateeré mo íbishyíimbo ku muhiindo. Champ retourné pendznt la grande saison sèche, après la récolte des haricots ou du sorgho, pour préparer les semailles de haricots de la petite saison des pluies.</w:t>
      </w:r>
    </w:p>
    <w:p w14:paraId="7DCA1F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-SEKERER- I guse, ye V var -sekeer- B Railler.</w:t>
      </w:r>
    </w:p>
    <w:p w14:paraId="4E3A6F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-SEKERER- II guse, ye Intr Kurwáara igisekera. Attraper un amas de pustules sur la peau.</w:t>
      </w:r>
    </w:p>
    <w:p w14:paraId="32C8D1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-SEKERI , Et Umt ugígiira abaándi ngo agire ícyo ámenyéra Reeta. Agent de la Sûreté Nationale.</w:t>
      </w:r>
    </w:p>
    <w:p w14:paraId="5D0F1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-SEKEESH- guse, -sekeesheje Tr A Gukóza umt isóni mu baándi bakamuseka cg kumugayiisha. Couvrir qqn de honte; le ridiculiser.</w:t>
      </w:r>
    </w:p>
    <w:p w14:paraId="26A881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-SÉKEZ- gusé, je cg -shékeje Tr A Gukúbita umugerí cg umuriíndi ukómeye haasí. Battre le sol des pieds avec force et d’une façon rythmée.</w:t>
      </w:r>
    </w:p>
    <w:p w14:paraId="298C2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-SEKO , A Uburyó bwó guseka udátaantámuye igitweenge. Façon de rire.</w:t>
      </w:r>
    </w:p>
    <w:p w14:paraId="00025F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-SEKO 9i ise Rgr pour -híirwé Bonheur.</w:t>
      </w:r>
    </w:p>
    <w:p w14:paraId="761E4B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-SEKO-Y-ÍISÍ 9i, ise V syn -kuuta Petite herbe : Mariscus div. sp.</w:t>
      </w:r>
    </w:p>
    <w:p w14:paraId="03385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-SEK-ÚGÓROYE muse Umt udáfite íneenge ku mubiri cg ku mutíma. Impeccable, parfait, irréprochable.</w:t>
      </w:r>
    </w:p>
    <w:p w14:paraId="23E61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-SÉKUUNDÁ 9i, isé Et Igicé kimwé cyaa miroongo itaandátu cy úmunotá. Seconde.</w:t>
      </w:r>
    </w:p>
    <w:p w14:paraId="4C05B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-SÉKUR- gusé, ye A Tr Guhoondeesha umuhíni ikt kirí mu iisékuru ukakivuungagura. Piler dans un mortier.</w:t>
      </w:r>
    </w:p>
    <w:p w14:paraId="13316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-SEKUUR- guse, ye Tr Gukíza umt icyaámukozaga isóni. Eviter le ridicule à qqn.</w:t>
      </w:r>
    </w:p>
    <w:p w14:paraId="68BF2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-SÉEKÚRA 9i, isée Et V syn -nyaajana B Siècle.</w:t>
      </w:r>
    </w:p>
    <w:p w14:paraId="0742AD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-SÉKURU 9i,10i isé Igikóreesho kibaazwá mu gití gikwaarúye imbere kigahagararira kuu ndíba bakagisekurira mo íbinyáampéke cg imyuumbati. Mortier à piler le grain ou le manioc.</w:t>
      </w:r>
    </w:p>
    <w:p w14:paraId="23F3B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-SÉKURU gasé Akayara kaábaaye mu Rwaanda mu wa nó mu wa . Nom de la disette de -.</w:t>
      </w:r>
    </w:p>
    <w:p w14:paraId="56ECF6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-SÉEKÚRU , igisée Abt baávuutse mu gihe kimwe íyo úbavugíye hamwé. Ensemble de pers ayant à peu près le même âge.</w:t>
      </w:r>
    </w:p>
    <w:p w14:paraId="5BAA40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-SÉEKÚRU Gtr Amazína y ábakúraambere b úmt ukó bakuríkirana. Liste généalogique exigée pour le mariage catholique.</w:t>
      </w:r>
    </w:p>
    <w:p w14:paraId="2D7F0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-SEKÚRUME 9i, ise Inyamáaswa y íngabo y úubwóoko bw ámatúungo magufí nk íhené, intaama, ingurube nbd. Mâle du petit bétail : bélier, bouc, verrat.</w:t>
      </w:r>
    </w:p>
    <w:p w14:paraId="7E4EAC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-SEKÚRUME , Umwáana w íntaama cg uw íhené w ísekúrume. Agnelet ou chevreau mâle.</w:t>
      </w:r>
    </w:p>
    <w:p w14:paraId="2B3FB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-SÉEKURUZ- gusée, je cg -shéekuruje Intr A Iyó bavuga úmukúraambere mukurú, kuba áfíte abamúkomooka hó beénshi cyaane. En parlant d’un ancêtre, avoir une nombreuse descendance.</w:t>
      </w:r>
    </w:p>
    <w:p w14:paraId="462BA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-SÉKUZO , cg , V syn -híni C Pilon.</w:t>
      </w:r>
    </w:p>
    <w:p w14:paraId="148409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 I Tr Gukurura ibyáago. Être porte-malheur; s’exposer au malheur.</w:t>
      </w:r>
    </w:p>
    <w:p w14:paraId="286A7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 II guse V syn -cukur- A Creuser le sol.</w:t>
      </w:r>
    </w:p>
    <w:p w14:paraId="1854EF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 III guse, ye Et Intr A Kuvúgana n úmt muu ndími zinyuránye mukuumviikaniishwa n úmusemuuzi. S’entretenir en recourant à un interprète avec qqn qui parle une langue étrangère.</w:t>
      </w:r>
    </w:p>
    <w:p w14:paraId="0D657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-SÉMA 9i Brach de -sémakábi Porte-malheur.</w:t>
      </w:r>
    </w:p>
    <w:p w14:paraId="08B5F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-SÉEMÁ , agasée, udusée Indwáara ikómooka ku binyoro ígafuunga mu mihogo úmt ntaábaashe kuvúga néezá. Maladie pianique entraînant une aphonie partielle.</w:t>
      </w:r>
    </w:p>
    <w:p w14:paraId="4839B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-SÉMAKÁBI isé Umt cg ikt giteera íbyáago cg kibikurúra. Porte-malheur, pers de mauvais augure.</w:t>
      </w:r>
    </w:p>
    <w:p w14:paraId="68AED7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-SEMANTAAMBARA gase Umt uhóra atéeranya abaándi asháaka kó barwaaná cg uhóra yáanduranya n ábaándi kugira ngo arwaané. Semeur de discordes; provocateur.</w:t>
      </w:r>
    </w:p>
    <w:p w14:paraId="1693F9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 guse V var -seembur- A Préparer le ferment.</w:t>
      </w:r>
    </w:p>
    <w:p w14:paraId="45D3F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-SEEMBE , igisee V var -tseembetseembe , Chair de la queue du mouton.</w:t>
      </w:r>
    </w:p>
    <w:p w14:paraId="70FE6B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-SEEMBE 9i, I isee Inyama umubáazi yaatíira kuu nkóro akamanura kuu nda akayeegeka ku mugabáne wé. Morceau de viande prélevé sur le prolongement de la poitrine et du ventre et que le boucher met à part pour lui-même.</w:t>
      </w:r>
    </w:p>
    <w:p w14:paraId="6B5BE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-SEEMBE 9i, II isee A Ikibúno cy úmwaámi. Fesses du roi.</w:t>
      </w:r>
    </w:p>
    <w:p w14:paraId="40FE6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-SÉEMBEER- gusée, -séembereye Intr A Gushaaka icuumbi cg kuba úcúumbitse mu rugó rw úmt by ímiínsi miké, utégereje kwíiyubakira. Loger provisoirement chez qqn en attendant de se construire une habitation, chercher l’hospitalité pour un petit temps.</w:t>
      </w:r>
    </w:p>
    <w:p w14:paraId="7A3BF3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-SEÉMBEERE Ukuba úcúumbitse mu rugó rw úundí by ígihe gitó kubéera ko útaráabóna iwáawé. Hébergement provisoire chez autrui, parce qu’on n’a pas encore son propre logis.</w:t>
      </w:r>
    </w:p>
    <w:p w14:paraId="68E813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-SEEMBESEEMBE , igisee V var -tseembetseembe Chair de la queue du mouton.</w:t>
      </w:r>
    </w:p>
    <w:p w14:paraId="2A406D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-SEEMBUR- guse, ye A Intr Gutéguura umuseemburo. Préparer le ferment de la bière.</w:t>
      </w:r>
    </w:p>
    <w:p w14:paraId="04A6C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-SEEMBUUR- gusee, ye Tr A Gukúura inyama yiitwa íseembe. Prélever le morceau de viande -seembe 9i.</w:t>
      </w:r>
    </w:p>
    <w:p w14:paraId="0E61C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-SEEMBURIRO , Akabiíndi babiiká mo úmuseemburo. Petite cruche dans laquelle on conserve du ferment.</w:t>
      </w:r>
    </w:p>
    <w:p w14:paraId="590A5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-SEEMBURO , A Ibyó bateeza ínzogá cyaane cyaane y íkigaáge kugira ngo ishyé. Ferment, levure de bière, surtout de bière de sorgho.</w:t>
      </w:r>
    </w:p>
    <w:p w14:paraId="7E0D8E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-SEÉMBWA V syn -neenge A Défaut.</w:t>
      </w:r>
    </w:p>
    <w:p w14:paraId="691D31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-SEEMEEK- gusee, tse Intr Guhuumeeka uvúza inséengo. Respirer avec des sifflements, avoir une respiration sifflante.</w:t>
      </w:r>
    </w:p>
    <w:p w14:paraId="1FF38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-SEMER- guse, ye V var -semuur- Servir d’interprète.</w:t>
      </w:r>
    </w:p>
    <w:p w14:paraId="5D33A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-SEMERER- guse, ye Intr Gukóraangiza amaháané cg intaambara. Provoquer un conflit ou une bataille.</w:t>
      </w:r>
    </w:p>
    <w:p w14:paraId="226195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-SEMÉRERE agase Impaámvu itúma abt bárwaana, inyaanduruko y úmurwaano cg y íntaambara. Cause de dispute, de bataille.</w:t>
      </w:r>
    </w:p>
    <w:p w14:paraId="14B1A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-SEEMESEEME igisee V var -tseembetseembe Chair de la queue du mouton.</w:t>
      </w:r>
    </w:p>
    <w:p w14:paraId="7E82C5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-SEMINAÁRI 9i, ise Et Ybk Ikigó biigíishiriza mo ábasháaka kuzaaba abasaseredotí. Séminaire, institution formant des prêtres.</w:t>
      </w:r>
    </w:p>
    <w:p w14:paraId="79ECDE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-SEMINAÁRI , Et Ykm Umt wiitéguura kuzaaba umusaseredotí. Séminariste, futur prêtre.</w:t>
      </w:r>
    </w:p>
    <w:p w14:paraId="0F2128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-SEMO , Umuferége bacukúra inyuma y ínzu bashaaká kuungura. Fossé creusé autour d’une maison traditionnelle qu’on veut élargir.</w:t>
      </w:r>
    </w:p>
    <w:p w14:paraId="0625F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-SEMUUR- I guse, ye Tr Gucukura muu mpaánde wáagura. Creuser sur les côtés pour élargir.</w:t>
      </w:r>
    </w:p>
    <w:p w14:paraId="7A8F6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-SEMUUR- II guse, ye Et Tr Gusóbaanurira umt ibyo úuwó badasaangíye ururími amubwiíye. Servir d’interprète à.</w:t>
      </w:r>
    </w:p>
    <w:p w14:paraId="6B17F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-SEMURUR- guse, ye Tr A Gukúura igitaka mu muferége baacukúye. Enlever la terre d’un fossé qu’on a creusé.</w:t>
      </w:r>
    </w:p>
    <w:p w14:paraId="10729D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-SEMYI gise Arch Igihe cy ígikorónize. Epoque coloniale.</w:t>
      </w:r>
    </w:p>
    <w:p w14:paraId="18220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 gusee, nnye Tr A Gukuuba ikt ukóreesheje umuseena kugira ngo umubiri wáacyo unogé kaándi ubé mwiizá. Polir; poncer.</w:t>
      </w:r>
    </w:p>
    <w:p w14:paraId="6BFFC7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-SEENA , A ** Agatí keegútse cg kiiréma agahurú, kaba hóose mu gihúgu, kagira ibibabi byiiháriye, bidasharúye. Indábyo záako ní ntó, ziri mu akt kamezé nk ínteenge yiibúruungushuye, karatukura kaándi kaaza mu kwáaha kw íkibabi.</w:t>
      </w:r>
    </w:p>
    <w:p w14:paraId="4EA08A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 gusée, ze A Tr Kwíirukana umugoré ku mugaragaro ntimúzaasubirane ukuúndi. Répudier, renvoyer sa femme publiquement et définitivement.</w:t>
      </w:r>
    </w:p>
    <w:p w14:paraId="7FE067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-séendabázimu ; -séendegany-; -séendekez-; -seendwá ; -séenzegany-.</w:t>
      </w:r>
    </w:p>
    <w:p w14:paraId="5EEA1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-SÉENDA , A ** Ubk bw ágatí gateerwá mu turéeré dushyuuhá, keera utubúto dutukúra iyó tumazé guhíisha kaándi turí mo úbuhwa, bakadusekura túmaze kúuma, agafu káatwo gashaaríira bakakamiinjiira mu biryó. Piment, plante potagère herbacée de la famille des Solanacées: Capsicum frutescens.</w:t>
      </w:r>
    </w:p>
    <w:p w14:paraId="568AB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-SÉENDÁ , Hgo Umunyamuhaango utéera urutsíro akavuga n ámagaambo yó guséenda abazímu. Exorciseur d’esprits -zímu .</w:t>
      </w:r>
    </w:p>
    <w:p w14:paraId="229AA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-SEENDABABOOYI , agasee, udusee Et Agafú k ínkokó kabá mo útubuye. Gésier de poule.</w:t>
      </w:r>
    </w:p>
    <w:p w14:paraId="226A5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-SÉENDABAGENI , igisée Igicé cy íitáma cyó haruguru muunsí y íijíisho kirí mo íigúfwa ritaambítse rígana ku gutwí. Pommette.</w:t>
      </w:r>
    </w:p>
    <w:p w14:paraId="6456BC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-SÉENDABÁZIMU , Hgo Izína ry úrubiingo ryó mu mihaango. Nom rituel du pennisetum.</w:t>
      </w:r>
    </w:p>
    <w:p w14:paraId="6E8AFC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-SÉENDAGAN- V syn -shuushw- Avoir une démarche défaillante; vaciller.</w:t>
      </w:r>
    </w:p>
    <w:p w14:paraId="6504BD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-SÉENDAN- gusée Intr Gukwíira aht kw áamáazi meénshi atéemba. En parlant de l’eau qui coule rapidemant, couvrir une grande étendue, envahir.</w:t>
      </w:r>
    </w:p>
    <w:p w14:paraId="01D632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-SEENDE , Ubk bw úmwuúngu. Variété de courge.</w:t>
      </w:r>
    </w:p>
    <w:p w14:paraId="1168E0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-SEENDE , I Ubk bw íkiméra. Espèce de plante : Solanum nigrum.</w:t>
      </w:r>
    </w:p>
    <w:p w14:paraId="7F7202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-SEENDE , II Ububaásha umt agirá mu mubiri butuma áshóbora kubyáara. Pouvoir procréateur, fertilité masculine.</w:t>
      </w:r>
    </w:p>
    <w:p w14:paraId="53E07E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-SÉENDEGANY- gusée, nyije cg nije Tr Guhérekeza umt utiifúuza kugira ngo umwiíkize. Congédier un importun ou un indésirable pour s’en débarrasser; éconduire.</w:t>
      </w:r>
    </w:p>
    <w:p w14:paraId="6665C7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-SÉENDEKEREZ- gusée, je A V var -séend- C et -síindikiz- Faire un bref pas de conduite.</w:t>
      </w:r>
    </w:p>
    <w:p w14:paraId="69AB9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-SÉENDEKEZ- gusée, je Tr A V var -séend- C Faire un bref pas de conduite à qqn.</w:t>
      </w:r>
    </w:p>
    <w:p w14:paraId="768B21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-SÉENDEER- gusée, -séendereye A Intr Kúuzura bikareenga urugaara cg inkoombe. Être plein jusqu’au bord.</w:t>
      </w:r>
    </w:p>
    <w:p w14:paraId="52951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 D; -seesekar- F</w:t>
      </w:r>
    </w:p>
    <w:p w14:paraId="3D71BC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-SEENDIKA 9i, isee Et Ubwiífatanye bw ábakózi bugamíje kurwaanya akareéngane bashobóra kugira ku murimo bashiinzwé. Syndicat.</w:t>
      </w:r>
    </w:p>
    <w:p w14:paraId="4F6A8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-SEENDWÁ ruse V syn -tsíro Aspersoir fait de plantes maléfiques.</w:t>
      </w:r>
    </w:p>
    <w:p w14:paraId="44D18F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-SEENE , A V var -seena A Ficus.</w:t>
      </w:r>
    </w:p>
    <w:p w14:paraId="368CA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-SENEMA 9i, ise Et A Amafoto banyuzá mu cyúuma akeerekana abt n ínyamáaswa nbd, byíigira nk áaho árí bizima. Film de cinéma.</w:t>
      </w:r>
    </w:p>
    <w:p w14:paraId="4C1A34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-SÉENEEN- gusée, nnye V syn -byóogagir- Marcher lentement avec arrogance.</w:t>
      </w:r>
    </w:p>
    <w:p w14:paraId="244BE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-SEÉNEENE agasée Déf </w:t>
      </w:r>
      <w:r w:rsidRPr="00461440">
        <w:rPr>
          <w:rFonts w:ascii="Times New Roman" w:hAnsi="Times New Roman" w:cs="Times New Roman"/>
          <w:sz w:val="28"/>
          <w:szCs w:val="28"/>
        </w:rPr>
        <w:t> Loc Kugeenda -- : Kugeenda ugóomagira ubívaanze mó n ágasuuzuguro. Avoir une démarche lente et hautaine.</w:t>
      </w:r>
    </w:p>
    <w:p w14:paraId="0FB44E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 I gusee, nze Tr Kubóhera ku gikóreesho ikt cyó kukiriinda kuméneka cg cyó kukiriimbiisha. Garnir un récipient ou un objet de vannerie d’une couche végétale extérieure, c.</w:t>
      </w:r>
    </w:p>
    <w:p w14:paraId="13442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-SEENG- II gusee, nze Tr A Kubwíira imáana cg umuzímu cg imaándwa amagaambo yó gusaba icyo údafité. Adresser une formule rituelle à un imana, un esprit ou un héros imandwa en vue d’obtenir un avantage ou une protection.</w:t>
      </w:r>
    </w:p>
    <w:p w14:paraId="38DDE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-SEENGA , Ubk bw ígitaka cyiirábura cyooróshye kaándi kitari úuruseényi, kikagira isí ndeende kaándi kikaruumbuuka. Espèce de terre noirâtre, meuble, non sablonneuse, profonde et très fertile.</w:t>
      </w:r>
    </w:p>
    <w:p w14:paraId="32E7E5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-SEENGA , Umwoobo utáambitse wó mu misózi mireemire utáahwa mó n ínyamáaswa. Antre; terrier; galerie souterraine d’un animal.</w:t>
      </w:r>
    </w:p>
    <w:p w14:paraId="055676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-SEENGA bisee Umusózi wó mu majyéepfó ya kómiíni Kabároóndo murí perefegituúra ya Kíbuungo. Colline du sud de la commune de Kabarondo, dans la préfecture de Kibungo.</w:t>
      </w:r>
    </w:p>
    <w:p w14:paraId="61168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-SEÉNGANE , V syn -turagarira Petit et fort.</w:t>
      </w:r>
    </w:p>
    <w:p w14:paraId="376F74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-SÉENGASÉENGE , igisée Umukoóbwa wa nyíraséenge wa sé w úmt. Fille du grand-père paternel.</w:t>
      </w:r>
    </w:p>
    <w:p w14:paraId="49E5BB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-SÉENGASIR- gusée, ye V var -ságasir- Soutenir.</w:t>
      </w:r>
    </w:p>
    <w:p w14:paraId="0D64A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 , igisee A Igicé cy ínzu cyó heejuru babohá nk ínkooko. Intáango yáacyo igirwa n íbyiiciiro bibiri by údutí twaambúkiranya.</w:t>
      </w:r>
    </w:p>
    <w:p w14:paraId="68A37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-zeréera qui sert également de traverse. Le dôme ainsi formé s’arrête à la hauteur du sommet de l’entrée et est uni à la partie inférieure par la traverse -goondano .</w:t>
      </w:r>
    </w:p>
    <w:p w14:paraId="636A7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-KOOKO B; -KÓMANY- A; -PFÚUNDO B; -SOONGERO . | Moderne : -HANIK- D; PAANDARIÍVE ø; -PARAMANÉ ; -RAÁTI 9i; -TÁAMBO ; ZEKÉ ø.</w:t>
      </w:r>
    </w:p>
    <w:p w14:paraId="05A54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 , A Ikt kimezé nk úrutára rureerure buubáka heejuru y íizíiko bakakibiika ho íbt cg bakagitara ho ínzogá cg bakacyaanika hó. Claie posée au-dessus du foyer et sur laquelle on remise des objets.</w:t>
      </w:r>
    </w:p>
    <w:p w14:paraId="302986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-SEENGE , agasee, udusee Agatára k údutí cg k ímitúumba bataambíka ku rwiína bakakagereka ho íbireere birí butarwé mo íbitooke. Assemblage de </w:t>
      </w:r>
      <w:r w:rsidRPr="00461440">
        <w:rPr>
          <w:rFonts w:ascii="Times New Roman" w:hAnsi="Times New Roman" w:cs="Times New Roman"/>
          <w:sz w:val="28"/>
          <w:szCs w:val="28"/>
        </w:rPr>
        <w:lastRenderedPageBreak/>
        <w:t>bois ou de troncs de bananiers placés sur une fosse pour soutenir les feuilles de bananier dans lesquelles on fait mûrir les bananes.</w:t>
      </w:r>
    </w:p>
    <w:p w14:paraId="4427F0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 apd Ijaambo boongéera ku riíndi bikarema iriíndi rivuga ísáano ishíingiye kurí mushíki wa sé w úmt. Second terme de substantifs à appendice, désignant la relation de neveu à tante paternelle.</w:t>
      </w:r>
    </w:p>
    <w:p w14:paraId="4B320B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-SEÉNGE , Umt utáanga ikt cg ukóra umurimo akabigura inzogá. Pers qui achète de la bière ou qui échange son travail ou d’autres objets contre de la bière.</w:t>
      </w:r>
    </w:p>
    <w:p w14:paraId="59F5D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-SEÉNGE , I V var -séengeséenge Espèce de plante non identifiée.</w:t>
      </w:r>
    </w:p>
    <w:p w14:paraId="4855B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-SEÉNGE , II Ubureebure bw úmwaánya urí hagatí y íintúgu zóombi úmt yáahuranije imbere mu gituúza. Distance comprise entre les deux épaules en passant par la poitrine.</w:t>
      </w:r>
    </w:p>
    <w:p w14:paraId="1AA828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-SEÉNGE , III Et Arch Igiceri cy ámasáantiímu ataanu. Pièce de cinq centimes.</w:t>
      </w:r>
    </w:p>
    <w:p w14:paraId="401435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-SEÉNGE , igiseé Ikt icyo ári cyó cyóose giseenzé. Tout objet clissé.</w:t>
      </w:r>
    </w:p>
    <w:p w14:paraId="624D19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-SEÉNGE 9i, iseé ** Inyamáaswa níni iméze nk íngurube y íshyaamba, ishóbora kugira meetero y úbujyeejuru. Igira inzára enyé kurí buri kuguru, izó hagatí zikaba níni, iz íruhaánde ntizíkore ku butaka.</w:t>
      </w:r>
    </w:p>
    <w:p w14:paraId="42E461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-SÉENGENEZ- gusée, je Tr A Gutéteesha umwíiseengenezá. Gâter son neveu ou sa nièce, en parlant de la tante paternelle.</w:t>
      </w:r>
    </w:p>
    <w:p w14:paraId="4E6F3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-SÉENGENEZA-WÉ -,- musée, basée Umwáana wa músaaza w úmt. Neveu ou nièce d’une femme issus de son frère.</w:t>
      </w:r>
    </w:p>
    <w:p w14:paraId="1BEAC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-SÉENGENEZA V var -séengeséenge Espèce de maladie cutanée.</w:t>
      </w:r>
    </w:p>
    <w:p w14:paraId="198EF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-SÉENGEÉNGE Ubk bw úmutégo uhúruuduka ukóze mu mugozí w íicyúuma. Espèce de piège métallique à noeud coulant.</w:t>
      </w:r>
    </w:p>
    <w:p w14:paraId="1CA77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-SEENGER- guse, ye Tr Gukururira umt ibyáago cg gusabira umt icyaámugirira náabí. Attirer des malheurs sur.</w:t>
      </w:r>
    </w:p>
    <w:p w14:paraId="6004C2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-SÉENGEER- gusée, -séengereye Tr </w:t>
      </w:r>
      <w:r w:rsidRPr="00461440">
        <w:rPr>
          <w:rFonts w:ascii="Times New Roman" w:hAnsi="Times New Roman" w:cs="Times New Roman"/>
          <w:sz w:val="28"/>
          <w:szCs w:val="28"/>
        </w:rPr>
        <w:t> Gutáanga ikt cg gukóra umurimo ugaheembwa inzogá. Echanger un objet ou une prestation manuelle contre de la bière.</w:t>
      </w:r>
    </w:p>
    <w:p w14:paraId="3194DE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-SÉENGEEREZI , </w:t>
      </w:r>
      <w:r w:rsidRPr="00461440">
        <w:rPr>
          <w:rFonts w:ascii="Times New Roman" w:hAnsi="Times New Roman" w:cs="Times New Roman"/>
          <w:sz w:val="28"/>
          <w:szCs w:val="28"/>
        </w:rPr>
        <w:t> V var -seénge Pers qui échange de la bière.</w:t>
      </w:r>
    </w:p>
    <w:p w14:paraId="3719C8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-SEENGERI 9i, ise Et Agapiíra baambára imbere y íshaáti. Maillot de corps, maillot, singlet.</w:t>
      </w:r>
    </w:p>
    <w:p w14:paraId="7324A8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-SEENGERO , Aht hategánirijwe kuvúgirwa amagaambo ajyáana n ímihaango yó guseenga ikórerwa ibwaámi. Lieu de la cour royale où on récite les formules rituelles.</w:t>
      </w:r>
    </w:p>
    <w:p w14:paraId="605B6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-SEENGERO , Néol Ykm Inzu baseengéra mó, cyaane cyaane abayaahudí n ábaporositaáni. Edifice destiné à la prière stt chez les juifs et les protestants; temple, synagogue.</w:t>
      </w:r>
    </w:p>
    <w:p w14:paraId="2CC21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-SÉENGEERO Ikiguzí cy ínzoga íséengeerwa. Prix obtenu de la bière, objet troqué contre de la bière.</w:t>
      </w:r>
    </w:p>
    <w:p w14:paraId="2D67B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-SÉENGESE agasée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Kugeenda -- : Kugeendana agasuuzurugo. Avoir une démarche dédaigneuse.</w:t>
      </w:r>
    </w:p>
    <w:p w14:paraId="7E8D94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-SÉENGESÉENGE , I igisée ** Ubk bw íkiméra gikuundá kubá mu bishaanga byó kuu nkeengeero y íbiyága, kikagira agahuundo kamezé nk áak íngano. Graminée ascendante de la famille des Poaceae : Hemarthria.</w:t>
      </w:r>
    </w:p>
    <w:p w14:paraId="1899C8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-SÉENGESÉENGE II Indwáara isá na ámahumáane ikúunda gufáta abáana ngo baátutse cg baásetse baa nyíraséenge. Eruptions cutanées dont souffrent les enfants qui ont, croit-on, injurié leurs tantes paternelles ou qui se sont moqués d’elles.</w:t>
      </w:r>
    </w:p>
    <w:p w14:paraId="5EAA52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-SÉENGESHI , V var -seéngesi , Arbuste Myrica.</w:t>
      </w:r>
    </w:p>
    <w:p w14:paraId="4737DA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-SEENGEESHO , Krz Amagaambo abakirisítu bavugá báseenga Imána cg báambaza umutaagatifu kaanaaká. Prière chrétienne.</w:t>
      </w:r>
    </w:p>
    <w:p w14:paraId="44BD41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-SÉENGESI , A ** Ubk bw íkiméra cyó mu turéeré Ruheengeri, Kibuye, Cyáangugu na Gíkoóngoro. Ibibabi byáacyo ntíbisharúye, bigira améenyo </w:t>
      </w:r>
      <w:r w:rsidRPr="00461440">
        <w:rPr>
          <w:rFonts w:ascii="Times New Roman" w:hAnsi="Times New Roman" w:cs="Times New Roman"/>
          <w:sz w:val="28"/>
          <w:szCs w:val="28"/>
        </w:rPr>
        <w:lastRenderedPageBreak/>
        <w:t>kuu mpaánde n útwoóya, indábyo ziiza mu máaha y íbibabi, imbúto ziba mo íshywa.</w:t>
      </w:r>
    </w:p>
    <w:p w14:paraId="2B806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-SEENGO , Ibára ry íinká cg ry íbishyíimbo ry íbihogó cg ry ígaaju rikebyé mo úutwéeru dukée. Robe de vache brune tachetée de blanc ou couleur semblable du haricot :</w:t>
      </w:r>
    </w:p>
    <w:p w14:paraId="786B2E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-SÉENGO , A Agacumá cg umugano cg iheémbe batobóra haanyuma bakabaamba ho ága hú bakavuza báhuuha murí yáa ntóboro. Cor, instrument de musique fait d’une calebasse, d’un morceau de bambou ou d’une corne trouée sur lesquels on ajuste une peau et qu’on fait résonner en soufflant dans le trou.</w:t>
      </w:r>
    </w:p>
    <w:p w14:paraId="42D10F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-SÉENGO , A V syn -íiru Ritualiste de la cour royale.</w:t>
      </w:r>
    </w:p>
    <w:p w14:paraId="694480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-SÉENGO Bdw pour -nyó Ver.</w:t>
      </w:r>
    </w:p>
    <w:p w14:paraId="040DC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-SÉENGO Amajwí yuumvíikana mu muhogó w úmt uhúumeeka náabí cg uséemeeka. Sifflements dus à une mauvaise respiration.</w:t>
      </w:r>
    </w:p>
    <w:p w14:paraId="20E5E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-SÉENGO busée Umusózi wó murí komiíni Gatoónde murí perefegituúra ya Ruheengeri. Iyo suúperefegituúra igizwe n ámakómiíni Ndusú, Gatoónde, Cyáabiingo na Nyarutovu.</w:t>
      </w:r>
    </w:p>
    <w:p w14:paraId="2F9044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-SEENGOSEENGO , igisee </w:t>
      </w:r>
      <w:r w:rsidRPr="00461440">
        <w:rPr>
          <w:rFonts w:ascii="Times New Roman" w:hAnsi="Times New Roman" w:cs="Times New Roman"/>
          <w:sz w:val="28"/>
          <w:szCs w:val="28"/>
        </w:rPr>
        <w:t> ** Icyaátsi kibá mu micyáamu y íbirúunga, ku mutuumburuko urí hagatí ya m . na .</w:t>
      </w:r>
    </w:p>
    <w:p w14:paraId="4CAF92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-SÉENGWAMBÁZI , busée Sig pour -koóbwa Fille.</w:t>
      </w:r>
    </w:p>
    <w:p w14:paraId="06A38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-SEENO , V var -seena A Ficus.</w:t>
      </w:r>
    </w:p>
    <w:p w14:paraId="4B1751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-SÉENTÉRI 9i, isée Et Inyúbako irémetse buheto y ámatáfaári cg y ámabuye ifúunga uruugi cg idírishyá cg sé ítemé. Cintre, courbure en arc de cercle au sommet de l’encadrement d’une porte ou d’une fenêtre.</w:t>
      </w:r>
    </w:p>
    <w:p w14:paraId="589488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-SÉENTIMÚ 9i, isée Et V var -sáantimú 9i Centime.</w:t>
      </w:r>
    </w:p>
    <w:p w14:paraId="554EDD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-SEENUUK- gusee, tse Intr Gukómereka cg gukoboka wíituuye haasí cg wíikuubye ku ikt. Se blesser en tombant ou en se cognant.</w:t>
      </w:r>
    </w:p>
    <w:p w14:paraId="4D8DC6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-SEENUUR- gusee, ye Tr Gukúbita umt cg ikt haasí cg kugíkubita ku kiíndi kigakómereka. Blesser en faisant tomber ou en se cognant.</w:t>
      </w:r>
    </w:p>
    <w:p w14:paraId="5303B3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 I gusée, -shéenye Tr A Gukúura ho íbyuúbatse. Abattre, détruire, démolir ce qui est construit.</w:t>
      </w:r>
    </w:p>
    <w:p w14:paraId="4FFAA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 A B; -TÉEZI loc.</w:t>
      </w:r>
    </w:p>
    <w:p w14:paraId="5DECC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 II gusée, shéenye Tr A Gutóora inkwí zó gucáana. Chercher ou ramasser du bois de chauffage.</w:t>
      </w:r>
    </w:p>
    <w:p w14:paraId="5F6F7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-SÉENYAGUR- gusée, ye Tr Gutsíinda haasi íbt byiínshi cyaane kaándi vubáavubá. Abattre en masse et rapidement; démolir de fond en comble.</w:t>
      </w:r>
    </w:p>
    <w:p w14:paraId="52711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-SÉENYAGURIK- gusée, tse Intr A Iyó bavuga ínzu, urugó nbd, guséenyuka heénshi aríko buhóro búhoro. Tomber en ruines progressivement, se dégrader (maison, enclos etc.</w:t>
      </w:r>
    </w:p>
    <w:p w14:paraId="58BA6D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-SÉENYANTÉEKO rusée Hbn Igisíingizo cy úmurwaanyi wabúhariwe. Surnom d’un grand guerrier.</w:t>
      </w:r>
    </w:p>
    <w:p w14:paraId="02FAA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-SEÉNYE A Aht haáseenyutse hó kuu nzu cg ku rugó nbd. Construction démolie ou démontée parce qu’elle était abîmée.</w:t>
      </w:r>
    </w:p>
    <w:p w14:paraId="65B535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-SÉENYEER- gusée, -séenyereye Intr A Kwíikeneka kw ígitéemba kimaze ímiínsi gíteretse. Former progressivement un dépôt au fond d’un récipient, en parlant d’un liquide.</w:t>
      </w:r>
    </w:p>
    <w:p w14:paraId="73C9A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-SÉENYERER- gusée, ye Tr Kuvuuza amavúta umukoóndo w úumwáana bamazé gushaririza uyávaanze n íivú ry úmurehe. Soigner le cordon ombilical (après l’avoir sectionné) en l’enduisant de beurre mélangé avec des cendres de ficus -rehe</w:t>
      </w:r>
    </w:p>
    <w:p w14:paraId="19D7A1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-SÉNYERI , Et Ykm A Umusaseredotí waháawe ubweepisikopí cg umutégetsi mukurú murí kiriziyá washíinzwe ubuyobozi bwaa diyoseézi. Evêque, archevêque.</w:t>
      </w:r>
    </w:p>
    <w:p w14:paraId="00517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-SEÉNYI , A Utubuye dutó cyaane tuvaanzé cg tutavaanzé n ígitaka cg úrubuúmba. Sable; terrain sablonneux.</w:t>
      </w:r>
    </w:p>
    <w:p w14:paraId="51447C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-SEÉNYI giseé Umusózi wó mu buréengerazúuba bwaa ruguru bw Úrwaanda, ku Kivú murí komiíni Rubavu waháaye izína perefegituúra yiitwa ítyó. Colline et ville du nord-ouest du Rwanda, dans la commune de Rubavu; préfecture où elle se trouve.</w:t>
      </w:r>
    </w:p>
    <w:p w14:paraId="4B6A5C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-SEÉNYI , A Ubutaka buvaanzé n úmuseényi. Terrain sablonneux.</w:t>
      </w:r>
    </w:p>
    <w:p w14:paraId="4A66B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-SEÉNYI agaseé Izína ry áht hataazwí. Nom d’une lieu inconu.</w:t>
      </w:r>
    </w:p>
    <w:p w14:paraId="61998C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-SÉENYUK- gusée, tse Intr A Gushwáanyuuka kw ícyuúbakwa, nk úurugó cg inzu. En parlant d’une construction, être démolie, détruite.</w:t>
      </w:r>
    </w:p>
    <w:p w14:paraId="5AB69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-SÉENYUR- gusé, ye V syn -ritur- Faire s’écrouler.</w:t>
      </w:r>
    </w:p>
    <w:p w14:paraId="2A8C37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-SEENZ- guse, -njeje cg -shenjeje Tr Kwíimanya by ínyamáaswa z íjaanja nk íimbwá, injáangwé, impyisí, nbd. En parlant de carnivores comme le chien, le chat, l’hyène, etc.</w:t>
      </w:r>
    </w:p>
    <w:p w14:paraId="602B6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-SEENZANY- guse, nyije cg nije Kwíimanya by ínyamáaswa z íjaanja nk íimbwá, injáangwé, impyisí, nbd. En parlant des carnivores comme le chien, le chat, l’hyène, etc.</w:t>
      </w:r>
    </w:p>
    <w:p w14:paraId="7C6006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-SÉENZEGANY- gusée, nyije cg nije V var -séendegany- Congédier.</w:t>
      </w:r>
    </w:p>
    <w:p w14:paraId="0AF910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-SÉENZEGER- gusée, ye Intr A Kumuungirwa imbere. Être délabré, usé.</w:t>
      </w:r>
    </w:p>
    <w:p w14:paraId="0FFC8F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-SEÉNZEGERI , igiseé A Umt cg ikt cyaámuungiwe imbere. Être ou objet qui est usé, miné, délabré.</w:t>
      </w:r>
    </w:p>
    <w:p w14:paraId="67111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-SÉENZEKAR- gusée, ye V var -séenzeger- Être fort usé.</w:t>
      </w:r>
    </w:p>
    <w:p w14:paraId="16ACB7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-SEÉNZI , Et A V syn -págaáni A Païen.</w:t>
      </w:r>
    </w:p>
    <w:p w14:paraId="7B0FB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-SEÉNZI , Urwoóya rwó ku muriizo w ínyamáaswa zimwé na zímwe nk íinká, inzovu, intáre, nbd. Crin de la queue de grands mammifères comme la vache, l’éléphant, le lion, etc.</w:t>
      </w:r>
    </w:p>
    <w:p w14:paraId="240A2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-SEPFÚ 9i, ise Umwíivuumbagatanyo w íisáapfu utúma umt ahígiza. Hoquet.</w:t>
      </w:r>
    </w:p>
    <w:p w14:paraId="359F2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-SÉPFUR- gusé, ye Intr Kugira umwíivuumbagatanyo w íisáapfu by úmt ugatuma ahígiza. Avoir le hoquet, hoqueter.</w:t>
      </w:r>
    </w:p>
    <w:p w14:paraId="3523C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 guse, ze V var -seg- II Grimper.</w:t>
      </w:r>
    </w:p>
    <w:p w14:paraId="37C026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-SEER- gusee, reye Appl de -se- Moudre pour.</w:t>
      </w:r>
    </w:p>
    <w:p w14:paraId="61A3F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-SERA , ** Ubk bw íkiméra. Plante de la famille des Rubiacées : Aeschynomene elaphyroxylon.</w:t>
      </w:r>
    </w:p>
    <w:p w14:paraId="6A486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-SEERA , A V syn -sayá Tempe.</w:t>
      </w:r>
    </w:p>
    <w:p w14:paraId="77E994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-SEERA bisee Hbn Izína biita ínkoróonko y íimfíizi kubéera ko íkuunda kugira amaseera. Surnom donné à l’antilope rouanne mâle d’après la couleur de ses arcades sourcilières.</w:t>
      </w:r>
    </w:p>
    <w:p w14:paraId="56EF2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-SEERA , ** Ubk bw ícyaátsi kimera áht h úrubuye, haguundúuka ibiíndi byaátsi kaándi hadatuuwé. Herbe dressée de la famille des Taboceae : Eriosemo shirense.</w:t>
      </w:r>
    </w:p>
    <w:p w14:paraId="2EEA4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-SEÉRA 9i, iseé Et V syn -kiíngi D Rayon de roue.</w:t>
      </w:r>
    </w:p>
    <w:p w14:paraId="6D611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-SERAGUR- guse, ye Tr Kumáanyagura amaserí y ígitooke. Détacher un à un les segments du régime de bananes.</w:t>
      </w:r>
    </w:p>
    <w:p w14:paraId="3FF5AE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-SERAANGUR- guse, ye V var -séreengur- Fouiller.</w:t>
      </w:r>
    </w:p>
    <w:p w14:paraId="4F44D4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-SERAYI , Et Umunyéeshuúri wiigá mu iishuúri tumazé kuvúga. Elève du CERAI.</w:t>
      </w:r>
    </w:p>
    <w:p w14:paraId="1E8E80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-SERÉBANYA , A Agakóokó keendá gusa n íngoona gafite úmubyíimba n úmuriizo bireebire n útuguru tugufí gakuundá kubá mu mazu n ahaándi hóose hashyuushyé. Lézard : Mabuya Striata.</w:t>
      </w:r>
    </w:p>
    <w:p w14:paraId="5BF3C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-SEREBEK I guse, tse Tr Et Gucoonga ubutaka bw áht haari hátegamye ukahahanamiisha buké. Former une légère pente dans un terrain dont l’ensemble est plat.</w:t>
      </w:r>
    </w:p>
    <w:p w14:paraId="32AC6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-SEREBEK- II V var -sererek- A et B Faire des glissades.</w:t>
      </w:r>
    </w:p>
    <w:p w14:paraId="1BE87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-SEREBEKO Ubutaka bw áht bacoonzé háari hátegamye hagacurama buké. Légère pente qui se présente dans un terrain dont l’ensemble est plat.</w:t>
      </w:r>
    </w:p>
    <w:p w14:paraId="40596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-SÉREBER- gusé, ye Intr A Kunanuka umt agashira mó. Devenir squelettique.</w:t>
      </w:r>
    </w:p>
    <w:p w14:paraId="40F47F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-SÉREBEYÁ , V var -serébanya A Lézard.</w:t>
      </w:r>
    </w:p>
    <w:p w14:paraId="7EC0F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-SÉREGANY- gusé, nyije cg nije Intr A Kujáragata mu byaátsi kw ímbeba cg kwíivuruguta kw ínyamáaswa cg k úmt uryáamye ahíindukira. Bouger, remuer en faisant du bruit.</w:t>
      </w:r>
    </w:p>
    <w:p w14:paraId="4AC87C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-SERÉGE , Et V var -ferége E Fossé.</w:t>
      </w:r>
    </w:p>
    <w:p w14:paraId="086C60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-SÉREGET- gusé, se V var -járagat- Bruire.</w:t>
      </w:r>
    </w:p>
    <w:p w14:paraId="40CBF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-SEREJA ,; ø Et V var -serija Sergent.</w:t>
      </w:r>
    </w:p>
    <w:p w14:paraId="6BDF7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-SEREK- guse, tse A Tr V syn -huungir-II B Mêler la cendre au sorgho trempé.</w:t>
      </w:r>
    </w:p>
    <w:p w14:paraId="77375F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-SEREKO , A Ibára ry úmukara bateerá ku iicúmu cg kuu nkóota cg kuu naanga bákoreesheje iheémbe ry íinká baacaanyé. Décoration noire obtenue en appliquant à un fer de lance ou d’épée un morceau de corne de vache chauffé.</w:t>
      </w:r>
    </w:p>
    <w:p w14:paraId="2266E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-SEREM- guse Intr Rég Ikinyaga Gukaata ibuúmba. Pétrir de l’argile.</w:t>
      </w:r>
    </w:p>
    <w:p w14:paraId="604A9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-SÉREENGUR- gusé, ye Tr Kwíitoonda ugashaakashaaka mu ibt byiínshi ugéenda wéegura kimwéekimwé. Fouiller soigneusement.</w:t>
      </w:r>
    </w:p>
    <w:p w14:paraId="29809E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-SÉREER- I gusé, -sérereye A Intr Gufátwa n íkt mu mutwe úkabona isi írazéengurutse máze naáwe ukadáandabirana. Avoir le vertige, avoir la tête qui tourne.</w:t>
      </w:r>
    </w:p>
    <w:p w14:paraId="463D7E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-SÉREER- II gusé, -sérereye Tr Kuzéengurutsa umugozí ku ikt uháambiira ukagira inkúbwe nyiínshi. Ligaturer, lier en serrant fortement une corde qui fait plusieurs tours.</w:t>
      </w:r>
    </w:p>
    <w:p w14:paraId="401953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-SERÉERA ruse A V var -aaséreera A Crue.</w:t>
      </w:r>
    </w:p>
    <w:p w14:paraId="26B27C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-SEREREK- guse, tse Et A Intr Kwíinyereza ibireenge bikageenda byíikuuba ku butaka uhágaze kaándi ntuúgwe. Faire des glissades.</w:t>
      </w:r>
    </w:p>
    <w:p w14:paraId="2854B9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-SEREREKO , A Ukwíinyereza bituma úmt atwáarwa n úbunyeréri. Glissade.</w:t>
      </w:r>
    </w:p>
    <w:p w14:paraId="555B5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-SÉREREEMB- gusé V syn -kíimbagir- Marcher majestueusement.</w:t>
      </w:r>
    </w:p>
    <w:p w14:paraId="2D4CB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-SÉREREZ- gusé, je V syn -záamby- Ennuyer à l’excès.</w:t>
      </w:r>
    </w:p>
    <w:p w14:paraId="7431A3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-SERERI 9i, I Umwaambi, icúmu, inkóota, umuhoro cg imbúgitá bidakwiikíye. Fer de flèche, de lance, d’épée, de serpette ou de couteau non emmanché.</w:t>
      </w:r>
    </w:p>
    <w:p w14:paraId="2F5F1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-SERERI 9i, II ise Et Ubk bw ímbogá zaa kízuúngu zihuumúza ibyó baaziteétse mó. Céleri.</w:t>
      </w:r>
    </w:p>
    <w:p w14:paraId="6E0342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-SÉREERÍ 9i isé Ikt gifatá mu mutwé umt akazéengerezwa. Vertige.</w:t>
      </w:r>
    </w:p>
    <w:p w14:paraId="0E1E1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-SÉRESEEMB- gusé V var -séreer- I Avoir le vertige.</w:t>
      </w:r>
    </w:p>
    <w:p w14:paraId="342CDB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-SERÉZA mxt Tsd Akajaambo abagoré bakoréesha bátsiinda. Terme de substitution générique qui fait partie des évitements verbaux que la femme pratique par rapport au nom des beaux-parents.</w:t>
      </w:r>
    </w:p>
    <w:p w14:paraId="37DD15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-SERÉZA ,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pour -gabo Homme.</w:t>
      </w:r>
    </w:p>
    <w:p w14:paraId="379893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-SERÉZA Tsd pour -horo Serpette.</w:t>
      </w:r>
    </w:p>
    <w:p w14:paraId="7363A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-SERÉZA Tsd pour -hóro Paix.</w:t>
      </w:r>
    </w:p>
    <w:p w14:paraId="507A0D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-SERI Ubk bw úburó. Variété d’éleusine.</w:t>
      </w:r>
    </w:p>
    <w:p w14:paraId="755C9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-SERI V var -shera A Sang prélevé.</w:t>
      </w:r>
    </w:p>
    <w:p w14:paraId="7C24C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-SERÍ , A Amabéere y ígitooke atóonze ku rugereko rumwé. Main de bananes, segment de régime de bananes.</w:t>
      </w:r>
    </w:p>
    <w:p w14:paraId="2B40A3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-SERIBATÉERI , Et A Umt utáráashaaka na rímwe. Célibataire.</w:t>
      </w:r>
    </w:p>
    <w:p w14:paraId="69BB02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-SERIJA , Umusirikari wó muu nzéego zó haasí, wiisúumbuye gato úwó mu rwéego rwaa kaporaári. Sergent.</w:t>
      </w:r>
    </w:p>
    <w:p w14:paraId="46583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-SERIJAÁ-MAJÓORO , Et Umusirikari ufíte ipeté yiisúumbuye gato íy úmuserija usáanzwe. Sergent-major.</w:t>
      </w:r>
    </w:p>
    <w:p w14:paraId="418910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-SÉRIÍRE 9i, I isé Et Icyúuma bateerá mu ruugi bágicukuriye bakajya bágikiingiisha akeénshi báshyizé mo úrufuunguuzo. Serrure.</w:t>
      </w:r>
    </w:p>
    <w:p w14:paraId="423E95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-SÉRIÍRE 9i, II isé Et A Mu buyobozi bwaa Muvoma, urwéego rwó haasí, arí na rwó rw íintáangiriro murí komiíni. Cellule, échelon de base, au niveau de la commune, des organes du Mouvement Révolutionnaire National pour le Développement.</w:t>
      </w:r>
    </w:p>
    <w:p w14:paraId="75FAD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-SÉRIÍRE , Et Umwé mu bagíze komite ya sériíre. Membre du comité de cellule.</w:t>
      </w:r>
    </w:p>
    <w:p w14:paraId="33F80A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-SERÍSERI , ** Ubk bw ágatí kagira índábyo nziizá kakaba mu mashyaamba yó mu misózi mireemire. Petit arbre de la famille des Mélastomacées : Chaetanthera corymbosa.</w:t>
      </w:r>
    </w:p>
    <w:p w14:paraId="4DB44F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-SEERO , agasee, udusee | Rég nord-ouest Akt kaboshyé mu mitamú y ímigano isóbekeranye nk úukó basobékeranya imitamú y íkidáseesá. Gateeye nk íicyíibo kidafite ámaboondo.</w:t>
      </w:r>
    </w:p>
    <w:p w14:paraId="194FA8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-SERÚ 9i, ise Et Indwáara yaandúza kaándi ikúunda kwíica itúma umt aséesa uduheri ducukítse ku mubiri túbaanjirijwe n úmuriro mwiínshi. Rougeole.</w:t>
      </w:r>
    </w:p>
    <w:p w14:paraId="1FF1C7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-SERUK- guse, tse Intr A Kugaragara cg guhíinguka uvúuye mu bwíihisho. Apparaître tout à coup; réapparaître en sortant d’une cachette; se montrer.</w:t>
      </w:r>
    </w:p>
    <w:p w14:paraId="198C52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-SEERUUK- gusee, tseIntr Gucuya by íkt cg by úmubiri w úmt bikéeruruka. En parlant de la peau humaine, se décolorer en pâlissant.</w:t>
      </w:r>
    </w:p>
    <w:p w14:paraId="374133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-SERUKO , Déf </w:t>
      </w:r>
      <w:r w:rsidRPr="00461440">
        <w:rPr>
          <w:rFonts w:ascii="Times New Roman" w:hAnsi="Times New Roman" w:cs="Times New Roman"/>
          <w:sz w:val="28"/>
          <w:szCs w:val="28"/>
        </w:rPr>
        <w:t> Loc Icúmu ryá -- : Iryo úmt ateerá rigahíinguranya. Coup de lance qui transperce.</w:t>
      </w:r>
    </w:p>
    <w:p w14:paraId="5B6DDE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-SERUR- guse, ye Tr A Kooroosora hó gato úgashyira ikt ahagáragara. Ôter l’enveloppe pour dégager, mettre à nu, à découvert.</w:t>
      </w:r>
    </w:p>
    <w:p w14:paraId="20F5EF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-SEERUUR- gusee, ye Tr Gutúma umt cg ikt bícuya kigahiindura ibára. Décolorer; faire pâlir.</w:t>
      </w:r>
    </w:p>
    <w:p w14:paraId="15FAE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-KOKÓ ; -KOTSÁ ; -KÚRAKÚRA ; SARÚKOÓNDO ø; -SORYÓ 9i.</w:t>
      </w:r>
    </w:p>
    <w:p w14:paraId="56B8DF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-SERUZ- guse, je cg -sheruje Tr Kuvúga amagaambo asésereza. Provoquer qqn par des paroles blessantes.</w:t>
      </w:r>
    </w:p>
    <w:p w14:paraId="0D58E6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-SERUZO agase Amagaambo aséembura umt. Paroles provocatrices.</w:t>
      </w:r>
    </w:p>
    <w:p w14:paraId="26803D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 guse, -sheshe Tr A Kwéegura buhóro ugéenda wéegeka ku ruhaánde usháaka kugera ku ikt. Chercher en écartant légèrement.</w:t>
      </w:r>
    </w:p>
    <w:p w14:paraId="20B4D7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 gusee, -sheeshe A Tr Kuména ibt bikanyáanyagira. Répandre le contenu par terre, verser par terre.</w:t>
      </w:r>
    </w:p>
    <w:p w14:paraId="54ADC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-seesekar-; -seeser-; -seeseran-; -seesero ; -seeso ; -seesuur-.</w:t>
      </w:r>
    </w:p>
    <w:p w14:paraId="29D71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-gabiishabireenge ; -gaanza</w:t>
      </w:r>
    </w:p>
    <w:p w14:paraId="3C160E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-SESABIRAGO , Ubk bw ikiméra. Espèce de plante non identifiée.</w:t>
      </w:r>
    </w:p>
    <w:p w14:paraId="353AA9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-SESAGUR- guse, ye Fréq de -ses- Chercher en écartant.</w:t>
      </w:r>
    </w:p>
    <w:p w14:paraId="2690C3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-SEESAGUR- gusee, ye Fréq de -sees- A B G Répandre partout; jeter partout; perdre du sang partout.</w:t>
      </w:r>
    </w:p>
    <w:p w14:paraId="1A9624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-SÉESAMPÉKE , Igihe cy úumwéero w úburuúmbuuke abt bóose babá báfite ibiriíbwa byiínshi. Période de récolte très abondante.</w:t>
      </w:r>
    </w:p>
    <w:p w14:paraId="0CF013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-SESAN- guse Intr Kugira ingeso yó kunégura cg gucyúurira abaándi. Avoir l’habitude de désapprouver.</w:t>
      </w:r>
    </w:p>
    <w:p w14:paraId="7115E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-SESAANGUR- guse, ye V var -séreengur- Fouiller.</w:t>
      </w:r>
    </w:p>
    <w:p w14:paraId="6FA42F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-SESÉ , igise A V var -seswá Rebut.</w:t>
      </w:r>
    </w:p>
    <w:p w14:paraId="08BD3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-SÉESÉ Inkurú yakwiiríye aht hóose. Nouvelle très répandue.</w:t>
      </w:r>
    </w:p>
    <w:p w14:paraId="5EEB2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-SÉSEK- gusé, tse Tr Kwíinjiza ikt mu mweénge cg mu ibt biruunzé ubyéegura. Introduire, glisser qqch dans, sous, surtout pour le cacher.</w:t>
      </w:r>
    </w:p>
    <w:p w14:paraId="7DB1F4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-SEESEK- gusee, tse Intr A Gusáagukira haasí kw íbt byuuzúye cyaane bikanyáanyagira. Se répandre par dessus le bord.</w:t>
      </w:r>
    </w:p>
    <w:p w14:paraId="2EF9F8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-SEESÉKA gisee Déf V loc -baanda Pers du bas peuple.</w:t>
      </w:r>
    </w:p>
    <w:p w14:paraId="46D03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-SEESEKAR- gusee, ye A-E V var -seesek- Se répandre.</w:t>
      </w:r>
    </w:p>
    <w:p w14:paraId="3D62F6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-SÉESEKARÉ , Ibisáagutse ku byó baasutsé mu ikt bikanyáanyagira. Trop-plein.</w:t>
      </w:r>
    </w:p>
    <w:p w14:paraId="1897B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-SEESEKAZO , Ibyó buuzúriisha ikt kugira ngo giseesékare. Surplus, ce qu’on ajoute pour remplir jusqu’au bord.</w:t>
      </w:r>
    </w:p>
    <w:p w14:paraId="0F641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-SEÉSEKE , igiseé V syn -seénzegeri Être ou objet usé, délabré.</w:t>
      </w:r>
    </w:p>
    <w:p w14:paraId="0EC6AF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-SÉSEKEREZ- gusé, je Tr Kugerageza kwíinjiza ikt mu mweénge cg mu ibt biruunzé ubyéegura. Essayer de glisser, d’introduire délicatement qqch dans, sous, sans bien réussir.</w:t>
      </w:r>
    </w:p>
    <w:p w14:paraId="77562E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-SÉSEKO , V syn -pfuri A Cachette.</w:t>
      </w:r>
    </w:p>
    <w:p w14:paraId="404A21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-SÉSEM- gusé Tr A Gutéera ikirézirézi kw íbiriíbwa cg ibinyoóbwa umt agashaaka kurúka. Causer de la nausée, donner envie de vomir.</w:t>
      </w:r>
    </w:p>
    <w:p w14:paraId="77066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-SESÉME 9i ise A Ikirézirézi gituma úmt amókoorwa bikaba byáatuma arúka. Nausée; envie de vomir.</w:t>
      </w:r>
    </w:p>
    <w:p w14:paraId="4AACBD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-MOKOORW-; -RUUNGURIRW- A; -TÍMA H loc; -SYÍISYÍ ; -RÉZIRÉZI ; -ZIBAKANWA ; -ZUUNGA .</w:t>
      </w:r>
    </w:p>
    <w:p w14:paraId="5FF7B4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-SESÉME bise V syn -ruungurira Pers morose.</w:t>
      </w:r>
    </w:p>
    <w:p w14:paraId="3CCA1A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-SÉSEMUKW- gusé, tswe Tr Kuraambirwa icyo úuryá cg unywa úbíteewe nó kugihaaga. Eprouver des nausées parce qu’on a bu ou mangé qqch pendant longtemps; en avoir assez, être fatigué de.</w:t>
      </w:r>
    </w:p>
    <w:p w14:paraId="306B0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-SÉSEMW- gusé, mwe A Kugira iseséme ugashaaka kurúka. Eprouver des nausées pour une cause quelconque.</w:t>
      </w:r>
    </w:p>
    <w:p w14:paraId="14F54D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-SESEENGUR- guse, ye Tr A V var -séreengur- A Fouiller.</w:t>
      </w:r>
    </w:p>
    <w:p w14:paraId="219A9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-SÉSER- gusé, ye A Tr Kwíinjira aht cg mu ikt unyúze mu cyaanzu, mu cyúuho cg mu mweénge ufúungaanye, ugaca bugufí kugira ngo ubone úko úhitá cg kugeenda uméneengana hagatí y ábt cg y íbt byiínshi. S’introduire </w:t>
      </w:r>
      <w:r w:rsidRPr="00461440">
        <w:rPr>
          <w:rFonts w:ascii="Times New Roman" w:hAnsi="Times New Roman" w:cs="Times New Roman"/>
          <w:sz w:val="28"/>
          <w:szCs w:val="28"/>
        </w:rPr>
        <w:lastRenderedPageBreak/>
        <w:t>dans, en se baissant ou en se courbant; se frayer un passage, une brèche à travers qqch; passer en se faufilant.</w:t>
      </w:r>
    </w:p>
    <w:p w14:paraId="423A92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-SÉSEER- I gusé, -sésereye A Tr Kwíinjira by íkt mu ruhú muunsí y úurwáara hagakómereka. Pénétrer sous l’ongle en causant une blessure.</w:t>
      </w:r>
    </w:p>
    <w:p w14:paraId="5C019D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-SEESER- gu-, ye Tr A Kugereka ikt heejuru y íkiíndi kigaseesa ku butaka. Placer une chose au-dessus d’une autre de façon qu’elle pende jusqu’à terre.</w:t>
      </w:r>
    </w:p>
    <w:p w14:paraId="44F747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-SEESERAN- gusee A V syn -tsik- B Être nombreux et serrés.</w:t>
      </w:r>
    </w:p>
    <w:p w14:paraId="5D6D7B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-SÉSERERW- gusé, we V var -séseerw- Être blessé par un corps étranger.</w:t>
      </w:r>
    </w:p>
    <w:p w14:paraId="4C2EF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-SÉSEREZ- gusé, je cg -shéshereje Tr A Gukómeretsa umt by íkt cyiinjíye mu rwáara. Blesser en pénétrant sous l’ongle.</w:t>
      </w:r>
    </w:p>
    <w:p w14:paraId="3FE3F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-SÉSEERÍ , Et Umufashá w úmucáamaánza. Assesseur d’un tribunal; juge assesseur.</w:t>
      </w:r>
    </w:p>
    <w:p w14:paraId="288525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-SÉSERO , Aht hafuungáanye kaándi hiihíshe. Passage étroit et dissimulé.</w:t>
      </w:r>
    </w:p>
    <w:p w14:paraId="170F0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-SEESERO , igisee V syn-aavu Dépotoir.</w:t>
      </w:r>
    </w:p>
    <w:p w14:paraId="3665CC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-SÉSEERW- gusé, -séserewe Gukómeretswa n íkt cyiinjíye mu rwáara. Être blessé par un corps étranger qui pénètre sous l’ongle.</w:t>
      </w:r>
    </w:p>
    <w:p w14:paraId="7A549B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-SÉSETÍ , Et V var -shéshetí et syn -sógisí Chaussette.</w:t>
      </w:r>
    </w:p>
    <w:p w14:paraId="1AEBC4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-SÉSEZ- gusé, -shésheje V var -sések- Introduire dans.</w:t>
      </w:r>
    </w:p>
    <w:p w14:paraId="61EAA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-SEESH- gusee, -seesheje cg -sheesheje V var -sheesh- Moudre.</w:t>
      </w:r>
    </w:p>
    <w:p w14:paraId="0269B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-SEESHEESH- gusee, sheje V var -sheesheesh- Demander l’autorisation de faire moudre.</w:t>
      </w:r>
    </w:p>
    <w:p w14:paraId="2C56CE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-SEESITA , Et V var -siisita Assistant.</w:t>
      </w:r>
    </w:p>
    <w:p w14:paraId="194141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-SEESO , I Igihe cyó mu gitóondo cyaa kare cyaane, igihe icyéezeezí cy ímirasé y íizúuba gitaangíye kwíigaragaza. A l’aurore, lors de l’apparition des premières lueurs des rayons du soleil, avant le chant matinal des oiseaux.</w:t>
      </w:r>
    </w:p>
    <w:p w14:paraId="776CE6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-SEESO , II A Ubureebure bw úmweénda uséesa ku bireenge cg ku butaka. Longueur d’un vêtement qui pend jusqu’aux pieds ou jusqu’à terre.</w:t>
      </w:r>
    </w:p>
    <w:p w14:paraId="27CD26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-SEESO , igisee V var -seesero Dépotoir.</w:t>
      </w:r>
    </w:p>
    <w:p w14:paraId="043A36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-SESUUR- gu, ye Int de -ses- A Chercher en écartant fort.</w:t>
      </w:r>
    </w:p>
    <w:p w14:paraId="48408B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-SEESUUR- gusee, ye A Int de -sees- L Pendre largement jusqu’à terre, en parlant d’un vêtement.</w:t>
      </w:r>
    </w:p>
    <w:p w14:paraId="6F2AC0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-SÉESUURÉ , V var -séesekaré Trop-plein.</w:t>
      </w:r>
    </w:p>
    <w:p w14:paraId="5630C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-SEÉSUURE , Umwaambaro uséesa ku bireenge cg ku butaka. Vêtement ample, pendant jusqu’aux pieds ou jusqu’à terre.</w:t>
      </w:r>
    </w:p>
    <w:p w14:paraId="281F9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-SESURUK- guse, tse Tr Gusohoka mu ikt cyaari kíguhishe utáagaragaraga. Sortir d’un endroit où l’on n’était pas visible.</w:t>
      </w:r>
    </w:p>
    <w:p w14:paraId="6024E3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-SESURUR- guse, ye Tr Gukúura ikt mu biíndi cg aht cyaari cyíihishe. Retirer d’une cachette, d’un endroit dissimulé ou d’un ensemble de choses.</w:t>
      </w:r>
    </w:p>
    <w:p w14:paraId="0247E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-SESWÁ , igise Umt cg ikt kidafite ágacíiro cg basubíza inyuma kubéera kukigaya. Ce qui est à écarter parce que sans valeur; rebut.</w:t>
      </w:r>
    </w:p>
    <w:p w14:paraId="1A99F1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 gusee, se Tr A Kuvuunga cg gukuubira ikt hagatí y íkigaanza cg y íkireenge n íkiíndi ikt. Frotter qqch entre la main ou le pied et un autre objet; récurer.</w:t>
      </w:r>
    </w:p>
    <w:p w14:paraId="1ECFC8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-SEETA 9i, isee Et A Igitaánda abagaanga babaagíra ho ábarwáayi. Lit d’opérations chirurgicales.</w:t>
      </w:r>
    </w:p>
    <w:p w14:paraId="245A2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-SEETA Déf A Loc Inkóota yá -- : Inkóota ndeende. Longue épée.</w:t>
      </w:r>
    </w:p>
    <w:p w14:paraId="31B952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-SEETABIBWA rusee Ikibéehé kiníni kibaajé mu gití buuhírira ho íinyána cg bahakúrira hó nbd. Grande écuelle en bois servant à abreuver les veaux, à recueillir le miel, etc.</w:t>
      </w:r>
    </w:p>
    <w:p w14:paraId="2DB067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-SEETEREZ- gusee, je Intr Kugeenda wáandaara by úmurwáayi. En parlant d’un malade, marcher doucement.</w:t>
      </w:r>
    </w:p>
    <w:p w14:paraId="638E0B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-SEETEREZO , agasee, udusee V syn -áangamuriizo Coccyx.</w:t>
      </w:r>
    </w:p>
    <w:p w14:paraId="5B615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-SETÉRI 9i, ise Et Ikirúundo cyaa meetero-kiíbe cy íinkwí cg cy ámabuye. Stère.</w:t>
      </w:r>
    </w:p>
    <w:p w14:paraId="3F7E45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-SETÍ 9i, ise Et Ikáratá mu zó bakiná yaandítse ho úmubaré kariindwi. Sept, au jeu de cartes.</w:t>
      </w:r>
    </w:p>
    <w:p w14:paraId="6A2DC3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-SETS- guse, -shekeje Tr A Gukéesha ikt kikaba cyiizá. Rendre très soigné, donner un cachet de gaîté à.</w:t>
      </w:r>
    </w:p>
    <w:p w14:paraId="78A82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-SETSA gase Umusózi wó mu majyáaruguru ya kómiíni Kigarama, perefegituúra ya Kíbuungo. Colline du nord de la commune de Kigarama dans la préfecture de Kibungo.</w:t>
      </w:r>
    </w:p>
    <w:p w14:paraId="662E02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-SETSÁ , Ingurube y íshyaamba idáfite ímikáaká. Phacochère dépourvu de défenses.</w:t>
      </w:r>
    </w:p>
    <w:p w14:paraId="0E17D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-SÉTSAMFÍIZI , igisé V syn -tuba Vulve.</w:t>
      </w:r>
    </w:p>
    <w:p w14:paraId="42D93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-SÉTSAMÚKEÉCURU , igisé Hbn Izína biita íkijuumba kiníni. Surnom d’une grosse patate.</w:t>
      </w:r>
    </w:p>
    <w:p w14:paraId="221E54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-SÉTSAMÚKEÉCURU Ubk bw úmwuúngu. Variété de courge.</w:t>
      </w:r>
    </w:p>
    <w:p w14:paraId="00A664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-SETSI , A Hgo Izína biita úmukoóbwa w úmuse ukúkira inká mu mihaango yó kwéera agaha n áabáana amatá. Nom donné à la jeune fille -se qui nettoie l’étable et donne du lait aux enfants pendant les cérémonies de levée du deuil.</w:t>
      </w:r>
    </w:p>
    <w:p w14:paraId="0A721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-SETSO Imigiríre cg imyiífatire cg amagaambo bisetsá. Acte, conduite ou propos qui font rire.</w:t>
      </w:r>
    </w:p>
    <w:p w14:paraId="563B6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-SEETUR- I gusee, ye Tr Gusya uburo úsháaka gushigisha mo ínzogá. Moudre de l’éleusine en vue de faire de la bière.</w:t>
      </w:r>
    </w:p>
    <w:p w14:paraId="40BB3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-SEETUR- II gusee, ye Tr A Kwaandurura inká zikava muu náama. Faire partir les vaches du lieu de stationnement.</w:t>
      </w:r>
    </w:p>
    <w:p w14:paraId="685D6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-SEETUR- III gusee, ye Tr Kunywa úrwáagwá. Boire de la bière de banane.</w:t>
      </w:r>
    </w:p>
    <w:p w14:paraId="634AD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-SEETURA Amamera y úburó. Malt d’éleusine.</w:t>
      </w:r>
    </w:p>
    <w:p w14:paraId="493FC4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-SEVÉNI , Et Arch Izína biita ábasirikare b ábanyaafuriká bó muu ntaambara ya kábiri y íisí muu ngabo z Áboongerezá. Militaire africain de l’armée britannique de la seconde guerre mondiale.</w:t>
      </w:r>
    </w:p>
    <w:p w14:paraId="2E59F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 gusee, -sheeje Bdw pour -há- Donner.</w:t>
      </w:r>
    </w:p>
    <w:p w14:paraId="4D0726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-SÉEZEGAN- gusée Intr Gukúbita hiírya nó hiíno udáfite íshyikizo kubéera ko áaho úgiiyé hóose bakwiírukana. Errer parce qu’on est chassé de partout.</w:t>
      </w:r>
    </w:p>
    <w:p w14:paraId="265DC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-SEEZER- I gusee, ye A Tr Kubwíira umt amagaambo yó kumwíifúuriza amahóro cg ubuzima bwiiza íyó mutaandúkana. Saluer au départ, dire au revoir.</w:t>
      </w:r>
    </w:p>
    <w:p w14:paraId="77F5EA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-SEEZER- II gusee, ye Tr A V syn -nóonoosor- Parachever, fignoler.</w:t>
      </w:r>
    </w:p>
    <w:p w14:paraId="3040A6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-SEEZERAN- gusee A Kúumviikana kw ábt bashaaká kugera ku ikt. Convenir de, s’entendre sur.</w:t>
      </w:r>
    </w:p>
    <w:p w14:paraId="3B3906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-SHIIMAN- A; -VÚGANO ; -ZÉEZ- A; -ZÍMU B loc.</w:t>
      </w:r>
    </w:p>
    <w:p w14:paraId="15AEF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-SEEZERANO , A Ubwuúmviikane bw ábt bashaaká kugera ku ikt. Convention, promesse réciproque.</w:t>
      </w:r>
    </w:p>
    <w:p w14:paraId="74847A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tu ne fais plus ce que je te dis. | = RAD.</w:t>
      </w:r>
    </w:p>
    <w:p w14:paraId="194BF8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-SÉEZERANWÁ Igikorwá cg ikt umt ataanga úbw íimpéruuká. Acte qu’on pose ou cadeau qu’on donne en tout dernier lieu.</w:t>
      </w:r>
    </w:p>
    <w:p w14:paraId="129B73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Avant de mourir, notre père nous a donné la bénédiction d’adieu.</w:t>
      </w:r>
    </w:p>
    <w:p w14:paraId="70979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-SEEZERANY- gusee, nyije cg nije A Kwéemerera umt ikt uzáakóra cg uzáamuhá. Promettre à qqn de.</w:t>
      </w:r>
    </w:p>
    <w:p w14:paraId="032A93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-SEEZERER- gusee, ye Tr A Kubwíira umt wari wáakugeendereye ngo ataahé. Congédier; éconduire un hôte.</w:t>
      </w:r>
    </w:p>
    <w:p w14:paraId="13688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-SEEZERO , A Ahó baraangíriza cg baharúurira umurimo. Limite c.</w:t>
      </w:r>
    </w:p>
    <w:p w14:paraId="2CA7B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-SEEZO 9i, isee Hgo Imfíizi biicá nyirá-yo yáapfúuye bakayiriira aho mu rugó rwé. Taureau du troupeau, immolé et mangé chez son propriétaire, lors de la mort de celui-ci.</w:t>
      </w:r>
    </w:p>
    <w:p w14:paraId="395C8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-SÉEZUUK- gusée, tse Intr A Kuva mu rugeendo rwaa kure. Revenir d’un voyage lointain.</w:t>
      </w:r>
    </w:p>
    <w:p w14:paraId="2DC4E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 busha V syn -búrabúryo A Incapable.</w:t>
      </w:r>
    </w:p>
    <w:p w14:paraId="7700F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 busha V var -sháashi 9i Plante non identifiée.</w:t>
      </w:r>
    </w:p>
    <w:p w14:paraId="7AD57F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 , I Ihuundo ry úruró cg ry íshaká babiiká bátarihúunguye. Epi d’éleusine ou de sorgho séché qu’on conserve non égrené.</w:t>
      </w:r>
    </w:p>
    <w:p w14:paraId="6B9B0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 , II ** Agatí gashobóra kugira meetero ebyiri z úbureebure, kabonéka hamwé na hámwe mu karéeré kaa Cyáangugu. Ibibabi byáako biríihariye, bifite améenyo n úbwoóya.</w:t>
      </w:r>
    </w:p>
    <w:p w14:paraId="357467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-SHÁ bishá Déf </w:t>
      </w:r>
      <w:r w:rsidRPr="00461440">
        <w:rPr>
          <w:rFonts w:ascii="Times New Roman" w:hAnsi="Times New Roman" w:cs="Times New Roman"/>
          <w:sz w:val="28"/>
          <w:szCs w:val="28"/>
        </w:rPr>
        <w:t> Loc Gukóra -- na bísha : Gukórana igitebwe ukúruruka ku murimo. Travailler sans ardeur, avec lenteur.</w:t>
      </w:r>
    </w:p>
    <w:p w14:paraId="4DA5E3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 9i, I ishá Hig pour -gerágere Céphalophe.</w:t>
      </w:r>
    </w:p>
    <w:p w14:paraId="7019C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 9i, II ishá Ubk bw íinsína yeera ígitooki cy íkakáma cg icyo gitooki ubwaácyo. Variété de bananier à bière ou ses bananes.</w:t>
      </w:r>
    </w:p>
    <w:p w14:paraId="2878F5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-SHABA , V var -shabi Variété de bananier.</w:t>
      </w:r>
    </w:p>
    <w:p w14:paraId="43636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-SHABA , Et V syn -híirwé Chance.</w:t>
      </w:r>
    </w:p>
    <w:p w14:paraId="569C3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-SHABAGA , igisha ** Ubk bw ínguge ífíte amabóko n íbigaanza nk íiby úmt. Ni níni ku buryo íshobóra kugira cm umuriizo utárí mó.</w:t>
      </w:r>
    </w:p>
    <w:p w14:paraId="43187F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-SHABÁGWE , igisha A V var -tabágu Haillons.</w:t>
      </w:r>
    </w:p>
    <w:p w14:paraId="1DDCD7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-SHÁBAHÁ , Et Inteego abarása bagoombá kubóneza mó. Cible de tir au fusil.</w:t>
      </w:r>
    </w:p>
    <w:p w14:paraId="3C3D9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-SHÁBARARÁ , A-D ** Uduhurú cg údutí twó mu muryaango umwé n íikáawá tubá mu mashyaamba yó mu misózi mireemire n áayó muu nkeengeero z áamáazi. Buissons ou arbustes de la famille des Rubiacées : Rytigynia.</w:t>
      </w:r>
    </w:p>
    <w:p w14:paraId="221D5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-SHÁBARARÁ , agashá, udushá Umt w úrutí rukaráze kaándi mureemure. Pers mince et élancée.</w:t>
      </w:r>
    </w:p>
    <w:p w14:paraId="5B709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-SHÁBAYOÓRE , igishá A Ikigoré cy ígicúucu. Femme idiote.</w:t>
      </w:r>
    </w:p>
    <w:p w14:paraId="09E970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-SHABI , Et Ubk bw íinsína yeera ígitooke cy íkakáma gifite ámabéere mareemare cg icyo gitooki ubwaácyo. Variété de bananier à bière qui produit des bananes longues; ces bananes elles-mêmes.</w:t>
      </w:r>
    </w:p>
    <w:p w14:paraId="5B9C1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-SHABI , I V syn -hoóho Être ou objet très beau.</w:t>
      </w:r>
    </w:p>
    <w:p w14:paraId="0F6DD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-SHABI , II Arch Umutwé w ábatwá baáhiigaga bakagemura amaheémbe y ínzovu ibwaámi. Groupe de chasseurs twa chargés de fournir l’ivoire à la cour royale.</w:t>
      </w:r>
    </w:p>
    <w:p w14:paraId="03EDAF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-SHABIR- gusha, ye Intr Kwíizerereza bya úmt umérewe néeza ádáfite ícyo ákorá. Errer, flâner, en parlant de qqn qui est aisé et qui n’a rien à faire.</w:t>
      </w:r>
    </w:p>
    <w:p w14:paraId="50834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-zámagir-</w:t>
      </w:r>
    </w:p>
    <w:p w14:paraId="5748C4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-SHÁBISHÁBI Déf Loc Kugeenda -- : Kugeenda ushíinguuye intáambwé, ushyíze ho úmweéte. Marcher en allongeant le pas avec entrain.</w:t>
      </w:r>
    </w:p>
    <w:p w14:paraId="1D9E2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-SHÁABISHÁABI , ** Ikiméra kiraráamba ku butaka cg cyiiréma mo ígihurú. Iyo ámashámi yáacyo akuze áhiinduka nk íbibabi, haanyuma agahiinduka ibihwá biníni.</w:t>
      </w:r>
    </w:p>
    <w:p w14:paraId="584B69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-SHABIZI , A Umt wiibéera aho ntaágire icyo ákorá. Pers oisive, paresseux.</w:t>
      </w:r>
    </w:p>
    <w:p w14:paraId="601235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-SHÁBUK- gushá, tse Intr A Gukórana ibákwe. Être agile.</w:t>
      </w:r>
    </w:p>
    <w:p w14:paraId="359F8E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-SHÁBUKURÚ 9i, ishá V var -sábukurú 9i Fête officielle.</w:t>
      </w:r>
    </w:p>
    <w:p w14:paraId="453201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-SHÁABUUNG- gusháa, nze Tr Gusaaruura imyáaka y íbirúumbaguzwá. Glaner dans des champs qui ont peu produit.</w:t>
      </w:r>
    </w:p>
    <w:p w14:paraId="2A6321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-SHÁBUR- gushá, ye A Tr Gushyíra indeengera ku ruhú bashaaká kwaambara. Franger une peau dont on veut se vêtir.</w:t>
      </w:r>
    </w:p>
    <w:p w14:paraId="381231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-SHABÚRE 9i, isha Arch Uruhú rufite índeengera baámbaraga keéra. Peau frangée qu’on portait autrefois comme vêtement.</w:t>
      </w:r>
    </w:p>
    <w:p w14:paraId="2CF138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-SHÁBUZO , V syn -gesho Emondoir.</w:t>
      </w:r>
    </w:p>
    <w:p w14:paraId="3D026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-SHÁDUK- gushá, tse V var -kérebuk- Être dégourdi.</w:t>
      </w:r>
    </w:p>
    <w:p w14:paraId="208FAF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-SHÁDUKÁ , igishá Amáazi aréeka mu gishaanga. Mare dans une vallée marécageuse.</w:t>
      </w:r>
    </w:p>
    <w:p w14:paraId="434FA8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-SHÁGAAGÁ Imimerére ya úmt imúteera gukóra ibt adátiinyá kaándi ntáa gitebwe. Tendan ce de caractère audacieuse ou active.</w:t>
      </w:r>
    </w:p>
    <w:p w14:paraId="61FEC6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-SHAGANY- gusha, nye V syn -kúbagan- Faire des caprices.</w:t>
      </w:r>
    </w:p>
    <w:p w14:paraId="0600E5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-SHAGANYO Nys Abáana bató b íishámuhúuri bakubágana. Bande de jeunes gens turbulents.</w:t>
      </w:r>
    </w:p>
    <w:p w14:paraId="6B6B4E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-SHAGAR- gusha, ye A Tr Gukíikiza umt cg ikt kw íbiíndi byiínshi. Entourer, se tenir autour de.</w:t>
      </w:r>
    </w:p>
    <w:p w14:paraId="0EA18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-SHAGÁRA , Umt uhérekeza shéebuja muu ngeendo zé. Client accompagnant son patron dans ses déplacements.</w:t>
      </w:r>
    </w:p>
    <w:p w14:paraId="65D84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-SHAGARIRA V syn -shahí Fourmillement.</w:t>
      </w:r>
    </w:p>
    <w:p w14:paraId="34BCED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-SHAGASH- gusha, she Kuba íkigwaari cg umunebwe. Se conduire comme un incapable, un maladroit, un idiot, un bon à rien, un paresseux.</w:t>
      </w:r>
    </w:p>
    <w:p w14:paraId="4F01A7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-SHAGASHA , igisha A V syn -gwaari Incapable.</w:t>
      </w:r>
    </w:p>
    <w:p w14:paraId="0D92D8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-SHAGÁSHA V var -shegésha Fatigue extrême.</w:t>
      </w:r>
    </w:p>
    <w:p w14:paraId="55889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-SHAGAZ- gusha, je Tr Hig Kuvuumbura inyamáaswa yiihíshe ukóreesheje uburyó buri úukwaábwo. Lever le gibier par des moyens appropriés.</w:t>
      </w:r>
    </w:p>
    <w:p w14:paraId="752E2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-SHAÁGE , Rég Ubugesera Umuhíinzi w úumwíimukiira útáráagira imyáaka iháagije. Agriculteur nouvellement installé, qui n’a pas encore une réserve de vivres suffisante.</w:t>
      </w:r>
    </w:p>
    <w:p w14:paraId="06B000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-SHÁGIKIRIZ- gushá, je V var -shámikiriz- Prendre ses dispositions en vue d’aboutir.</w:t>
      </w:r>
    </w:p>
    <w:p w14:paraId="290E06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-SHAGIR- gusha, ye V var -shagar- A Entourer.</w:t>
      </w:r>
    </w:p>
    <w:p w14:paraId="1A1B7A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-SHAGÍRE , V var -shagáre Client qui accompagne son patron.</w:t>
      </w:r>
    </w:p>
    <w:p w14:paraId="2B2B9E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-SHÁAGIRIR- gusháa, ye </w:t>
      </w:r>
      <w:r w:rsidRPr="00461440">
        <w:rPr>
          <w:rFonts w:ascii="Times New Roman" w:hAnsi="Times New Roman" w:cs="Times New Roman"/>
          <w:sz w:val="28"/>
          <w:szCs w:val="28"/>
        </w:rPr>
        <w:t> var -sháayaay- Danser élégamment.</w:t>
      </w:r>
    </w:p>
    <w:p w14:paraId="4359C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-SHÁAGIRIRO , V syn -sháayaayo Sorte de danse élégante.</w:t>
      </w:r>
    </w:p>
    <w:p w14:paraId="675C9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-SHÁGOÓSHI 9i, ishá Et V var -sákoóshi 9i Sacoche.</w:t>
      </w:r>
    </w:p>
    <w:p w14:paraId="65F935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-SHAGURUR- gusha, ye Tr Kuvuura umt ubushagarira uvúze amagaambo yabígenewe. Guérir qqn du picotement en récitant une formule appropriée.</w:t>
      </w:r>
    </w:p>
    <w:p w14:paraId="2479E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-SHAHARA , Et Amafaraanga ahéembwa uwakóze akazi. Salaire reçu ou payé; rémunération d’un employé.</w:t>
      </w:r>
    </w:p>
    <w:p w14:paraId="73654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-SHAHÍ , ** Ubk bw íkiméra. Plante de la famille des Sapotacées : Chrysophyllum rwandense.</w:t>
      </w:r>
    </w:p>
    <w:p w14:paraId="0EC45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-SHAHÍ Imvúra nke írí mo úmuyaga uyíheembura. Pluie fine chassée obliquement par le vent.</w:t>
      </w:r>
    </w:p>
    <w:p w14:paraId="1DAF5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-SHAHÍ Uburyaáryaate bwó mu mubiri imbere. Fourmillement, picotement.</w:t>
      </w:r>
    </w:p>
    <w:p w14:paraId="6B3DC7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-SHAHIR- gusha, ye V syn -uuhagir- B Asperger.</w:t>
      </w:r>
    </w:p>
    <w:p w14:paraId="3C128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-SHÁHU , igishá V var -sáho Espèce d’animal.</w:t>
      </w:r>
    </w:p>
    <w:p w14:paraId="2EB7A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-SHAÁHU , A V syn -shwaama Testicules coupés.</w:t>
      </w:r>
    </w:p>
    <w:p w14:paraId="56A34C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-SHAÁHU 9i, ishaá Umt cg inyamáaswa byaáciitse ubugabo. Pers ou animal émasculé.</w:t>
      </w:r>
    </w:p>
    <w:p w14:paraId="51CCBF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-SHAAHUR- gushaa, ye A Tr Kwaabuura umt umúca umwaánya weerékana igitsína cg kimwé mu bicé byáawo. Couper le sexe d’une pers totalement ou partiellement.</w:t>
      </w:r>
    </w:p>
    <w:p w14:paraId="36D1E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-SHAAHURO agashaa V syn -nyago Forte perte.</w:t>
      </w:r>
    </w:p>
    <w:p w14:paraId="2EDB7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-SHAAHURO Néol Ibyoóndo byaa mbere bateerá ku rukutá mu bwúubatsi ntibákuyeengere. Premier crépi, non lissé, qu’on applique sur un mur.</w:t>
      </w:r>
    </w:p>
    <w:p w14:paraId="34B70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 gushaa, tse A Tr Gukúbita hiírya nó hiíno uháreebeera icyaábuze. Chercher, s’efforcer de découvrir.</w:t>
      </w:r>
    </w:p>
    <w:p w14:paraId="6CBBB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-SES- A; -SHUUMBURUR-; -SUUR- I F; -SUUZUM- C D; *-TÁRATAAMB-; -TÁATUUR- E; -ZÁGAYUR- B; -ZÍMAGURIK- C; -ZU A loc.</w:t>
      </w:r>
    </w:p>
    <w:p w14:paraId="77AAC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-SÁAMBASAAMB-; -TÁMA A loc; -TÉEZI B; -TÍGIRI ; -TSIKO ; -YÁGA loc; -YIRA A loc; -´::ZI G loc; -ZU A loc.</w:t>
      </w:r>
    </w:p>
    <w:p w14:paraId="6DCD97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 A; -RUSHYI ; -SAB- C; -SAKARAMEENTU A loc; -SHAAKIRAMURUHO ; -SHEVOROR- C; -SHYÍGA A loc; -SHYÍINGIKANO ; -SHYÍINGIZ-; *-SUUMBAKAZI ; -YOGÁ loc; -YOONGA B; -ZÍMU A loc; -ZU H loc.</w:t>
      </w:r>
    </w:p>
    <w:p w14:paraId="032C6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-shaakiramuruho ; -shaakiriz-; -shaakiro ; -shaakiish-; -shaako ; -shaatsi .</w:t>
      </w:r>
    </w:p>
    <w:p w14:paraId="597619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-SHAKA , igisha V syn -guunda A Brousse inextricable.</w:t>
      </w:r>
    </w:p>
    <w:p w14:paraId="22B07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-SHAKA , V syn -yíingá loc Savane.</w:t>
      </w:r>
    </w:p>
    <w:p w14:paraId="67B2E6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-SHAKÁ Pl irrg A ** Igihiíngwa cyeeréra ihuundo ku gatí kamezé nk úrubiingo. Gihiingwa haáfi ya hóose mu Rwaanda.</w:t>
      </w:r>
    </w:p>
    <w:p w14:paraId="5542A4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-TEETE B; -TÓOND- E; -TSÍINDA A; -TUKU ; ; -TÚRUTS- A; -UÚYUUYU A; -VÚUZO; -YEENZI B; -YOÓNGO ; -YUÚNGU A; -ZÍRABWÁAYI ; -ZUÚNGU b.</w:t>
      </w:r>
    </w:p>
    <w:p w14:paraId="78A907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-SHAKÁ gisha Uduheri tw úbushiita. Pustules de variole.</w:t>
      </w:r>
    </w:p>
    <w:p w14:paraId="07859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-shákaári ; -shakáshaka .</w:t>
      </w:r>
    </w:p>
    <w:p w14:paraId="29F73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-SHÁKA mushá Umusózi wó mu burásirazúuba bwaa kómiíni Gishoma. Huubatswe paruwaási ya gatoriká yiitwa ítyó.</w:t>
      </w:r>
    </w:p>
    <w:p w14:paraId="0D17E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-SHÁAKABÚHAKE gasháa A Umt wiihákirizwa. Courtisan.</w:t>
      </w:r>
    </w:p>
    <w:p w14:paraId="698A5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-SHAKAAKA , A Amakabáganya arí mo íimbáragá nyiínshi. Fougue.</w:t>
      </w:r>
    </w:p>
    <w:p w14:paraId="7C01E3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-SHÁAKAMÁTA , Hbn Izína biita úmt wéese w ígitsína goré. Surnom d’une pers de sexe féminin.</w:t>
      </w:r>
    </w:p>
    <w:p w14:paraId="6F85A1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-SHAKAAMBA Umutwé w íngabo zaáremwe n úmwaámi Gahiindiro. Compagnie militaire créée par le roi Gahindiro.</w:t>
      </w:r>
    </w:p>
    <w:p w14:paraId="749C1B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-SHAKAPURAÁRI 9i, isha Et V var -sakapuraári 9i Scapulaire.</w:t>
      </w:r>
    </w:p>
    <w:p w14:paraId="23D7A6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-SHAKAAR- gusha, ye Tr A Gukwíirwa imishwaaro. Se disperser dans toutes les directions.</w:t>
      </w:r>
    </w:p>
    <w:p w14:paraId="23208A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-SHÁKAÁRI , igishá V var -shakáshaka Feuille de sorgho.</w:t>
      </w:r>
    </w:p>
    <w:p w14:paraId="326ADE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-SHÁAKARÚGO A Imyíiteguuro umt agira íyo ágiiyé gushyíingirwa. Préparatifs de mariage.</w:t>
      </w:r>
    </w:p>
    <w:p w14:paraId="48D82E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-SHAAKASHAAK- gushaa, tse Tr Néol Mu byeérekeye ubumenyi kugerageza guhíshuura ikt kitaari kíizwi. Faire de la recherche scientifique.</w:t>
      </w:r>
    </w:p>
    <w:p w14:paraId="287898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-SHAKÁSHAKA , igisha A Ikibabi cy íshaká cyuumyé. Feuille de sorgho sèche.</w:t>
      </w:r>
    </w:p>
    <w:p w14:paraId="356F2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-SHAKÁSHAKA Ibt byiínshi. Grand nombre d’objets semblables à des feuilles.</w:t>
      </w:r>
    </w:p>
    <w:p w14:paraId="04C71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-SHAKÁSHAKA , agasha, udusha Ubk bw íkiméra. Espèce de plante non identifiée.</w:t>
      </w:r>
    </w:p>
    <w:p w14:paraId="65E060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-SHAKAAZI , igisha Ikiguunda kitaryoohéye ijíisho kubéera ibyaátsi bireebire. Brousse inextricable, considérée de manière péjorative.</w:t>
      </w:r>
    </w:p>
    <w:p w14:paraId="6BE9CE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-SHAÁKE Igitéekerezo kivuuyé ku mutíma cyó gukóra cg kugera ku ikt. Volonté, résolution.</w:t>
      </w:r>
    </w:p>
    <w:p w14:paraId="03A2DA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-SHAKI , V var -saka C Herbe pourrie sur pied.</w:t>
      </w:r>
    </w:p>
    <w:p w14:paraId="19B60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-SHAKÍ V var -shakaaka 9i B et syn -riba Nombreux.</w:t>
      </w:r>
    </w:p>
    <w:p w14:paraId="765438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-SHAAKIRAMURUHO , Umt upfá gushaaka atánogéwe kubéera kubúra uko ágirá. Pers qui se marie sans choix, par nécessité.</w:t>
      </w:r>
    </w:p>
    <w:p w14:paraId="180B57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-SHAAKIRIZ- gushaa, je A Tr Gukúbita hiírya nó hiíno usháaka cg ubáririza ikt utaazi áhó kirí. Chercher dans touts les directions ou s’enquérir partout de ce qui est égaré.</w:t>
      </w:r>
    </w:p>
    <w:p w14:paraId="061D9D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-SHAAKIRO , Néol Urupapuro rumwé rwaandítse ho áaho íbirí mu gitabo biheréreye. Table des matières.</w:t>
      </w:r>
    </w:p>
    <w:p w14:paraId="39319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-SHAAKIISH- gushaa, shije Tr A Kureebareebera ikt aht n áahó cyaabá kítarí. Chercher qqch qqp au hasard.</w:t>
      </w:r>
    </w:p>
    <w:p w14:paraId="3EBB84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-SHAAKIISHWARUMURI , A Umt mutó cyaane kaándi mugufí. Pers mince et petite.</w:t>
      </w:r>
    </w:p>
    <w:p w14:paraId="3AE2D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-SHAAKO 9i,10i cg ishaa V var -shaakwe 9i Petit tambour.</w:t>
      </w:r>
    </w:p>
    <w:p w14:paraId="2A56D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-SHAAKO A Umugabo cg umugoré ku by íisáano n ímibaánire yé n úuwó baáshaakanye. Epoux ou épouse par rapport à son conjoint.</w:t>
      </w:r>
    </w:p>
    <w:p w14:paraId="61767F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-SHÁKOÓSHI 9i, ishá Et V var -sákoóshi 9i Sacoche.</w:t>
      </w:r>
    </w:p>
    <w:p w14:paraId="1A18F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-SHAKUR- gusha, ye V var -cakur- Fouiller.</w:t>
      </w:r>
    </w:p>
    <w:p w14:paraId="4A2AD0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-SHAKURA , agasha, udusha Ubw íkiméra. Espèce de plante non identifiée.</w:t>
      </w:r>
    </w:p>
    <w:p w14:paraId="678C7B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-SHAAKWE 9i,10i ishaa cg Ingoma ntó y ákajwí karaangúruye itéerera iziíndi. Petit.</w:t>
      </w:r>
    </w:p>
    <w:p w14:paraId="137A7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-SHÁAKWÉ , igisháa Ishámi riníni ryuumyé ry ígití baátsiinze. Grosse branche sèche d’un arbre abattu.</w:t>
      </w:r>
    </w:p>
    <w:p w14:paraId="5D483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-SHÁMAADUK- gushá, tse Intr Kutágira ícyo útiinyá cg wuubáha mu magaambo. Parler avec effronterie.</w:t>
      </w:r>
    </w:p>
    <w:p w14:paraId="3714EB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-SHÁMAGIR- gushá, ye Intr Kwíiteembereza uhúunga imirimo. Se promener, errer pour se soustraire au travail.</w:t>
      </w:r>
    </w:p>
    <w:p w14:paraId="389F2A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-SHÁMAGIRO , Ukwíiteembereza uhúunga imirimo. Fait de vagabonder pour se soustraire au travail.</w:t>
      </w:r>
    </w:p>
    <w:p w14:paraId="4D1BC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-SHÁMAMAR- gushá, ye Intr Guháguruka ugahágarara kw ábt beénshi cg kw ínyamáaswa nyiínshi bíreeba ikibáaye. Être mis en alerte par un événement curieux ou inopiné.</w:t>
      </w:r>
    </w:p>
    <w:p w14:paraId="3DEF4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-SHÁMAMARIR- gushá, ye V syn -rárikir- Convoiter.</w:t>
      </w:r>
    </w:p>
    <w:p w14:paraId="20A06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-SHÁMAANGW- gushá, nzwe V var -shámaaduk- Parler avec effronterie.</w:t>
      </w:r>
    </w:p>
    <w:p w14:paraId="446082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-SHÁMARAR- gushá, ye Intr A Guháguruka kw íbt bigahágarara cg bigatágarara cg bigashinyika. Se dresser en désordre, se hérisser, s’ébouriffer.</w:t>
      </w:r>
    </w:p>
    <w:p w14:paraId="457E62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-SHÁMARIK- gusha, tse A Tr Gutéera ibt guháguruka bigashinyika. Relever en désordre; ébouriffer; hérisser.</w:t>
      </w:r>
    </w:p>
    <w:p w14:paraId="1C959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-SHÁMASHAMW- gushá, mwe V syn -shyúguumbw- Avoir une forte envie de faire.</w:t>
      </w:r>
    </w:p>
    <w:p w14:paraId="30CA14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-SHAMÁYIGWA misha modal Ku buryó budakoméje, bujeenjétse, ntáa ntegé. Négligemment, mollement, sans énergie.</w:t>
      </w:r>
    </w:p>
    <w:p w14:paraId="53842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-SHAAMBA Indwáara ibyíimbiisha insína z ámatwí ikarwaarwa n áabáana cyaane cyaane. Oreillons dont souffrent généralement les enfants.</w:t>
      </w:r>
    </w:p>
    <w:p w14:paraId="0F7E8E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-SHAÁMBAGARA , igishaá A Ikt cyaáshaaje kigacíikagurika. Objet usé, troué ou déchiré à plusieurs endroits.</w:t>
      </w:r>
    </w:p>
    <w:p w14:paraId="052341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-SHÁAMBAGIR- ye Intr Kunyúra muu nzira yó mu gishaanga yuuzúye mo áamáazi n íbyoóndo cg y úmusítwe. Patauger dans un marais fangeux.</w:t>
      </w:r>
    </w:p>
    <w:p w14:paraId="3491E4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-SHÁAMBAGIRO , igisháa Inzira yó mu gishaanga yuuzúye mo íbyoóndo n áamáazi. Chemin fangeux dans un marais.</w:t>
      </w:r>
    </w:p>
    <w:p w14:paraId="5BEBE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-SHÁAMBAGIZ- gusháa, je Tr Kuroga ibisazi. Rendre fou par magie.</w:t>
      </w:r>
    </w:p>
    <w:p w14:paraId="04FDE0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-SHÁAMBAGUZ- gusháa, je A V syn -nyáanyagiz- Disperser.</w:t>
      </w:r>
    </w:p>
    <w:p w14:paraId="1A8D0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-SHAÁMBARA , igishaá A V var -shaámbagara A Objet usé.</w:t>
      </w:r>
    </w:p>
    <w:p w14:paraId="2FC7F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-SHAÁMBARA gashaá V syn -burugu Syphilis.</w:t>
      </w:r>
    </w:p>
    <w:p w14:paraId="25395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-SHAÁMBARA V var -shaambarushaako et syn -rubyi Espèce de serpent.</w:t>
      </w:r>
    </w:p>
    <w:p w14:paraId="230CF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-SHAMBARUSHAAKO , V syn -mata Serpent Atheris nitschei. d’après PAUWELS ,.</w:t>
      </w:r>
    </w:p>
    <w:p w14:paraId="4265A3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-SHAAMBO Ubwóoko bufite íntáre ho íkiráangabwóoko. Bubeerwa abase n Ábagesera, Abazígaaba cg Abasiínga.</w:t>
      </w:r>
    </w:p>
    <w:p w14:paraId="50336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-SHÁMBUSHÁ 9i, isháa Et Ikiríibwa gikozé mu biraayi bivaanzé n úbutúungurú n úruséenda biziingáziingiye mu gahwahwari k úmutsíma w íifáariíni bakabinyuza mu mavúta acámutse kugira ngo bikomére. Espèce de </w:t>
      </w:r>
      <w:r w:rsidRPr="00461440">
        <w:rPr>
          <w:rFonts w:ascii="Times New Roman" w:hAnsi="Times New Roman" w:cs="Times New Roman"/>
          <w:sz w:val="28"/>
          <w:szCs w:val="28"/>
        </w:rPr>
        <w:lastRenderedPageBreak/>
        <w:t>beignet consistant en quartiers de pommes de terre avec oignons et poivre, enveloppés d’une mince couche de pâte de blé et cuits dans l’huile.</w:t>
      </w:r>
    </w:p>
    <w:p w14:paraId="5EADD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 , I A Ukubóko kw íkiméra. Branche végétale.</w:t>
      </w:r>
    </w:p>
    <w:p w14:paraId="4E93A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 , ** Agatí kó mu mashyaamba y ámayíingá nó mu yó mu myóonga. Utubabi twáako ní twiínshi kuu nkoóndo imwé.</w:t>
      </w:r>
    </w:p>
    <w:p w14:paraId="122FA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 Abáana beénshi bakomóoka ku umt. Nombreuse progéniture.</w:t>
      </w:r>
    </w:p>
    <w:p w14:paraId="4844A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 , I igishá V syn -gínigíni Gros enfant.</w:t>
      </w:r>
    </w:p>
    <w:p w14:paraId="0C84B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 mashá Krz Icyúumwéeru gikuríkirwa na Páasíká. Dimanche des Rameaux.</w:t>
      </w:r>
    </w:p>
    <w:p w14:paraId="5ABA48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 , II igishá Umt w íintwáari byaáhebuuje ku rugaámba agateera igikáango mu báanzi. Héros redoutable.</w:t>
      </w:r>
    </w:p>
    <w:p w14:paraId="37695D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-SHÁMIK- gushá, tse Intr A Kumera amashámi. Pousser des branches, se ramifier.</w:t>
      </w:r>
    </w:p>
    <w:p w14:paraId="602589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-SHÁMIKIRIZ- gushá, je Intr Gushaakashaakiisha ugíra ngo ugeré ku ikt. Prendre ses dispositions en vue d’aboutir à qqch.</w:t>
      </w:r>
    </w:p>
    <w:p w14:paraId="1B0F8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-SHÁMIISH- gushá, shije Csti de -sám- Attraper.</w:t>
      </w:r>
    </w:p>
    <w:p w14:paraId="3DF4D3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-SHÁAMIIT- gusháa, se V syn -shoongez- Porter de longs pagnes.</w:t>
      </w:r>
    </w:p>
    <w:p w14:paraId="746CF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-SHAAMPA 9i, cg ø ishaa Et V syn sarupaandé ø Charpente.</w:t>
      </w:r>
    </w:p>
    <w:p w14:paraId="1498E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-SHÁMUHÚURI 9i, ishá V var -húuri et syn -riba Multitude.</w:t>
      </w:r>
    </w:p>
    <w:p w14:paraId="48002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-SHÁMURANKÓKO , ** Ubk bw íkiméra. Plante de la famille des Amarantacées : Achyranthes aspera, varsicula.</w:t>
      </w:r>
    </w:p>
    <w:p w14:paraId="48336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-SHÁAMVU , Ibivuvu biníni bikoméye byoomékeranye bibá ku bitsíinsiino cg kuu mbuga z íbireenge. Grosse squame apparaissant sur le talon ou les côtés du pied.</w:t>
      </w:r>
    </w:p>
    <w:p w14:paraId="775EA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-SHÁAMVU , V syn -shaanga Marais.</w:t>
      </w:r>
    </w:p>
    <w:p w14:paraId="05BBB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-SHAÁMVU gishaá Umusózi wó murí perefegituúra ya Bútare yaháaye izína komiíni urí mó. Colline et commune de la préfecture de Butare.</w:t>
      </w:r>
    </w:p>
    <w:p w14:paraId="0E699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-SHAÁMVU 5ri, irishaá Ubk bw íicúmu ricurírwa i Gishaámvu. Variété de lance forgée à Gishamvu.</w:t>
      </w:r>
    </w:p>
    <w:p w14:paraId="04590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-SHÁMWIINYO , igishá V var -shwámwiinyo Fourmi soldat.</w:t>
      </w:r>
    </w:p>
    <w:p w14:paraId="6582C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-SHÁN- gushá Rég Kibuye V syn -ser- Grimper.</w:t>
      </w:r>
    </w:p>
    <w:p w14:paraId="645A5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-SHANÁ , Et Bdw pour -zúuba Soleil.</w:t>
      </w:r>
    </w:p>
    <w:p w14:paraId="78225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-SHAÁNA , V syn -shábarará Pers très mince et élancée.</w:t>
      </w:r>
    </w:p>
    <w:p w14:paraId="58BAE1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-SHAÁNA Inzu y Ábasiínga bó kwaa Múshaána. Lignage du clan Singa ayant Mushana pour ancêtre éponyme.</w:t>
      </w:r>
    </w:p>
    <w:p w14:paraId="14765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-SHANAN- gusha, nnye Intr Gukúbuura haasí by úmweénda baambáye. En parlant d’un habit, traîner par terre.</w:t>
      </w:r>
    </w:p>
    <w:p w14:paraId="1B2A7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-SHANANA , A Umwíiteero udóze mu gitaambaaro cyooróhereye kaándi mureemure byó gukóra haasí. Vêtement en tissu léger, long au point d’aller des épaules jusqu’aux pieds.</w:t>
      </w:r>
    </w:p>
    <w:p w14:paraId="47515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-SHANANIISH- gusha, shije Intr Kwaambara umushanana. Porter le vêtement -shanana .</w:t>
      </w:r>
    </w:p>
    <w:p w14:paraId="160AB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-SHANANUUZI , Umt waambáye umushanana. Pers qui porte un très long vêtement -shanana .</w:t>
      </w:r>
    </w:p>
    <w:p w14:paraId="33E3B6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-SHAÁNDA , Et Ikt gikozé mu bushaánda kigashoongeeshwa n úbushyuúhe bwiínshi, nk ínkweeto, utt bahaambíira mó, nbd. Objet fait en matière plastique et qui se déforme à la chaleur, p.</w:t>
      </w:r>
    </w:p>
    <w:p w14:paraId="41DDC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-SHAÁNDA Et Ibt bimerá nk úmushashára iyó byeegéreye ubushyuúhe bwiínshi, bigakomera iyó biri áaht hadashyuushyé. Babikora mo íbt byiínshi nk ámasahaani, ibikoómbe, indobó nbd.</w:t>
      </w:r>
    </w:p>
    <w:p w14:paraId="75106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-SHAÁNDA , Et Ikt gikozé mu bushaánda. Objet fait en matère plastique.</w:t>
      </w:r>
    </w:p>
    <w:p w14:paraId="11AD38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-SHÁANDAAG- gusháa, ze Tr A Kurásaaga báshyira mo úmutí. Scarifier pour appliquer des médicaments en poudre.</w:t>
      </w:r>
    </w:p>
    <w:p w14:paraId="3D6D0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-SHÁANDAGATANY- gusha, nyije cg nije V var -sháandikany- A Attacher lâchement.</w:t>
      </w:r>
    </w:p>
    <w:p w14:paraId="1A9D7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-SHÁANDAAGO , A Kamwé mu turásaago basharáamba ku mubiri bagashyira ho úmutí. Scarification saupoudrée de médicaments.</w:t>
      </w:r>
    </w:p>
    <w:p w14:paraId="262DD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-SHÁANDASHAAND- gusháa, nze Tr Gukóra ikt bwaangubwaangu kaándi ubígira uko úboonyé. Faire rapidement et n’importe comment.</w:t>
      </w:r>
    </w:p>
    <w:p w14:paraId="481F8E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-SHÁANDAT- gusháa, se Tr Kurábura umt agakurikira undi úmt utáazi íyo áganá. Hypnotiser qqn de manière à l’amener à suivre aveuglément qqn d’autre.</w:t>
      </w:r>
    </w:p>
    <w:p w14:paraId="7DA71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-SHAANDIBÍSHAANDI bishaa modal Vite et n’importe comment. Iki giteebo wabóshye -- ntáa wuzáakigura.</w:t>
      </w:r>
    </w:p>
    <w:p w14:paraId="0F218D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-SHÁANDIK- gusháa, tse A Tr Guháambiira udufuungo. Lier en parallèle un petit ensemble d’objets homogènes pour en faire une botte, en faisceau, une gerbe, etc; mettre en gerbes, etc.</w:t>
      </w:r>
    </w:p>
    <w:p w14:paraId="1536E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-SHÁANDIKANY- gusháa, nyije cg nije Tr A Guháambiiranya udáfashíje. Attacher ensemble de manière lâche.</w:t>
      </w:r>
    </w:p>
    <w:p w14:paraId="75AD3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-SHÁANDIKIR- gusháa, ye V syn -gaambaan- Comploter; trahir.</w:t>
      </w:r>
    </w:p>
    <w:p w14:paraId="101E6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-SHÁANDIKIRANY- gusháa, nyije cg nije V var -sháandikany- B Mentir pour essayer d’avoir raison.</w:t>
      </w:r>
    </w:p>
    <w:p w14:paraId="79360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-SHÁANDIKIRIZ- gusháa, je Tr Kuráarika abt hiírya nó hiíno ngo bazáagufashé kugera ku cyó wiifúuza cg ngo bakuúngure ináama. Avertir les gens ici et là pour qu’ils vous aident à atteindre votre but ou pour qu’ils vous conseillent.</w:t>
      </w:r>
    </w:p>
    <w:p w14:paraId="291855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-SHÁANDIKO , Agaháambiiro k útt gahaambírije umugozí gusa. Petit ensemble d’objets liés en parallèle par une corde ou une ficelle; botte, faisceau, gerbe.</w:t>
      </w:r>
    </w:p>
    <w:p w14:paraId="259EE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-FUUNGO ; -GAANDA I; -KÁBA I A loc; -SABÁ ; -SHÁRIK- A; -PFÚUNDO D; -VÚNO II.</w:t>
      </w:r>
    </w:p>
    <w:p w14:paraId="5CCC3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-SHÁANDIKO , igisháa V var -sháriko C Fibres de bananier ou d’autres végétaux.</w:t>
      </w:r>
    </w:p>
    <w:p w14:paraId="21C05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-SHAANDIMÚSHAANDI mushaa modal V var -shaandibíshaandi Vite et n’importe comment.</w:t>
      </w:r>
    </w:p>
    <w:p w14:paraId="6A1158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-SHAANGA , ** Agatí kiiréma buhurú, gashobóra kugira meetero ebyiri z úbureebure, kabá mu mashyaamba, ku mutuumburuko urí hagatí ya meetero . na .</w:t>
      </w:r>
    </w:p>
    <w:p w14:paraId="368CC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-SHAANGA , igishaa Aht mu kabáandé karí mo áamáazi n íbyaátsi byaámeze mó. Marais, vallée marécageuse.</w:t>
      </w:r>
    </w:p>
    <w:p w14:paraId="51302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-KOOMBE ; -KÚUKA I A B; *-SHÁAMBAGIR-; -SHAANGIK-; -SHAANGURUK-; -SHÁTUR-; -SÚKA 9i A loc.</w:t>
      </w:r>
    </w:p>
    <w:p w14:paraId="3F4E24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-SHÁANGAMUK- gusháa, tse V var -cáangamuk- Être éveillé.</w:t>
      </w:r>
    </w:p>
    <w:p w14:paraId="33CE9C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-SHÁANGAAR- gusháa, ye Intr A V syn -tam- Être exténué de fatigue.</w:t>
      </w:r>
    </w:p>
    <w:p w14:paraId="185D79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-SHAÁNGARA , cg , igishaá V var -shará A Feuille sèche de bananier.</w:t>
      </w:r>
    </w:p>
    <w:p w14:paraId="55198F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-SHAÁNGARA gasha V syn -burugu Syphilis.</w:t>
      </w:r>
    </w:p>
    <w:p w14:paraId="50973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-SHAANGARAR- gusha, ye V var -sháangaar- Être exténué de fatigue.</w:t>
      </w:r>
    </w:p>
    <w:p w14:paraId="55480C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-SHAANGARAR- gushaa, ye A V var -sháangaar- S’attarder en un lieu.</w:t>
      </w:r>
    </w:p>
    <w:p w14:paraId="481483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-SHÁANGAÁRI , igisháa A Igishámi cyuumyé. Branche sèche.</w:t>
      </w:r>
    </w:p>
    <w:p w14:paraId="561178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-SHÁANGARIK- gusháa, tse Tr Kumanika ikt ukíregetse. Suspendre de manière lâche.</w:t>
      </w:r>
    </w:p>
    <w:p w14:paraId="775A4A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-SHAANGASHAANGA , Umúunyu bakuurá mu byaátsi byó mu gishaanga. Sel végétal, provenant des herbes de marais.</w:t>
      </w:r>
    </w:p>
    <w:p w14:paraId="5DDFB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-SHAANGI , Ubk bw íkiméra. Plante non identifiée.</w:t>
      </w:r>
    </w:p>
    <w:p w14:paraId="6B9A91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-SHAANGI , I A Ubujéni bureendúuka kaándi buhuumúra bubyaarwá n iícyo gití bwaávaangwaga n ímibavú bikava mo ámadáhano. Résine gluante et parfumée tirée de cette plante;.</w:t>
      </w:r>
    </w:p>
    <w:p w14:paraId="23D482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-SHAANGI , II A Rég Lac Kivu Ubk bw íkiméra. Plante aquatique) non identifiée du lac Kivu.</w:t>
      </w:r>
    </w:p>
    <w:p w14:paraId="2A95C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-SHAÁNGI , igishaá A V var -shwaángi et syn -cabari Haillons.</w:t>
      </w:r>
    </w:p>
    <w:p w14:paraId="4ECAF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-SHAÁNGI bishaá ** Ihene ífíte ubwoóya bureebure. Chèvre à poil long.</w:t>
      </w:r>
    </w:p>
    <w:p w14:paraId="5B2F4A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-SHAÁNGI bushaá V var -sháati Feuillet, partie d’estomac d’un ruminant.</w:t>
      </w:r>
    </w:p>
    <w:p w14:paraId="403F7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-SHAANGIK- gusha, tse Tr Kuragira amatúungo magufí mu bihurú cg mu gishaanga. Mener paître le petit bétail dans les buissons ou au marais.</w:t>
      </w:r>
    </w:p>
    <w:p w14:paraId="5D250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-SHAANGO , igishaa Ikóraniro ry ábt bakoréra umuúnsi mukuru údákoméye mu muryaango. Fête de famille.</w:t>
      </w:r>
    </w:p>
    <w:p w14:paraId="719AC2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-SHAÁNGU rushaá Déf </w:t>
      </w:r>
      <w:r w:rsidRPr="00461440">
        <w:rPr>
          <w:rFonts w:ascii="Times New Roman" w:hAnsi="Times New Roman" w:cs="Times New Roman"/>
          <w:sz w:val="28"/>
          <w:szCs w:val="28"/>
        </w:rPr>
        <w:t> Loc Kuráara -- a) Kuráara aht hatarí mu rugó, ukaraara utyó ntáa cyo uriiyé cg unyooyé, ntuúnagoheke. Passer une nuit à l’extérieur sans boire ni manger ni dormir.</w:t>
      </w:r>
    </w:p>
    <w:p w14:paraId="591824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-SHAANGUK- gusha, tse V var -shwaanguk- Se décomposer.</w:t>
      </w:r>
    </w:p>
    <w:p w14:paraId="0E306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-SHAANGURUK- gusha, tse Kuva mu gishaanga. Sortir du marais.</w:t>
      </w:r>
    </w:p>
    <w:p w14:paraId="72FE6A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-SHAANGURUR- gusha, ye Tr A Gukúura ibt mu gishaanga cg mu kiguunda cg ahaándi bishobóra kuborera. Retirer qqch du marais, de la brousse ou de tout autre endroit où il peut pourrir.</w:t>
      </w:r>
    </w:p>
    <w:p w14:paraId="253CB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-SHAANJA , Bdw pour -cé Petite natte.</w:t>
      </w:r>
    </w:p>
    <w:p w14:paraId="2462B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-SHAANJA , igisha Ikirago gisarábaze mu migóongo y ámashára cg mu mukeenke bakagitwaara mo íbicurúuzwa nk ítaábi, amafí, nbd. banacyaanika hó.</w:t>
      </w:r>
    </w:p>
    <w:p w14:paraId="79227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-SHAANJA Urwáagwá bataákamiye cyaane. Bière de banane très dense.</w:t>
      </w:r>
    </w:p>
    <w:p w14:paraId="3B04A0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-SHAANKARA , V syn -shaari Bière passée.</w:t>
      </w:r>
    </w:p>
    <w:p w14:paraId="3B99A9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-SHAANTIYE 9i, Et A Aht buubáka inzu imwe ikómeye cg nyiínshi. Chantier de construction.</w:t>
      </w:r>
    </w:p>
    <w:p w14:paraId="110188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-SHÁNWAÁNI V var kanóni ø Chanoine.</w:t>
      </w:r>
    </w:p>
    <w:p w14:paraId="02D4FA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-SHAANY- gushaa, nye A V syn -hugum- Vieillir dans le champ.</w:t>
      </w:r>
    </w:p>
    <w:p w14:paraId="3FA69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 gushaa, nye Intr Kwíihiinda buhóro bíteewe n úbubabáre. Bouger légèrement en essayant d’écarter une partie du corps malade afin de la soustraire à un agent extérieur qui accroît le mal.</w:t>
      </w:r>
    </w:p>
    <w:p w14:paraId="76281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-SHANYA , I V syn -biinga A Muscle saillant situé du côté de l’angle du maxillaire inférieur.</w:t>
      </w:r>
    </w:p>
    <w:p w14:paraId="7C0983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-SHANYA , II V syn -beeja A Maladie qui fait dépérir les plantes sur pied. | = RAD.</w:t>
      </w:r>
    </w:p>
    <w:p w14:paraId="13FED7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-SHÁANYÁ , V syn -hugumé Tubercule vieilli dans le champ.</w:t>
      </w:r>
    </w:p>
    <w:p w14:paraId="32AD4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-SHÁANYAGUR- gusháa, ye V var -shwáanyagur- Déchirer en mille morceaux.</w:t>
      </w:r>
    </w:p>
    <w:p w14:paraId="3D392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-SHANYARAZI Et A Icyúuma cyiifíte mó rukuruzi. Métal aimanté.</w:t>
      </w:r>
    </w:p>
    <w:p w14:paraId="54E70D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-SHÁANYASHAANY- gushaa, nye Ints de -sháany- II Bouger constamment pour écarter une partie du corps malade.</w:t>
      </w:r>
    </w:p>
    <w:p w14:paraId="3EED08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-SHÁANYÉ , V var -sháanyá et syn -húgumé Tubercule vieilli dans le champ.</w:t>
      </w:r>
    </w:p>
    <w:p w14:paraId="2675F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-SHÁANYI , igisháa Ikibaázwa gishaajé. Vieil objet de bois, p.</w:t>
      </w:r>
    </w:p>
    <w:p w14:paraId="16330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-SHÁNYIIRÁ , agashá, udushá A Umt ufíte imbáraga áríko bítamugáragara hó. Pers qui est forte sans en avoir l’air.</w:t>
      </w:r>
    </w:p>
    <w:p w14:paraId="3DCCEA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-SHAÁNYU , igishaá V var -shwaányu Morceau.</w:t>
      </w:r>
    </w:p>
    <w:p w14:paraId="794B6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-SHANYUK- gusha, tse Intr Nys Kúuzurwa n íibyíishiimo ibitweenge bikagútwaara. Se montrer très gai; être transporté de joie.</w:t>
      </w:r>
    </w:p>
    <w:p w14:paraId="5BBCFC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-SHÁANYUK- cg -SHÁANYUUK- gusháa, tse V var -shwáanyuuk- Se déchirer.</w:t>
      </w:r>
    </w:p>
    <w:p w14:paraId="7C2F6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-SHANYUR- gusha, ye Tr Gutéera umt ibyíishiimo byiínshi akanéezeerwa agaseka. Rendre très gai, très joyeux.</w:t>
      </w:r>
    </w:p>
    <w:p w14:paraId="40C936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-SHANYUUR- gusha, ye Nys pour -jiguur- A Gifler.</w:t>
      </w:r>
    </w:p>
    <w:p w14:paraId="023A7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-SHÁANYUR- cg -SHÁANYUUR- gusháa, ye V var -shwáanyuur- Déchirer.</w:t>
      </w:r>
    </w:p>
    <w:p w14:paraId="17C8F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-SHÁPURÉ 9i, ishá Et Gtr Ikt kimezé nk úrunigí kigizwé n ímpeke zituunzé ku dukuúfi n ákadaári biita ígitíinyiro k ámazúuru atatu. Ku zúuru ryaa gátatu hari aagacé gasoozwá n úmusaraba.</w:t>
      </w:r>
    </w:p>
    <w:p w14:paraId="12C464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 gushá, ze Tr Guca ímaanzi. Tatouer.</w:t>
      </w:r>
    </w:p>
    <w:p w14:paraId="133E1D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-shárurir-; -sharwangoondo |Cf -shara-nyegámo ; -sharaatur-.</w:t>
      </w:r>
    </w:p>
    <w:p w14:paraId="5102C4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 Ugutéga amaheémbe abéramye kaándi agórorotse kw íinká cg ugutéga amabóko abéramye kaándi agórorotse kw ábabyínnyi. Disposition en forme de lettre V majuscule prise par les cornes de vache ou les bras des danseurs.</w:t>
      </w:r>
    </w:p>
    <w:p w14:paraId="7249E7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 , A Inka ífíte amaheémbe y úrushara. Vache dont les cornes ont la forme de la lettre V majuscule.</w:t>
      </w:r>
    </w:p>
    <w:p w14:paraId="184EA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-SHARÁ , A Urukomá rw íinsína rwuumyé. Feuille de bananier sèche.</w:t>
      </w:r>
    </w:p>
    <w:p w14:paraId="1B9C59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-SHARÁ , igisha V syn -pfáayoóngo Sot.</w:t>
      </w:r>
    </w:p>
    <w:p w14:paraId="580F9D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-SHARÁ A Bdw pour -aárwa Bière de sorgho.</w:t>
      </w:r>
    </w:p>
    <w:p w14:paraId="6A202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-SHARÁ gasha Ubk bw íbiraayi. Variété de pomme de terre.</w:t>
      </w:r>
    </w:p>
    <w:p w14:paraId="6D8BD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-SHÁARA , V syn -vubyi Pluviateur.</w:t>
      </w:r>
    </w:p>
    <w:p w14:paraId="282979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-SHÁARA Inzu y Ábanyigínya biitwá bátyo baávaga mo ábavubyi b íbwaámi. Lignage du clan Nyiginya dans lequel étaient recrutés les pluviateurs de la cour royale.</w:t>
      </w:r>
    </w:p>
    <w:p w14:paraId="5A2E50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-SHARABAG- gusha, ze A V var -sarabag- Tresser sans soin.</w:t>
      </w:r>
    </w:p>
    <w:p w14:paraId="3DC1A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-SHARABAGA , igisha V var -sarabaga Objet mal tressé.</w:t>
      </w:r>
    </w:p>
    <w:p w14:paraId="4838D9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-SHÁRAGAT- gushá, se V var -járagat- Faire produire un bruit léger.</w:t>
      </w:r>
    </w:p>
    <w:p w14:paraId="47FFB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-SHÁRAGAÁTI , igishá V syn -daari Hangar.</w:t>
      </w:r>
    </w:p>
    <w:p w14:paraId="383017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-SHARAGUUNDA , igisha V var -shuguunda et syn -shakaazi Brousse inextricable (terme péjoratif).</w:t>
      </w:r>
    </w:p>
    <w:p w14:paraId="28157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-SHÁRAAMB- gushá Tr Kurya úmt cg ikt inzára cg gukómeretsa umubiri ku buryó buwucá ho ímikwaáru. Egratigner, griffer la peau.</w:t>
      </w:r>
    </w:p>
    <w:p w14:paraId="59B78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-SHÁRAANG- gushá, nze Tr Gutariira igicé cy úmubiri kirwaaye úbuheri ugíra ngo bwuumé. Approcher du feu la partie du corps atteinte de la gale pour la soigner en l’asséchant.</w:t>
      </w:r>
    </w:p>
    <w:p w14:paraId="71D956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-SHARANGABO Inzu yó mu muryaango w Ábanyigínya ukómooka kurí Sharangabo ryaa Rújugira. Lignage du clan Nyiginya ayant Sharangabo, fils du roi Rujugira, pour ancêtre éponyme.</w:t>
      </w:r>
    </w:p>
    <w:p w14:paraId="39DBA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-SHARAANGATI , isha ** Ubk bw íifí. Espèce de poisson : Barbus kerstenii.</w:t>
      </w:r>
    </w:p>
    <w:p w14:paraId="3A74F7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-SHÁRANKÍMA 9i,10i ishá A Ubk bw íkiméra. Espèce de plante non identifée.</w:t>
      </w:r>
    </w:p>
    <w:p w14:paraId="34349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-SHARA-NYEGÁMO , agasha, udusha Agacúmu keezá kagufí biítwaazaga by úmuriimbo gusa. Belle petite lance de parade qu’on portait en promenade.</w:t>
      </w:r>
    </w:p>
    <w:p w14:paraId="61A05D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-SHÁRANYÓOTA , ** Ubk bw ígití cy íshyaamba. Ibibabi byáacyo ní byiínshi ku mugóongo umwé.</w:t>
      </w:r>
    </w:p>
    <w:p w14:paraId="603E0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-SHÁRARA , igishá V syn -sháambagiro Chemin fangeux.</w:t>
      </w:r>
    </w:p>
    <w:p w14:paraId="465BA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-SHARÁRA V syn -satsi B Barbe de plante.</w:t>
      </w:r>
    </w:p>
    <w:p w14:paraId="44CBCD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-SHARÁSHARA , igisha V var -shará A Feuille sèche de bananier.</w:t>
      </w:r>
    </w:p>
    <w:p w14:paraId="599BC9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-SHARASI , V var -sharati Pers débauchée.</w:t>
      </w:r>
    </w:p>
    <w:p w14:paraId="488F94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-SHARAT- gusha, se Intr Kugira ingeso yó gusáambana. Se conduire en débauché.</w:t>
      </w:r>
    </w:p>
    <w:p w14:paraId="4736D1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-SHARATI , Et Umt w íinsáambanyi. Pers débauchée.</w:t>
      </w:r>
    </w:p>
    <w:p w14:paraId="1D1330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-SHARAATUR- gusha, ye V var -sháraamb- Egratigner.</w:t>
      </w:r>
    </w:p>
    <w:p w14:paraId="0442E8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-SHARAZ- gusha, je Intr Gutéera amatsiko. Exciter la curiosité.</w:t>
      </w:r>
    </w:p>
    <w:p w14:paraId="15D02F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 , igishá A V var -sháriko A Botte de plantes récoltées.</w:t>
      </w:r>
    </w:p>
    <w:p w14:paraId="6EC5A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 Rgr Ibisháshi by úrugiímbu baragúra. Etincelles jaillissant de la graisse divinatoire.</w:t>
      </w:r>
    </w:p>
    <w:p w14:paraId="309BE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-SHAARI , A Inzogá yatíinze ikava mo úburyoóhe igakaraata. Bière vieillie, passée et aigre.</w:t>
      </w:r>
    </w:p>
    <w:p w14:paraId="68A81A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 , igishá Inda ifóoye y úmugoré ukúriwe. Ventre d’une femme qui est en état de grossesse avancée.</w:t>
      </w:r>
    </w:p>
    <w:p w14:paraId="14089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-SHÁARI , A Ubk bw íkiméra. Espèce de plante non identifiée.</w:t>
      </w:r>
    </w:p>
    <w:p w14:paraId="28A57C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-SHÁARI , igisháa Ishámi riníni ry ígití. Grosse branche d’arbre.</w:t>
      </w:r>
    </w:p>
    <w:p w14:paraId="6FA131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-SHÁARI Sig pour -haánga Jumeaux. Zirimo úmugabo ,.</w:t>
      </w:r>
    </w:p>
    <w:p w14:paraId="15F72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-SHÁARI busháa A Loc Ikiruryi cyá -- : Akabyíimba kababáza cyaane. Espèce de petit furoncle très douloureux.</w:t>
      </w:r>
    </w:p>
    <w:p w14:paraId="46B0E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-SHÁARI busháa V syn -baamba F Pers désagréable.</w:t>
      </w:r>
    </w:p>
    <w:p w14:paraId="0CDDB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-SHÁRIK- gushá, tse A Tr Kumanika imisháandiko y íimyáaka aht kugira ngo yuumé. Attacher à un support des bottes de plantes récoltées pour les sécher.</w:t>
      </w:r>
    </w:p>
    <w:p w14:paraId="2FC4C1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-SHARÍKE , V syn -haré Peau raclée.</w:t>
      </w:r>
    </w:p>
    <w:p w14:paraId="2A523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-SHÁRIKO , Indeengera cg inshúunda bashyirá ku mwaambaro by úmutaako. Franges ajustées à un vêtement en guise d’ornement.</w:t>
      </w:r>
    </w:p>
    <w:p w14:paraId="2F4FB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-SHÁRIKO , igishá A Umusháandiko w íimyáaka bamaníka bágira ngo yuumé. Botte de plantes récoltées suspendue à un support pour y sécher.</w:t>
      </w:r>
    </w:p>
    <w:p w14:paraId="20962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-SHÁRIR- I gusha, ye Tr Gutéera amashaza. Planter des petits pois.</w:t>
      </w:r>
    </w:p>
    <w:p w14:paraId="3B664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-SHÁRIR- II gusha, ye V var -sháririr- et syn -geny- A Couper le cordon ombilical.</w:t>
      </w:r>
    </w:p>
    <w:p w14:paraId="5DEA5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-SHÁRIR- III gusha, ye V var -shárurir- Emonder une bananeraie.</w:t>
      </w:r>
    </w:p>
    <w:p w14:paraId="02DA49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-SHÁRIR- IV gusha, ye Et Tr A Gutéganyiriza igihano umt wakoze ícyáaha ubígize uri úumwé cg kwíigira hamwé ibyo bihano kw ábt beénshi. Décider d’une punition à infliger à un coupable; se concerter sur la peine à appliquer à un malfaiteur.</w:t>
      </w:r>
    </w:p>
    <w:p w14:paraId="0B4DE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-SHAARIIR- gushaa, -shaaririye Intr A Gutéera uburyaáryaate mu kanwa by íkt kirurá cg gikaríshye. Avoir un goût amer, aigre, acide.</w:t>
      </w:r>
    </w:p>
    <w:p w14:paraId="45A068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-SHAÁRIIRE A Ubururé cg ubukaríhe bw íkt. Goût amer, aigre; amertume, acidité.</w:t>
      </w:r>
    </w:p>
    <w:p w14:paraId="35E0FC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-SHÁRIRIR- gushá, ye V syn -geny- A Couper le cordon ombilical.</w:t>
      </w:r>
    </w:p>
    <w:p w14:paraId="13320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-SHAARIRIZ- gushaa, je Gutúma umt aráakara akakabaamba. Faire qu’une pers s’emporte à l’excès.</w:t>
      </w:r>
    </w:p>
    <w:p w14:paraId="01534A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-SHÁRIRO , A V syn -tóni Raclure de peau revenant au racleur.</w:t>
      </w:r>
    </w:p>
    <w:p w14:paraId="734C6E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-SHAARIIRW- gushaa, -shaaririwe Rgr Kugira ibyáago. Avoir des malheurs.</w:t>
      </w:r>
    </w:p>
    <w:p w14:paraId="56322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-SHÁRISHÁRI 9i, ishá V var -sáre 9i Maladie de l’organe génital.</w:t>
      </w:r>
    </w:p>
    <w:p w14:paraId="5DA17B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-SHAARIIT- gushaa, se V var -shaariir- A Avoir un goût amer.</w:t>
      </w:r>
    </w:p>
    <w:p w14:paraId="16FC72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-SHAARIITA , I Ubk bw íkiméra. Plante : Cyphostemma adenocaulis.</w:t>
      </w:r>
    </w:p>
    <w:p w14:paraId="6DCF10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-SHAARIITA , II Ibéere ryaáhororotse. Sein flasque.</w:t>
      </w:r>
    </w:p>
    <w:p w14:paraId="3BB14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-SHÁARITÍ , Et A Krz Umufúreére wó mu muryaango ushíingiye mu Bubirigi ahiítwa Gand. Frère de la charité de Gand (Belgique).</w:t>
      </w:r>
    </w:p>
    <w:p w14:paraId="1A9E8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-SHARIZ- gusha, je A Tr Kootsa ikt kigasháshagira. Griller qqch qui grésille.</w:t>
      </w:r>
    </w:p>
    <w:p w14:paraId="4EBD0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-SHARÚ , agasha, udusha V syn -kwaáru Egratignure.</w:t>
      </w:r>
    </w:p>
    <w:p w14:paraId="45079B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-SHAÁRU , I agashaá, udushaá Agashooro k úmusózi gahanámira imibáande íbiri. Contrefort de colline qui surplombe deux vallées.</w:t>
      </w:r>
    </w:p>
    <w:p w14:paraId="4FF3E6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-SHAÁRU , II agashaá, udushaá V syn -toki B Cinquième stade du jeu -amugóbeko .</w:t>
      </w:r>
    </w:p>
    <w:p w14:paraId="5AE9F4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-SHÁRUKÁRA , igishá Umugoré w íinsáambanyi. Femme débauchée.</w:t>
      </w:r>
    </w:p>
    <w:p w14:paraId="5C5D7A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-SHÁRUR- gushá, ye V syn -kwaarur B Egratigner.</w:t>
      </w:r>
    </w:p>
    <w:p w14:paraId="091E3F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-SHÁRURIR- gushá, ye Tr Gukórera urutooki ukíza insína ibireere bibá bítaangiye gusáaza zigakúunda zigashísha. Emonder les bananiers.</w:t>
      </w:r>
    </w:p>
    <w:p w14:paraId="68700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-SHARWANGOONDO , Zyk Inká nziizá cyaane. Vache très belle.</w:t>
      </w:r>
    </w:p>
    <w:p w14:paraId="2CCF3F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-SHARWE V syn -shahí Fourmillement.</w:t>
      </w:r>
    </w:p>
    <w:p w14:paraId="25BA8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-SHAASHA , ** Ubk bw íkiméra Plante de la famille des Rubiacées : Pavetta sp. TROUPIN.</w:t>
      </w:r>
    </w:p>
    <w:p w14:paraId="7F5456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-SHÁASHÁ , igisháa V syn -túguungurú Plante non identifiée</w:t>
      </w:r>
    </w:p>
    <w:p w14:paraId="617A62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-SHAÁSHA , Ubk bw íisáro ryeendá gutukura. Variété de perle rougeâtre.</w:t>
      </w:r>
    </w:p>
    <w:p w14:paraId="2F2A2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-SHÁSHAGIR- gushá, ye Intr A Kurábagirana kw íizúuba cg inyényeerí zimwé na zímwe zisá n ízitígisa urumuri rwáazo. En parlant du soleil ou de certaines étoiles, briller, scintiller, étinceler.</w:t>
      </w:r>
    </w:p>
    <w:p w14:paraId="7F5CBF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-SHASHÁRA , A Igikátsi cy úubúuki. Déchets de miel, cire brute.</w:t>
      </w:r>
    </w:p>
    <w:p w14:paraId="241A22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-SHASHÁRA , igisha</w:t>
      </w:r>
    </w:p>
    <w:p w14:paraId="199A1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-SHASHÁRA gasha Umt utéeranya undí ku umt ugúfite ho úbutégetsi. Semeur de discorde avec les supérieurs.</w:t>
      </w:r>
    </w:p>
    <w:p w14:paraId="4671A0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-SHÁSHARIZ- gushá, je V var -shyáshyaz- Calomnier qqn auprès d’un supérieur.</w:t>
      </w:r>
    </w:p>
    <w:p w14:paraId="1026AE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-SHÁSHAZ- I gushá, je Tr</w:t>
      </w:r>
    </w:p>
    <w:p w14:paraId="370CF5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-SHÁSHAZ- II gushá, je V var -shyáshyaz- Calomnier qqn auprès de son supérieur.</w:t>
      </w:r>
    </w:p>
    <w:p w14:paraId="072189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-SHASHI , V syn -heté Femme.</w:t>
      </w:r>
    </w:p>
    <w:p w14:paraId="2CA5D4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-SHASHI , V syn -birigitagusasa Femme très portée aux rapports sexuels.</w:t>
      </w:r>
    </w:p>
    <w:p w14:paraId="70D2A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-SHASHI , Rgr Uruyúzi rusigára kuu mbéehe íyó bagiiyé gutéera iziíndi báragura. Jeton restant sur la planchette divinatoire au moment où on lance les autres.</w:t>
      </w:r>
    </w:p>
    <w:p w14:paraId="5D7247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-SHASHI 9i, I isha Ubk bw íkiméra. Espèce de plante non identifiée | Syn -sha</w:t>
      </w:r>
    </w:p>
    <w:p w14:paraId="04262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-SHASHI 9i, II isha Et Agafuka k ágapapuro gakozé mu bushaánda. Sachet de matière plastique.</w:t>
      </w:r>
    </w:p>
    <w:p w14:paraId="47C7B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-SHÁSHI , igishá A Ikivuungukira cy íikára cg cy íkiíndi cyaaká gitarúka. Eclat de braise ardente, de matière ardente.</w:t>
      </w:r>
    </w:p>
    <w:p w14:paraId="535B8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-SHÁSHI , V syn -koóheere Fille éhontée.</w:t>
      </w:r>
    </w:p>
    <w:p w14:paraId="7A8C24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-SHÁASHI , A ** Igití gishobóra kugira indeeshyo ya meetero z úbureebure. Ibibabi byáacyo biríihariye, ntibisharúye biraháangaye kaándi biri mo íibára ry úmutuku.</w:t>
      </w:r>
    </w:p>
    <w:p w14:paraId="6D4F7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-SHÁASHI 9i, isháa A Inyána irí mu kigero cyó kwíima. Génisse parvenue à l’âge de se reproduire.</w:t>
      </w:r>
    </w:p>
    <w:p w14:paraId="1D43F4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-SHÁASHI Ikóraniro ry ábakoóbwa b áabáangavú cg ry ínyamáaswa z ímisóre. Groupe de jeunes filles ou troupeau de jeunes femelles.</w:t>
      </w:r>
    </w:p>
    <w:p w14:paraId="530379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-SHASHIISH- gusha, shije Csti de -sas-. Faire le lit.</w:t>
      </w:r>
    </w:p>
    <w:p w14:paraId="475016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-SHASHÍISHA , Umt wari úugénewe kwaakiira abashyitsi baraara íbwaámi cg ibutwaáre. Pers chargée d’accueillir les hôtes de la cour du roi ou d’un chef.</w:t>
      </w:r>
    </w:p>
    <w:p w14:paraId="66894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-SHÁSHUR- gushá, ye Et A Tr V syn -heémb- D Payer un salaire.</w:t>
      </w:r>
    </w:p>
    <w:p w14:paraId="3A8D74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-SHAÁTI 9i, ishaá Et Umwaambaro ufíte amabóko n íkoóro waambíka igihiímba cyaa rúguru. Chemise (vêtement masculin); chemisier (vêtement féminin).</w:t>
      </w:r>
    </w:p>
    <w:p w14:paraId="5FA840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-SHÁATI busháa Umwé mu mifuka y ígifú cy ínyamáaswa z úmugerí zishyirá mo íbyó zímazé kuuza. Feuillet, partie de l’estomac des ruminants.</w:t>
      </w:r>
    </w:p>
    <w:p w14:paraId="54BA7F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-SHAATI-KOÓTE 9i, ishaa Et Ishaáti idóze nk íkoóte ikagira amabóko magufí n ímifuka iné yoométse n úmukáandará udódeye hó. Ample chemise à manches courtes, munie de quatre poches, dont deux grandes qui pendent par devant, et d’une ceinture fixée par derrière.</w:t>
      </w:r>
    </w:p>
    <w:p w14:paraId="11CAE4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-SHAATSI , Umt utáremyá. Pers qui se marie souvent et pour peu de temps.</w:t>
      </w:r>
    </w:p>
    <w:p w14:paraId="2FB05C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-SHÁTUR- gushá, ye Intr Iyó bavuga ínká, kunywa ámáazi aréeka mu bishaanga. En parlant des vaches, boire l’eau stagnante des marais.</w:t>
      </w:r>
    </w:p>
    <w:p w14:paraId="1BE71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-SHAVÚ Agahiinda gakoméye umt ateerwá nó kwiibuka ináabí yagíriwe cg íbibí yabóonye. Affliction, tristesse, chagrin.</w:t>
      </w:r>
    </w:p>
    <w:p w14:paraId="0C25ED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-ríraríra ; -tuúntu I C</w:t>
      </w:r>
    </w:p>
    <w:p w14:paraId="26270B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-SHÁVUR- gushá, ye Intr A Kugira ishavú. Être triste, chagriné, affligé.</w:t>
      </w:r>
    </w:p>
    <w:p w14:paraId="42ED2C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-SHAAY- gushaa, ye A Intr Kurigita mu gitigíta. S’embourber, s’enliser.</w:t>
      </w:r>
    </w:p>
    <w:p w14:paraId="1FDAE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-SHAAYAGURIK- gushaa, tse A V var -sháambagir- Patauger dans un marais.</w:t>
      </w:r>
    </w:p>
    <w:p w14:paraId="2CC734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-SHÁAYAAY- gusháa, ye Intr Kubyína wíikuunda mu mubyíimba ukúura ibireenge buhórobúhoro ntuúceke umudiiho. Danser en balançant élégamment le tronc et les bras, en se déplaçant lentement, sans frapper le sol des pieds.</w:t>
      </w:r>
    </w:p>
    <w:p w14:paraId="71423A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-SHÁAYAAYO , Uburyó bwó kubyína umt yíikuunda mu mubyíimba agakuura ibireenge buhóro búhoro adáceka úmudiiho. Sorte de danse qu’on exécute en balançant élégamment le tronc et les bras, en se déplaçant lentement et sans frapper le sol des pieds.</w:t>
      </w:r>
    </w:p>
    <w:p w14:paraId="14CA1A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-SHAYÍJA , Et Bdw et Tds pour -gabo Homme. | Syn -gaanji .</w:t>
      </w:r>
    </w:p>
    <w:p w14:paraId="285A6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-SHAYÍJA , Et Rgr Intoondwe y íimfíizi. Sauterelle mâle.</w:t>
      </w:r>
    </w:p>
    <w:p w14:paraId="2F3F3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-SHAAYISHAANYI , V syn -saángu Arbuste : Harungana madagascariensis.</w:t>
      </w:r>
    </w:p>
    <w:p w14:paraId="283A92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-SHAAYO , Aht h ígitigíta, harigíta. Bourbier profond.</w:t>
      </w:r>
    </w:p>
    <w:p w14:paraId="6A017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-SHAAYUUK- gu, tse Intr Kuva mu iisaayo by úmt cg ikt byáari byaáshaaye mó. En parlant d’un être qui s’était embourbé, se désembourber.</w:t>
      </w:r>
    </w:p>
    <w:p w14:paraId="551DA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-SHAAYUUR- gushaa, ye A Gukúura mu mushaayo. Désembourber.</w:t>
      </w:r>
    </w:p>
    <w:p w14:paraId="6E1FF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-SHAZA , A ** Igihiíngwa kitaraambá kibá ku mutuumburuko urí hagatí ya meetero . na .</w:t>
      </w:r>
    </w:p>
    <w:p w14:paraId="5BDFB7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-PFÚNYURÉ ; RUMAR-INKWÍ ø; -SHÁRIR- I A; -SHÓGWE ; -TÁGANYÁ ; -TAÁNYU B; -TÉGO G; -TÚUMVÁ C; -TÚRIR- V; -TÚUTUUR- C.</w:t>
      </w:r>
    </w:p>
    <w:p w14:paraId="308DA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-SHAZA , Indwáara ihíindura imbóni y íijíisho ikaaza mo ákt keerá. Leucome, taie.</w:t>
      </w:r>
    </w:p>
    <w:p w14:paraId="4669DB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-SHAZASHAZA , igisha Igishishwá cyaavuuyé mo ámashaza. Tige de plante de pois avec gousses égrenées, fanes de petits pois.</w:t>
      </w:r>
    </w:p>
    <w:p w14:paraId="661A5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-SHEB- gushe V syn -céenshur- Séparer en vannant.</w:t>
      </w:r>
    </w:p>
    <w:p w14:paraId="1CCB2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-SHÉBEBÉ , igishé A V syn -góryi Qui se conduit anormalement.</w:t>
      </w:r>
    </w:p>
    <w:p w14:paraId="39E5C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-SHEEBEEK- gushee, tse Intr Nys Kuvúga amagaambo meénshi cg gukóra umurimo uwúshiishikariye cyaane. Déployer de grands efforts; être actif.</w:t>
      </w:r>
    </w:p>
    <w:p w14:paraId="3EFEE4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-SHEÉFU , A Umutwaáre w íintáará. Chef de province sous l’administration coloniale.</w:t>
      </w:r>
    </w:p>
    <w:p w14:paraId="537F45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-SHEÉFU mxt V syn -sírimú mxt Beau, sans défaut.</w:t>
      </w:r>
    </w:p>
    <w:p w14:paraId="548CA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-SHEEG- gushee, ze Intr A Gusazwa n íkt ushaaká kugera hó byáanze bíkuunze. Vouloir réussir coûte que coûte, s’obstiner.</w:t>
      </w:r>
    </w:p>
    <w:p w14:paraId="32734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-SHEGÁ , igishe Igisebe cyó mu gatobero k íimbwáakazi. Ulcération de la vulve de la chienne, p.</w:t>
      </w:r>
    </w:p>
    <w:p w14:paraId="0C1DA7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-SHÉEGABO , igishée Umugoré wiigíra nk úmugabo mu rugo ágashaaka gutégeka byóose ndetsé n úmugabo wé. Virago, femme autoritaire.</w:t>
      </w:r>
    </w:p>
    <w:p w14:paraId="689DF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-SHÉGAM- gushé, ye Intr Kurwáara indwáara itéera kunyáara amaráso. Être atteint d’hématurie.</w:t>
      </w:r>
    </w:p>
    <w:p w14:paraId="0EF680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-SHEGÁMA , Ubk bw íindwáara itúma umt anyáara amaráso. Maladie caractérisée par de l’hématurie.</w:t>
      </w:r>
    </w:p>
    <w:p w14:paraId="21AAF9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-SHEGANYO V var -shaganyo Bande d’enfants turbulents.</w:t>
      </w:r>
    </w:p>
    <w:p w14:paraId="3740B3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-SHEÉGE , A Umugoré cg umukoóbwa ushíra isóni cyaane. Femme arrogante.</w:t>
      </w:r>
    </w:p>
    <w:p w14:paraId="48211D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-SHEGENYO V var -shaganyo Bande d’enfants turbulents.</w:t>
      </w:r>
    </w:p>
    <w:p w14:paraId="397AC6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-SHÉGESH- gushé, she V syn -zóong- A B Faire dépérir; stupéfier.</w:t>
      </w:r>
    </w:p>
    <w:p w14:paraId="3630A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-SHEGÉSHA Umunaniro utéera umt kuzóongwa. Fatigue exténuante, épuisement.</w:t>
      </w:r>
    </w:p>
    <w:p w14:paraId="04063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-SHEGÉSHA gishe Ikt icyo árí cyó cyóose giteera úmt kuzóongwa. Cause d’épuisement extrême.</w:t>
      </w:r>
    </w:p>
    <w:p w14:paraId="7C9653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-SHÉGESHA 9i,10i ishé Ubk bw ínyamáaswa. Espèce d’animal non identifié.</w:t>
      </w:r>
    </w:p>
    <w:p w14:paraId="2E080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-SHEGÉSHI , ** Ubk bw íkiméra. Plante : Rapanea melanophleoides.</w:t>
      </w:r>
    </w:p>
    <w:p w14:paraId="04073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-SHÉGEETWÁ , agashé, udushé Akt kagufí k úbusáabusa. Objet très petit, très court.</w:t>
      </w:r>
    </w:p>
    <w:p w14:paraId="2453E6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-SHEÉGU , igisheé A Bdw Imaándwa iséega. Officiant quémandeur du culte de Ryangombe.</w:t>
      </w:r>
    </w:p>
    <w:p w14:paraId="41CED4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-SHEÉGU , Ibyo ímaándwa ziseegá zihaabwá. Aumône faite aux officiants quémandeurs.</w:t>
      </w:r>
    </w:p>
    <w:p w14:paraId="36C8C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-SHEÉGU Déf Loc Kugira -- : Kugira akamenyeero kó gusabiriza. Avoir l’habitude de quémander, de mendier.</w:t>
      </w:r>
    </w:p>
    <w:p w14:paraId="50D49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-SHEEGUUR- gushee, je Ints de -sheeg- S’obstiner à outrance.</w:t>
      </w:r>
    </w:p>
    <w:p w14:paraId="068AD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-SHEEGUUZ- gushee, je V var -seeguuz- Quémander.</w:t>
      </w:r>
    </w:p>
    <w:p w14:paraId="17AD5F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-SHEGWE , V var -sagwe Espèce de plante.</w:t>
      </w:r>
    </w:p>
    <w:p w14:paraId="714823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-SHEHÉ , igishe A Ikt gifite índa kaándi ntikígire ishyahá. Objet creux et léger.</w:t>
      </w:r>
    </w:p>
    <w:p w14:paraId="7773E3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-SHÉHE , A V syn -kúzanyána Arbuste.</w:t>
      </w:r>
    </w:p>
    <w:p w14:paraId="33DC8B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-SHEÉJA V syn -jabo Caractère viril.</w:t>
      </w:r>
    </w:p>
    <w:p w14:paraId="2EEE0C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-SHEKÉ mushe Déf Loc Gushiinga -- : a) V syn daaga ø loc Rester longtemps debout qq p.</w:t>
      </w:r>
    </w:p>
    <w:p w14:paraId="7D655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-SHÉKE , igishé Et A Ikiméra kiremétse nk úrubiingo kikaba mo áamáazi y íisúkaári. Canne à sucre.</w:t>
      </w:r>
    </w:p>
    <w:p w14:paraId="32C284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-SHÉKE V syn -áayi C Boules de beurre en formation.</w:t>
      </w:r>
    </w:p>
    <w:p w14:paraId="6B610E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-SHEÉKE , Ubk bw íkiméra. Espèce de plante non identitfiée.</w:t>
      </w:r>
    </w:p>
    <w:p w14:paraId="05880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-SHEKEEMBUR- gushe, ye Tr Guhaata umt ibibázo usháaka kugira ingiingo ugerá hó. Soumettre à un interrogatoire approfondi.</w:t>
      </w:r>
    </w:p>
    <w:p w14:paraId="4D9A8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-SHEKEEMBUZI gashe Umt uháata undi íbibázo asháaka kugira ingiingo agerá hó. Pers qui en soumet une autre à un interrogatoire approfondi.</w:t>
      </w:r>
    </w:p>
    <w:p w14:paraId="3B8F9E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-SHÉKENEKW- gushé, tswe Intr Kuvúga ibyo úuzí byóose ntáa cyo uzigáma. Dire tout ce qu’on sait, sans réserve, sans préserver de secrets.</w:t>
      </w:r>
    </w:p>
    <w:p w14:paraId="0FD12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-SHÉKENYUK- gushé, tse Intr Kuvúga meénshi nk íinzímuzi. Être loquace, bavard.</w:t>
      </w:r>
    </w:p>
    <w:p w14:paraId="65087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-SHÉKENYUR- gushé, ye V var -shekeembur- Interroger de manière approfondie.</w:t>
      </w:r>
    </w:p>
    <w:p w14:paraId="11D473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-SHEMA , igishe V syn -gwaari Incapable.</w:t>
      </w:r>
    </w:p>
    <w:p w14:paraId="1E5CC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-SHEMÁ V syn -jabo Caractère ou comportement typiquement viril.</w:t>
      </w:r>
    </w:p>
    <w:p w14:paraId="69371F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-SHEEMB I gushee Tr A Guháambiira ibt mu mashará cg mu byaátsi bágira ngo babone úkó babitwaára cg ngo izúuba ritabyíica. Emballer des objets dans des feuilles de bananier sèches ou dans des herbes pour les transporter ou les protéger du soleil.</w:t>
      </w:r>
    </w:p>
    <w:p w14:paraId="02C4D1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-SHEEMB- II gushee Tr Gutúka umt by Ábatwá cg ababyáará n ábase. Injurier qqn familièrement ou par plaisanterie en parlant des Twa, des cousins croisés et des ritualistes -se .</w:t>
      </w:r>
    </w:p>
    <w:p w14:paraId="5394EC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-SHEEMBAN- gushee V syn -aandurany- A Provoquer, chercher noise.</w:t>
      </w:r>
    </w:p>
    <w:p w14:paraId="13310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-SHEEMBANO , igishee A Igitútsi cy Ábatwá cg ábabyáará cg abase aríko cy íbikino kitababáza uwó bagitutsé. Injure familière permise aux Twa, aux cousins croisés et aux ritualistes -se .</w:t>
      </w:r>
    </w:p>
    <w:p w14:paraId="5A6C70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-SHEEMBANYI , A Umt ukúunda gusheembana. Pers qui a l’habitude d’injurier familièrement, insulteur.</w:t>
      </w:r>
    </w:p>
    <w:p w14:paraId="0D1AFC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-SHEEMBEKERANY- gushe, nyije cg nije Tr Guhóra hamwé by ínshutí. En parlant d’amis, être tout le temps ensemble.</w:t>
      </w:r>
    </w:p>
    <w:p w14:paraId="5F50C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-SHEEMBO , Amashará cg ibyaátsi bahaambíira mo íbt ngo babone úkó babitwaára cg ngo izúuba ritabyíica. Feuilles de bananier sèches ou herbes dans lesquelles on emballe des objets pour les transporter ou les protéger du soleil.</w:t>
      </w:r>
    </w:p>
    <w:p w14:paraId="37F1D4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-SHEMER- gushe, ye Tsd pour -úubah- A Respecter.</w:t>
      </w:r>
    </w:p>
    <w:p w14:paraId="53725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-SHEMÉRE mxt Tsd Akajaambo abagoré bakoréesha bátsiinda baanyírabukwé cg baaséebukwé. Mot dont se servent les femmes qui évitent de prononcer le nom de leurs beaux-parents.</w:t>
      </w:r>
    </w:p>
    <w:p w14:paraId="644E5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-SHEMÉRE , V syn -keésha Fille.</w:t>
      </w:r>
    </w:p>
    <w:p w14:paraId="2CAC6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-SHEMÉRE V syn -hóro Paix.</w:t>
      </w:r>
    </w:p>
    <w:p w14:paraId="6D972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-SHEMEZ- I gushe, je Arch A Sig Tr pour -úbahiriz- A Magnifier. Niihe ámajerwe , Kó nasíze Nzaabarasa ya Rweezamyaambi rwaa Mbuz-imyaano ya Múhaya áháyiisha ingabo kuzaazishemeza.</w:t>
      </w:r>
    </w:p>
    <w:p w14:paraId="5ADF00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-SHEMEZ- II gushe, je V syn -shiishikar- Travailler avec ardeur.</w:t>
      </w:r>
    </w:p>
    <w:p w14:paraId="383522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-SHEMÉZA V var -shemére et syn -hóro Paix.</w:t>
      </w:r>
    </w:p>
    <w:p w14:paraId="698AC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-SHEMO , igishe V var -shema et syn -gwaari Incapable.</w:t>
      </w:r>
    </w:p>
    <w:p w14:paraId="0B8C55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-SHEMUUK- gushe, tse V syn -shyáanuk- A Avoir la parole trop facile.</w:t>
      </w:r>
    </w:p>
    <w:p w14:paraId="21AFB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-SHEMÚUKE , V syn -shyáanutsi Pers qui a la parole facile.</w:t>
      </w:r>
    </w:p>
    <w:p w14:paraId="6DADF8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-SHÉENDEBUR- gushée, ye Intr Kugeenda ubudásubíza amáaso inyuma, ubutázáagaruka. Partir pour ne plus revenir; partir pour de bon.</w:t>
      </w:r>
    </w:p>
    <w:p w14:paraId="46265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-SHÉENDEÉRI , agashée, udushée V syn -riba A Nombreux.</w:t>
      </w:r>
    </w:p>
    <w:p w14:paraId="46EC5A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-SHEÉNE 9i, isheé Et V var -sheéni 9i B Chaîne.</w:t>
      </w:r>
    </w:p>
    <w:p w14:paraId="7459E7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-SHÉNEKW- cg -SHÉNENEKW- gushé, tswe V var -shékenekw- Raconter sans réserve.</w:t>
      </w:r>
    </w:p>
    <w:p w14:paraId="380686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 gushee, nze Tr Ivg Guca íntege úwó murwaana ákaguhuunga. Battre l’ennemi et l’obliger à fuir.</w:t>
      </w:r>
    </w:p>
    <w:p w14:paraId="6D50D5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-SHEENGA , A V syn -koóheere Femme éhontée, arrogante.</w:t>
      </w:r>
    </w:p>
    <w:p w14:paraId="511295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-SHEÉNGA V -ceénga Fragments qui restent après le tamisage.</w:t>
      </w:r>
    </w:p>
    <w:p w14:paraId="50F59D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-SHÉENGARAR- gushée, ye Intr A Gucíika intege úbíteewe n íindwáara cg umunaniro uhágeze. Etre très affaibli par la maladie ou par une grande fatigue.</w:t>
      </w:r>
    </w:p>
    <w:p w14:paraId="799A01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-SHEENGE , igishee Ikigono kiboshyé mu dutí twó mu bishaanga kaándi kiremétse nk úmuteméri ugáritse. Nasse tressée avec du menu bois qu’on trouve dans les marais, et ayant l’aspect d’un couvercle de panier renversé.</w:t>
      </w:r>
    </w:p>
    <w:p w14:paraId="24296E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-SHÉENGE bushée Umusózi urí mu burásirazúuba bwaa kómiíni Gisuumá, perefegituúra ya Cyáangugu. Colline de l’est de la commune de Gisuma, dans la préfecture de Cyangugu.</w:t>
      </w:r>
    </w:p>
    <w:p w14:paraId="6477A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-SHEENGER- gushe, ye A Tr Kujya guhákwa kwaa shóobuja. Aller faire la cour à son patron, se tenir à sa disposition.</w:t>
      </w:r>
    </w:p>
    <w:p w14:paraId="5C600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-SHEENGERER- gushe, ye Krz Loc -- isakarameentu : Kuramya isakarameentu ry úkarisitiyá. Adorer le Saint Sacrement.</w:t>
      </w:r>
    </w:p>
    <w:p w14:paraId="6BA3F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-SHEENGERO , A Itéeraniro ry ábt basheengéreye umunyácyuubahiro. Assemblée réunie autour d’un grand personnage.</w:t>
      </w:r>
    </w:p>
    <w:p w14:paraId="0C8A7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-SHEENGEESHO , V var -seengeesho Prière.</w:t>
      </w:r>
    </w:p>
    <w:p w14:paraId="367183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-SHEENGEZ- gushe, je A Tr Arch Guhérekeza umutwaáre ibukurú. Accompagner son patron chez le sien.</w:t>
      </w:r>
    </w:p>
    <w:p w14:paraId="3BD287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-SHEENGUK- gushe, tse Intr A Kuvúnwa n úmutwáaro. Succomber sous le poids d’un fardeau; s’affaisser sous un poids trop lourd.</w:t>
      </w:r>
    </w:p>
    <w:p w14:paraId="169BC0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-SHEENGUKO , A Imvune úmt ateerwá nó kwíikorera. Fatigue causée par une grosse charge.</w:t>
      </w:r>
    </w:p>
    <w:p w14:paraId="7031D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-SHEENGUR- gushe, ye Tr A Kuvúna umt by úumutwáaro yiikóreye. Accabler de son poids, peser lourd sur.</w:t>
      </w:r>
    </w:p>
    <w:p w14:paraId="438832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-SHEENGURUK- gushee, tse Intr Gutaaha uvúuye guhákwa kwaa shóobuja cg gucyúura igihe by úmugarágu. Rentrer chez soi après avoir fait la cour à son patron; cesser de faire la cour; prendre congé du patron.</w:t>
      </w:r>
    </w:p>
    <w:p w14:paraId="5AFB59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-SHEENGURUR- gushee, ye Tr A Arch Guhérekeza shóobuja múvaanye kwaa shéebuja. Accompagner son patron qui revient de chez le sien.</w:t>
      </w:r>
    </w:p>
    <w:p w14:paraId="7793F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-SHEÉNI 9i, isheé Et A V syn -kuúfi Chaînette.</w:t>
      </w:r>
    </w:p>
    <w:p w14:paraId="03A57E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-SHENY- gushe, nye V syn -bor- A Pourrir.</w:t>
      </w:r>
    </w:p>
    <w:p w14:paraId="7F00B3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-SHENYA , A Ubk bw útunyó tuuzá mu biráaro by íinyána bifite úmwaanda tukiinjira muu moko z ámabéere akaziba cg mu iimerero ry úmuriizo hakaaza indwáara yiitwa íngénya. Espèce de ver qui vit dans les étables sales des veaux, obstrue le pis des vaches ou pénètre dans la queue, et cause la maladie -génya .</w:t>
      </w:r>
    </w:p>
    <w:p w14:paraId="58F83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-SHÉNYE , V syn -bóre A Objet pourri.</w:t>
      </w:r>
    </w:p>
    <w:p w14:paraId="45258B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-SHÉNYEER- gushé, -shényereye Et V var -jényeer- Vivre dans l’aisance.</w:t>
      </w:r>
    </w:p>
    <w:p w14:paraId="4C5E15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-SHÉNYERI , igishé Et V syn -kómererwá Pers riche et puissante.</w:t>
      </w:r>
    </w:p>
    <w:p w14:paraId="50789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-SHÉENYI gashée V syn -koónkwa Toux.</w:t>
      </w:r>
    </w:p>
    <w:p w14:paraId="3E7EE1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-SHÉENYI 9i, I ishée V syn -turagarira A Pers petite mais forte.</w:t>
      </w:r>
    </w:p>
    <w:p w14:paraId="24A683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-SHÉENYI 9i, II ishée V syn -tóorezo Hache.</w:t>
      </w:r>
    </w:p>
    <w:p w14:paraId="231914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-SHEÉNZI , Et A Umt utíígeze yíiga iby ámadiíni. Pers qui n’a adhéré à aucune des religions importées; païen.</w:t>
      </w:r>
    </w:p>
    <w:p w14:paraId="143FAA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-SHEÉNZI rusheé V var -seénzi Petit animal du genre belette.</w:t>
      </w:r>
    </w:p>
    <w:p w14:paraId="698A57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 gushe, ze Intr Gukúbagana cg gushootoorana nk áabáana. Faire à l’excès des enfantillages ou poser des actes provocateurs comme des enfants.</w:t>
      </w:r>
    </w:p>
    <w:p w14:paraId="7B54F9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-SHERA A V syn -kámo Sang prélevé.</w:t>
      </w:r>
    </w:p>
    <w:p w14:paraId="05E535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-SHERE , V syn -neembo B Espèce de plante non identifée.</w:t>
      </w:r>
    </w:p>
    <w:p w14:paraId="45448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-SHEREBUK- V var -kérebuk- Être dégourdi; être éveillé.</w:t>
      </w:r>
    </w:p>
    <w:p w14:paraId="708887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-SHÉREGET- gushé, se V var -járagat- Faire un bruit léger en agitant des objets secs.</w:t>
      </w:r>
    </w:p>
    <w:p w14:paraId="40BC9C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-SHEREK- gushe, tse Tr Kubéeshya umt ko íibyo úmuhaáye arí byó cg sé kó byuuzúye. Jouer un tour à qqn, le duper, en lui donnant trop peu ou autre chose que ce qu’il attendait.</w:t>
      </w:r>
    </w:p>
    <w:p w14:paraId="1ECBAA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-SHÉREKÁ , Ubk bw ígití kiba ígasózi kikagoonoora inká n ábagoré. Arbre qu’on trouve sur le flanc ou au sommet des collines et dont on tire un médicament lactogène pour la vache ou la femme.</w:t>
      </w:r>
    </w:p>
    <w:p w14:paraId="065E49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-SHÉREKA Amata ábá mu mabéere y ábagoré. Lait de femme.</w:t>
      </w:r>
    </w:p>
    <w:p w14:paraId="6A449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-SHÉREENG- gushé, nze V syn -táramo B loc Animer une conversation.</w:t>
      </w:r>
    </w:p>
    <w:p w14:paraId="65B6C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-SHERI V var -shera A Sang prélevé.</w:t>
      </w:r>
    </w:p>
    <w:p w14:paraId="307B58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-SHERÍSHERI , ** Igití gishobóra kugira meetero z úbureebure. Kiba mu mashyaamba yó mu misózi mireemire mu karéeré kaa Cyáangugu.</w:t>
      </w:r>
    </w:p>
    <w:p w14:paraId="06F60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-SHERÚ , Ibára ry íhené risá n ísiine. Robe de chèvre brun foncé.</w:t>
      </w:r>
    </w:p>
    <w:p w14:paraId="281CB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-SHERÚ mushe Ihene ífíte iryo bára. Chèvre qui a cette robe.</w:t>
      </w:r>
    </w:p>
    <w:p w14:paraId="6FC090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-SHERU , ** Ubk bw íifí y íngoré yó murí Muházi. Espèce de poisson femelle du lac Muhazi : Haplochromis gaurochromis.</w:t>
      </w:r>
    </w:p>
    <w:p w14:paraId="49698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-SHERWE , A V var -sagwe A Arbuste Acokonthera schimperi.</w:t>
      </w:r>
    </w:p>
    <w:p w14:paraId="7094BD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-SHEESH- gushee, sheje Csti de -se- Faire moudre.</w:t>
      </w:r>
    </w:p>
    <w:p w14:paraId="1533D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-SHESHE , V var -sheshi Variété de perle.</w:t>
      </w:r>
    </w:p>
    <w:p w14:paraId="00E373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-SHESHE mashe Umusózi wó mu majyéepfó ya kómiíni Nyakabuye, perefegituúra ya Cyáangugu. Colline située au sud de la commune Nyakabuye, dans la préfecture de Cyangugu.</w:t>
      </w:r>
    </w:p>
    <w:p w14:paraId="30DDA0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-SHEESHE , Ubk bw íkiméra. Espèce de plante non identifiée.</w:t>
      </w:r>
    </w:p>
    <w:p w14:paraId="415083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-SHÉESHÉ , A ** Agatí kiiréma buhurú kó mu karéeré kaa Bútare nó mu mashyaamba y ámayíingá nó mu yó mu myóonga. Ibibabi byáako biríihariye, ntibisharúye kaándi biraháangaye.</w:t>
      </w:r>
    </w:p>
    <w:p w14:paraId="48D3DC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-SHÉESHÉ , ** Icyaátsi cyeemyé gishobóra kugira saantimeetéro z úbureebure, kiba áht h úrubuye mu mashyaamba y ámayíingá ku mutuumburuko wa meetero zeegéera ku . .</w:t>
      </w:r>
    </w:p>
    <w:p w14:paraId="02C1F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-SHÉESHÉ , igishée A Amasé yuumyé. Bouse sèche.</w:t>
      </w:r>
    </w:p>
    <w:p w14:paraId="6543D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-SHEESHEESH- gushee, sheeje Csti de -sheesh- Demander l’autorisation de faire moudre.</w:t>
      </w:r>
    </w:p>
    <w:p w14:paraId="76B45C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-SHÉSHETÍ , Et V syn -sógisí Chaussette.</w:t>
      </w:r>
    </w:p>
    <w:p w14:paraId="004DE5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-SHESHI , Ubk bw íisáro ry íbihogó bitosé. Variété de perle de couleur brune.</w:t>
      </w:r>
    </w:p>
    <w:p w14:paraId="4763BC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-SHEESHI Umutwé w íngabo z Ábatwá. Nom d’un compagnie militaire de Twa.</w:t>
      </w:r>
    </w:p>
    <w:p w14:paraId="583CC3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-SHEESHO , agashee, udushee V syn -gásiire B Rotule.</w:t>
      </w:r>
    </w:p>
    <w:p w14:paraId="2E1863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-SHEET- gushee, se Et Tr A Gushoora amafaraanga cg ikiíndi ikt mu rusiímbi. Risquer un enjeu, comme de l’argent, au jeu de cauris.</w:t>
      </w:r>
    </w:p>
    <w:p w14:paraId="78A82A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-SHEETO , Amafaraanga cg ikiíndi ikt kibonétse cyóose umt ashoorá mu rusiímbi. Somme d’argent ou tout autre objet qu’on accepte de risquer au jeu de cauris; enjeu de ce jeu.</w:t>
      </w:r>
    </w:p>
    <w:p w14:paraId="6674EE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-SHEVOROR- gushe, ye Tr A Gutwáara icyúuma cy úmuriro cg igaáre wíihuuta. Conduire un véhicule à grande vitesse.</w:t>
      </w:r>
    </w:p>
    <w:p w14:paraId="2EFB67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-SHEVURO , Et Urubáahó ruto áríko rufite úmushyíishyiito. Chevron de toiture.</w:t>
      </w:r>
    </w:p>
    <w:p w14:paraId="7DC158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-SHEZI , Umwáana w íinkúbaganyi cg ushóotoorana. Enfant très dissipé et provocateur.</w:t>
      </w:r>
    </w:p>
    <w:p w14:paraId="7D6B4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 , Eth Umutuúrage wó mu karéeré kó mu burásirazúuba bwaa Kóongó gahaana ímbíbi n Úrwaanda n Úburuúndi. Habitant de la région située dans l’est de la RDC, à la frontière du Rwanda et du Burundi.</w:t>
      </w:r>
    </w:p>
    <w:p w14:paraId="16FA9B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-SHIBA , A ** Ikiméra cyuuríra ibiíndi cg cyiiréma mo ígihurú, cyó mu karéeré kaa Bútare, mu mashyaamba y ámayíingá nó mu yó mu myóonga. Agatí káacyo gafite ubwoóya.</w:t>
      </w:r>
    </w:p>
    <w:p w14:paraId="27381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-SHIIBA , Ibéere ryaáshize mo ámashéreka. Sein maternel tari.</w:t>
      </w:r>
    </w:p>
    <w:p w14:paraId="2E42EA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-SHÍBAGUR- gushí, ye Fréq de -shíbur- Lancer plusieurs fois.</w:t>
      </w:r>
    </w:p>
    <w:p w14:paraId="582066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-SHÍBAGUZ- gushí, je A V var -shíbagur- Lancer plusieurs fois.</w:t>
      </w:r>
    </w:p>
    <w:p w14:paraId="6DFF5B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-SHIÍBE , igishií Ubk bw íkiméra. Espèce de plante non identifiée.</w:t>
      </w:r>
    </w:p>
    <w:p w14:paraId="7854C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-SHÍIBOOTOR- gushíi, ye Tr V syn -nuuntur- Voler de façon continue des quantités imperceptibles.</w:t>
      </w:r>
    </w:p>
    <w:p w14:paraId="671F5B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-SHIBÚ , A Ibinyoro úmt arwaara úbwaa kábiri. Pian secondaire.</w:t>
      </w:r>
    </w:p>
    <w:p w14:paraId="3909D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-SHIBÚ , V syn -toohera Rejeton d’une plante.</w:t>
      </w:r>
    </w:p>
    <w:p w14:paraId="4A81F2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-SHÍBUK- gushí, tse Intr A Kwíirasa by úmutégo iyó bakomye ímbárutso. En parlant d’un piège à déclic, être déclenché, se détendre.</w:t>
      </w:r>
    </w:p>
    <w:p w14:paraId="764A85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-SHÍBUKÁ , A Umutégo ugízwe n ígití kinozé bagoondéesha umugozí bátega utunyamáaswa twooróheje nk ámafukú, amasihá, nbd. Piège consistant en une perche flexible qu’on maintient courbée à l’aide d’une corde; piège à déclic.</w:t>
      </w:r>
    </w:p>
    <w:p w14:paraId="23EC3E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-SHÍBUR- gushí, ye A Tr Guca úmugozi úfáshe umutégo. Sectionner la corde qui maintient le piège; déclencher un piège.</w:t>
      </w:r>
    </w:p>
    <w:p w14:paraId="3930E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-SHÍDIK- gushí, tse Sig pour -shídiikany- Hésiter.</w:t>
      </w:r>
    </w:p>
    <w:p w14:paraId="23E35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-SHÍDIIKANY- gushí, nyije cg nije Tr A Kuvúga ujíjiinganya cg utágira ícyó weeméza gihamyé cg uhakána mu ibt ibi n iíbi ugahera hagatí ya byóombí. Hésiter, douter, être dans un état d’incertitude ou d’irrésolution.</w:t>
      </w:r>
    </w:p>
    <w:p w14:paraId="63BB47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-SHIDUK- gushi, tse Intr A Gukúuka kw íkt cyaari gíshise mu kiíndi. Sortir violemment sous l’effet de la pression; jaillir hors de.</w:t>
      </w:r>
    </w:p>
    <w:p w14:paraId="22AB9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-SHIIDUK- gushii, tse Intr Kuva ku ikt by ágacé gató. Se détacher d’un tout en parlant d’un petit morceau, d’un éclat, etc.</w:t>
      </w:r>
    </w:p>
    <w:p w14:paraId="2BCE1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-SHIGISH- gushi, she A Tr Kuváanga ifu n áamáazi wéenga inzogá y ámaárwa cg utéetse igikóma. Mélanger la farine et l’eau pour préparer de la bière de céréales ou de la bouillie.</w:t>
      </w:r>
    </w:p>
    <w:p w14:paraId="1D953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-SHIGÍSHA gishi Ikt kibuza íbiíndi amahóro. Elément perturbateur.</w:t>
      </w:r>
    </w:p>
    <w:p w14:paraId="012F6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-SHÍGISHÍGI , </w:t>
      </w:r>
      <w:r w:rsidRPr="00461440">
        <w:rPr>
          <w:rFonts w:ascii="Times New Roman" w:hAnsi="Times New Roman" w:cs="Times New Roman"/>
          <w:sz w:val="28"/>
          <w:szCs w:val="28"/>
        </w:rPr>
        <w:t></w:t>
      </w:r>
      <w:r w:rsidRPr="00461440">
        <w:rPr>
          <w:rFonts w:ascii="Times New Roman" w:hAnsi="Times New Roman" w:cs="Times New Roman"/>
          <w:sz w:val="28"/>
          <w:szCs w:val="28"/>
        </w:rPr>
        <w:t> Ikiméra giteeyé nk ígití cyó mu mashyaamba yó mu misózi mireemire. Igihiímba cyáacyo kiréemye, kiri ho ámahwá.</w:t>
      </w:r>
    </w:p>
    <w:p w14:paraId="13DD70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-SHIGUK- gushi, tse Intr A Kwíiteera heejuru kubéera kwíikaanga. Sursauter de peur.</w:t>
      </w:r>
    </w:p>
    <w:p w14:paraId="313C96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-SHIIH- gushii, shye Tr A Kugaashuura ikt n áaméenyo. Déchirer avec les dents, dévorer.</w:t>
      </w:r>
    </w:p>
    <w:p w14:paraId="7C63BC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-SHIIHA , Ubk bw ágatí kaba ígasózi muu nyovu kagira úmuzi uméze nk íkijuumba abáana bagakuunda kunyúunyuuza amáazi yáako aryóohereye. Espèce de plante qui pousse dans l’herbe -nyovu et dont les tubercules contiennent un liquide sucré que les enfants sucent.</w:t>
      </w:r>
    </w:p>
    <w:p w14:paraId="19530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-SHÍIHÁ V syn -aága Caractère dur.</w:t>
      </w:r>
    </w:p>
    <w:p w14:paraId="217FD4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-SHIÍHA , igishií Ubk bw ágatí kagira úmubiri w íbihogó, gakuundá kumera aht h íbiharábuge cg h úrubuye hó ku misózi mireemire, gakoréeshwa h íimbáriro mu bwúubatsi bw ámazu. Variété de fougère : Pteridium </w:t>
      </w:r>
      <w:r w:rsidRPr="00461440">
        <w:rPr>
          <w:rFonts w:ascii="Times New Roman" w:hAnsi="Times New Roman" w:cs="Times New Roman"/>
          <w:sz w:val="28"/>
          <w:szCs w:val="28"/>
        </w:rPr>
        <w:lastRenderedPageBreak/>
        <w:t>aquilinum, qui pousse dans des endroits dégradés ou rocailleux des forêts de montagnes.</w:t>
      </w:r>
    </w:p>
    <w:p w14:paraId="3FFC6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-SHIÍHA , igishií Aht haámeze ibishiíha byiínshi. Terrain plein de fougères -shiíha .</w:t>
      </w:r>
    </w:p>
    <w:p w14:paraId="50177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-SHIIHAGUR- gushii, ye Int de -shiih- Dévorer de façon bestiale.</w:t>
      </w:r>
    </w:p>
    <w:p w14:paraId="2FF89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-SHÍIHAMBÉEHÉ , Umt ubá mu rugo ákarya ntáa cyo akorá. Pers qui vit au détriment de sa famille, sans rien faire.</w:t>
      </w:r>
    </w:p>
    <w:p w14:paraId="6E968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-SHÍIHAMBÉEHÉ Abáana beénshi b úrucaanda bataráamenya gukóra. Bande d’enfants en bas âge d’une même famille qui ne savent pas encore travailler.</w:t>
      </w:r>
    </w:p>
    <w:p w14:paraId="2094D2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 gushi, tse A Tr Gukururana ikt imbáragá wíishyiira. Tirer vers soi avec force.</w:t>
      </w:r>
    </w:p>
    <w:p w14:paraId="08665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-shikur-; -shikuur-; -shitsí . | Sém entre A et B : attirer.</w:t>
      </w:r>
    </w:p>
    <w:p w14:paraId="58D91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 Sig pour -kúba Difficultés. Sig , Ntáa kirúsha imáana amabóko ní yó yakwíimitse wiikuura mu --.</w:t>
      </w:r>
    </w:p>
    <w:p w14:paraId="1C639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-SHIKÁ , ** Igití kiníni cyó mu turéeré twaa Kibuye na Cyáangugu. Kigira ibibabi biníni byiiháriye kaándi bidasharúye.</w:t>
      </w:r>
    </w:p>
    <w:p w14:paraId="33970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-SHIKÁ ,Ubk bw íinsína cg igitooki yeerá. Variété de bananier ou régime de bananes qu’il produit.</w:t>
      </w:r>
    </w:p>
    <w:p w14:paraId="43DA2B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-SHÍKA , igishí Brach de -shíkankómo Femme vigoureuse.</w:t>
      </w:r>
    </w:p>
    <w:p w14:paraId="23B4E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-SHIKAÁGE cg , mushi Et V var -shikaáki Brochette.</w:t>
      </w:r>
    </w:p>
    <w:p w14:paraId="6D40E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-SHIKAGUR- gushi, ye Int de -shikur- Déchirer avec les dents à plusieurs reprises.</w:t>
      </w:r>
    </w:p>
    <w:p w14:paraId="6DB09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-SHIKAGURIK- gushi, tse Intr Gushiguka akeénshi wíikaanga. Être troublé, sursauter d’une façon intermittente, surtout sous l’effet de la peur.</w:t>
      </w:r>
    </w:p>
    <w:p w14:paraId="2A184E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-SHIKAÁKI mushi Et Inyama yookéje báyituunze ku gatí. Brochette de viande.</w:t>
      </w:r>
    </w:p>
    <w:p w14:paraId="01876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-SHIKAM- gushi Intr A Gushyíra ho íimbáragá zóose kugira ngo uterúre ikt cg ukubíte. Déployer toutes ses forces pour soulever qqch de lourd ou pour donner un coup.</w:t>
      </w:r>
    </w:p>
    <w:p w14:paraId="4375E1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-SHIKAMIR- gushi, ye V var -tsikamir- S’appuyer sur.</w:t>
      </w:r>
    </w:p>
    <w:p w14:paraId="1C56C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-SHÍKANKÓMO , igishí A Imbwá y íbigáango. Chien très fort.</w:t>
      </w:r>
    </w:p>
    <w:p w14:paraId="47F7E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-SHIKAANUR- gushi, ye Int de -shik- Tirer violemment vers soi.</w:t>
      </w:r>
    </w:p>
    <w:p w14:paraId="0CE2D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-SHIKASHIKE , igishi ** Ubk bw íkiméra gikuundá kumera mu mirimá y íindáare ímáze igihe kireekire. Kigira índábyo z úmuhoondo zeerá mu kwéezi kwaa máta n úkwaa gícuráasi.</w:t>
      </w:r>
    </w:p>
    <w:p w14:paraId="76A56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-SHIKASHIKE 9i, ishi ** Ikiméra cyeendá kuba úbk bumwé n ícyaávúzwe haruguru. Plante de la famille des Astéracées : Bidens grantii.</w:t>
      </w:r>
    </w:p>
    <w:p w14:paraId="43C26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-SHIÍKAZI mxt Ikt cyaákorewe i Bushí cg gikomóoka yó. Objet fabriqué dans l’Ubushi ou originaire de cette région.</w:t>
      </w:r>
    </w:p>
    <w:p w14:paraId="14D1C8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-SHIÍKAZI , A Umukoóbwa cg umugoré w Ábashí. Femme shi.</w:t>
      </w:r>
    </w:p>
    <w:p w14:paraId="4F03DC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-SHIÍKAZI , Uruhára ruturúka imbere. Calvitie allant du front vers l’arrière de la tête.</w:t>
      </w:r>
    </w:p>
    <w:p w14:paraId="622B92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-SHIKE , Umurimá cg ubutaka byaáraaye bigahiinduka igisaámbu. Champ, terrain, laissé en friche; jachère.</w:t>
      </w:r>
    </w:p>
    <w:p w14:paraId="3CB014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-SHIKE V syn -shyarí Jalousie.</w:t>
      </w:r>
    </w:p>
    <w:p w14:paraId="4A222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-SHIÍKE , V -ciíke Sans descendance.</w:t>
      </w:r>
    </w:p>
    <w:p w14:paraId="1AA673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-SHÍKI -,- | Ant -sáaza -</w:t>
      </w:r>
    </w:p>
    <w:p w14:paraId="7EA3F2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-SHÍKIRI , ** Ubk bw ágatí k úmubyíimba mutóomutó gakuundá kuba áht huumúutse hó mu mashyaamba. Imizi y aáko gati íva mo úmutí wó guhítiisha.</w:t>
      </w:r>
    </w:p>
    <w:p w14:paraId="72A76C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-SHIKÍRWA mushi Hgo Hbn Izína bahiimba ígishikashike mu mihaango. Surnom magique qui attire les faveurs du prétendant sur une jeune fille ou celles du mari sur sa femme.</w:t>
      </w:r>
    </w:p>
    <w:p w14:paraId="1BED1C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-SHIIKIZ- gushii, je V syn -iicariz- Rester longtemps assis.</w:t>
      </w:r>
    </w:p>
    <w:p w14:paraId="727543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-SHIKO A Ukwíikaanga buri gihe by úmt uróota. Agitation d’une pers qui rêve.</w:t>
      </w:r>
    </w:p>
    <w:p w14:paraId="17B5E2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-SHIIKOOR- gushii, ye V syn -sheeg- A Vouloir réussir coûte que coûte.</w:t>
      </w:r>
    </w:p>
    <w:p w14:paraId="37AF5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-SHIKÚ 9i, ishi Arch A Akarimá gapimyé baáteeraga mo íbihiíngwa ngáanduurarúgo by íitégeko ryaa Reeta ku gihe cy ígikorónize. Parcelle dans laquelle on faisait des cultures vivrières obligatoires à l’époque coloniale.</w:t>
      </w:r>
    </w:p>
    <w:p w14:paraId="5D1EB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-SHIKUR- gushi, ye A Tr Gushiinga améenyo mu ikt ugakurura kigaciika ho ígicé. Découper avec les dents.</w:t>
      </w:r>
    </w:p>
    <w:p w14:paraId="7DBDB1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-SHIKUUR- gushi, ye V var -shikaanur- Tirer violemment.</w:t>
      </w:r>
    </w:p>
    <w:p w14:paraId="715C89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-SHIKUURAN- gushi Guhíinga aht hakoméye. Cultiver un terrain dur.</w:t>
      </w:r>
    </w:p>
    <w:p w14:paraId="061C9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-SHIKURW- gushi, we Gukúunda gutáanga ubíteewe nó kugira ubt. Donner facilement; être très généreux.</w:t>
      </w:r>
    </w:p>
    <w:p w14:paraId="110FF2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-SHIKUZ- gushi, je A Tr Kuraanduza ibt ushyíze ho íimbáragá. Arracher avec force.</w:t>
      </w:r>
    </w:p>
    <w:p w14:paraId="2BD7E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-SHIKUZANYO , Umúunyu bakuurá mu byaátsi baashikúje. Sel végétal obtenu à partir d’herbes arrachées à la main.</w:t>
      </w:r>
    </w:p>
    <w:p w14:paraId="1537F9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-SHIM- gushi Tr A Gukuuba aht hari úuburyaáryaate. Gratter une partie du corps qui démange.</w:t>
      </w:r>
    </w:p>
    <w:p w14:paraId="1F791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 gushii A Tr Kuvúga cg kwéerekana ko úmt cg íkt bikunyuzé kubéera ukó biteeyé cg ukó bikorá. Apprécier, approuver, estimer de, être content de, se réjouir de.</w:t>
      </w:r>
    </w:p>
    <w:p w14:paraId="04A05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 A loc; -VÚNAMUHETO.</w:t>
      </w:r>
    </w:p>
    <w:p w14:paraId="172D9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-shiimwe ; -tíishíma .</w:t>
      </w:r>
    </w:p>
    <w:p w14:paraId="4BA9F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-SHIIMAGIRIZ- gushii, je Ints de -shiimagiz- Combler de louanges de façon insistante.</w:t>
      </w:r>
    </w:p>
    <w:p w14:paraId="52CF21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-SHIIMAGIZ- gushii, je Tr Kuraata umt cg ikt bihagezé. Combler de louanges.</w:t>
      </w:r>
    </w:p>
    <w:p w14:paraId="6F3A5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-SHIIMAN- gushi A Kwéemeranywa kuzaashyiingiranwa k úmukoóbwa n úmuhuúngu bábyiiyumviikaniye hó. En parlant d’un jeune homme et d’une jeune fille, se promettre de se marier parce que l’on se plaît mutuellement.</w:t>
      </w:r>
    </w:p>
    <w:p w14:paraId="2D444E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-SHÍMANÁ 9i, ishí ** Ubk bw údufí dutó. Espèce de petit poisson : Haplochromis astatodon.</w:t>
      </w:r>
    </w:p>
    <w:p w14:paraId="309620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-SHIMAANG- I gushi, nze Ints de -shiim- Gratter fort.</w:t>
      </w:r>
    </w:p>
    <w:p w14:paraId="0A655A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-SHIMAANG- II gushi, nze Et V syn -sekeer- Railler.</w:t>
      </w:r>
    </w:p>
    <w:p w14:paraId="6D59F0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-SHÍMAANGIR- gushí, ye A Tr Kwíinjiza ikt mu kiíndi ukúbita hó kigakomera. Enfoncer profondément en frappant.</w:t>
      </w:r>
    </w:p>
    <w:p w14:paraId="2E6C19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-SHÍMAANGIRO , A V syn -kómaangiro Piquet.</w:t>
      </w:r>
    </w:p>
    <w:p w14:paraId="041CC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-SHÍMAANGIZO , igishí Ikt biifáshiisha bákubita ku kiíndi bágira ngo bacyiínjize. Objet servant à enfoncer en frappant.</w:t>
      </w:r>
    </w:p>
    <w:p w14:paraId="5F420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-SHÍMAÁRI , Et V var -súmaári Clou.</w:t>
      </w:r>
    </w:p>
    <w:p w14:paraId="027E8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-SHIMAASHIM- gushi A V syn -íingiing- A Essayer d’obtenir en suppliant.</w:t>
      </w:r>
    </w:p>
    <w:p w14:paraId="4B7F8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-SHIÍMBA V syn -vaga Gale.</w:t>
      </w:r>
    </w:p>
    <w:p w14:paraId="76E097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-SHIIMBIRI , mushii Et Ubk bw íifí ntó. Espèce de petit poisson</w:t>
      </w:r>
    </w:p>
    <w:p w14:paraId="210DD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-SHIIMBUK- gushii, tse Kúuzurwa hó n úrushiímba. Être couvert de gale.</w:t>
      </w:r>
    </w:p>
    <w:p w14:paraId="29FB7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-SHÍMIK- gushí, tse V syn -shiishikar- S’affairer.</w:t>
      </w:r>
    </w:p>
    <w:p w14:paraId="30318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-SHÍMIKIIR- gushí, -shímikiriye Tr Kubáza ukúrikiranye cyaane kugira ngo ugeré kuu ngiingo. Interroger ou s’informer de façon approfondie.</w:t>
      </w:r>
    </w:p>
    <w:p w14:paraId="774FCF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-SHÍMIKIRO V syn -haámvu Cause, raison, motif, mobile.</w:t>
      </w:r>
    </w:p>
    <w:p w14:paraId="4BE7AC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-SHÍMINÁ 9i, ishí Et V var -shímaná 9i Poisson Haphochromis.</w:t>
      </w:r>
    </w:p>
    <w:p w14:paraId="11D0C3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-SHIIMIR- gushii, ye A Kubwíira umt ko íicyo águhaáye cg agukoréye kikunyuzé. Remercier qqn.</w:t>
      </w:r>
    </w:p>
    <w:p w14:paraId="10DC5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-TÁBISHÍ ; -VUMÚ loc.</w:t>
      </w:r>
    </w:p>
    <w:p w14:paraId="70DC56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-SHIIMIRAN- gushii, ye Tr Gushiimira umt utábikúuye ku mutíma. Remercier hypocritement.</w:t>
      </w:r>
    </w:p>
    <w:p w14:paraId="4FDE1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-SHIIMIISH- gushii, shije Kubwíira umt cg kumúkorera ibt bituma ánéezeerwa cg anógerwa. Contenter, charmer, intéresser, plaire, faire plaisir à, satisfaire, réjouir, enchanter, amuser.</w:t>
      </w:r>
    </w:p>
    <w:p w14:paraId="17478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-SHIMIZ- gushi, je V var -shemez- A Magnifier.</w:t>
      </w:r>
    </w:p>
    <w:p w14:paraId="2DD798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-SHÍMIÍZI 9i, ishí Et V var -símiízi 9i Chemise.</w:t>
      </w:r>
    </w:p>
    <w:p w14:paraId="430B9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-SHIIMO V var -shiimwe Gratitude.</w:t>
      </w:r>
    </w:p>
    <w:p w14:paraId="2E9B7D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-SHIMÚ , A Umúunyu utárí mwiizá bakuuyé mu byó boongéye gukéneka ubwaa kábiri. Sel de basse qualité obtenu d’une deuxième infusion de cendres de plantes salines.</w:t>
      </w:r>
    </w:p>
    <w:p w14:paraId="1E3544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-SHÍMUUR- gushí, ye Intr Koongera gukéneka umúunyu mu bikátsi byaa mbere. Infuser une seconde fois des cendres de plantes salines.</w:t>
      </w:r>
    </w:p>
    <w:p w14:paraId="7C8B79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-SHÍIMUUSI , Igisaambo cyaa nínjoro kigeenzwá nó kwíiba amatúungo muu ngó cyaane cyaane inká. Voleur nocturne de bétail, surtout de vaches.</w:t>
      </w:r>
    </w:p>
    <w:p w14:paraId="0DC2D5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-SHÍIMUUT- gushíi, se Tr A Kwíiba inká nínjoro. Voler des vaches la nuit.</w:t>
      </w:r>
    </w:p>
    <w:p w14:paraId="068C95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-SHÍIMUUTIR- gushíi, ye Tr Kurwaana ku matúungo yaawe uyáriinda ibisaambo. Défendre ses troupeaux contre les voleurs.</w:t>
      </w:r>
    </w:p>
    <w:p w14:paraId="5A401F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-SHÍMUZ- gushí, je Tr Kubázaguza umt usháaka kumúzimuza. Poser beaucoup de questions insidieuses à qqn en vue de lui faire divulguer un secret.</w:t>
      </w:r>
    </w:p>
    <w:p w14:paraId="69108E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-SHÍMWE , A V syn -báanzé Commencement.</w:t>
      </w:r>
    </w:p>
    <w:p w14:paraId="3B34E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-SHIIMWE A Ikt umt akorá cg ataanga ágíra ngo yeerékane ko áshiimíra uwamúhaaye cg uwamúgiriye néezá. Geste ou cadeau de remerciement.</w:t>
      </w:r>
    </w:p>
    <w:p w14:paraId="7804CC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-SHÍNAANTUK- gushí, tse V var -shínuk- Être ouverte en parlant de la vulve.</w:t>
      </w:r>
    </w:p>
    <w:p w14:paraId="6B178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-SHÍNAANTUR- gushi, ye A-B V var -shínur- A B Ouvrir la vulve; couper la grande lèvre de la vulve.</w:t>
      </w:r>
    </w:p>
    <w:p w14:paraId="0089C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-SHÍNARAR- gushí, ye Intr Kwáanama igasózi kw ímishíno y úmugoré cg umukoóbwa wiicáye atáambikije. En parlant des lèvres de la vulve d’une pers assise jambes écartées, être à découvert.</w:t>
      </w:r>
    </w:p>
    <w:p w14:paraId="4114F2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-SHÍNARIK- gushí, tseNys Kwíicara by úmugoré cg umukoóbwa agatáambikiza imishíno ikajya igasózi. S’asseoir jambes écartées de telle façon que les grandes lèvres de la vulve soient à découvert.</w:t>
      </w:r>
    </w:p>
    <w:p w14:paraId="5BADAA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-SHIINDAANO , Et V syn -shíingé A B C F Aiguille.</w:t>
      </w:r>
    </w:p>
    <w:p w14:paraId="307ED1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-SHIINDIRIYÁ 9i, ishii Et Umwaambaro w ábagoré n ábakoóbwa baambára imbere y íindí mu gituúza bagasoheka mo ámabéere kugira ngo bayasagásire. Soutien-gorge.</w:t>
      </w:r>
    </w:p>
    <w:p w14:paraId="0C275B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 gushii, nze A Tr Kwíinjiza ikt mu kiíndi kigahagarara mó. Ficher, fixer dans.</w:t>
      </w:r>
    </w:p>
    <w:p w14:paraId="5CEA83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-RAG- II; -TÉBE-GATOOKE B loc b; -TÉER- II F.</w:t>
      </w:r>
    </w:p>
    <w:p w14:paraId="2BC902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-téeko ; -tí ; -toki ; -tsíinsiino ; -twé ; -twí ; -zi .</w:t>
      </w:r>
    </w:p>
    <w:p w14:paraId="597C11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-shiingarar- I; -shiingarik-; -shiingashiing-; -shiingati ; -shiingaaz- II; -shíingé 9i; ; -shiingikiriz-; -shiingir-; -shiingishir-; -shiingo ; -shiíngu 9i; -shiinguuk-; -shiinguur-; -shiinzi ; -tégeko-nshiinga . | Cf shíinge ø.</w:t>
      </w:r>
    </w:p>
    <w:p w14:paraId="07B3EA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 , A Ikt cyóose kibumbyé mu iibuúmba cyuumyé cg kibísi aríko kítaráatwíikwa. Ebauche de poterie sèche ou fraîche, mais pas encore cuite.</w:t>
      </w:r>
    </w:p>
    <w:p w14:paraId="1C300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 , Shu A Ijaambo rikoréeshwa mu yaándi muu ntéruro rikagaragaza cg rikuumviisha igikórwa cg imimerére ya rúhamwá. Verbe.</w:t>
      </w:r>
    </w:p>
    <w:p w14:paraId="794574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 nshi Déf V -tégeko Constitution.</w:t>
      </w:r>
    </w:p>
    <w:p w14:paraId="78A3E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 , I Agatsíko k ábt cg ibt, cg inyamáaswa. Groupe de pers, d’objets ou d’animaux, troupe.</w:t>
      </w:r>
    </w:p>
    <w:p w14:paraId="41D9E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-SHIINGA , II A V syn -aámbu A Gué.</w:t>
      </w:r>
    </w:p>
    <w:p w14:paraId="5EF1B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-SHIINGABUYE , igishii A Umugoré warémeje ubyáaye kaándi ubyíruye. Femme qui s’est stabilisée dans son foyer et qui a de nombreux enfants, y compris des adultes.</w:t>
      </w:r>
    </w:p>
    <w:p w14:paraId="796AF4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-SHÍINGAGÁHUÚNDA , A V syn -aambari Domestique.</w:t>
      </w:r>
    </w:p>
    <w:p w14:paraId="1720D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-SHIINGAGUR- gushii, ye Tr Gucáagagura mo úducé dutóodutó. Découper en petits morceaux.</w:t>
      </w:r>
    </w:p>
    <w:p w14:paraId="62B25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-SHIINGAM- gushii V var -shiingarar- I Rester debout.</w:t>
      </w:r>
    </w:p>
    <w:p w14:paraId="6E94F2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-SHÍINGAMÁTWI , Inyamáaswa y ámatwi áshíinze. Tout animal à oreilles dressées.</w:t>
      </w:r>
    </w:p>
    <w:p w14:paraId="6317A7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-SHIINGAMIR- gushii, ye V syn -shúukarar- Être tourmenté par la convoitise.</w:t>
      </w:r>
    </w:p>
    <w:p w14:paraId="1D7764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-SHIINGAMUGAANDA Inzogá baha ábúubatsi b ínzu iyó bamazé gushiinga imigaanda. Bière offerte aux constructeurs d’une maison après qu’ils ont planté les montants de l’armature.</w:t>
      </w:r>
    </w:p>
    <w:p w14:paraId="085DAC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-SHIINGAMUGAARA , igishii Hir pour -gurube A Phacochère.</w:t>
      </w:r>
    </w:p>
    <w:p w14:paraId="0CB401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-SHIINGAN- gushii A Tr Gusaba umt ko ákumenyéra ikt utaráabónera umwaánya wó kugítwaara. Faire réserver ce que l’on s’engage à prendre; se réserver.</w:t>
      </w:r>
    </w:p>
    <w:p w14:paraId="70ADCF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-SHIÍNGANE Néol Uburyó bw úbufatíira ikt kibá kíri mó gíshiinganye kítaráabóna nyirácyo. Saisie conservatoire.</w:t>
      </w:r>
    </w:p>
    <w:p w14:paraId="570507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-SHÍINGANJÚMA , igishíi V syn -shéegabo Virago.</w:t>
      </w:r>
    </w:p>
    <w:p w14:paraId="76F10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-SHIINGANO , Umt cg ikt baha úmt ngo acyiíte hó cyeé kuzaahuungabana. Pers ou chose qu’on confie à qqn pour qu’il en prenne soin et la préserve de toute détérioration.</w:t>
      </w:r>
    </w:p>
    <w:p w14:paraId="18E8DC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nyiráyo asáanze báarayihíingiishije sínaamukira. Je ne peux pas te prêter cette houe, c’est une --; si le propriétaire trouvait qu’on a cultivé avec, je ne pourrais pas échapper à son animosité.</w:t>
      </w:r>
    </w:p>
    <w:p w14:paraId="38566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-SHIINGARAR- I gushii, ye Intr Nys Guhágarara aht ukahatiinda. Rester longtemps debout et immobile; rester planté.</w:t>
      </w:r>
    </w:p>
    <w:p w14:paraId="663DB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-SHIINGARAR- II gushii, ye Intr Gutéekera ubwéemá bya úmt w úmushízi w íisóni bikabíje utámenyá kúubaha abaándi. Se montrer hautaine, en parlant d’une pers extrêmement insolente, qui ne respecte pas autrui.</w:t>
      </w:r>
    </w:p>
    <w:p w14:paraId="687C3F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-SHIINGARIK- gushii, tse Tr Nys Guhágarika umt cg ikt aht kikahatiinda. Faire rester longtemps debout.</w:t>
      </w:r>
    </w:p>
    <w:p w14:paraId="019BC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-SHIINGASHIING- gushii, nze Intr A Gutáangira kugeendageenda bya úmt umáze kóoroherwa n íindwáara ikómeye. Recommencer à faire quelques pas après une grave maladie.</w:t>
      </w:r>
    </w:p>
    <w:p w14:paraId="50804F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-SHIINGATI , ** Ubk bw íkiméra. Plante de la famille des Tiliacées : Grewia mildbraedii.</w:t>
      </w:r>
    </w:p>
    <w:p w14:paraId="65698C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-SHIINGATI , I Urubúto rw iícyo kiméra. Fruit de cette plante.</w:t>
      </w:r>
    </w:p>
    <w:p w14:paraId="1D457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-SHIINGATI , II A ** Agatí gashobóra kugira meetero imwé y úbureebure, kabá mu mashyaamba yó mu misózi mireemire. Amashámi yáako akíri matoóto agira ubwoóya.</w:t>
      </w:r>
    </w:p>
    <w:p w14:paraId="0CDDF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-SHIINGATI , Agatí bavugútira ku kibarú cy ígishyitsí cy úmukó bikabyaara umuriro. Bâtonnet utilisé dans le briquet traditionnel.</w:t>
      </w:r>
    </w:p>
    <w:p w14:paraId="3992C9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-SHIINGATI A Ifu itúruka mu rushiingo ikabyaara umuriro. Poudre de bois produite par le briquet traditionnel.</w:t>
      </w:r>
    </w:p>
    <w:p w14:paraId="4F3C8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-SHIINGAAZ- I gushii, je V var -shiingarar- I Rester longtemps debout.</w:t>
      </w:r>
    </w:p>
    <w:p w14:paraId="60E8E8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-SHIINGAAZ- II gushii, je V var -shiingarar- II Se montrer insolent. | Syn -báariik-.</w:t>
      </w:r>
    </w:p>
    <w:p w14:paraId="62389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-SHÍINGÉ 9i, ishíi ** Ubk bw íbyaátsi biguundúuka arí byiínshi cyaane aht h ínyovu hahiingwá ntihágire ikt kiheéra. Bayisakaaza amazu, bakayíteguura kaándi bakayeengeesha ibitooke báshaaka urwáagwá.</w:t>
      </w:r>
    </w:p>
    <w:p w14:paraId="2F8C40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-SHÍINGÉ , A Akúuma gató cyaane kamezé nk úmugera gafite ízúuru banyuzá mo úrudódo bádoda. Aiguille métallique dont on se sert pour raccommoder; aiguille à coudre.</w:t>
      </w:r>
    </w:p>
    <w:p w14:paraId="32942E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-nyúzo ; -shiindaano A</w:t>
      </w:r>
    </w:p>
    <w:p w14:paraId="79DAB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-SHIINGIKANO , Intaama yagénewe kuzaataambirwa Nyabiíngi. Mouton destiné à être sacrifié à l’esprit de Nyabingi.</w:t>
      </w:r>
    </w:p>
    <w:p w14:paraId="5666B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-SHIINGIKIRIZ- gushii, je Tr A Gushiinga urégeka. Ficher lâchement dans.</w:t>
      </w:r>
    </w:p>
    <w:p w14:paraId="3ED2E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-SHIINGIKIRIZO Icyo úmt aheerá hó kugira ngo akore íkt. Base, appui, aide.</w:t>
      </w:r>
    </w:p>
    <w:p w14:paraId="3CEDB8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-SHIINGIR- gushii, ye Tr Guhéera ku ikt ugakora ikiíndi, kweendera ku ikt cg kukivaana ho ímpaámvu cg urwíitwaazo rwó gukóra ikt iki n iíki. Se baser sur une chose pour en faire une autre; se justifier par; prendre qqch comme cause ou prétexte pour faire ceci ou cela; avoir pour mobile.</w:t>
      </w:r>
    </w:p>
    <w:p w14:paraId="06C6A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-SHIÍNGIRE igishii V var -iíshiingire Le fait de se porter garant.</w:t>
      </w:r>
    </w:p>
    <w:p w14:paraId="0EF974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-SHIINGIRIR- gushii, ye A V syn -héember- Mettre un support à une plante.</w:t>
      </w:r>
    </w:p>
    <w:p w14:paraId="12F1EE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-SHIÍNGIRIRE , igishií Déf V var -iíshiingire Fait de se porter garant.</w:t>
      </w:r>
    </w:p>
    <w:p w14:paraId="664CE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-SHIINGIRO , A Ikt cy íifátizo ikiíndi gishiingíye hó. Base; fondement; principe; point ou fait justificatif.</w:t>
      </w:r>
    </w:p>
    <w:p w14:paraId="2ECA8E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-SHIINGIRO , Rgr V syn -bagá Foule.</w:t>
      </w:r>
    </w:p>
    <w:p w14:paraId="2BCE6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-SHIINGISHIR- gushii, ye A Intr Gutsíindagira ikt ku kiíndi ushyíze ho íimbáragá. Exercer une forte pression sur.</w:t>
      </w:r>
    </w:p>
    <w:p w14:paraId="27796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-SHÍINGIITWÁ , agashíi, udushíi V var -shégeetwá Objet très petit.</w:t>
      </w:r>
    </w:p>
    <w:p w14:paraId="77C889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-SHIINGO V var -shiingwe Espèce de clan.</w:t>
      </w:r>
    </w:p>
    <w:p w14:paraId="634B3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-SHIINGO , I A Ikibarú cy úmukó bashiingá mo úrushiingati bakarukaragira mó bábigiranye imbáragá bakabibyaaza umuriro. Allume-feu, partie femelle du briquet traditionnel, fait d’un morceau d’érythrine dans lequel on agite, </w:t>
      </w:r>
      <w:r w:rsidRPr="00461440">
        <w:rPr>
          <w:rFonts w:ascii="Times New Roman" w:hAnsi="Times New Roman" w:cs="Times New Roman"/>
          <w:sz w:val="28"/>
          <w:szCs w:val="28"/>
        </w:rPr>
        <w:lastRenderedPageBreak/>
        <w:t>entre les mains, le bâtonnet qui sert de partie mâle, jusqu’à ce que l’opération produise du feu.</w:t>
      </w:r>
    </w:p>
    <w:p w14:paraId="589A72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-SHIINGO Urufatáne rw iíbyo bikóreesho byóombi (urushiingati n úrushiingo) íyó babihuúje bágira ngo babibyaáze umuriro. L’ensemble des deux parties du briquet traditionnel.</w:t>
      </w:r>
    </w:p>
    <w:p w14:paraId="383A44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-SHIINGO , igishii Agatsíko k ábt beénshi banywá bagakina. Foule en liesse.</w:t>
      </w:r>
    </w:p>
    <w:p w14:paraId="2E5B29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-SHIINGO , II ** Ubk bw íkiméra. Plante de la famille des Ochnacées : Ochna ofzelii.</w:t>
      </w:r>
    </w:p>
    <w:p w14:paraId="7A53B9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-SHIÍNGU 9i, I ishií A Umt cg ikt byaatooránijwe mu biíndi. Pers élue; objet sélectionné.</w:t>
      </w:r>
    </w:p>
    <w:p w14:paraId="79086D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-SHIÍNGU 9i, II A ** Inzóka ifíte ubumara kaándi iríinganiye. Umutwe uríiburuungushuye heejururu ukaba ho íbivuvu icyeénda kaandi ntíigira íjosi.</w:t>
      </w:r>
    </w:p>
    <w:p w14:paraId="53592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-SHIINGUUK- gushii, tse A Intr Gukúuka cg kuraanduka kw íkt cyaári cyíinjiye mu kiíndi. Être arraché, déboîté.</w:t>
      </w:r>
    </w:p>
    <w:p w14:paraId="1D90D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-SHIINGUUR- gushii, ye A Tr Gukúura ikt mu kiíndi cyaari gíshiinze mó. Arracher, déboîter.</w:t>
      </w:r>
    </w:p>
    <w:p w14:paraId="591CB8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-SHÍINGUURACÚMU agashíi Inzogá baha ábatumírwa bágiiye kubaseezerera. Bière qu’on offre en dernier lieu aux invités peu avant de leur dire au revoir.</w:t>
      </w:r>
    </w:p>
    <w:p w14:paraId="3DD53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-SHIINGUURO , A V syn -táambuuko Démarche, allure.</w:t>
      </w:r>
    </w:p>
    <w:p w14:paraId="3822E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-SHIINGUUZ- gushii, je A B V var -shiinguur- A B Arracher; retirer d’un groupe.</w:t>
      </w:r>
    </w:p>
    <w:p w14:paraId="2D6730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-SHIINGWE Ubwoóko bavugá kó buteera ítuúbya Abanyigínya iyó baburoóngoye mó. Ngo bwaaba búkomooka ku mukoóbwa wa Gíhaanga, bítyo -- bakaba arí babyáara b Ábanyigínya.</w:t>
      </w:r>
    </w:p>
    <w:p w14:paraId="6AC7F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-SHIINGWE Ubuvuungukira bw íkt cyaashwaanyáguritse cg cyaamenáguritse. Miettes, débris, fragments.</w:t>
      </w:r>
    </w:p>
    <w:p w14:paraId="1494F9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-SHIINGWE , igishii A Imyaanda bakubúura mu rugó cg muu nzu. Balayures.</w:t>
      </w:r>
    </w:p>
    <w:p w14:paraId="323B3E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 I gushíi, nje A Tr Guhámya umt icyáaha yakóze. Témoigner contre qqn; être témoin à charge.</w:t>
      </w:r>
    </w:p>
    <w:p w14:paraId="25C99C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 9i I; -SHÚRI ; *-SHYAÁMIRANE ; *-SIBO C; -TANÁ ; *-TAANGANIKA II B; *-TEGÉ A loc; -ZI G; *-ZU J.</w:t>
      </w:r>
    </w:p>
    <w:p w14:paraId="42849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 II gushíi, nje Intr V syn -hóozagar- A Se sentir à l’aise parce qu’on ne manque de rien.</w:t>
      </w:r>
    </w:p>
    <w:p w14:paraId="7390EC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-SHIINJA , Igihe cy úumwáaka kibá mo úbushyuúhe bwiínshi gisooza íkí bíirabaraba imvúra yaa mbere y úmuhiindo. Période de l’année, très chaude, qui clôture la grande saison sèche au début de septembre.</w:t>
      </w:r>
    </w:p>
    <w:p w14:paraId="19CEC5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-SHIÍNJA , V var -shiinjá Témoin à charge.</w:t>
      </w:r>
    </w:p>
    <w:p w14:paraId="2C6FD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-SHIÍNJA , I Ijaambo ryeeméza umt icyáaha. Témoignage à charge.</w:t>
      </w:r>
    </w:p>
    <w:p w14:paraId="5925C1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-SHIINJÁ gishii Umt uréga undi íbyó yakóze. Témoin à charge, accusateur.</w:t>
      </w:r>
    </w:p>
    <w:p w14:paraId="18736A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-SHÍINJA , II V var -shíinjo II Dessin de vannerie.</w:t>
      </w:r>
    </w:p>
    <w:p w14:paraId="1EC0D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-SHIÍNJA igishií V syn -zima Fierté.</w:t>
      </w:r>
    </w:p>
    <w:p w14:paraId="67256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-SHÍINJACYÁAHA , Néol Umt wó mu bucáamaánza buhagáze ushíinzwe umurimo wó gukóra ankeéti z íibyáaha byaákozwe, beéne kubíkora akabashyikiriza inkíinko zica ímaánza kaándi akabíbashíinja Officier du Ministère public. Mu rubaánza rwaa Baziga na Kagoro bashiinjwá kó baáhotoye umt bámutegeye aht umushíinjacyáaha yabasabiye urukíiko igihano cyó kwíicwa.</w:t>
      </w:r>
    </w:p>
    <w:p w14:paraId="1FE839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-SHÍINJAGIR- gushíi, ye Intr Kugeendana ishemá. Marcher majestueusement ou élégamment.</w:t>
      </w:r>
    </w:p>
    <w:p w14:paraId="2AE46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-SHÍINJAGIRO , Arch Urugaámba rw áaho íngabo zirwaaníra. Champ de bataille.</w:t>
      </w:r>
    </w:p>
    <w:p w14:paraId="186077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-SHÍINJO , A ** Ubk bw íindíriimbo z íinká zisá n ámahaamba aríko zikagira ijwí ryiiháriye. Espèce de chant pastoral analogue à -haamba , mais basé sur une autre mélodie.</w:t>
      </w:r>
    </w:p>
    <w:p w14:paraId="47C2C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-SHÍINJO , I A Amagaambo ashíimagiza umt, inká cg ikt. Paroles élogieuses.</w:t>
      </w:r>
    </w:p>
    <w:p w14:paraId="177F0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-SHÍINJO II Ubk bw íibára ryó mu bibohwá. Dessin de vannerie consistant en une bande horizontale dans laquelle s’inscrit , en couleur paille naturelle , un zig-zag à angles.</w:t>
      </w:r>
    </w:p>
    <w:p w14:paraId="00247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-SHÍINJOOR- gushíi, ye A V syn -nóonoosor- Parachever, parfaire.</w:t>
      </w:r>
    </w:p>
    <w:p w14:paraId="11BD9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-SHIÍNJU V syn -jabo Caractère ou comportement typiquement viril.</w:t>
      </w:r>
    </w:p>
    <w:p w14:paraId="30B036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-SHÍNO , Umubiri wó ku gituba ubá kuu mpaánde zóombí zaa rugoongo abakoóbwa b áabáangavú bakuná. Grandes lèvres de la vulve que les filles étirent pendant leur jeune âge pour les allonger.</w:t>
      </w:r>
    </w:p>
    <w:p w14:paraId="73215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-SHÍNO , agashí, udushí A Tuk pour -tuba Vulve.</w:t>
      </w:r>
    </w:p>
    <w:p w14:paraId="61956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-SHÍNOONTOK- gushí, tse V var -shínuk- A En parlant de la vulve, être ouverte.</w:t>
      </w:r>
    </w:p>
    <w:p w14:paraId="3CE3F5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-SHÍNOONTOR- gushí, ye V var -shínur- A B Ouvrir la vulve; couper la grande lèvre.</w:t>
      </w:r>
    </w:p>
    <w:p w14:paraId="105B1F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-SHÍNOSHÍNO V syn -karasuundi Odeur dégagée par la vulve.</w:t>
      </w:r>
    </w:p>
    <w:p w14:paraId="12D869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-SHÍNUK- gushí, tse Intr A Kwáasama kw ígituba. En parlant de la vulve, être ouverte.</w:t>
      </w:r>
    </w:p>
    <w:p w14:paraId="135CFE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-SHÍNUR- gushí, ye Tr A Kwáasamura igituba. Ouvrir la vulve.</w:t>
      </w:r>
    </w:p>
    <w:p w14:paraId="71989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-SHINWÁ Eth Et Umutuúrage wó murí kimwé mu bihúgu by úburásirazúuba bw ámajyéepfó ya Aziyá gifité “Pékin” ho úmurwa mukurú. Chinois.</w:t>
      </w:r>
    </w:p>
    <w:p w14:paraId="06BC51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-SHINYA 9i, ishi Umubiri wooróosa imerero ry áaméenyo. Gencive.</w:t>
      </w:r>
    </w:p>
    <w:p w14:paraId="019462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-shinyoor- | &gt; shinya-y-ábanyigínya ø.</w:t>
      </w:r>
    </w:p>
    <w:p w14:paraId="34895B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-SHINYAGUR- gushi, ye Intr A Kubábaza umt umwíibutsa ibyáago yagíze. Attrister qqn en lui rappelant ses malheurs.</w:t>
      </w:r>
    </w:p>
    <w:p w14:paraId="149A91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-SHINYAGURO agashi A Ugushuunga umt umúsekeera mu byáago yagíze. Raillerie acerbe du malheur d’autrui.</w:t>
      </w:r>
    </w:p>
    <w:p w14:paraId="08C39D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-SHINYAGUZO , Imiteéja y íbishyíimbo itáangiye kuuzana indézi. Gousse de haricot qui commence à former des graines.</w:t>
      </w:r>
    </w:p>
    <w:p w14:paraId="538F7D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-SHINYAANG- gushi, nze Nys Gupfá gusetswa n úbusá, guseka ntáa mpaámvu. Rire sans raison, pour des riens.</w:t>
      </w:r>
    </w:p>
    <w:p w14:paraId="42C806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-SHINYAARI , A Urutí rw íicúmu. Hampe de lance.</w:t>
      </w:r>
    </w:p>
    <w:p w14:paraId="0EA86C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-SHINYAARI , igishi V var -jinyaari Objet ébréché.</w:t>
      </w:r>
    </w:p>
    <w:p w14:paraId="6E483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-SHINYAASHINY- gushi, nye Intr Gushinyiriza kubéera ububabáre. Serrer les dents sous l’effet de la douleur.</w:t>
      </w:r>
    </w:p>
    <w:p w14:paraId="6389E9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-SHINYIK- gushi, tse Intr A Nys Kubúumbuura umunwa uwúraangaaje cyaane ukagaragaza améenyo. Montrer les dents en ouvrant largement la bouche.</w:t>
      </w:r>
    </w:p>
    <w:p w14:paraId="3CBFB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-SHINYÍKA gishi V syn -jagú Gingivite.</w:t>
      </w:r>
    </w:p>
    <w:p w14:paraId="220C3F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-SHINYIRANDA Ukwíiyemeza kuvúnika kugira ngo ubone íkikúramutsa. Acharnement dont on fait preuve pour pourvoir à sa subsistance.</w:t>
      </w:r>
    </w:p>
    <w:p w14:paraId="4ADE7A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-SHINYIRIZ- gushi, je Intr Kwíihaangaana ukareenza ku bubabáre. Faire des efforts pour supporter la douleur; serrer les dents.</w:t>
      </w:r>
    </w:p>
    <w:p w14:paraId="5403E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-SHINYO 9i, ishi V var -shinya 9i Gencive.</w:t>
      </w:r>
    </w:p>
    <w:p w14:paraId="34D3F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-SHINYOOR- gushi, ye Intr Kwíiteteesha uséka ubusá. Badiner.</w:t>
      </w:r>
    </w:p>
    <w:p w14:paraId="42945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-SHIINZI , V syn -koóheere Femme insolente.</w:t>
      </w:r>
    </w:p>
    <w:p w14:paraId="4FE9C0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-SHIPI 9i, ishi Et A V syn -raáya Prostituée, femme libre.</w:t>
      </w:r>
    </w:p>
    <w:p w14:paraId="55940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-SHIPÍ , Et V syn -káandará Ceinture.</w:t>
      </w:r>
    </w:p>
    <w:p w14:paraId="2ADB6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-SHÍR- gushí, ze Intr A Iyó bavuga íbt, abt, umurimo cg igihe kubá ntáa kiíndi gisigáye ku cyó byaari bígenewe cg bítegerejwe hó. Finir; s’épuiser; se terminer; s’achever.</w:t>
      </w:r>
    </w:p>
    <w:p w14:paraId="3F2BC0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-VAARUK-; -VÁAVAANUK- B; -VÚNUUR- D E; -YEENZ- II; -YOOK- A; *-YOOMB-; -YOOYOOK-; *-ZÍM- A; -ZIMA A loc. .</w:t>
      </w:r>
    </w:p>
    <w:p w14:paraId="0C8F71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-SHIRÁ , igishi V syn -taná B Fourreau du pénis du taureau.</w:t>
      </w:r>
    </w:p>
    <w:p w14:paraId="7608DC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-SHIRÁ 9i, ishi Igicé cy íinkoóta, imbugitá n úmuhoro byiinjíra mu kiriíndi. Soie du fer d’épée, du couteau ou de la serpette qui s’engage dans le manche.</w:t>
      </w:r>
    </w:p>
    <w:p w14:paraId="4CFE29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-SHÍIRÁ , V -cíirá Serpent cracheur.</w:t>
      </w:r>
    </w:p>
    <w:p w14:paraId="4D8A17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-SHIRÁ ma A Umt wahóze ari úumuhiínza w íi Ndúga mu gihe cyaa Kigeri I Mukobánya. Personnage historique qui était roi du Nduga et contemporain du roi du Rwanda Mukobanya.</w:t>
      </w:r>
    </w:p>
    <w:p w14:paraId="45AE65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-SHÍRABWÍIKO , Ubk bw íkiméra. Plante de la famille des Ericacées : Vaccinum stanleyi.</w:t>
      </w:r>
    </w:p>
    <w:p w14:paraId="4E7DC9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-SHIRAGAHIINDA , Umt umérewe néezá cyaane. Pers aisée, sans soucis.</w:t>
      </w:r>
    </w:p>
    <w:p w14:paraId="4AA61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-SHÍRAKÍNYOMÁ Amagaambo y ámanyákurí. Propos véridique, sincère, franc; vérité.</w:t>
      </w:r>
    </w:p>
    <w:p w14:paraId="603B5D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-SHÍRAMÉENYO , igishí Umt mukurú washíze améenyo mu kanwa. Pers âgée et édentée.</w:t>
      </w:r>
    </w:p>
    <w:p w14:paraId="608D2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-SHÍRAMÚJINYÁ , igishí Ubk bw ígishyíimbo gishiingírirwa cyeera úmwáaka wóose. Variété de haricot grimpant, produisant toute l’année.</w:t>
      </w:r>
    </w:p>
    <w:p w14:paraId="21EE2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-SHIRAMURUHO , V syn -shiragahiinda Pers aisée.</w:t>
      </w:r>
    </w:p>
    <w:p w14:paraId="49325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-SHÍRANIRO 5ri, A Ikt gishaakwá n ábt beénshi kubéera ko ári íinkené cg imbónekarímwe. Objet convoité par beaucoup de gens à cause de sa rareté.</w:t>
      </w:r>
    </w:p>
    <w:p w14:paraId="2A86C1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-SHÍRANYÓOTA , Arbustes de la famille des Anacardiacées et du genre Lannea.</w:t>
      </w:r>
    </w:p>
    <w:p w14:paraId="0EBBB2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-SHIRANZIGO , igishi V syn -shíramújinyá Variété de haricot.</w:t>
      </w:r>
    </w:p>
    <w:p w14:paraId="51B73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-SHIRÉ , A Umt wazóonzwe agashira mo ábíteewe n íindwáara, ubusíinzi, ubwiíyandarike, n íziíndi ngeso mbí. Pers minée par la maladie, l’alcoolisme, la débauche ou d’autres vices.</w:t>
      </w:r>
    </w:p>
    <w:p w14:paraId="7DF7F3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-SHÍRIK- gushí, tse Déf V Loc -nyomá ; -óoba ; -té Être exempt de.</w:t>
      </w:r>
    </w:p>
    <w:p w14:paraId="2C511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-SHÍRIKIIR- gushí, -shírikiriye Intr A Kubábara by íkiréengá. Souffrir atrocement.</w:t>
      </w:r>
    </w:p>
    <w:p w14:paraId="3CFCC4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-SHÍRIKIIRÁ , I agashí, udushí A Akabábaro kahagezé. Grande affliction.</w:t>
      </w:r>
    </w:p>
    <w:p w14:paraId="47FC3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-SHÍRIKIIRÁ , II agashí, udushí Udusígazwá tw úbusáabusá tw íkt. Dernier reste insignifiant de qqch.</w:t>
      </w:r>
    </w:p>
    <w:p w14:paraId="31563A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-SHÍRI-KOOKÓ , agashí, udushí cg Ubk bw ágasiímba kiirábura gafite ámababá ané. Akeénshi gaceengera mu myaambaro, kakaryaaniisha innyo.</w:t>
      </w:r>
    </w:p>
    <w:p w14:paraId="53FFC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-SHIRÍINGI 9i, ishi Et Ifaraanga ry íiryóongerezá. Shilling, monnaie de type britannique.</w:t>
      </w:r>
    </w:p>
    <w:p w14:paraId="166622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-SHÍRIIR- gushí, -shíririye Intr A Iyó bavuga íbyó kuryá, kunyúrwa mó n úmuriro bikúuma cg bigahiinduka amakára. En parlant des aliments qu’on fait cuire dans un récipient ou à même le feu, brûler.</w:t>
      </w:r>
    </w:p>
    <w:p w14:paraId="673AF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-SHÍRIIRÁ , igishí A Igití gifashwé kigurúmana cg ikára rikirí mo úmuriro. Charbon ardent, braise.</w:t>
      </w:r>
    </w:p>
    <w:p w14:paraId="5C064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-SHÍRIIRÁ gashí A Izína biita úmt ukábya urunyóota. Surnom d’une pers qui a une soif insatiable; buveur invétéré.</w:t>
      </w:r>
    </w:p>
    <w:p w14:paraId="78A6D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-SHÍRIRW- gushí, we Intr Néol Gushírwa hó n íibyó wakoréeshaga, cyaane cyaane amafaraanga. Être à court de moyens surtout d’argent.</w:t>
      </w:r>
    </w:p>
    <w:p w14:paraId="34C7E6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-SHÍRITSI , Déf </w:t>
      </w:r>
      <w:r w:rsidRPr="00461440">
        <w:rPr>
          <w:rFonts w:ascii="Times New Roman" w:hAnsi="Times New Roman" w:cs="Times New Roman"/>
          <w:sz w:val="28"/>
          <w:szCs w:val="28"/>
        </w:rPr>
        <w:t> Loc -- y úbuté : Umt ugíra umweéte, utáraambírwa. Diligent, zélé.</w:t>
      </w:r>
    </w:p>
    <w:p w14:paraId="73DC71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-SHIRÚ Eth Umutuúrage wó mu karéeré k Úrwaanda karí mu burásirazúuba bwaa perefegituúra ya Gíseényi kagizwé na zaa kómiíni Karago na Gíciiyé. </w:t>
      </w:r>
      <w:r w:rsidRPr="00461440">
        <w:rPr>
          <w:rFonts w:ascii="Times New Roman" w:hAnsi="Times New Roman" w:cs="Times New Roman"/>
          <w:sz w:val="28"/>
          <w:szCs w:val="28"/>
        </w:rPr>
        <w:lastRenderedPageBreak/>
        <w:t>Habitant de la région du Rwanda située vers l’est de la préfecture de Gisenyi et comprenant les communes de Karago et Giciye.</w:t>
      </w:r>
    </w:p>
    <w:p w14:paraId="6B0473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-SHÍRUKANY- gushí, nyije cg nije Intr A Gutíinyuuka ugakora ikt kaándi ugakora uko úshobóye kóose ngo gituungáane. Être hardi et habile.</w:t>
      </w:r>
    </w:p>
    <w:p w14:paraId="24D27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-SHIRÚKANYE Imigiríre y úmt ukóra ibt ntáa mususú kaándi bigatúungaana. Comportement d’une pers audacieuse et habile.</w:t>
      </w:r>
    </w:p>
    <w:p w14:paraId="3843C3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-SHÍRW- gushí, zwe A Intr Gushiimiishwa cg kunyúrwa n úuko ícyó wiifúuzaga kiraangíye kaándi kigezwé hó néezá. Être satisfait parce que tout s’est terminé avantageusement; être content; être soulagé.</w:t>
      </w:r>
    </w:p>
    <w:p w14:paraId="1AB80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-SHÍRWA-RÍMENETSE , Umunyámaháane útíigárura. Pers querelleuse et entêtée.</w:t>
      </w:r>
    </w:p>
    <w:p w14:paraId="211C2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 I gushí, she Intr Kubá muníni kaándi ukagira umubiri mwiizá. Bivugwa ku mwáana, kuu nyamáaswa cg ku biméra bitoóto.</w:t>
      </w:r>
    </w:p>
    <w:p w14:paraId="50600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 II gushí, she Tr A Gutéera umt akt k úubwóoba cg k impuúngeenge gatuma átíizéera. Inspirer de l’appréhension ou de la méfiance.</w:t>
      </w:r>
    </w:p>
    <w:p w14:paraId="0FE734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 III gushí, she Tr Kúubaka wéegeranya imbáriro ku buryó ntáa mwaánya usígara hagatí. Construire en serrant l’armature, sans laisser d’interstices.</w:t>
      </w:r>
    </w:p>
    <w:p w14:paraId="33E227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-SHIISH- gushii, she Tr Gushimaashima wáagaaza. Gratter tout doucement, caresser.</w:t>
      </w:r>
    </w:p>
    <w:p w14:paraId="06075B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-SHISHA , agashi, udushi Ubk bw íkiméra. Espèce de plante non identifiée.</w:t>
      </w:r>
    </w:p>
    <w:p w14:paraId="634A19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-SHIÍSHA , V syn -nyágara Banane non encore développée.</w:t>
      </w:r>
    </w:p>
    <w:p w14:paraId="2CC2B9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-SHÍSHAHAR- gushí, ye Intr A Kubyibuha ugatotagira. Grossir outre mesure, devenir obèse.</w:t>
      </w:r>
    </w:p>
    <w:p w14:paraId="45625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-SHISHÉ , Umt cg inyamáaswa bibyibúshye cyaane. Gros et gras, bien en chair, dodu, en parlant de l’homme ou d’un animal.</w:t>
      </w:r>
    </w:p>
    <w:p w14:paraId="69784B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 , I A Ihuundo ry íshaká ryaáshize mo íntete. Râpe; ce qui reste d’un épi de sorgho égrené.</w:t>
      </w:r>
    </w:p>
    <w:p w14:paraId="46E8C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-SHÍISHI , II ** Igití gishobóra kugira meetero z úbureebure. Kiba mu mashyaamba yó mu misózi mireemire.</w:t>
      </w:r>
    </w:p>
    <w:p w14:paraId="6A8361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 Ubujéni buvá kuri íicyo gití. Sève visqueuse et collante de cette plante.</w:t>
      </w:r>
    </w:p>
    <w:p w14:paraId="4D3D05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 , A ** Agasiímba gatóoyá cyaane kiirábura gateeyé nk íkimonyó. Fourmi phéidole.</w:t>
      </w:r>
    </w:p>
    <w:p w14:paraId="39056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 , igishíi A Indwáara itéerwa n ágatsíko k ínshíishi zibá ku bití igatuma byíihina. Maladie des plantes qui est causée par une colonie de pucerons et qui recroqueville les feuilles.</w:t>
      </w:r>
    </w:p>
    <w:p w14:paraId="1F7AA1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-SHÍISHIIB- gushíi V syn -kóonjoonjor- A Travailler grossièrement le bois.</w:t>
      </w:r>
    </w:p>
    <w:p w14:paraId="3E851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-SHÍISHIBANO , igishíi Ibano ridakwiikíye. Bois de flèche auquel manque le fer.</w:t>
      </w:r>
    </w:p>
    <w:p w14:paraId="12362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-SHÍISHIIBANO , igishíi Ikt baabaajé bágikoonjoonjora. Objet en bois mal travaillé.</w:t>
      </w:r>
    </w:p>
    <w:p w14:paraId="41BA3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-SHIISHIBIKANY- gushii, nyije cg nije Kwíirukana umt umúhuungabanya bikoméye. Chasser en bousculant.</w:t>
      </w:r>
    </w:p>
    <w:p w14:paraId="20A98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-SHÍISHIBUZ- gushíi, je V var -shíishuuz- A Egrener avec les dents un épi d’éleusine ou de sorgho.</w:t>
      </w:r>
    </w:p>
    <w:p w14:paraId="233ED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-SHIISHIKAR- gushii, ye Intr Gukóra ushyíze ho úmweéte. Agir avec entrain, avec ardeur, s’occuper avec zèle; s’affairer.</w:t>
      </w:r>
    </w:p>
    <w:p w14:paraId="3D2432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-shímik-; -tiitiriz- A; -tsiimban-; -túratur-; -vúgany- I A | Ant -nebw-</w:t>
      </w:r>
    </w:p>
    <w:p w14:paraId="30BF85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-SHISHIIM- gushi Tr A Guháragata uruhu úkóreesheje amahwá kugira ngo rwooróhe. Ramollir une peau en la raclant avec des épines.</w:t>
      </w:r>
    </w:p>
    <w:p w14:paraId="3E7805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-SHISHÍIME , Uruhú rushishíimye kugira ngo rwooróhe ruzáambárwe. Peau raclée.</w:t>
      </w:r>
    </w:p>
    <w:p w14:paraId="1D714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-SHISHIMUK- gushi, tse A V syn -tábuk- Se déchirer.</w:t>
      </w:r>
    </w:p>
    <w:p w14:paraId="1E88BE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-SHISHIMUR- gushi, ye A V syn -tatamur- A Déchirer.</w:t>
      </w:r>
    </w:p>
    <w:p w14:paraId="7F0E7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-SHISHIR- gushi, ye V var -titir- Grelotter.</w:t>
      </w:r>
    </w:p>
    <w:p w14:paraId="67F957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-SHÍSHIIR- gushí, -shíshiriye Tr A Gutwíikiriza ibyaátsi ikt kibaajé kugira ngo kitarará cg kitaangíizwa n íizúuba ku buúndi buryó. Envelopper d’herbes un objet en bois afin qu’il ne se fendille pas ou ne soit pas endommagé par la chaleur du soleil ou par d’autres intempéries.</w:t>
      </w:r>
    </w:p>
    <w:p w14:paraId="63B11A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-SHISHÍIRE Rgr Inzúzi bateerá zikava mu ziíndi zikagerekerana. Jetons qui se superposent en tombant sur la planchette divinatoire.</w:t>
      </w:r>
    </w:p>
    <w:p w14:paraId="1C6072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-SHÍSHIIRO , ** Icyaátsi kiraandáraanda nk íinzúzi cg kikuurira ibití. Gishobora kugira m z úbureebure.</w:t>
      </w:r>
    </w:p>
    <w:p w14:paraId="3B18F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-SHÍSHIIRO , Itúuro rishishíriye. Présent que l’on a enveloppé.</w:t>
      </w:r>
    </w:p>
    <w:p w14:paraId="46D63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-SHÍSHIIRO , Inzogá baha úmuzímu ku bwé wéenyiné kugira ngo bamuguúshe néezá. Bière offerte à l’esprit d’un être, à titre personnel, en vue de l’apaiser.</w:t>
      </w:r>
    </w:p>
    <w:p w14:paraId="2407B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-SHÍSHIIRO , Ibyaátsi cg ibibabi batwiikíriza ikt bákiriinda izúuba cg bácyuubahiriza. Herbes ou feuilles avec lesquelles on couvre un objet en vue de le protéger contre le soleil ou de le soustraire symboliquement au regard du public.</w:t>
      </w:r>
    </w:p>
    <w:p w14:paraId="56BCE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-SHÍISHIIT- gushíi, se Tr Gushimaashima aht buhórobúhoro wúumva háryoohereye. Gratter doucement une partie du corps et en éprouver du soulagement.</w:t>
      </w:r>
    </w:p>
    <w:p w14:paraId="27713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-SHÍISHIITIR- gushíi, ye Tr A Int de -shíishiit- Gratter de façon insistante.</w:t>
      </w:r>
    </w:p>
    <w:p w14:paraId="3E403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-SHÍSHOOR- gushí, ye V var -shíshooz- Regarder attentivement.</w:t>
      </w:r>
    </w:p>
    <w:p w14:paraId="40841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-SHÍSHOOZ- gushí, je Tr A Kureeba wíitoonze ikt utaboná néeza úsháaka kumenya icyo ári cyó. Regarder attentivement, examiner ce qu’on ne voit pas très bien.</w:t>
      </w:r>
    </w:p>
    <w:p w14:paraId="2659F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-NYÉNYEERÍ ; -RÓRIRÓRI ; -VUUNDO A loc.</w:t>
      </w:r>
    </w:p>
    <w:p w14:paraId="639A6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-SHÍSHUK- gushí, tse Intr Kuunuka ho ígishishwá cg uruhú. Être écorcé ou écorché.</w:t>
      </w:r>
    </w:p>
    <w:p w14:paraId="35957B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-SHÍSHUR- gushí, ye A Tr Gukúura ho ígishishwá cg uruhú. Ecorcer ou écorcher.</w:t>
      </w:r>
    </w:p>
    <w:p w14:paraId="42B5A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-SHÍISHUUZ- gushíi, je Tr A Gutámira umushíishi w úruró cg ihuundo ry íshaka úkarihuunguririra mu kanwa ugíriishije améenyo. Egrener en bouche avec les dents un épi d’éleusine ou de sorgho.</w:t>
      </w:r>
    </w:p>
    <w:p w14:paraId="4F00C9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-SHISHWÁ- , igishi A Uruhú rw ígití cg ingobyi y úrubúto. Ecorce, épluchure, cosse, fane, pelure.</w:t>
      </w:r>
    </w:p>
    <w:p w14:paraId="6C4C1A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 gushi, se A Tr Gushiinga ikt gisoongóye mu kiíndi kikanéga. Ficher qqch de pointu dans.</w:t>
      </w:r>
    </w:p>
    <w:p w14:paraId="3E978D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-SHITA Sig pour -goórane Difficultés. Bateewe n íiki úbuuraké , Ntaa -- ya Kíbaanzá ga ngishigáje.</w:t>
      </w:r>
    </w:p>
    <w:p w14:paraId="572B6E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-SHIITA A Indwáara ifáta nk úbuheri ikanogoora inyama mu mubiri. Variole.</w:t>
      </w:r>
    </w:p>
    <w:p w14:paraId="382A8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-SHIITAGUR- ye Tr A Kunóshora ku ikt aht heénshi ugéenda ukúura ho útt tw úbusáabusá. Prélever de petits morceaux sur un tout en touchant ses différentes parties.</w:t>
      </w:r>
    </w:p>
    <w:p w14:paraId="52936C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-SHITAMYAAMBI rushi Hbn Izína bahiimba úmuhiígi w úmuhaánga. Surnom donné à un chasseur très habile.</w:t>
      </w:r>
    </w:p>
    <w:p w14:paraId="7CB66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-SHITÁANI ø Et A Krz Umwé mu bamárayíka baágomeye Muungu ákabata mu muriro utázimá. Satan, démon, diable.</w:t>
      </w:r>
    </w:p>
    <w:p w14:paraId="7D30EC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-SHÍTAANI , Umt ufíte ingeso mbí z úbusáambanyi. Pers impudique.</w:t>
      </w:r>
    </w:p>
    <w:p w14:paraId="58F47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-SHÍTAANI Ingeso mbí cg ibt biteeye ísóni. Impudicités.</w:t>
      </w:r>
    </w:p>
    <w:p w14:paraId="355DC1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-SHIÍTI 9i, ishií Et V syn poperina ø Popeline.</w:t>
      </w:r>
    </w:p>
    <w:p w14:paraId="68DBA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-SHITIR- gushi, ye Tr Gutáambika amahwá muu nzira usháaka kuyíica. Barrer un chemin avec des épines.</w:t>
      </w:r>
    </w:p>
    <w:p w14:paraId="4DB670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-SHITO , Ikt gisoongóye. Objet très pointu; pointe; pal.</w:t>
      </w:r>
    </w:p>
    <w:p w14:paraId="6B051B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-SHITSÍ , Igiteéngu cy úmt ukóonje cg ufíte ubwóoba cg urwáaye. Frisson, tremblement, grelottement.</w:t>
      </w:r>
    </w:p>
    <w:p w14:paraId="3E0A9B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-SHITSÍ I igishi Ukunyéganyega n úkuririma kw íisí. Tremblement de terre, séisme.</w:t>
      </w:r>
    </w:p>
    <w:p w14:paraId="37F17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-SHITSÍ II igishi Igicé cyó haasí cy ígití gifatánye n ímizi. Souche d’arbre.</w:t>
      </w:r>
    </w:p>
    <w:p w14:paraId="450200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-SHIÍTU , agashií, udushií Agacé gató cyaane kavuuyé ku ikt. Petit morceau détaché d’un ensemble.</w:t>
      </w:r>
    </w:p>
    <w:p w14:paraId="78EAF2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685E1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-SHITUR- gushi, ye Tr </w:t>
      </w:r>
      <w:r w:rsidRPr="00461440">
        <w:rPr>
          <w:rFonts w:ascii="Times New Roman" w:hAnsi="Times New Roman" w:cs="Times New Roman"/>
          <w:sz w:val="28"/>
          <w:szCs w:val="28"/>
        </w:rPr>
        <w:t> Gutéera umt kwíishikuza kubéera ubwóoba bw íkt gituungúye. Faire tressaillir, faire sursauter.</w:t>
      </w:r>
    </w:p>
    <w:p w14:paraId="7BDD7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-SHITUUR- gushi, ye A Tr Gushiinguuza ikt cyaari gíshise mu kiíndi. Arracher un objet pointu fiché dans qqch.</w:t>
      </w:r>
    </w:p>
    <w:p w14:paraId="7B30E2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-SHIITUR- gushii, ye A Gucíisha urwáara agacé gató ku ikt. Enlever un tout petit morceau avec l’ongle, déchiqueter.</w:t>
      </w:r>
    </w:p>
    <w:p w14:paraId="1D784E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-SHÍZI , Déf A V var -shíritsi Diligent, zélé.</w:t>
      </w:r>
    </w:p>
    <w:p w14:paraId="2B5EA7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 9i, I isho Ubk bw íibára ryó mu bibohwá. Dessin de vannerie.</w:t>
      </w:r>
    </w:p>
    <w:p w14:paraId="693A4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 9i, II isho Et V var -shu 9i Chou.</w:t>
      </w:r>
    </w:p>
    <w:p w14:paraId="7BAACF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 gasho V var -aaso Cachot.</w:t>
      </w:r>
    </w:p>
    <w:p w14:paraId="62F000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-SHÓB- gushó V var -shísh- A Inspirer de l’appréhension.</w:t>
      </w:r>
    </w:p>
    <w:p w14:paraId="2C470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-SHOBÁ , A Tsd pour -hutú Hutu.</w:t>
      </w:r>
    </w:p>
    <w:p w14:paraId="3BF94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-SHÓBANIR- gushó, ye V var -shóber- Embarrasser qqn.</w:t>
      </w:r>
    </w:p>
    <w:p w14:paraId="6618E7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-SHÓOBE , A Ubk bw íkiméra gisá n úmuhokóro. Espèce de liane ressemblant à -hokóro .</w:t>
      </w:r>
    </w:p>
    <w:p w14:paraId="64718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-SHÓBER- gushó, ye Tr A Kuyobera umt kw íkt yákoze uko áshobóye kugira ngo acyuúmve. Embarrasser, mettre dans l’embarras, mettre en difficulté.</w:t>
      </w:r>
    </w:p>
    <w:p w14:paraId="715030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-SHÓBERAMÁHAÁNGA , Néol Ikóraniro ry ámagaambo abiri byíibura ávúga icyo ádasaanzwe ávúga. Locution, comme p.</w:t>
      </w:r>
    </w:p>
    <w:p w14:paraId="2C5E57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-SHÓBERO agashó A Ibt bibeera úmt urujijo akabura uko ábigirá. Cas embarrassant; problème insoluble.</w:t>
      </w:r>
    </w:p>
    <w:p w14:paraId="3A4CF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-SHÓBERW- gushó, we Intr A Kujya mu kaága ukabura uko úgirá. Être en difficulté; ne savoir que faire.</w:t>
      </w:r>
    </w:p>
    <w:p w14:paraId="3611EA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-SHOBOK- gusho, tse Intr A Kuba íkt iki n iíki cyáakórwa cg cyáakóreeshwa ntibínanirane cg cyáakuunda kó bakigeénza bátya na bátya. Être possible, faisable, maniable.</w:t>
      </w:r>
    </w:p>
    <w:p w14:paraId="686CC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-SHOBOKAN- gusho Tr A Kugera kuu ngiingo by ábt bakayeemeranwa hó. S’entendre sur qqch, se mettre d’accord sur.</w:t>
      </w:r>
    </w:p>
    <w:p w14:paraId="2FF20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igicíiro aracyéemera. K.</w:t>
      </w:r>
    </w:p>
    <w:p w14:paraId="744AA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-SHOBOR- gusho, ye A Tr Kubáasha gukóra ikt. Pouvoir faire qqch, être capable de, avoir la possibilité de.</w:t>
      </w:r>
    </w:p>
    <w:p w14:paraId="6EE645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-ÍIBAR- B; -KÓRO ; -KÚUND- G; NYABUGEENGE ø; -NYÁMA ; *-ÓOROH- F; -PYISÍ A loc; -SHAAHUR- E; -SÁAZ- B loc; -SEENDE ; *-SHYÁ loc; -SHYIK- D; -TAÁNGAAZA A; -TÍ A loc.</w:t>
      </w:r>
    </w:p>
    <w:p w14:paraId="130EA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-SHOBORA Rimwé mu mashyo ábiri y íinká, iryaa mbere ryaáremwe kuu ngoma ya Ndábarása, iriíndi riremwa ku ya Gahiindiro. Nom de deux troupeaux de vaches, le premier créé sous le règne de Ndabarasa, le second sous celui de Gahindiro.</w:t>
      </w:r>
    </w:p>
    <w:p w14:paraId="3548E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-SHOBOZI V syn -baásha A Capacité de faire qqch.</w:t>
      </w:r>
    </w:p>
    <w:p w14:paraId="48B4F9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-SHÓOBUJA ø A Arch Umt ugúhatse kuu nká. Ton patron, dans le contrat de clientèle pastorale, dans le sens défini pour shéebuja ø.</w:t>
      </w:r>
    </w:p>
    <w:p w14:paraId="61CF4A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-SHOBYÁ gasho Umt wanániranye ku myiífatire yé mibí. Pers incorrigible.</w:t>
      </w:r>
    </w:p>
    <w:p w14:paraId="6873F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-SHOBYÁ Amagaambo atéera akúumiro. Paroles stupéfiantes.</w:t>
      </w:r>
    </w:p>
    <w:p w14:paraId="44B7DA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-SHOÓGE , V -coóce Champ émotté.</w:t>
      </w:r>
    </w:p>
    <w:p w14:paraId="5C5135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-SHÓDEK- gushó, tse A Tr Gufáta ku myaambaro cg mu bwoóya by ígishódeko. En parlant des fruits de certaines plantes comme la bardane, s’accrocher aux habits ou à une surface velue.</w:t>
      </w:r>
    </w:p>
    <w:p w14:paraId="32811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-SHÓDEKAN- gushó, ye A Kugeendana n úmt múfatanye agatoke. Marcher la main dans la main.</w:t>
      </w:r>
    </w:p>
    <w:p w14:paraId="1DACC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-SHÓDEKO , igishó, ibishó A V syn -shókoro A Fruits dont les poils crochus s’attachent aux vêtements.</w:t>
      </w:r>
    </w:p>
    <w:p w14:paraId="0833BE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-SHÓFEERI , Et Umt utwáara imódoká cg ibiíndi byúuma by úmuriro bishobóra guheeka abt beénshi cg imizígo. Chauffeur, conducteur de véhicules; pilote d’avion.</w:t>
      </w:r>
    </w:p>
    <w:p w14:paraId="442F1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 gushó, ze V syn -riizuur- Former des gousses.</w:t>
      </w:r>
    </w:p>
    <w:p w14:paraId="5EA19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-SHOGÁ , I Rgr pour -gáji Graine de ricin.</w:t>
      </w:r>
    </w:p>
    <w:p w14:paraId="77764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-SHOGÁ , II V syn -gwéebá Vache de type européen.</w:t>
      </w:r>
    </w:p>
    <w:p w14:paraId="10942D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-SHOÓGE , V -coóge Champ dans lequel on exécute le premier sarclage.</w:t>
      </w:r>
    </w:p>
    <w:p w14:paraId="1FA0B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-SHÓGEESH- gushó, sheje V syn -káby- Exagérer.</w:t>
      </w:r>
    </w:p>
    <w:p w14:paraId="7370F9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-SHOGOK- gushó, tse Rég Kibuye V syn -hwáanyuk- Se déboîter.</w:t>
      </w:r>
    </w:p>
    <w:p w14:paraId="5031D4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-SHÓGOMAANG- gushó, nze V var -shómeer- B Errer.</w:t>
      </w:r>
    </w:p>
    <w:p w14:paraId="22BF15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-SHÓGOMAANGÉ , igishó V syn -shómeeri Vagabond.</w:t>
      </w:r>
    </w:p>
    <w:p w14:paraId="17B3F6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-SHOGOR- gusho, ye Tr Gusoroma ibibabi by íbishyíimbo. Cueillir des feuilles vertes de haricots.</w:t>
      </w:r>
    </w:p>
    <w:p w14:paraId="6E119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-SHOGORO , A ** Ubk bw ágatí kamerá mu mashyaamba y íbití biníni byó mu misózi mireemire. Arbuste des sous-bois poussant dans les forêts de montagne, de la famille des Rubiacées : Chascalia subochreata.</w:t>
      </w:r>
    </w:p>
    <w:p w14:paraId="34EB18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-SHOGORO gasho Igihe cy úumwáaka muu mvúgo y ábahíinzi gitaangírana n úgushyíingo kikaraangirana na kaboza. Période de l’année des agriculteurs commençant avec la lunaison -shyíingo et se terminant avec la lunaison -boza .</w:t>
      </w:r>
    </w:p>
    <w:p w14:paraId="3A27E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-SHOGORO , agasho, udusho Ubk bw íkiméra. Espèce de plante non identifiée.</w:t>
      </w:r>
    </w:p>
    <w:p w14:paraId="28107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-SHÓGOSH- Intr A Kudohooka cg kurégeka by úmugozi úháambiriye ikt. Se défaire, se relâcher.</w:t>
      </w:r>
    </w:p>
    <w:p w14:paraId="1AE14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-SHÓGOSHER- gusho, ye Intr A Kugeenda ushyíze ho úmweéte. S’en aller d’une manière décidée.</w:t>
      </w:r>
    </w:p>
    <w:p w14:paraId="50434E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-SHÓGOSHÓGO , igishó V var -shúgushúgu A B Léger, idiot.</w:t>
      </w:r>
    </w:p>
    <w:p w14:paraId="4123F6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-SHÓGWE , Umutaányu w ígishyíimbo cg w íshaza. Gousse de haricot ou de petit pois.</w:t>
      </w:r>
    </w:p>
    <w:p w14:paraId="1BA22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-SHOHA , Ikt kireekire cyaane. Chose très longue.</w:t>
      </w:r>
    </w:p>
    <w:p w14:paraId="36214F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-SHOHERA , V var -shoha Chose très longue.</w:t>
      </w:r>
    </w:p>
    <w:p w14:paraId="36E3B2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-SHOHERA , agasho, udusho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giteeyé butí, kiraambá, gishobóra kugira meetero y úbureebure, kibá mu mashyaamba y ámayíingá, ku mutuumburuko urí hagatí ya m . na .</w:t>
      </w:r>
    </w:p>
    <w:p w14:paraId="584B1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-SHOOK- gushoo, tse A Kamunuka ugána mu kabáandé. Descendre vers le marais, vers la vallée.</w:t>
      </w:r>
    </w:p>
    <w:p w14:paraId="53B982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-DÁHIR-; -GOMA E; -HAANGAARIZO ; -KÓRO II; -KÚUR- D; -RÁARÉ F; -REKEZI B; -RIBA B; -ROONGANO B; -SEETABIBWA ; -SIBO 9i A; -SÍGARABÚGA ; -TÉER- I D; -TUUMBWE B.</w:t>
      </w:r>
    </w:p>
    <w:p w14:paraId="0EDA6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-SHOOKA Igihe cy ámanywa ákáambye cyaane inká zigiirá kunywá. Moment de la journée où les vaches descendent aux abreuvoirs, c.</w:t>
      </w:r>
    </w:p>
    <w:p w14:paraId="6BE9D0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-SHÓOKÁ 9i, ishóo V syn -tóorezo Hache.</w:t>
      </w:r>
    </w:p>
    <w:p w14:paraId="03FB1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-SHOOKABAGABO , V syn -baamba Bière forte.</w:t>
      </w:r>
    </w:p>
    <w:p w14:paraId="52A73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-SHÓOKABÁSHI , V syn -garama C et -yogáazi Mauvaise bière.</w:t>
      </w:r>
    </w:p>
    <w:p w14:paraId="73E2BF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-SHÓKE cg A Umusatsi ushókoonkoye kaándi wiizíingaziinze, udáshokóje néezá. Cheveux broussailleux, non peignés.</w:t>
      </w:r>
    </w:p>
    <w:p w14:paraId="5CE85D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-SHOOKER- gushoo, ye Tr Kujya kuyobora amáazi mu kibúumbiro kudáhirira ugíra ngo inká níziizá zisaange ámáazi ahári. Aller remplir les abreuvoirs à l’avance pour que les vaches trouvent.</w:t>
      </w:r>
    </w:p>
    <w:p w14:paraId="594B6E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-SHOOKEER- gushoo, -shookereye Tr A Kwíiroha ku ikt cg ku umt by ábt beénshi bagaheera kó bákigirira náabí. Se ruer sur, en vue de faire du mal.</w:t>
      </w:r>
    </w:p>
    <w:p w14:paraId="3DED2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-SHOOKERER- gushoo, ye V var -shookeer- A B Se ruer sur; conspuer.</w:t>
      </w:r>
    </w:p>
    <w:p w14:paraId="4E306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-SHÓKI , Akoóya k ákabúto k úmukeenke kamezé nk ágahwá. Barbe de l’épi de l’herbe -keenke .</w:t>
      </w:r>
    </w:p>
    <w:p w14:paraId="31FD46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-SHÓKI gashó ** Icyaátsi kimezé nk ágatí, cyeemyé, gishobóra kugeza kurí saantimeetéro z úbureebure. Kiba mu mashyaamba nó mu turéeré tubaabwá mó n ínyamáaswa n ábt, ku mutuumburuko urí hagatí ya m .</w:t>
      </w:r>
    </w:p>
    <w:p w14:paraId="5C93C2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-SHOKOOMBOR- gusho, ye V var -cukuumbur- B Fouiller.</w:t>
      </w:r>
    </w:p>
    <w:p w14:paraId="2BA44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-SHÓKOONKOR- gushó, ye V var -shúruumbuk- B Croître outre mesure.</w:t>
      </w:r>
    </w:p>
    <w:p w14:paraId="5800A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-SHÓKOONKORO , igishó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í</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é</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p>
    <w:p w14:paraId="2B614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-SHÓKOR- gushó, ye </w:t>
      </w:r>
      <w:r w:rsidRPr="00461440">
        <w:rPr>
          <w:rFonts w:ascii="Times New Roman" w:hAnsi="Times New Roman" w:cs="Times New Roman"/>
          <w:sz w:val="28"/>
          <w:szCs w:val="28"/>
        </w:rPr>
        <w:t>-B V var -shótoor- B Débarrasser des fruits de bardane; voler par petite quantité.</w:t>
      </w:r>
    </w:p>
    <w:p w14:paraId="4CE88E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-SHÓKORAMPOONGO agashó, udushó </w:t>
      </w:r>
      <w:r w:rsidRPr="00461440">
        <w:rPr>
          <w:rFonts w:ascii="Times New Roman" w:hAnsi="Times New Roman" w:cs="Times New Roman"/>
          <w:sz w:val="28"/>
          <w:szCs w:val="28"/>
        </w:rPr>
        <w:t>bk bw íkiméra. Plante : Crassocephalum sp.</w:t>
      </w:r>
    </w:p>
    <w:p w14:paraId="10AC40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-SHÓKORO , igishó A Akt kagirwá n íbyaátsi bimwé na bímwe n íinyábarasánya, kagafata ku myeénda nó ku mubiri urí ho úbwoóya. Fruit de diverses herbes dont les poils crochus s’attachent aux vêtements et aux surfaces pileuses de la peau, à l’instar de ceux de la bardane.</w:t>
      </w:r>
    </w:p>
    <w:p w14:paraId="3B36B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-SHÓKORO , A Akt gahaanda áko árí kó kóose umt amirá kagahagama mu muhogó. Corps étranger accroché dans la gorge.</w:t>
      </w:r>
    </w:p>
    <w:p w14:paraId="3C23E1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-SHÓKORO V var -shóke Cheveux broussailleux.</w:t>
      </w:r>
    </w:p>
    <w:p w14:paraId="47951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-SHÓKORO bushó V syn -sóke Volcan.</w:t>
      </w:r>
    </w:p>
    <w:p w14:paraId="3EDDF5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-SHOM- gusho Et V var -shómeer- Chômer par manque de travail.</w:t>
      </w:r>
    </w:p>
    <w:p w14:paraId="642F9C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-SHOMA , V syn -shogoro B C Feuille de haricot.</w:t>
      </w:r>
    </w:p>
    <w:p w14:paraId="11967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-SHOMA gishoUmusózi wó mu majyéepfó ya perefegituúra ya Cyáangugu, waháaye izína komiíni urí mó. Colline située dans le sud de la préfecture de Cyangugu.</w:t>
      </w:r>
    </w:p>
    <w:p w14:paraId="55794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-SHOOMB- gushoo Tr Kweegeranya abt cg ibt ugéenda uzána kimwéekimwé. Rassembler un à un.</w:t>
      </w:r>
    </w:p>
    <w:p w14:paraId="29D5E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-SHÓOMBI 9i ishóo V syn -baambaáre Silure.</w:t>
      </w:r>
    </w:p>
    <w:p w14:paraId="0E3E15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-SHOOMBOOR- gushoo, ye A V var -shootoor- Taquiner.</w:t>
      </w:r>
    </w:p>
    <w:p w14:paraId="7ECA25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-SHOOMBOSHO 9i, ishoo ** Ikiméra kiraandá ku butaka cg kikuurira ibití. Gishobora kugira meetero eshaanu z úbureebure.</w:t>
      </w:r>
    </w:p>
    <w:p w14:paraId="2C1C3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-SHÓOMBYI cg 9i, ishóo V var -shóombi et syn -baambaáre Silure.</w:t>
      </w:r>
    </w:p>
    <w:p w14:paraId="525DD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-SHÓMEER- gushó, -shómereye Et Intr A Kuba áho udáfite ákazi. Chômer par manque de travail.</w:t>
      </w:r>
    </w:p>
    <w:p w14:paraId="74B359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-SHÓMEERI , Et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Chômeur. | = RAD.</w:t>
      </w:r>
    </w:p>
    <w:p w14:paraId="1F83B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-SHÓMEERI , igishó Et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 íinzérerezi. Vagabond</w:t>
      </w:r>
      <w:r w:rsidRPr="00461440">
        <w:rPr>
          <w:rFonts w:ascii="Times New Roman" w:hAnsi="Times New Roman" w:cs="Times New Roman"/>
          <w:sz w:val="28"/>
          <w:szCs w:val="28"/>
        </w:rPr>
        <w:t> | = RAD.</w:t>
      </w:r>
    </w:p>
    <w:p w14:paraId="1A1879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-SHOMERO 9i, isho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y íizúuru : V syn -toónde Dos du nez.</w:t>
      </w:r>
    </w:p>
    <w:p w14:paraId="37FE9A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-SHÓMOONTOR- gushó, ye V var -shootoor- Agacer, provoquer. Sig Riratukuye ishyeémbe ,.</w:t>
      </w:r>
    </w:p>
    <w:p w14:paraId="3D71AD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-SHÓOMORANKÓ , Ubk bw íkiméra. Espèce de plante non identifiée.</w:t>
      </w:r>
    </w:p>
    <w:p w14:paraId="4D2BF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-SHÓMW- gushó, mwe V syn -shwaarw- Rester bredouille.</w:t>
      </w:r>
    </w:p>
    <w:p w14:paraId="2C05F2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-SHOMWÁ , igisho V syn -búrabúryo A Incapable.</w:t>
      </w:r>
    </w:p>
    <w:p w14:paraId="7B25A2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-SHOMWÁ gasho V syn -vumwá Pers poursuivie ou détestée de tous.</w:t>
      </w:r>
    </w:p>
    <w:p w14:paraId="6DD69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-SHON- gusho, nnye V var -shun- Mordre en détachant un morceau.</w:t>
      </w:r>
    </w:p>
    <w:p w14:paraId="5BD0B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 gushó, nnye V syn -seg- II Grimper.</w:t>
      </w:r>
    </w:p>
    <w:p w14:paraId="7137E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-SHÓN- gushó, -shónnye Et Tr A V syn -dód- C Confectionner un habit.</w:t>
      </w:r>
    </w:p>
    <w:p w14:paraId="09EC9D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-SHOOND- gushoo, nze A V var -doond- B Becqueter, picorer, picoter.</w:t>
      </w:r>
    </w:p>
    <w:p w14:paraId="55623B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-SHOÓNDA Et Imfúruka ígízwe n ínkuta ébyiri zuubátse. Encoignure, angle formé par la rencontre de deux pans de mur.</w:t>
      </w:r>
    </w:p>
    <w:p w14:paraId="3485B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-SHOONDABAGABO , igishoo A ** Igisiiga cy úumwéeru giteeyé nka nyírabarazáana. Ibis blanc, ibis sacré; oiseau blanc et noir de la famille des Threskiornitinae : Threskiornis aethiopicus VAN DE WEGHE</w:t>
      </w:r>
    </w:p>
    <w:p w14:paraId="093939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-SHÓONDABÁGORÉ igishóo Tsn pour -shoondabagabo Ibis blanc.</w:t>
      </w:r>
    </w:p>
    <w:p w14:paraId="736626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-SHOONDAMUGABO , igishoo V var –shoondabagabo Ibis blanc.</w:t>
      </w:r>
    </w:p>
    <w:p w14:paraId="30EB1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-SHOONDAN- gushoo Tr Kwaanduranya by ábáana cyaane cyaane. Se quereller pour des riens, surtout en parlant des enfants.</w:t>
      </w:r>
    </w:p>
    <w:p w14:paraId="4549F4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-SHOONDASHOOND- gushoo, nze V var -doondadoond- Donner plusieurs petits coups de bec.</w:t>
      </w:r>
    </w:p>
    <w:p w14:paraId="41231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 gushoo, nze Intr A Guhiinduka amáazi bíteewe n úbushyuúhe kw íbt. Fondre sous l’action de la chaleur.</w:t>
      </w:r>
    </w:p>
    <w:p w14:paraId="79305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-shoongonok-.</w:t>
      </w:r>
    </w:p>
    <w:p w14:paraId="4E67EA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-SHÓONGÉ , A Ibt bimezé nk úrusúkuumé bibá muu ndíba y íinkóno itáakamye néeza íyo ímazé guhóra. Matière qui a l’aspect d’une bouillie épaisse et qui se trouve au fond d’une marmite contenant des aliments refroidis.</w:t>
      </w:r>
    </w:p>
    <w:p w14:paraId="038E84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-SHOONGERO , igishoo A Agahú katagira índeengera kaámbarwaga n ábakené. Petite peau sans franges servant de vêtement à des pauvres.</w:t>
      </w:r>
    </w:p>
    <w:p w14:paraId="0D899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-SHOONGEZ- gushoo, je Intr A Kwaambara imyaambaro igéra ku bireenge. Porter des vêtements longs descendant jusqu’aux pieds.</w:t>
      </w:r>
    </w:p>
    <w:p w14:paraId="71FAC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-shuuruuz- | Ant -céebur-</w:t>
      </w:r>
    </w:p>
    <w:p w14:paraId="3C70EF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-SHOONGI , igishoo V var -shoonyi Terre micacée.</w:t>
      </w:r>
    </w:p>
    <w:p w14:paraId="53B00F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-SHÓONGI , V syn -shóongé Matière semi-liquide.</w:t>
      </w:r>
    </w:p>
    <w:p w14:paraId="245D6B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-SHÓONGI Ubutúumba cg ubuhíihí bw ímigweegwe bataaká ku masoonga y ámaheémbe y ínyaambo mu iimurikwa ryáazo. Fibres de bananier ou de sisal qui parent le bout des cornes des vaches nobles lors de leur présentation.</w:t>
      </w:r>
    </w:p>
    <w:p w14:paraId="2EFD5B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-SHOÓNGI , Bdw Akabuúmbe k úmutsíma imaándwa ziihóma mu gahaánga kubéera umwíijuto. Boule de pâte que les initiés du culte de Ryangombe se collent au front pour montrer qu’ils sont repus.</w:t>
      </w:r>
    </w:p>
    <w:p w14:paraId="489E0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-SHOÓNGO , A Bdw pour -jíisho Œil.</w:t>
      </w:r>
    </w:p>
    <w:p w14:paraId="70C02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-SHÓONGOBOK- gushóo, tse V var -shóongonok- Couler goutte à goutte.</w:t>
      </w:r>
    </w:p>
    <w:p w14:paraId="165A3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-SHOONGONOK- gushoo, tse Intr Gutóonyaanga buhórobúhoro. Couler goutte à goutte.</w:t>
      </w:r>
    </w:p>
    <w:p w14:paraId="1DDBFB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-SHOONGOR- gushoo, ye Intr A Kuryóoshya amagaambo. Parler avec élégance.</w:t>
      </w:r>
    </w:p>
    <w:p w14:paraId="1B573F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-SHOONGORÉ Ijaambo umt asubíza uúmuramukije amúbwiira ngo amashyó. Formule de salutation qu’on adresse en réponse à celui qui salue par le mot amashyo.</w:t>
      </w:r>
    </w:p>
    <w:p w14:paraId="7D35E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-SHOÓNGORE , igishoó A Umuriimbyi wa cyaane. Pers élégante.</w:t>
      </w:r>
    </w:p>
    <w:p w14:paraId="189237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-SHOÓNGORE V syn -jabo Caractère ou comportement typiquement viril.</w:t>
      </w:r>
    </w:p>
    <w:p w14:paraId="3C70D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-SHOÓNGORE , A Zyk Izína biita ínká nziizá báyisiingiza. Nom élogieux donné à une vache.</w:t>
      </w:r>
    </w:p>
    <w:p w14:paraId="4F71B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-SHOÓNGORE 9i, ishoó Hgo Ubk bw ákabiíndi kaáshyirwaga mo ínzogá zaábaga zígenewe gukóreeshwa mu mihaango y íbwaámi. Espèce de pot de terre cuite dans lequel on mettait la bière destinée aux rituels de la cour royale.</w:t>
      </w:r>
    </w:p>
    <w:p w14:paraId="5946C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-SHOONGORO , A Bdw pour -suunzu Huppe.</w:t>
      </w:r>
    </w:p>
    <w:p w14:paraId="0BE01E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-SHOONGOSHO 9i, ishoo ** Ubk bw íkiméra. Plante de la famille des Cucurbitacées : Diplocyclos palmatus.</w:t>
      </w:r>
    </w:p>
    <w:p w14:paraId="2FEBD0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-SHOONJEESH- gushoo, sheje Tr A Gutúma umt cg íkt kíbura ibyó kiryá. Priver de nourriture.</w:t>
      </w:r>
    </w:p>
    <w:p w14:paraId="04BAC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-SHOONJI , A Umt ukénnye ibiriíbwa cg ibinyoóbwa. Pers affamée ou assoiffée; pers privée de vivres.</w:t>
      </w:r>
    </w:p>
    <w:p w14:paraId="0DAF3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-SHÓONJOOR- gushóo, ye Tr A Kugabanya cg gutéma ikt mo úducé twiínshi. Diviser ou débiter en petits morceaux.</w:t>
      </w:r>
    </w:p>
    <w:p w14:paraId="15D461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-SHÓNO Déf </w:t>
      </w:r>
      <w:r w:rsidRPr="00461440">
        <w:rPr>
          <w:rFonts w:ascii="Times New Roman" w:hAnsi="Times New Roman" w:cs="Times New Roman"/>
          <w:sz w:val="28"/>
          <w:szCs w:val="28"/>
        </w:rPr>
        <w:t>o</w:t>
      </w:r>
      <w:r w:rsidRPr="00461440">
        <w:rPr>
          <w:rFonts w:ascii="Times New Roman" w:hAnsi="Times New Roman" w:cs="Times New Roman"/>
          <w:sz w:val="28"/>
          <w:szCs w:val="28"/>
        </w:rPr>
        <w:t> Gutéga umt -- : Guhóra wíifuuriza umt kugwiirwa n ámakúba. Souhaiter continuellement du mal à qqn.</w:t>
      </w:r>
    </w:p>
    <w:p w14:paraId="0F9B3E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 Et Umudéeri wó kudódeesha. Mode vestimentaire.</w:t>
      </w:r>
    </w:p>
    <w:p w14:paraId="51B40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-SHONOGO , A Agakwaáru gasharúwe n íkt ku mubiri. Egratignure, légère écorchure sur la peau; scarification.</w:t>
      </w:r>
    </w:p>
    <w:p w14:paraId="02E597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-SHÓNOOK- gushó, tse Et Intr Guháambuuka kw íkt cyaari gíshonnye. Être décousu.</w:t>
      </w:r>
    </w:p>
    <w:p w14:paraId="3CF04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-SHÓNON- gushó, nnye Intr Kuva buhórobúhoro kaándi bidahooshá. Perdre un liquide goutte par goutte.</w:t>
      </w:r>
    </w:p>
    <w:p w14:paraId="68A77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-SHÓNONO , igishó Imitéezi yazíraniye umt igatuma ahóra ajóojooba amaráso. Blennoragie à un stade très sévère et causant une perte constante de secrétions sanglantes.</w:t>
      </w:r>
    </w:p>
    <w:p w14:paraId="7C61D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-SHÓNONOK- gushó, tse Ints de -shónon- Dégouliner.</w:t>
      </w:r>
    </w:p>
    <w:p w14:paraId="5143C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-SHÓNOONTOK- gushó, tse Intr Kwáasamuka kw íkt baashonóontoye. En parlant de ce qui a été légèrement ouvert, être béant.</w:t>
      </w:r>
    </w:p>
    <w:p w14:paraId="31117B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-SHÓNOONTOR- gushó, ye Tr Gucá cg gutóbora buke ígipfúnyitse ikt usháaka kurora imbere. Déchirer un peu l’enveloppe pour regarder ce qui est enveloppé.</w:t>
      </w:r>
    </w:p>
    <w:p w14:paraId="06B00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-SHÓNOOR- gushó, ye Et Tr Guháambuura icyaári gíshonnye. Découdre.</w:t>
      </w:r>
    </w:p>
    <w:p w14:paraId="2A909C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-SHOONYI , igishoo A Igitaka giteeyé nk íingwa áríko nticyéere nka yó. Espèce de terre du même genre que le kaolin mais moins blanche.</w:t>
      </w:r>
    </w:p>
    <w:p w14:paraId="08E23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-SHOÓNZI , cg , ** Ubk bw údufí dutó. Petit poisson : Clarias liocephalus.</w:t>
      </w:r>
    </w:p>
    <w:p w14:paraId="69EBE0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 gushoo, ye A Tr Kumanura ugániisha mu majyéepfó cg kuvaana igasózi ukeerekeza imubáandé. Faire descendre du sommet vers le bas; diriger vers la vallée.</w:t>
      </w:r>
    </w:p>
    <w:p w14:paraId="1902F7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-shoorishoori; -shooro ; -shoorooz-; -shooz- I et II.</w:t>
      </w:r>
    </w:p>
    <w:p w14:paraId="21EB7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-SHOORÁ gashoo Umusózi wó mu majyéepfó ya perefegituúra ya Kígalí mu karéeré k Úbugesera, waháaye izína komiíni urí mó. Colline et commune situées au sud de la préfecture de Kigali, dans la région de l’Ubugesera.</w:t>
      </w:r>
    </w:p>
    <w:p w14:paraId="6108CE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-SHOÓRA igishoó Et Ubk bw úumwíiteero ubóheesheje ubudódo bunínibúnini buteegéranye abagoré cg abakoóbwa biitéera báwunyujije mu iijosi ugateendera imbere n ínyuma. Châle tricoté, souvent ajouré et constitué de deux pans qui est porté par les femmes.</w:t>
      </w:r>
    </w:p>
    <w:p w14:paraId="29EACE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-SHOÓRA , Umt ushóora undí ngo amenyé ko árí wé gisaambo cg ko árí wé mugíranáabí. Magicien qui applique l’ordalie.</w:t>
      </w:r>
    </w:p>
    <w:p w14:paraId="300F34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-SHÓORASHYÍIMBO Amagaambo y íntoónganya zó kurwaana. Provocation verbale.</w:t>
      </w:r>
    </w:p>
    <w:p w14:paraId="525FE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-SHÓRASHOR- gushó, ye V syn -nnyéebagir- Circuler sans but.</w:t>
      </w:r>
    </w:p>
    <w:p w14:paraId="43817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-SHOÓRE , V var -shooro A Jeune tubercule.</w:t>
      </w:r>
    </w:p>
    <w:p w14:paraId="586087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-SHÓREK- gushó, tse Tr A Gushaaka inshoréke. En parlant d’un homme, prendre une concubine de voyage.</w:t>
      </w:r>
    </w:p>
    <w:p w14:paraId="0A378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-SHORÉKE , A Umusaámbane umt ajyaaná ku rugeendo cg asaanga áho ágiiyé. Concubine qu’on emmène en voyage ou qu’on trouve là où l’on se rend.</w:t>
      </w:r>
    </w:p>
    <w:p w14:paraId="0E3F8D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-SHÓRER- gushó, ye A Tr Kwíimiriza umt cg inyamáaswa cg ikt imbere ukíganiisha aho úshaaká kó kijyá. Mener, conduire devant soi.</w:t>
      </w:r>
    </w:p>
    <w:p w14:paraId="372D3C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-SHORÉRA rusho A Umt wiibóha ku wuúndi akamuriira hó. Pers parasite.</w:t>
      </w:r>
    </w:p>
    <w:p w14:paraId="5D775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-SHORÉRA rusho ** Ubk bw ínyoni yó mu iijoro. Engoulevent du Gabon.</w:t>
      </w:r>
    </w:p>
    <w:p w14:paraId="46747C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-SHOORERANY- gushoo, nyije cg nije Tr A Gushuungura ibt byiínshi icyáarimwé cg bikageenda bíkurikirana. Faire dégringoler plusieurs objets à la fois ou successivement.</w:t>
      </w:r>
    </w:p>
    <w:p w14:paraId="7DCCD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-SHÓREZ- gushó, je Tr A Gucíisha umwuúka mu zúuru uwúsubiza muu nda. Renifler.</w:t>
      </w:r>
    </w:p>
    <w:p w14:paraId="368E7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-SHOOREZO Aht hiiréengeye cyaane bakuundá guhámagarira ijwí rikagera kure cyaane. Endroit élevé, d’où la voix porte au loin.</w:t>
      </w:r>
    </w:p>
    <w:p w14:paraId="136BF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-SHÓREZWAMBÓRO , igishó Umugoré cg umukoóbwa urí hó néeza útágira ícyo ákorá kaándi ukúunda kwíibonekeza. Femme aisée, oisive et prétentieuse.</w:t>
      </w:r>
    </w:p>
    <w:p w14:paraId="2FE35D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-SHOORISHOORI itj Ijaambo babwiira úmt bámukiniisha bányereza ikigaanza ku kubóko kwé báganiisha mu kwáaha báshaaka kumúkirigita. Mot qu’on prononce par amusement en glissant la main sur le bras de qqn et en la dirigeant vers l’aisselle pour chatouiller.</w:t>
      </w:r>
    </w:p>
    <w:p w14:paraId="407D8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-SHÓORISHÓORI Ubuságe bw ígití. Cime, faîte d’un arbre.</w:t>
      </w:r>
    </w:p>
    <w:p w14:paraId="2A3C9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-SHOORO , A Imbúto y ígihiíngwa cyeeréra mu butaka itáangiye kubyíimbabyiimba. Tubercule qui commence à peine à se former, qui n’a pas atteint la maturité.</w:t>
      </w:r>
    </w:p>
    <w:p w14:paraId="7166FC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-SHOORO , I igishoo V syn -nyoonyo Sorgho en formation.</w:t>
      </w:r>
    </w:p>
    <w:p w14:paraId="16E33D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-SHOORO , II igishoo Néol Ibt cg imaári umt ashyirá mu bucúruuzi kugira ngo bizúungúke. Capital; biens destinés à produire un intérêt.</w:t>
      </w:r>
    </w:p>
    <w:p w14:paraId="26CD7E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-SHOORO , agashoo Akareenge k úmusózi kiitáambitse mu kabáandé. Contrefort de colline qui se prolonge dans la vallée.</w:t>
      </w:r>
    </w:p>
    <w:p w14:paraId="347352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-SHÓROBWÁ , igishó ** Agasiímba keerá gafite úmutwé w íbihogó, gakuundá kubá mu masé cg mu byaátsi bibozé kakaziiyuburura mo íkivúumvuurí. Larve de certains coléoptères.</w:t>
      </w:r>
    </w:p>
    <w:p w14:paraId="471F7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-SHÓROGOTO , igishó V syn -kógoto Eclat de gourde.</w:t>
      </w:r>
    </w:p>
    <w:p w14:paraId="1E031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-SHÓROGOTOR- gushó, ye Tr A Gucukura buhórobúhoro usá n úwaágaaza ugakomeza kugeza igihe aho úcukúra haciika ákoobo. Gratter légèrement, sans se lasser, jusqu’à pratiquer un trou, creuser.</w:t>
      </w:r>
    </w:p>
    <w:p w14:paraId="769BC9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-SHORÓKOORI 9i, isho V syn -ruungu Kwashiorkor.</w:t>
      </w:r>
    </w:p>
    <w:p w14:paraId="518FE6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-SHOÓRORO gashoó ** Icyaátsi kiraambá kiraráamba ku butaka cg kikuurira ibiíndi, gikuunda kumera ku bisiíndu mu turéeré twaa Kígarí na Byuumba. Ibibabi byáacyo bigira amajaanja atatu.</w:t>
      </w:r>
    </w:p>
    <w:p w14:paraId="1890C3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-SHOOROOZ- gushoo, je Tr Gukúura imyáaka ikíri iimishooro. Arracher, récolter des tubercules.</w:t>
      </w:r>
    </w:p>
    <w:p w14:paraId="04A23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-SHOÓSHO , ** Ubk bw íkiméra. Plante : Clution paxii.</w:t>
      </w:r>
    </w:p>
    <w:p w14:paraId="5D2B87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-SHOÓSHO , igishoó V var -shyoóshyo Flèche.</w:t>
      </w:r>
    </w:p>
    <w:p w14:paraId="69ED99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-SHOÓSHO agashoó V var -shyoóshyo Forte diarrhée.</w:t>
      </w:r>
    </w:p>
    <w:p w14:paraId="5B2D2A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-SHÓOSHOOR- gushóo, ye V var -kóokoor- Effeuiller; ébrancher.</w:t>
      </w:r>
    </w:p>
    <w:p w14:paraId="6EC59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-SHOSHWE , Plantes de la famille des Malvacées.</w:t>
      </w:r>
    </w:p>
    <w:p w14:paraId="2D0321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-SHOSHWE , Umuziinga urí mo íngabo z íbimámaará. Ruche dont les rayons sont vides.</w:t>
      </w:r>
    </w:p>
    <w:p w14:paraId="6C340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-SHOSHWE , I igisho A Ikt kidafite ágacíiro. Chose de peu de valeur; chose sans importance, bagatelle.</w:t>
      </w:r>
    </w:p>
    <w:p w14:paraId="221AF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-SHOSHWE , II igisho V syn -hiingwe Espèce d’abeille.</w:t>
      </w:r>
    </w:p>
    <w:p w14:paraId="7F8A0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-SHOT- gusho, se Et Tr Mu mukino w úmupiíra w ámaguru, gukúbita umupiíra wíihanukiriye kaándi wúubitse ikireenge ukajyaana umureego. Frapper énergiquement le ballon du pied, shooter.</w:t>
      </w:r>
    </w:p>
    <w:p w14:paraId="6E4FE7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-SHÓOTI , igishoó V syn -túguungurú Espèce de plante non identifiée.</w:t>
      </w:r>
    </w:p>
    <w:p w14:paraId="0A69BC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-SHOÓTI 9i, ishoó A Uburyó bwó gukúbita umupiíra báwuteeranye ingufú búubitse ikireenge ukageenda wáaraara. Coup de pied au ballon, shoot.</w:t>
      </w:r>
    </w:p>
    <w:p w14:paraId="157755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-SHOOTOGOR- gushoo, ye V var -shiitagur Prélever de petites quantités.</w:t>
      </w:r>
    </w:p>
    <w:p w14:paraId="1E2041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-SHOÓTOGORO V syn -cabari Haillons.</w:t>
      </w:r>
    </w:p>
    <w:p w14:paraId="5687F8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-SHÓTOR- gushó, ye Tr A Gukíza umt cg ikt ibishókoro byaafashé hó. Débarrasser des bardanes qui s’accrochent.</w:t>
      </w:r>
    </w:p>
    <w:p w14:paraId="3960F9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-SHOOTOOR- , gushoo, ye Tr Gushaaka umt ho ímpaámvu yaatumá mútoongana cg múrwaana. Provoquer, taquiner.</w:t>
      </w:r>
    </w:p>
    <w:p w14:paraId="5856A7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-SHOOTOORANYI , V syn -sheembanyi Provocateur, pers qui harcèle. | = RAD.</w:t>
      </w:r>
    </w:p>
    <w:p w14:paraId="0F6F5F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-SHOOTSI , Sig pour -ká Vache.</w:t>
      </w:r>
    </w:p>
    <w:p w14:paraId="3EBED5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-SHOVÍ , Ubk bw íifí yó mu Kivu ítúkura kaándi ifíte umunwa mureemure. Espèce de poisson du lac Kivu, rouge et à long museau.</w:t>
      </w:r>
    </w:p>
    <w:p w14:paraId="3A207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-SHOOZ- I gushoo, je cg jeje A Tr Guhámagara abashóora inká. Donner l’ordre de faire venir les vaches aux abreuvoirs.</w:t>
      </w:r>
    </w:p>
    <w:p w14:paraId="0A5326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-téembuuz-</w:t>
      </w:r>
    </w:p>
    <w:p w14:paraId="330B8D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-SHOOZ- II gushoo, je cg jeje Gutúma ibt bimwé na bímwe nk íkigaaniiro, urubaánza, intaambara, nbd bítaangira bikaba hó. Entraîner certaines conséquences comme la discussion, la palabre, le combat, etc.</w:t>
      </w:r>
    </w:p>
    <w:p w14:paraId="5D452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-SHOÓZA , Umt ushóoza inká zikaaza kunywá. Celui qui fait venir les vaches aux abreuvoirs.</w:t>
      </w:r>
    </w:p>
    <w:p w14:paraId="41A3FC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-SHÓOZI 9i ishóo Iseséme umt ateerwá n íibyo árorá bibí. Nausée causée par un spectacle désagréable, répulsion.</w:t>
      </w:r>
    </w:p>
    <w:p w14:paraId="4B1FD9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 9i, ishu Et Urubogá rwaa kízuúngu rugira íbibabi biníni rukeera ikt cyiibúumbabuumbye buhaaza. Chou.</w:t>
      </w:r>
    </w:p>
    <w:p w14:paraId="1FDC47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-SHUBÁ , mashu Et V syn -meéri Bateau à vapeur.</w:t>
      </w:r>
    </w:p>
    <w:p w14:paraId="60A283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-SHÚBAGWÁ igishú Déf V var -shúbahó En hâte.</w:t>
      </w:r>
    </w:p>
    <w:p w14:paraId="55AAFB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-SHÚBAHÓ igishú Déf modal </w:t>
      </w:r>
      <w:r w:rsidRPr="00461440">
        <w:rPr>
          <w:rFonts w:ascii="Times New Roman" w:hAnsi="Times New Roman" w:cs="Times New Roman"/>
          <w:sz w:val="28"/>
          <w:szCs w:val="28"/>
        </w:rPr>
        <w:t> Loc Kugeenda -- : Kujya mu rugeendo bwaangu kaándi utíiteguuye. Partir en toute hâte, sans préparation.</w:t>
      </w:r>
    </w:p>
    <w:p w14:paraId="1B7F3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-SHUBANGERI , agashu, udushu ** Ubk bw ágashuúhe gató gakuundá kubá mu máazi. Canard à bec jaune, famille des Anatidés : Anas undulata.</w:t>
      </w:r>
    </w:p>
    <w:p w14:paraId="7B160F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-SHÚBAAR- gushú, ye Intr Kunyáara inkári nyiínshi zikaaza zívuza umuriíndi. Uriner avec un grand jet bruyant.</w:t>
      </w:r>
    </w:p>
    <w:p w14:paraId="18559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-SHÚBATI , ** Ubk bw íkiméra. Plante de la famille des Flacourtiacées : Dasylepsis racemosa.</w:t>
      </w:r>
    </w:p>
    <w:p w14:paraId="25B333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-SHÚBATI mushú Igisí cyó mu buréengerazúuba bwaa perefegituúra ya Gítaráma, cyaáhaaye izína komiíni kirí mó. Mont et commune situés à l’ouest dans la préfecture de Gitarama.</w:t>
      </w:r>
    </w:p>
    <w:p w14:paraId="66C4C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-SHÚBAZÍIKO , igishú A Umugabo wanániranywe n úmugoré wé bagatáana, uwo mugabo akiisubirira mu rugó rw ábabyéeyi be ákiibeera ingáramakíraámbi cg umugoré wanániranywe n úmugabo agasubira iw ábabyéeyi be ákaba arí hó yiibéera. Homme ou femme qui, n’ayant pu s’entendre avec lui, s’est séparé de son conjoint et est retourné sous le toit paternel pour y vivre en célibataire.</w:t>
      </w:r>
    </w:p>
    <w:p w14:paraId="26C09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-SHUÚBEEBE 9i, ishuú Tsd pour -hené 9i Chèvre.</w:t>
      </w:r>
    </w:p>
    <w:p w14:paraId="4615F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-SHÚBEER- gushú, -shúbereye V syn -réembeer- A Disparaître au loin.</w:t>
      </w:r>
    </w:p>
    <w:p w14:paraId="53E2E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-SHÚBEERO Déf </w:t>
      </w:r>
      <w:r w:rsidRPr="00461440">
        <w:rPr>
          <w:rFonts w:ascii="Times New Roman" w:hAnsi="Times New Roman" w:cs="Times New Roman"/>
          <w:sz w:val="28"/>
          <w:szCs w:val="28"/>
        </w:rPr>
        <w:t>o</w:t>
      </w:r>
      <w:r w:rsidRPr="00461440">
        <w:rPr>
          <w:rFonts w:ascii="Times New Roman" w:hAnsi="Times New Roman" w:cs="Times New Roman"/>
          <w:sz w:val="28"/>
          <w:szCs w:val="28"/>
        </w:rPr>
        <w:t> Gusíga -- : a) V syn -sahagurik- Parler vite et de façon entrecoupée sous l’effet de la frayeur ou de l’inquiétude. b) Gushaaka ukó waakiika íbt aríko utíizéeye kugira icyo úgerá hó.</w:t>
      </w:r>
    </w:p>
    <w:p w14:paraId="41FBB6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-SHÚUBI , Divers arbustes portant de fortes épines sur le tronc et les branches.</w:t>
      </w:r>
    </w:p>
    <w:p w14:paraId="7086E3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-SHÚUBI , V syn -hoómbo I A Coleus.</w:t>
      </w:r>
    </w:p>
    <w:p w14:paraId="01E50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-SHÚUBI 5ri irishúu Ihwá ry úmushúubi. Epine des plantes -shúubi .</w:t>
      </w:r>
    </w:p>
    <w:p w14:paraId="4A1B64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-SHÚUBI gashúu Eth A Izína ry úmt uvúgwa mu miganí, akaba seekúruza w ábashúubi. Nom d’un personnage légendaire, ancêtre de la population Shubi.</w:t>
      </w:r>
    </w:p>
    <w:p w14:paraId="17F8F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-SHÚUBI Eth Akaréeré kó mu buréengerazúuba bwaa Taanzaniyá gahaana ímbíbi n Úburuúndi bwaa ruguru. Région de la Tanzanie située à l’Ouest et ayant une frontière commune avec le Burundi septentrional.</w:t>
      </w:r>
    </w:p>
    <w:p w14:paraId="460BF8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-SHÚBIJE aut aug cl A Ibihiíngwa byiiméza báasaaruuye ibiíndi by úubk bumwé na byó cg bishibúka ku bitsiínsi baásaaruuye ho íbiíndi nka byó nk ímpoómbo, amashaza n úburó. Plantes qui poussent toutes seules dans un champ après la récolte des autres plantes de la même espèce; nouvelles pousses nées des souches de certaines plantes, p.</w:t>
      </w:r>
    </w:p>
    <w:p w14:paraId="545C3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-SHUBU , V syn -shábarará A Arbuste Canthium.</w:t>
      </w:r>
    </w:p>
    <w:p w14:paraId="703E8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-SHÚUBUUB- gushúu Tr Gukáma cg kóonka inka ídáfite ámatá meénshi. Traire ou téter une vache qui n’a pas beaucoup de lait.</w:t>
      </w:r>
    </w:p>
    <w:p w14:paraId="2AE746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-SHU-BURA 9i, ishu Et Ubk bw íshu yeerá. Chou blanc.</w:t>
      </w:r>
    </w:p>
    <w:p w14:paraId="0576F4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-SHUBWÁ mashu Et V var -shuwá Bateau à vapeur.</w:t>
      </w:r>
    </w:p>
    <w:p w14:paraId="3F9D3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-SHUUDUK- gushuu, tse V syn -cíik- F S’avarier.</w:t>
      </w:r>
    </w:p>
    <w:p w14:paraId="0C5129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-SHU-FURÉERI 9i, ishu Et Ubk bw íshu barya índábyo. Chou-fleur</w:t>
      </w:r>
    </w:p>
    <w:p w14:paraId="20B683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-SHÚUGA , Igishyíimbo kitaágize umutaányu n uúmwe cyeerá. Tige de haricot stérile qui ne porte aucune gousse.</w:t>
      </w:r>
    </w:p>
    <w:p w14:paraId="14ECA9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-SHUÚGA Sig pour -jabo Caractère ou comportement typiquement viril.</w:t>
      </w:r>
    </w:p>
    <w:p w14:paraId="561FDD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-SHUGÍ , igishu A V syn - guunda Brousse inextricable.</w:t>
      </w:r>
    </w:p>
    <w:p w14:paraId="1F7AB0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-SHÚUGI , igishúu Umt ugíra inda níni imúteera kutáanga ígihemú n úmugayo. Pers dévoyée par la gourmandise.</w:t>
      </w:r>
    </w:p>
    <w:p w14:paraId="40D838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-SHÚUGI , Umuhoro usháaje. Serpette usée.</w:t>
      </w:r>
    </w:p>
    <w:p w14:paraId="42054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-SHUGUBIR- gushu, ye Intr Gushyúukwa kaándi arí yo úkimara kweendana. Entrer en érection immédiatement après les rapports sexuels.</w:t>
      </w:r>
    </w:p>
    <w:p w14:paraId="5FCE9A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-SHUGUUNDA , I igishu V var -shúgushúgu Chose très légère.</w:t>
      </w:r>
    </w:p>
    <w:p w14:paraId="1417A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-SHUGUUNDA , II igishu V syn -shakaazi Brousse inextricable.</w:t>
      </w:r>
    </w:p>
    <w:p w14:paraId="6A9C11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-SHUGUNYUK- gushu, tse Intr Kunanuka cyaane. Maigrir beaucoup.</w:t>
      </w:r>
    </w:p>
    <w:p w14:paraId="00490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-SHÚGUSHÚGU , igishú A Ikt kidafite íremé cg ishyahá. Chose très légère.</w:t>
      </w:r>
    </w:p>
    <w:p w14:paraId="0B9A1B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-SHÚUHARAR- gushúu, ye V var -shúukarar- Être tourmenté par la convoitise.</w:t>
      </w:r>
    </w:p>
    <w:p w14:paraId="3228F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-SHUÚHE , igishuú ** Ubk bw ígisiiga kiriibwá, gishobóra kóororwa, gifite ámano amánnye kaándi gikuundá kuba áht hari ámáazi cyoogá mó. Mu Rwaanda hari aamóoko ariindwi.</w:t>
      </w:r>
    </w:p>
    <w:p w14:paraId="69A945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-SHUÚHE gishuú Ubk bw ámasaká agíra ihuundo riníni kaándi yeendá kwéeruruka. Variété de sorgho à épi gros et blanchâtre.</w:t>
      </w:r>
    </w:p>
    <w:p w14:paraId="1DD5E8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-SHÚHEÉRI 9i ishú Inkúubi y úmuyaga. Vent violent.</w:t>
      </w:r>
    </w:p>
    <w:p w14:paraId="324ACF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-SHUK- gushu, tse Tr A V syn -béeshy- A Tromper.</w:t>
      </w:r>
    </w:p>
    <w:p w14:paraId="7B06E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-NYEENGA loc; -RAVUUMBA loc; -ROH- E; SÉE-KINYOMÁ ø; -SHUUNGIISH-; -SÍITAAZ-; -TÉMER-; -TWÍ A loc; -UUGUSHY-; -UUHUR-.</w:t>
      </w:r>
    </w:p>
    <w:p w14:paraId="53F9EE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-SHÚUKÁ 9i, ishúu Et Umwéenda basasá ku gitaánda cg biiyóroosa báryaamye. Drap de lit.</w:t>
      </w:r>
    </w:p>
    <w:p w14:paraId="364C65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-SHUKABAJA , igishu Akazúuba k íkiréengaréenga. Soleil couchant.</w:t>
      </w:r>
    </w:p>
    <w:p w14:paraId="2BD81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-SHÚKABÁPFU gashú Umt ugíra akarími keeza ágakuunda kuraangaaza abt abáteesha imirimo biikóreraga cg baajyága kwíikorera. Pers qui, par ses belles paroles, a l’habitude de distraire les gens de leurs occupations.</w:t>
      </w:r>
    </w:p>
    <w:p w14:paraId="1CC3DA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-SHUUKAMIRIZ- gushuu, je Tr A Guhágarara iruhaánde rw úmt umúhaanze amáaso ntuúhatirimuke by úmt ufíte icyo ámutegéreje hó. Rester longtemps auprès de qqn en le fixant du regard pour en obtenir ce qu’on convoite.</w:t>
      </w:r>
    </w:p>
    <w:p w14:paraId="209E3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-SHÚUKAAR- gushúu, ye V var shúukarar- Être tourmenté par la convoitise.</w:t>
      </w:r>
    </w:p>
    <w:p w14:paraId="707CF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-SHÚUKARAR- gushúu, ye Intr Kubúragizwa n ámeerwe cg icyíifuuzo cyó kubóna ikt. Être tourmenté par la convoitise.</w:t>
      </w:r>
    </w:p>
    <w:p w14:paraId="05FAC9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-SHUKAASHUK- gushu, tse Tr A V syn -cáacuur- Flatter, amadouer qqn en vue de lui demander qqch.</w:t>
      </w:r>
    </w:p>
    <w:p w14:paraId="010827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-SHUÚKE , V -cuúke Enfant ou jeune animal à peine sevré.</w:t>
      </w:r>
    </w:p>
    <w:p w14:paraId="30E0EF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gushu, tse Kubéeshyeka ku buryó butagooyé by úmt. En parlant d’une pers, être très crédule; se laisser tenter ou tromper facilement.</w:t>
      </w:r>
    </w:p>
    <w:p w14:paraId="405BB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-SHUKO , igishu, A Amoóshya atéerereza umt gukóra ikizíra. Incitation au mal, tentation.</w:t>
      </w:r>
    </w:p>
    <w:p w14:paraId="1A6F6D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-SHUKO , Ukwíiriza k úmukoóbwa waroongówe. Larmes de bienséance versées par la mariée.</w:t>
      </w:r>
    </w:p>
    <w:p w14:paraId="3FD05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-SHUÚKU , A V syn -jyóororó Pers grande et maigre, échalas.</w:t>
      </w:r>
    </w:p>
    <w:p w14:paraId="37C3FC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w:t>
      </w:r>
      <w:r w:rsidRPr="00461440">
        <w:rPr>
          <w:rFonts w:ascii="Times New Roman" w:hAnsi="Times New Roman" w:cs="Times New Roman"/>
          <w:sz w:val="28"/>
          <w:szCs w:val="28"/>
        </w:rPr>
        <w:t></w:t>
      </w:r>
      <w:r w:rsidRPr="00461440">
        <w:rPr>
          <w:rFonts w:ascii="Times New Roman" w:hAnsi="Times New Roman" w:cs="Times New Roman"/>
          <w:sz w:val="28"/>
          <w:szCs w:val="28"/>
        </w:rPr>
        <w:t>UU</w:t>
      </w:r>
      <w:r w:rsidRPr="00461440">
        <w:rPr>
          <w:rFonts w:ascii="Times New Roman" w:hAnsi="Times New Roman" w:cs="Times New Roman"/>
          <w:sz w:val="28"/>
          <w:szCs w:val="28"/>
        </w:rPr>
        <w:t>- gushúu, tse Intr A Kunanuka ijosi rigashúruumbuka. Maigrir tellement que le cou donne l’impression d’être allongé.</w:t>
      </w:r>
    </w:p>
    <w:p w14:paraId="74C9FA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-SHÚUKUUR- gushúu, ye V var -shúukuuk- Maigrir.</w:t>
      </w:r>
    </w:p>
    <w:p w14:paraId="0394C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-SHUMÁ ,- igishu V var -sumá Voleur.</w:t>
      </w:r>
    </w:p>
    <w:p w14:paraId="7E4D9B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-SHÚMAHAR- gushú, ye Intr A Kubúrabuzwa n úbusaambo bw índa-níni. Être tourmenté par la gourmandise.</w:t>
      </w:r>
    </w:p>
    <w:p w14:paraId="026564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-SHÚMA-HÓ , Et Arch pour buji ø Bougie.</w:t>
      </w:r>
    </w:p>
    <w:p w14:paraId="06DA6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 gushuu Intr A Gukóra umurimo wó kuragira amatúungo ayo árí yó yóose. Faire le gardien de bétail.</w:t>
      </w:r>
    </w:p>
    <w:p w14:paraId="04AAF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-SHUUMBA , A Umt uragíra amatúungo. Gardien de bétail, vacher, pâtre, berger.</w:t>
      </w:r>
    </w:p>
    <w:p w14:paraId="2E2E8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-SHUUMBA Umutwé warémwe n úmwaámi Ndabárasa wabága ku rugereero rw Úburuúndi waháaye izína akaréeré kaári kágizwe na kómiíni Nyakizu. Compagnie militaire créée par le roi Ndabarasa pour garder la frontière du Burundi et qui a donné son nom à la région correspondant à la commune de Nyakizu.</w:t>
      </w:r>
    </w:p>
    <w:p w14:paraId="4A665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-SHUUMBA Déf </w:t>
      </w:r>
      <w:r w:rsidRPr="00461440">
        <w:rPr>
          <w:rFonts w:ascii="Times New Roman" w:hAnsi="Times New Roman" w:cs="Times New Roman"/>
          <w:sz w:val="28"/>
          <w:szCs w:val="28"/>
        </w:rPr>
        <w:t>o</w:t>
      </w:r>
      <w:r w:rsidRPr="00461440">
        <w:rPr>
          <w:rFonts w:ascii="Times New Roman" w:hAnsi="Times New Roman" w:cs="Times New Roman"/>
          <w:sz w:val="28"/>
          <w:szCs w:val="28"/>
        </w:rPr>
        <w:t> Gucá -- : Kóororoka cyaane kw ámatúungo cg kugwiira cyaane kw íbt umt atuunzé. Se multiplier beaucoup, en parlant des animaux domestiques ou d’autres biens.</w:t>
      </w:r>
    </w:p>
    <w:p w14:paraId="53A3E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-SHÚUMBIRIZI , Ubk bw íifí yó mu Kivú. Espèce de poisson du lac Kivu.</w:t>
      </w:r>
    </w:p>
    <w:p w14:paraId="51BFB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-SHUÚMBU , A V var -cuúmbu Propolis.</w:t>
      </w:r>
    </w:p>
    <w:p w14:paraId="42D12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-SHUUMBURUR- I gushuu, ye Intr Gutaara urweenera by íinzúki. Chercher de la propolis, en parlant des abeilles.</w:t>
      </w:r>
    </w:p>
    <w:p w14:paraId="6C8E1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-SHUUMBURUR- II gushuu, ye Intr A V syn -séend- B Exorciser.</w:t>
      </w:r>
    </w:p>
    <w:p w14:paraId="22E29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-SHUUMBUUSH- gushuu, shije Tr Gufáshiisha umt ikt cy úubwóoko bumwé n íicyé cyaángiiritse cg kumúha ikiíndi azáakiguraana. Dédommager en remplaçant par un objet identique ou en procurant de quoi l’acquérir par troc; compenser une perte en offrant un cadeau équivalent.</w:t>
      </w:r>
    </w:p>
    <w:p w14:paraId="693A76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-SHUUMBUUSHANYO mxt Ikt umt ahaabwá bámushuumbuusha. Chose donnée ou reçue en dédommagement ou en compensation.</w:t>
      </w:r>
    </w:p>
    <w:p w14:paraId="02E2B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-SHÚMEÉRI , cg , V var -shómeeri Chômeur, vagabond.</w:t>
      </w:r>
    </w:p>
    <w:p w14:paraId="4E8C6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-SHUMÍ , A Ikt bakenyéza imyaambaro, kiboshyé mu mugozí cg muu nágo cg mu kiíndi ikt cyóose gisá na byó. Ceinture constituéee d’un tressage de corde faite surtout en écorce de ficus.</w:t>
      </w:r>
    </w:p>
    <w:p w14:paraId="7B6EC2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-aambazo ; -eeko C</w:t>
      </w:r>
    </w:p>
    <w:p w14:paraId="6324E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-SHUMÍ 9i, ishu A Umugozí w íinyabutátu cg inyábubíri ubóshye mu mivumú cg mu butúumba cg mu mikobá baciishá muu nkómo mu mitwé yóombí bakawuzirikiisha. Corde à trois ou à deux tresses faite en ficus, en fibres de bananier ou en lanières de cuir; on en fixe une en cercle en la faisant passer par un trou à chaque extrémité d’un bâton pour former la laisse d’un chien; l’une est fixée au cou ou au collier; l’autre, à un piquet.</w:t>
      </w:r>
    </w:p>
    <w:p w14:paraId="192EF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-SHUMÍ Déf </w:t>
      </w:r>
      <w:r w:rsidRPr="00461440">
        <w:rPr>
          <w:rFonts w:ascii="Times New Roman" w:hAnsi="Times New Roman" w:cs="Times New Roman"/>
          <w:sz w:val="28"/>
          <w:szCs w:val="28"/>
        </w:rPr>
        <w:t>o</w:t>
      </w:r>
      <w:r w:rsidRPr="00461440">
        <w:rPr>
          <w:rFonts w:ascii="Times New Roman" w:hAnsi="Times New Roman" w:cs="Times New Roman"/>
          <w:sz w:val="28"/>
          <w:szCs w:val="28"/>
        </w:rPr>
        <w:t> Kugeenda -- : Kugeenda múshoreranye. Marcher à la file indienne.</w:t>
      </w:r>
    </w:p>
    <w:p w14:paraId="398A3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-SHÚMIK- I gushú, tse A V syn -zirik- Attacher un animal.</w:t>
      </w:r>
    </w:p>
    <w:p w14:paraId="062062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-SHÚMIK- II gushú, tse Tr Gukóongeeza ikt kigafátwa. Mettre le feu à.</w:t>
      </w:r>
    </w:p>
    <w:p w14:paraId="236E80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-SHÚMIKAN- I gushú, Tr A Kubá hamwe ígihe cyóose kw ábt babiri cg beénshi. Être tout le temps ensemble.</w:t>
      </w:r>
    </w:p>
    <w:p w14:paraId="6136C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-SHÚMIKO , igishú, V syn -kámiro Entailles disposées en degrés.</w:t>
      </w:r>
    </w:p>
    <w:p w14:paraId="0DF63B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-SHÚMUK- gushú, tse Intr Kutágira úúkugeenzuura mu byo úkorá. Être laissé en liberté; n’être contrôlé par pers.</w:t>
      </w:r>
    </w:p>
    <w:p w14:paraId="3A5AF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-SHÚMUKUUR- gushú, ye Tr Guháambuura icyaári gíshumitse. Détacher ce qui était lié; délier.</w:t>
      </w:r>
    </w:p>
    <w:p w14:paraId="4FCE8C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-SHÚMUR- gushú, ye Tr A Kurekura umt cg ikt kikíigeendera cg kikajya ahó gishaatsé. Laisser aller en liberté; libérer.</w:t>
      </w:r>
    </w:p>
    <w:p w14:paraId="41F4EA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-SHÚMUUR- gushú, ye V var -shúmukuur- Délier.</w:t>
      </w:r>
    </w:p>
    <w:p w14:paraId="6BE47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-SHÚMURIZ- gushú, je Tr Kwáahura umt undi úbígize mu magaambo cg ukamweereka ibimenyeetso akamugirira náabí cg ukamwaahura imbwú úsháaka ko ímuryá. Ushobora nó kubigirira inyamáaswa.</w:t>
      </w:r>
    </w:p>
    <w:p w14:paraId="378A34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-SHUMWÁ , igishu V var -sumá Voleur.</w:t>
      </w:r>
    </w:p>
    <w:p w14:paraId="4C07A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-SHUN- gushu, nnye A Tr Gushiinga améenyo ku ikt ugakuura ho ígicé. Mordre en détachant un morceau.</w:t>
      </w:r>
    </w:p>
    <w:p w14:paraId="5DB3A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-SHUNAASHUN- gushu, nnye Ints de -shun- Mordre dans qqch à plusieurs endroits.</w:t>
      </w:r>
    </w:p>
    <w:p w14:paraId="4F9E4E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-SHÚUNDUR- I gushúu, ye Intr Kuróbeesha urushúundurá. Pêcher au filet ou à l’hameçon.</w:t>
      </w:r>
    </w:p>
    <w:p w14:paraId="073B21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-SHÚUNDUR- II gushúu, ye Tr Guhérekeza umukoóbwa ugíiye kwíishyiingira. Accompagner une jeune fille qui va se marier à l’insu de ses parents.</w:t>
      </w:r>
    </w:p>
    <w:p w14:paraId="027B2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-SHÚUNDURÁ , A Ubk bw ákaróbeesho gakozé mu mukweége kaándi gahesé. Fil de métal dont le bout recourbé porte l’appât destiné à attraper des poissons; hameçon.</w:t>
      </w:r>
    </w:p>
    <w:p w14:paraId="49EB4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-SHUUNG- I gushuu, nze Tr Gufásha umubyéeyi ubyáara bámukaandiisha inda ibibabi by íbití by úmutaaba, umuganáshya, umubágabága, umuhurura nbd. Aider une parturiente en massant son ventre avec les feuilles d’arbres comme -taaba , -ganáshya , avec des ingrédients de lavements -bágabága ou avec l’herbe -hurura .</w:t>
      </w:r>
    </w:p>
    <w:p w14:paraId="626AF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 II gushuu, nze V syn -sekeer- Railler la misère de.</w:t>
      </w:r>
    </w:p>
    <w:p w14:paraId="3DA34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-shuungiish-; -shuungo ; -shuungur- II; -shuungw-.</w:t>
      </w:r>
    </w:p>
    <w:p w14:paraId="3C579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-SHUUNGA , igishuu Iménaangé cg ibihéri bisigára iyó bamazé kuyuungurura. Fragments grossiers d’une matière concassée qui restent après le tamisage.</w:t>
      </w:r>
    </w:p>
    <w:p w14:paraId="08247C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-SHUÚNGA Amagaambo yó gusekeera umt. Paroles railleuses.</w:t>
      </w:r>
    </w:p>
    <w:p w14:paraId="7AB757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-SHUÚNGA bashuú, Inkoóndo zaavuuyé ku bihiíngwa byeeréra mu kuzimú. Déchets de tubercules comestibles.</w:t>
      </w:r>
    </w:p>
    <w:p w14:paraId="66AE9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-SHUUNGAMIRIZ- , gushuu, je V var -shuukamiriz- Regarder avidement. | &gt; -REEBEREZI .</w:t>
      </w:r>
    </w:p>
    <w:p w14:paraId="53AED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-SHUUNGANDUSHYI Hbn pour -áagwá Bière de banane.</w:t>
      </w:r>
    </w:p>
    <w:p w14:paraId="763949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-SHUUNGEER- gushuu , -shuungereye A V var -shuung- et syn -sekeer- Railler la misère de.</w:t>
      </w:r>
    </w:p>
    <w:p w14:paraId="0ECE4A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-SHUUNGEERO agashuu Ugushiimiishwa nó kubóna undi árí mu byáago ukabímweereka. Dérision à propos des malheurs d’autrui.</w:t>
      </w:r>
    </w:p>
    <w:p w14:paraId="1B1A3E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-SHUUNGIISH- gushuu, shije Tr Gushyígikira umt ukóra náabí bikazaamuviira mo ákamenyeero. Inciter à prendre de mauvaises habitudes.</w:t>
      </w:r>
    </w:p>
    <w:p w14:paraId="58D99C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-SHUUNGO agashuu A Akamenyeero kabi úmt ateerwá nó gushyígikirwa cg nó kutábwiirwá. Mauvaise habitude à laquelle on est incité.</w:t>
      </w:r>
    </w:p>
    <w:p w14:paraId="2F43E7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-SHUUNGO Déf </w:t>
      </w:r>
      <w:r w:rsidRPr="00461440">
        <w:rPr>
          <w:rFonts w:ascii="Times New Roman" w:hAnsi="Times New Roman" w:cs="Times New Roman"/>
          <w:sz w:val="28"/>
          <w:szCs w:val="28"/>
        </w:rPr>
        <w:t>o</w:t>
      </w:r>
      <w:r w:rsidRPr="00461440">
        <w:rPr>
          <w:rFonts w:ascii="Times New Roman" w:hAnsi="Times New Roman" w:cs="Times New Roman"/>
          <w:sz w:val="28"/>
          <w:szCs w:val="28"/>
        </w:rPr>
        <w:t> Gukóra -- : Gukórera ibt urwíigaanwá. Agir par imitation.</w:t>
      </w:r>
    </w:p>
    <w:p w14:paraId="5B097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-SHUUNGO Agatsíko k ábt cyaane cyaane abáana bateerána urugomo. Groupe adonné au mal, surtout d’enfants, bande.</w:t>
      </w:r>
    </w:p>
    <w:p w14:paraId="156F12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-SHUÚNGU , V -cuúngu Remplaçant.</w:t>
      </w:r>
    </w:p>
    <w:p w14:paraId="61144D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-SHUUNGUK- gushuu, tse Intr A Kumanuka inkuubiiri cg gutóogooga ku gacurí by úmt cg by íkt. Descendre ou glisser précipitamment sur une pente; dévaler.</w:t>
      </w:r>
    </w:p>
    <w:p w14:paraId="62DC94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-SHUUNGUR- I gushuu, ye Tr A Gutóogooza ikt ku gacurí. Faire descendre précipitamment sur une pente, faire dévaler.</w:t>
      </w:r>
    </w:p>
    <w:p w14:paraId="43364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-SHUUNGUR- II gushuu, ye Tr A V syn -kém- I B Observer pour découvrir un défaut.</w:t>
      </w:r>
    </w:p>
    <w:p w14:paraId="1507A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-SHUUNGUR- III gushuu, ye Tr Mu mirimo yó kugósoora, gushyíra ibt bivaangávaanze ku rutaro bagacugusa báruzuungurutsa ibyoóroshye bikajya imbere naho íbirémereye bigasigara inyuma. Vanner sans lancer le grain en l’air mais en agitant le van de manière circulaire pour que la matière la plus légère glisse vers l’avant.</w:t>
      </w:r>
    </w:p>
    <w:p w14:paraId="60F81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-SHUÚNGURU , ** Ubk bw ágahuru ágatí cg igití gitó. Buisson, arbuste ou petit arbre de la famille des Clusiacées : Hypericum revolutum.</w:t>
      </w:r>
    </w:p>
    <w:p w14:paraId="27E6A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-SHUÚNGURU ** V syn -nyábushíishi Buisson : Erica Kingaensis. TROUPIN.</w:t>
      </w:r>
    </w:p>
    <w:p w14:paraId="56A92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-SHUUNGUSHUR- gushuu, ye A Tr Kubúumba cg kubaaza ikt ukígira kireekire kaándi ukíbuumbabuumba. Donner une forme allongée et arrondie à ce qu’on façonne.</w:t>
      </w:r>
    </w:p>
    <w:p w14:paraId="328AE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-SHUUNGW- gushuu, nzwe Intr Kumenyeera gukóra ibibi úbíteewe n úuko úfite úúbigusunika mó cg kubéera kubúra gihaná. Prendre l’habitude de faire le mal parce qu’on y est encouragé ou parce qu’on reste impuni.</w:t>
      </w:r>
    </w:p>
    <w:p w14:paraId="16D8B4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-SHÚUNGWE , Ubk bw íkiméra. Espèce de plante non identifiée.</w:t>
      </w:r>
    </w:p>
    <w:p w14:paraId="1297A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-SHÚUNGWÉ V var -shuungo Mauvaise habitude.</w:t>
      </w:r>
    </w:p>
    <w:p w14:paraId="5F2C54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-SHUNÚSHUNU V var -hunúhunu et syn -henéhene Lait de chèvre.</w:t>
      </w:r>
    </w:p>
    <w:p w14:paraId="42A3E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-SHUÚNZI , Igitéemba gituungéreza mu keénge gató. Jet de liquide sous pression.</w:t>
      </w:r>
    </w:p>
    <w:p w14:paraId="260FB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-SHUÚNZI , A V syn -réeko A Faisceau de paille servant à recueillir l’eau de pluie.</w:t>
      </w:r>
    </w:p>
    <w:p w14:paraId="43077F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 gushuu, ye A V syn -shoongez- Porter des vêtements traînants.</w:t>
      </w:r>
    </w:p>
    <w:p w14:paraId="11BF04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-SHURÁ , V var -curá Vieille femme.</w:t>
      </w:r>
    </w:p>
    <w:p w14:paraId="681727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-SHUURA , igishuu A Umweénda w úumwíiteero muníni kaándi mureemure urémetse nk íkaanzu itágira ámabóko kaándi ifúunguuye imbere hóose. Manteau, chape.</w:t>
      </w:r>
    </w:p>
    <w:p w14:paraId="5B4B5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-SHÚRASHUR- gushú, ye V var -shórashor- et syn -nnyéebagir- Circuler sans but.</w:t>
      </w:r>
    </w:p>
    <w:p w14:paraId="74FBCC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-SHUREZI , ** Ubk bw íifí. Espèce de poisson : Varicorhinus sp.</w:t>
      </w:r>
    </w:p>
    <w:p w14:paraId="7AD11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-SHURI , ** Agatí gahorá gása n ícyaátsi kó mu karéeré kaa Cyáangugu. Ibibabi byáako biríihariye kaándi ntíbisharúye.</w:t>
      </w:r>
    </w:p>
    <w:p w14:paraId="41DE4A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-SHÚRI , igishú Ubk bw íibára bateerá mu bibohwá. Dessin de vannerie formé d’une résille de losanges réguliers dont chacun est composé de triangles isocèles opposés par leur base et distingués par leur couleur, l’un étant noir et l’autre, couleur paille naturelle.</w:t>
      </w:r>
    </w:p>
    <w:p w14:paraId="07D7A0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-SHUÚRI , Et A Ikóraniro ry ámazu biigíra mó. Ecole.</w:t>
      </w:r>
    </w:p>
    <w:p w14:paraId="76253E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-DAWÁ ; -DIPÓROÓMI ø; DOGÍTEERI ø; FAMIRIYAÁRI ø; FUWAYE ø; -GU- H. -ÍIMUR- C; -JENYÉERI B;.</w:t>
      </w:r>
    </w:p>
    <w:p w14:paraId="0DE3BA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-SIIBIR- D; -SEESITA A; -SOHOR-; -SOM- B; TOROÓKOME ø.</w:t>
      </w:r>
    </w:p>
    <w:p w14:paraId="747056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-SHUURIISH- gushuu, shije V var -shuur- et syn -shoongez- Porter des vêtements traînants.</w:t>
      </w:r>
    </w:p>
    <w:p w14:paraId="14B61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-SHURÍSHURI , igishu V var -shurúshuru Buisson Triumfetta.</w:t>
      </w:r>
    </w:p>
    <w:p w14:paraId="299182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-SHÚRO V var -cúro Mesure.</w:t>
      </w:r>
    </w:p>
    <w:p w14:paraId="4E4583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-SHURUGUUNDA , igishu V var -shuguunda et syn -shakaazi Brousse inextricable (terme péjoratif).</w:t>
      </w:r>
    </w:p>
    <w:p w14:paraId="5BCA72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-SHU-RUÚJE 9i, ishu Et Ishu igíra ibibabi bitukúra Chou-rouge.</w:t>
      </w:r>
    </w:p>
    <w:p w14:paraId="00A0BA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-SHÚRUUMBUK- gushú, tse A V var -shúukuuk- Maigrir tellement que le cou donne l’impression d’être allongé.</w:t>
      </w:r>
    </w:p>
    <w:p w14:paraId="310FE0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-SHÚRUUMBUR- gushú, ye A B V var -shúruumbuk- B C Croître tout en hauteur en s’amincissant.</w:t>
      </w:r>
    </w:p>
    <w:p w14:paraId="492DB1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-SHUÚRURU agashuú A Ikt kiijé bugubugu cyíihuuta kaándi kikamara umwaánya mutó. Evénement soudain et bref.</w:t>
      </w:r>
    </w:p>
    <w:p w14:paraId="78FD0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-SHUURURUK- I gushuu, tse Intr A V syn -shuunguk- A Descendre rapidement une pente; glisser rapidement sur une pente; dévaler.</w:t>
      </w:r>
    </w:p>
    <w:p w14:paraId="1E2585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-SHUURURUK- II gushuu, tse Intr Kugishuukana n íinka úva áht kure. Rentrer d’un endroit lointain où les vaches avaient transhumé.</w:t>
      </w:r>
    </w:p>
    <w:p w14:paraId="20855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-SHUURURUZ- gushuu, je V var -shuur- et syn -shoongez- Porter des vêtements longs.</w:t>
      </w:r>
    </w:p>
    <w:p w14:paraId="372F9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-SHÚRUSHEÉFU , Et V var -súrusheéfu Sous-chef.</w:t>
      </w:r>
    </w:p>
    <w:p w14:paraId="36BB2B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-SHURÚSHURU , igishu A ** Agatí kiiréma buhurú cg icyaátsi gishobóra kugira meetero na saantimeetéro z úbureebure. Kiba mu turéeré twa Bútare na Gíkoóngoro.</w:t>
      </w:r>
    </w:p>
    <w:p w14:paraId="458556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-SHUURUUZ- gushuu, je V var -shuur- et syn -shoongez- Porter des vêtements traînants.</w:t>
      </w:r>
    </w:p>
    <w:p w14:paraId="275C90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-SHUSH- gushu, she Verbe déf V var -sus- Ressembler.</w:t>
      </w:r>
    </w:p>
    <w:p w14:paraId="25133B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 gushuu, she Tr A Gukurura umt cg ikt ukacyíirukaankana ubígiranye ingoga n íimbáragá. Déséquilibrer; pousser de façon à faire perdre l’équilibre.</w:t>
      </w:r>
    </w:p>
    <w:p w14:paraId="6DCC55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-shuushiro ; -shuushirw-.</w:t>
      </w:r>
    </w:p>
    <w:p w14:paraId="530B6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-SHÚSHAHAR- gushú, ye Intr Kumererwa náabi úbíteewe n íipfá cg n íindwáara. Ressentir de l’envie ou de la souffrance.</w:t>
      </w:r>
    </w:p>
    <w:p w14:paraId="769E3F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-SHUUSHAMWEEREERA rushuu Umt mureemure by íhabú. Pers svelte.</w:t>
      </w:r>
    </w:p>
    <w:p w14:paraId="3007F8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-SHUSHAANY- gushu, nyije cg nije A Tr Kuvúga ikt usóbaanura ku buryó bufutúutse ugíra ngo abatáari bákiizi bakimenyé néezá. Décrire en paroles, dépeindre, retracer, détailler.</w:t>
      </w:r>
    </w:p>
    <w:p w14:paraId="3CC72C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-SHUSHAANYO , igishu Néol Ikt gishusháanyije ku rupapuro cg kibaajé mu gití cg mu kiíndi ikt icyo árí cyó cyóose cg sé kibuumbyé cyeerékana imiteérere y úmt, y ínyamáaswa, y íkt cg áht cyaane cyaane ku buryo úmenya ícyaáshushaanyijwe ugóombye gushíshooza. Dessin, image, portrait, statue, surtout mal soignée.</w:t>
      </w:r>
    </w:p>
    <w:p w14:paraId="40090F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-SHUUSHIRO V syn -riro B Fièvre.</w:t>
      </w:r>
    </w:p>
    <w:p w14:paraId="36B70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-SHUUSHIRW- gushuu, we Intr Kugira umuriro utúrutse kuu ndwáara. Avoir de la fièvre.</w:t>
      </w:r>
    </w:p>
    <w:p w14:paraId="2589D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-SHUSHO cg 9i ishu Imisusíre y úmt cg y íkt. Physionomie, aspect.</w:t>
      </w:r>
    </w:p>
    <w:p w14:paraId="33905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-SHUSHO 9i, ishu A Isáano y ímisusíre abt cg ibt cg inyamáaswa bigirána. Ressemblance, identité.</w:t>
      </w:r>
    </w:p>
    <w:p w14:paraId="432A9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-SHÚUSHUUB- gushúu, bye V var -shúubuub- Traire ou têter une vache qui a peu de lait.</w:t>
      </w:r>
    </w:p>
    <w:p w14:paraId="54491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-SHUUSHUBANY- cg -SHUUSHUBIKANY- gushuu, nyije cg nije V var -shiishibikany- Chasser brutalement.</w:t>
      </w:r>
    </w:p>
    <w:p w14:paraId="1413DB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-SHUUSHUUMYI V syn -tiríganya Intrigue.</w:t>
      </w:r>
    </w:p>
    <w:p w14:paraId="58C770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-SHÚSHUUNGW- gushú, nzwe Intr A V syn -bág- A Être très léger, ne pas peser lourd.</w:t>
      </w:r>
    </w:p>
    <w:p w14:paraId="7629D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-SHÚSHUUNGWÉ , igishú A Intete y íshaká yamúunzwe. Grain de sorgho vide, charançonné.</w:t>
      </w:r>
    </w:p>
    <w:p w14:paraId="3D4EEA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-SHUUSHUR- gushuu, ye Tr Gushórera ikinyabuzima ukagitsiimbura hó gató. Conduire un être vivant jusqu’à une certaine distance.</w:t>
      </w:r>
    </w:p>
    <w:p w14:paraId="1790FD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-SHÚUSHUTÍ 9i, ishúu Et A Ubk bw íkiméra gikomóoka muri Áameriká, giteeyé buyúzi kikaraandaraanda ku butaka nk íinzúzi cg kigatoondagira </w:t>
      </w:r>
      <w:r w:rsidRPr="00461440">
        <w:rPr>
          <w:rFonts w:ascii="Times New Roman" w:hAnsi="Times New Roman" w:cs="Times New Roman"/>
          <w:sz w:val="28"/>
          <w:szCs w:val="28"/>
        </w:rPr>
        <w:lastRenderedPageBreak/>
        <w:t>nkazo íyó kiboonye íbití cyuurírira hó. Kigira indábyo z úmuhoondo kaándi kikeera imyuúngu yeendá kuungana n íbipfuúnsi byóombi úbíbuumbatanije.</w:t>
      </w:r>
    </w:p>
    <w:p w14:paraId="305810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-SHUUSHW- gushuu, shwe Intr Kugeenda utéganya kaándi udáandabirana ubíteewe n íntegé nké. Avoir une démarche défaillante; vaciller.</w:t>
      </w:r>
    </w:p>
    <w:p w14:paraId="3D9005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-SHÚSHWE , ** Imbeba zibonéka mu Rwaanda, zituungwá n ínyama. Ziri mo ámóoko anyúranye.</w:t>
      </w:r>
    </w:p>
    <w:p w14:paraId="592B7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-SHUTÍ , V -cutí Ami.</w:t>
      </w:r>
    </w:p>
    <w:p w14:paraId="731366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-SHUWÁ mashu V var -shubá Bateau à vapeur.</w:t>
      </w:r>
    </w:p>
    <w:p w14:paraId="4A4AD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-SHUYA Ubk bw íindwáara yó mu maráso izóonga inká cyaane ikayóonza. Trypanosomiase de la vache, maladie du sommeil.</w:t>
      </w:r>
    </w:p>
    <w:p w14:paraId="3510BD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-SHÚUYUUY- gushúu, ye Tr Kuriindira ubwaa kábiri. Traire une vache pour la troisième fois, quand son veau, en tétant fait encore venir du lait.</w:t>
      </w:r>
    </w:p>
    <w:p w14:paraId="5E3D2B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 , igishwa Rgr Aht bajugúnya ibisígazwá by ínyamáaswa baaragúye ntiyéere. Lieu où l’on jette les restes d’un animal augural défavorable.</w:t>
      </w:r>
    </w:p>
    <w:p w14:paraId="6BBB50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-shwaári ; -shwaariita ; -shweeg-; -shweému ; -shwéeshweet-; shwíimá ; -shwíiragir-. | Cf -shwámarar-; -shwáamwáaka ; shwáankumiré .</w:t>
      </w:r>
    </w:p>
    <w:p w14:paraId="0C0D22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-SHWÁBAGUR- gushwá, ye Fréq de -shwábur- Déchirer, couper en morceaux, en lambeaux.</w:t>
      </w:r>
    </w:p>
    <w:p w14:paraId="6EE82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-SHWÁBUK- gushwá, tse A V var -tábuk- A Être déchiré.</w:t>
      </w:r>
    </w:p>
    <w:p w14:paraId="5B5EE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-SHWÁBUR- gushwá, ye A V var -tábur- A Déchirer.</w:t>
      </w:r>
    </w:p>
    <w:p w14:paraId="62168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-SHWABURIYA , igishwa V syn -káraáyi Cuvette faite en tôle de touque.</w:t>
      </w:r>
    </w:p>
    <w:p w14:paraId="1628E7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-SHWAAG- I gushwaa, ze Intr Kugerageza uko úshobóye kóose ubáza cg usháakashaakiisha cg ugíra ngo ugire ícyo úgerá hó. Essayer par tous les moyens d’obtenir un résultat; tenter sa chance.</w:t>
      </w:r>
    </w:p>
    <w:p w14:paraId="3A3DEC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-SHWAAG- II gushwaa, ze Tr Gusékura buhóro amamera baashyizé mu iisékuru kugira ngo bayakuúre ho ímikó. Dégermer le malt de sorgho en le pilant légèrement.</w:t>
      </w:r>
    </w:p>
    <w:p w14:paraId="74A6FC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-SHWAAGAMYAAMBI , Umuráshi upfá kurekura imyaambi ntaámenye kubóneza. Tireur maladroit, qui perd ses flèches dans toutes les directions sans rien atteindre.</w:t>
      </w:r>
    </w:p>
    <w:p w14:paraId="45414D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-shitamyaambi</w:t>
      </w:r>
    </w:p>
    <w:p w14:paraId="754C3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-SHWAAGANY- gushwaa, nyije cg nije V var -shwaag- I Essayer par tous les moyens d’obtenir un résultat.</w:t>
      </w:r>
    </w:p>
    <w:p w14:paraId="089B72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-SHWAAGARA 9i, ishwaa Et Ifu yeerá bakuurá mu mabuye amwe áamwé bateeká bakayaaraba amazu. Chaux employée pour peindre les maisons.</w:t>
      </w:r>
    </w:p>
    <w:p w14:paraId="4E7B3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-SHWAAKUUM- gushwaa V var -kwaashuum- Emporter en désordre et à la hâte ce que l’on peut tenir dans les mains.</w:t>
      </w:r>
    </w:p>
    <w:p w14:paraId="66F540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-SHWAAKUUMYI , igishwaa V var -shwaashumyi Voleur.</w:t>
      </w:r>
    </w:p>
    <w:p w14:paraId="69A97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-SHWAAMA , igishwaa Arch Amabya y ábahiínza baácaga bakayaambika ingoma z íngabé. Testicules coupés à un roi ennemi vaincu pour garnir les tambours dynastiques.</w:t>
      </w:r>
    </w:p>
    <w:p w14:paraId="24566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-SHWÁMARAR- gushwá, ye V var -shámarar- A Se dresser en désordre.</w:t>
      </w:r>
    </w:p>
    <w:p w14:paraId="20E32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-SHWÁMARIK- gushwá, tse V var -shámarik- A Relever en désordre.</w:t>
      </w:r>
    </w:p>
    <w:p w14:paraId="44689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-SHWAÁMBAGARA cg -SWAÁMBARA , igishwaá V var -shaámbagara A C. Objet fort usé, haillons.</w:t>
      </w:r>
    </w:p>
    <w:p w14:paraId="7ADCCC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-SHWAÁMBARA gashwaá V var -shaámbara et syn -burugu - A Syphilis.</w:t>
      </w:r>
    </w:p>
    <w:p w14:paraId="03AF9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-SHWAAMIRIR- gushwaa, ye Tr Gukíikiza umt by ábt beénshi bámuvuza ho íindúurú. En parlant d’une foule, entourer et huer.</w:t>
      </w:r>
    </w:p>
    <w:p w14:paraId="0264B0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-SHWAAMO , igishwaa V var -shwaama Testicules coupés.</w:t>
      </w:r>
    </w:p>
    <w:p w14:paraId="6BC952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-SHWÁAMWÁAKA , igishwáa A V syn -húgumé Tubercule vieilli.</w:t>
      </w:r>
    </w:p>
    <w:p w14:paraId="2580F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-SHWÁ-MW-IINYO , igishwá Urutózi runíni cg umuswá bifite áméenyo améze nk úmukasí biriinda íbiguri. Fourmi soldat.</w:t>
      </w:r>
    </w:p>
    <w:p w14:paraId="5F00B2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 gushwáa Et Tr Kutúumvíikana by ábt baari báshyize hamwé bagatáatirana cg bagatáana. Se brouiller entre amis, chercher querelle.</w:t>
      </w:r>
    </w:p>
    <w:p w14:paraId="38BD2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-SHWÁANDARAR- gushwáa V var shwáandarik- S’asseoir de manière indécente.</w:t>
      </w:r>
    </w:p>
    <w:p w14:paraId="4B75F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-SHWÁANDARIK- gushwáa, tse Intr Kwiicara náabí by ábagoré cg abakoóbwa bagataagaranya amaguru. En parlant des femmes, s’asseoir en écartant les jambes.</w:t>
      </w:r>
    </w:p>
    <w:p w14:paraId="081EBB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-SHWAANGABUK- gushwaa, tse V var -kaankabuk- Devenir très maigre.</w:t>
      </w:r>
    </w:p>
    <w:p w14:paraId="1E188C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-SHWAANGABUR- gushwaa, ye Tr V var -kaankabur- Rendre très maigre.</w:t>
      </w:r>
    </w:p>
    <w:p w14:paraId="2EE45D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-SHWAANGAMUK- gushwaa, tse V var -shwaanguk- Se décomposer en pourrissant.</w:t>
      </w:r>
    </w:p>
    <w:p w14:paraId="09EEA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-SHWAANGAMUR- gushwaa, ye V var -shwaangur- Décomposer par pourriture.</w:t>
      </w:r>
    </w:p>
    <w:p w14:paraId="236856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-SHWÁANGANUR- gushwáa, ye V syn -pfuushy- Percer la panse.</w:t>
      </w:r>
    </w:p>
    <w:p w14:paraId="74C923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-SHWAÁNGARA , igishwaá cg , V var -shará Feuille sèche de bananier.</w:t>
      </w:r>
    </w:p>
    <w:p w14:paraId="6352F9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-SHWAÁNGARA gashwaá V var -shaámbara et syn -burugu Syphilis.</w:t>
      </w:r>
    </w:p>
    <w:p w14:paraId="0148D0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-SHWAÁNGI , igishwaá A V var -cabari Haillons.</w:t>
      </w:r>
    </w:p>
    <w:p w14:paraId="617E4A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-SHWAÁNGI gashwaá V var -shaámbara et syn -burugu Syphilis.</w:t>
      </w:r>
    </w:p>
    <w:p w14:paraId="44F4F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-SHWAÁNGU gashwaá V var -shaámbara et syn -burugu Syphilis.</w:t>
      </w:r>
    </w:p>
    <w:p w14:paraId="05B116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-SHWAANGUK- gushwaáa, tse Intr Kubora kw íkt cyaamará gushíra kigasáandaara. Se décomposer par pourriture.</w:t>
      </w:r>
    </w:p>
    <w:p w14:paraId="75B3FA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-SHWAANGUR- gushwaa, ye Tr Gutúma ikt kíbora kigasáandaara. Décomposer par pourriture; faire pourrir.</w:t>
      </w:r>
    </w:p>
    <w:p w14:paraId="14A95E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-SHWAANGURUR- gushwaa, ye V var -shaangurur- Retirer du marais.</w:t>
      </w:r>
    </w:p>
    <w:p w14:paraId="4099EC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-SHWÁANKUMIRÉ , igishwáa V syn -shwaashumyi Voleur.</w:t>
      </w:r>
    </w:p>
    <w:p w14:paraId="6C21F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-SHWÁANO , Et Ubwuúmviikane buké buvuutsé hagatí y ínshutí zaataasé. Brouille entre amis.</w:t>
      </w:r>
    </w:p>
    <w:p w14:paraId="6ED0AB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-SHWÁANYAGUR- gushwáa, ye Ints de -shwáanyuur- Déchirer en mille morceaux.</w:t>
      </w:r>
    </w:p>
    <w:p w14:paraId="564615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-SHWÁANYAGURIK- gushwáa, tse Intr de -shwáanyagur- Être déchiré.</w:t>
      </w:r>
    </w:p>
    <w:p w14:paraId="59B3E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-SHWAÁNYU , igishwaá Igicé gitabúka ku ikt gishaajé. Morceau détaché de qqch de vieux.</w:t>
      </w:r>
    </w:p>
    <w:p w14:paraId="65CBD4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-SHWAÁNYU gashwaá V var -shaámbara et syn -burugu Syphilis.</w:t>
      </w:r>
    </w:p>
    <w:p w14:paraId="57AAE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-SHWÁANYUUK- gushwáa, tse Intr A Gutabuka kw íkt baangíiza. En parlant de ce qu’on endommage, se déchirer.</w:t>
      </w:r>
    </w:p>
    <w:p w14:paraId="51B52B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-SHWÁANYUUR- gushwáa, je Tr A Gutabura ikt ubígiriye kucyáangiiza. Déchirer pour endommager.</w:t>
      </w:r>
    </w:p>
    <w:p w14:paraId="2E3F82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-SHWAAR- gushwaa, ye Intr Kunyáanyagira kw íbt bigakwiira hóose byúumviikaniisha urusakú bigirá ngo shwa::. Se répandre partout dans, envahir, en faisant entendre un certain bruit.</w:t>
      </w:r>
    </w:p>
    <w:p w14:paraId="558710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-SHWARARARA ido V var shwa:: Imite le bruit d’un liquide qui coule en jets.</w:t>
      </w:r>
    </w:p>
    <w:p w14:paraId="3998C2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-SHWAARARAZ- gushwaa, ye Intr A Kunyáara urushuúnzi rukagaba amashámi rugasákuza. Uriner bruyamment.</w:t>
      </w:r>
    </w:p>
    <w:p w14:paraId="3460EA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-SHWARAATUR- gushwaa, ye V var -haraat- et syn -hwaarar- B Egratigner.</w:t>
      </w:r>
    </w:p>
    <w:p w14:paraId="05138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-SHWAÁRAZA Déf </w:t>
      </w:r>
      <w:r w:rsidRPr="00461440">
        <w:rPr>
          <w:rFonts w:ascii="Times New Roman" w:hAnsi="Times New Roman" w:cs="Times New Roman"/>
          <w:sz w:val="28"/>
          <w:szCs w:val="28"/>
        </w:rPr>
        <w:t>o</w:t>
      </w:r>
      <w:r w:rsidRPr="00461440">
        <w:rPr>
          <w:rFonts w:ascii="Times New Roman" w:hAnsi="Times New Roman" w:cs="Times New Roman"/>
          <w:sz w:val="28"/>
          <w:szCs w:val="28"/>
        </w:rPr>
        <w:t> Gukámwa -- : Kugaba inshuúnzi by ímoko y íinka ígihe bayikamá. Avoir un trayon qui donne plusieurs jets à la fois en parlant d’une vache laitière.</w:t>
      </w:r>
    </w:p>
    <w:p w14:paraId="58B93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-SHWÁARI , Et V var -swáari Mouchoir de poche.</w:t>
      </w:r>
    </w:p>
    <w:p w14:paraId="549A9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-SHWAARIK- gushwaa, tse Tr Gukwíiza imishwaaro. Eparpiller.</w:t>
      </w:r>
    </w:p>
    <w:p w14:paraId="4A049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-SHWAARIITA , agashwaa, udushwaa V var -shaámbagara Haillons.</w:t>
      </w:r>
    </w:p>
    <w:p w14:paraId="2D90A8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-SHWAARO , Umukoba úréega kaándi ugahuuza impú zóombí z íngoma. Lanière de peau reliant les deux peaux du tambour et réglant leur tension.</w:t>
      </w:r>
    </w:p>
    <w:p w14:paraId="21AE6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-SHWAARO Déf </w:t>
      </w:r>
      <w:r w:rsidRPr="00461440">
        <w:rPr>
          <w:rFonts w:ascii="Times New Roman" w:hAnsi="Times New Roman" w:cs="Times New Roman"/>
          <w:sz w:val="28"/>
          <w:szCs w:val="28"/>
        </w:rPr>
        <w:t>o</w:t>
      </w:r>
      <w:r w:rsidRPr="00461440">
        <w:rPr>
          <w:rFonts w:ascii="Times New Roman" w:hAnsi="Times New Roman" w:cs="Times New Roman"/>
          <w:sz w:val="28"/>
          <w:szCs w:val="28"/>
        </w:rPr>
        <w:t> Gukwíira cg gukwíirwa -- : Gutáataana kw ábt cg kw íbt bimwé bíjya hiírya ibiíndi hiíno. Se disperser dans toutes les directions.</w:t>
      </w:r>
    </w:p>
    <w:p w14:paraId="3B81D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-SHWAARUR- gushwaa, ye Intr Gushaakashaaka ugataaruura ibyaányaanyagiye. Ramasser un à un des objets dispersés.</w:t>
      </w:r>
    </w:p>
    <w:p w14:paraId="7ECEB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-SHWAARW- gushwaa, we Intr Gukórwa n íisóni. Avoir honte, être humilié publiquement.</w:t>
      </w:r>
    </w:p>
    <w:p w14:paraId="5C412F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-kokeerw-; -nyom-; -ráb -E; -séb-; -shómw-; -surur- I; -tereg-; -teeteerw-.</w:t>
      </w:r>
    </w:p>
    <w:p w14:paraId="4BCB1D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-SHWAASHUM- gushwaa, ye Tr Kwíiba iby úundí ku rwéenge. S’approprier les biens d’autrui par ruse; chiper.</w:t>
      </w:r>
    </w:p>
    <w:p w14:paraId="4A2FF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-SHWAASHUMYI , igishwaa Umt ufátiira iby ábaándi kibóko cg ku rwéenge. Voleur agissant par ruse ou par violence; ravisseur.</w:t>
      </w:r>
    </w:p>
    <w:p w14:paraId="2D7CC3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-SHWÁSHWAGIR- gushwá, ye V var -sháshagir- Scintiller.</w:t>
      </w:r>
    </w:p>
    <w:p w14:paraId="266A1F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-SHWAASHWAANY- gushwaa, nyije cg nije Voir syn -shwaag- Faire beaucoup d’efforts pour réussir, essayer par tous les moyens d’obtenir un résultat.</w:t>
      </w:r>
    </w:p>
    <w:p w14:paraId="5057A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-SHWAATAGUR- gushwaa, ye Ints de -shwaatuur- Griffer très fort.</w:t>
      </w:r>
    </w:p>
    <w:p w14:paraId="4EA8D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-SHWAATI , ** Igití kiníni cyó mu mashyaamba yó mu misózi mireemire. Kigira utubabi twiínshi kuu nkoóndo imwé.</w:t>
      </w:r>
    </w:p>
    <w:p w14:paraId="3DB896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-SHWAATI gishwaa Ishyaamba ryaa cyíimezá ryó murí perefegituúra ya Gíseényi, mu makómiíni, Kayóve, Gaséke, Kanáama, Giciiye, Karago na Mútura. Forêt naturelle située en préfecture de Gisenyi dans les communes de Kayove, Gaseke, Kanama, Giciye, Karago et Mutura.</w:t>
      </w:r>
    </w:p>
    <w:p w14:paraId="6D838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-SHWAATUUR- gushwaa, ye V var -haraatur- et syn -kwaarur- Egratigner.</w:t>
      </w:r>
    </w:p>
    <w:p w14:paraId="692C9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-SHWAAZ- gushwaa, je Tr Gutéera umt gukórwa n íisóni. Couvrir de honte, de confusion.</w:t>
      </w:r>
    </w:p>
    <w:p w14:paraId="6EE81B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-SHWEEDUK- gushwee, tse Intr V syn -nyerer- E Se retirer furtivement.</w:t>
      </w:r>
    </w:p>
    <w:p w14:paraId="5975B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-SHWEEDUKO Déf </w:t>
      </w:r>
      <w:r w:rsidRPr="00461440">
        <w:rPr>
          <w:rFonts w:ascii="Times New Roman" w:hAnsi="Times New Roman" w:cs="Times New Roman"/>
          <w:sz w:val="28"/>
          <w:szCs w:val="28"/>
        </w:rPr>
        <w:t>o</w:t>
      </w:r>
      <w:r w:rsidRPr="00461440">
        <w:rPr>
          <w:rFonts w:ascii="Times New Roman" w:hAnsi="Times New Roman" w:cs="Times New Roman"/>
          <w:sz w:val="28"/>
          <w:szCs w:val="28"/>
        </w:rPr>
        <w:t> Kwíiba umt -- : Guheengeera umt ahúze cg adáhari úkamuutwaara utwé cg ukamukora ho íkt. Profiter de la distraction ou de l’absence de qqn pour lui faire un mauvais coup.</w:t>
      </w:r>
    </w:p>
    <w:p w14:paraId="145A56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-SHWEEG- gushwee, ze Intr A Gucéengerwa mó n áamáazi ikt kigashwáanyuuka. Être imprégné d’eau au point de se décomposer, de se désagréger.</w:t>
      </w:r>
    </w:p>
    <w:p w14:paraId="68A499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-SHWEÉGEGERI 9i,10i ishweé ** Icyáana cy úmuswá gifite ámababa áne ángána. Termite ailé.</w:t>
      </w:r>
    </w:p>
    <w:p w14:paraId="0DA571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-SHWEEGER- gushwee, ye V var shweeg- Se dissoudre.</w:t>
      </w:r>
    </w:p>
    <w:p w14:paraId="1EF0C9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-SHWEÉGERI 9i,10i ishweé V var -shweégegeri 9i Termite ailé.</w:t>
      </w:r>
    </w:p>
    <w:p w14:paraId="16640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-SHWEEGERO V syn -shwaaro Dans toutes les directions.</w:t>
      </w:r>
    </w:p>
    <w:p w14:paraId="15E6E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-SHWEEK- Tr A Gushyíra umugozí mu iijosi ry úmt cg ry íkt. Attacher par le cou.</w:t>
      </w:r>
    </w:p>
    <w:p w14:paraId="556C68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-SHWEEKE , A V syn -bohé Enchaîné.</w:t>
      </w:r>
    </w:p>
    <w:p w14:paraId="3AF9F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-SHWEEKO , Ikigozí bashumíka inyamáaswa mu iijosi bakayikurura. Lien fixé au cou des animaux.</w:t>
      </w:r>
    </w:p>
    <w:p w14:paraId="228BF9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-SHWEEKUUR- gushwee, ye Intr Kugeenda ubutágarúkirana. Partir définitivement.</w:t>
      </w:r>
    </w:p>
    <w:p w14:paraId="6EEC8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-SHWEÉMU , igishweé Amase ínká cg indí nyamáaswa níni yuuza ítá kuu nshúro imwé. Masse non compacte de bouse ou d’excréments de gros ruminants évacuée en une fois.</w:t>
      </w:r>
    </w:p>
    <w:p w14:paraId="02B8C4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-SHWÉEMUUK- gushwée, tse Intr A Kuméneka kw íkt ibyaári bíkigize cg ibyaári bíkiri mó bigasáandaara. Se désagréger et répandre ses composants ou son contenu.</w:t>
      </w:r>
    </w:p>
    <w:p w14:paraId="05590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-SHWÉEMUUR- gushwée, ye Tr A Gushwáanyuura igishweému cg gusáandaaza ikiíndi gisá na cyó. Désagréger une masse de bouse ou une matière analogue.</w:t>
      </w:r>
    </w:p>
    <w:p w14:paraId="43AF8C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-SHWEÉRU Sig Amashyó y íinka átábaríka. Troupeaux de vaches innombrables.</w:t>
      </w:r>
    </w:p>
    <w:p w14:paraId="40B59F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-SHWEÉSHWE , igishweé V syn -góryi C Qui se conduit anormalement.</w:t>
      </w:r>
    </w:p>
    <w:p w14:paraId="12B189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-SHWEÉSHWE 9i I ishweé Agakuru úzí k úmt cg ikt. Nouvelle, trace.</w:t>
      </w:r>
    </w:p>
    <w:p w14:paraId="3FF07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-SHWEÉSHWE 9i II ishweé Déf </w:t>
      </w:r>
      <w:r w:rsidRPr="00461440">
        <w:rPr>
          <w:rFonts w:ascii="Times New Roman" w:hAnsi="Times New Roman" w:cs="Times New Roman"/>
          <w:sz w:val="28"/>
          <w:szCs w:val="28"/>
        </w:rPr>
        <w:t>o</w:t>
      </w:r>
      <w:r w:rsidRPr="00461440">
        <w:rPr>
          <w:rFonts w:ascii="Times New Roman" w:hAnsi="Times New Roman" w:cs="Times New Roman"/>
          <w:sz w:val="28"/>
          <w:szCs w:val="28"/>
        </w:rPr>
        <w:t> -- yiínogoye : a) Wáa umt ibyé byaaraangiye, yaapfúuye. Cette pers-là est morte.</w:t>
      </w:r>
    </w:p>
    <w:p w14:paraId="0778A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-SHWÉESHWEET- gushwée, se V var -shíishiit- Gratter doucement.</w:t>
      </w:r>
    </w:p>
    <w:p w14:paraId="3B6F3B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-SHWÉETÁ 9i, ishwée Et Umupiíra w íimbého. Tricot, vêtement de laine.</w:t>
      </w:r>
    </w:p>
    <w:p w14:paraId="354AD0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 itj V var ashwi Non.</w:t>
      </w:r>
    </w:p>
    <w:p w14:paraId="12393B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 Ihérezo ry íkt, aho íkt kigarúkira ugána heejuru. Sommet, point culminant.</w:t>
      </w:r>
    </w:p>
    <w:p w14:paraId="38BA5C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 , igishwí A ** Inyoni ntó y íkijúuju ífíte umunwa mugufi íkúunda kuba aho ábt batuuyé; kóona ibyaánitse kuu mbúga nk ámasaká nbd. Moineau gris.</w:t>
      </w:r>
    </w:p>
    <w:p w14:paraId="60809A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 gashwí A V var -shweégegeri 9i Termite ailé.</w:t>
      </w:r>
    </w:p>
    <w:p w14:paraId="40B03C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-SHWIIGA , I V syn -gaanga B Maladies incluant la fièvre. | Syn -samiga ,.</w:t>
      </w:r>
    </w:p>
    <w:p w14:paraId="440662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-SHWIIGA , II Ubutaka bw íisí ngufí cyaane. Terrain dont la couche arable n’est pas épaisse.</w:t>
      </w:r>
    </w:p>
    <w:p w14:paraId="440A98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-SHWIÍGIMA , igishwií A V syn -éenda Sérum du lait.</w:t>
      </w:r>
    </w:p>
    <w:p w14:paraId="657C56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-SHWIÍMA 9i,10i ishwií A ** Inyoni y ígaaju ifíte umunwa n ámaguru byeendá kuba úmuhoondo, igakuunda kurya íbiroondwe ishiitúra kuu nyamáaswa. Pique-bœufs, oiseau du genre Buphagus, de la famille des Sturnidae; deux espèces au Rwanda.</w:t>
      </w:r>
    </w:p>
    <w:p w14:paraId="6E1804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-SHWIÍMA Ubk bw ícyaátsi cy úturábo tw úduhoondo kiba ígasózi kigira útubabi bajuundíka bíivuura ifuumbi yó mu méenyo. Kivuura na gahenya.</w:t>
      </w:r>
    </w:p>
    <w:p w14:paraId="2A7AF1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-SHWÍIMÁ , I Indwáara itúma inda iréeka mo áamáazi máze ikabyíimba. Hydropisie.</w:t>
      </w:r>
    </w:p>
    <w:p w14:paraId="499AF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-SHWÍIMÁ , II ** Agatí rwaatsí karyaamá ku butaka, kabá mu turéeré twaa Ruheengeri, Giseényi, Kibuye, Cyáangugu na Gíkoóngoro. Ibibabi byáako biríihariye, ntibisharúye kaándi birateegeranye.</w:t>
      </w:r>
    </w:p>
    <w:p w14:paraId="5889D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-SHWÍIR- gushwíi, ye Intr A Guhigima by úmt utéeméye, udáshize ágahiinda. Manifester de façon explicite ou non son insatisfaction, son mécontentement.</w:t>
      </w:r>
    </w:p>
    <w:p w14:paraId="3BE64A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-SHWÍIRÁ Ingíingiíri umt agirá kubéera ko áteeméra néeza íbyo ábwiiwé. Sentiment d’insatisfaction.</w:t>
      </w:r>
    </w:p>
    <w:p w14:paraId="0CB5A2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-SHWÍIRAGIR- gushwíi, ye Intr A Gukúbita hiírya hó hiíno ukabura icyo úfatá n íicyo úreká. Se débattre entre plusieurs solutions en les adoptant et en les rejetant toutes successivement; hésiter entre plusieurs solutions.</w:t>
      </w:r>
    </w:p>
    <w:p w14:paraId="2F2A1C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-SHWÍIRAGUR- gushwíi, ye Ints de -shwíir- Ne pas être satisfait.</w:t>
      </w:r>
    </w:p>
    <w:p w14:paraId="7DA71C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-SHWÍIRAGURIK- gushwií, tse Ints de -shwíiragir- B Se tromper de chemin.</w:t>
      </w:r>
    </w:p>
    <w:p w14:paraId="0EF6B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-SHWIÍRIRI , agashwií, udushwií Ubk bw ákanyamáaswa katabá hó kakavugwa mu miganí. Espèce d’animal légendaire évoqué dans des récits populaires.</w:t>
      </w:r>
    </w:p>
    <w:p w14:paraId="2ACFA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-SHWÍISHURIZ- gushwií V var -shwíishuz- Refuser, nier catégoriquement.</w:t>
      </w:r>
    </w:p>
    <w:p w14:paraId="7B5F3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-SHWÍISHUZ- gushwií, je A V syn -tsuun- A Refuser catégoriquement et définitivement.</w:t>
      </w:r>
    </w:p>
    <w:p w14:paraId="0E2F44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-rahir- B.</w:t>
      </w:r>
    </w:p>
    <w:p w14:paraId="4672BB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 ido V var wa:: Imite le bruit du vent.</w:t>
      </w:r>
    </w:p>
    <w:p w14:paraId="3A8AC5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 , A Ingabo y íkinyagu ígítaangira kubóhwa. Ebauche de gâteau de cire.</w:t>
      </w:r>
    </w:p>
    <w:p w14:paraId="78B9AE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 , A Umwoobo wacúkuwe n ínyamáaswa zikawutaaha mó. Tanière; terrier.</w:t>
      </w:r>
    </w:p>
    <w:p w14:paraId="065CB6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-SHYA Umwoobo bacukúrira gutéga inyamáaswa níni. Piège constitué d’une fosse, destiné à attraper les grands animaux comme le buffle ou le phacochère.</w:t>
      </w:r>
    </w:p>
    <w:p w14:paraId="2DC828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 bushya ** Ubk bw ícyaátsi kiraandáraanda ku buryó cyiisáanzuura kikagira n útuzi twiínshi dushamíkiranije, kikagira indábyo z úmususírane z ísiine. Plante étalée, rampante et radicante, à souche ligneuse, de la famille des Acanthacées : Dyschoriste radicans.</w:t>
      </w:r>
    </w:p>
    <w:p w14:paraId="72C9E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 Sig pour -híirwé Signe de bonheur. Urugó yiívugiye mo íbihúgu , …muu nkiíke rukaba imeenge muu ngoro ímbere habaka urubáayi amazu agasaaguka --.</w:t>
      </w:r>
    </w:p>
    <w:p w14:paraId="46D40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 Izína ry ímitwe íbiri y íinká, umwe úkaba wárarémwe n úmwaámi Mutaabaazi undi úkaremwa na Ndábarása. Nom de deux troupeaux créées respectivement par les rois Mutabazi et Ndabarasa.</w:t>
      </w:r>
    </w:p>
    <w:p w14:paraId="4F0A69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 gushyá, híiye V -hí- Être brûlé.</w:t>
      </w:r>
    </w:p>
    <w:p w14:paraId="5D876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 adj A Ikitáráakóreeshwa. Neuf, non encore employé; frais.</w:t>
      </w:r>
    </w:p>
    <w:p w14:paraId="2D903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-SHYÁ bishyá Déf </w:t>
      </w:r>
      <w:r w:rsidRPr="00461440">
        <w:rPr>
          <w:rFonts w:ascii="Times New Roman" w:hAnsi="Times New Roman" w:cs="Times New Roman"/>
          <w:sz w:val="28"/>
          <w:szCs w:val="28"/>
        </w:rPr>
        <w:t>o</w:t>
      </w:r>
      <w:r w:rsidRPr="00461440">
        <w:rPr>
          <w:rFonts w:ascii="Times New Roman" w:hAnsi="Times New Roman" w:cs="Times New Roman"/>
          <w:sz w:val="28"/>
          <w:szCs w:val="28"/>
        </w:rPr>
        <w:t> Bishyá na bíshya : Aka kaánya, ubu nóone aha; ibt bíkiri byiizá. Tout de suite; hic et nun,; avant que les choses ne tournent mal.</w:t>
      </w:r>
    </w:p>
    <w:p w14:paraId="10082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 , I Impoómbo zihiinzwe áht ubwaa mbere. Coleus cultivé qqp pour la première fois.</w:t>
      </w:r>
    </w:p>
    <w:p w14:paraId="24E8CB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 I A Umugisha utéera umt gutúungaanirwa. Chance de mener une vie aisée; prospérité, bonheur.</w:t>
      </w:r>
    </w:p>
    <w:p w14:paraId="11E171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-SHYÁ Déf </w:t>
      </w:r>
      <w:r w:rsidRPr="00461440">
        <w:rPr>
          <w:rFonts w:ascii="Times New Roman" w:hAnsi="Times New Roman" w:cs="Times New Roman"/>
          <w:sz w:val="28"/>
          <w:szCs w:val="28"/>
        </w:rPr>
        <w:t>o</w:t>
      </w:r>
      <w:r w:rsidRPr="00461440">
        <w:rPr>
          <w:rFonts w:ascii="Times New Roman" w:hAnsi="Times New Roman" w:cs="Times New Roman"/>
          <w:sz w:val="28"/>
          <w:szCs w:val="28"/>
        </w:rPr>
        <w:t> Gucá mu -- : Kugera ku ikt utáari uúbyiizeeye. Réussir contre toute attente.</w:t>
      </w:r>
    </w:p>
    <w:p w14:paraId="10C6F0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-SHYABÁ , igishya V syn -uungo Espèce de pot en argile.</w:t>
      </w:r>
    </w:p>
    <w:p w14:paraId="3B0CDC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-SHYÁBAJYO , igishyá Ikibiíndi cg inkóno byaáciitse ijosi. Pot en argile qui a perdu le col.</w:t>
      </w:r>
    </w:p>
    <w:p w14:paraId="777F2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-SHYABAANGARI , igishya Icyuungo cg se íkibiíndi kiremétse náabí, cyaagútse kaándi kibaasé. Objet de poterie large et aplati, mal modelé.</w:t>
      </w:r>
    </w:p>
    <w:p w14:paraId="635973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-SHYÁAGAGURW- gushyáa A V var -shyúguumbw- Être tourmenté par l’envie.</w:t>
      </w:r>
    </w:p>
    <w:p w14:paraId="79A8A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-SHYAAGARI , igishyaa V var -shyabaangari Objet de poterie large et plat.</w:t>
      </w:r>
    </w:p>
    <w:p w14:paraId="56D11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-SHYÁAGIR- gushyáa, ye Tr Kugúuyaguuya umt umúbwiira utugaambo twó kumuguusha néezá bigatuma atéta. Cajoler au point de rendre insouciant.</w:t>
      </w:r>
    </w:p>
    <w:p w14:paraId="2EF53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-SHYAHÁ Déf </w:t>
      </w:r>
      <w:r w:rsidRPr="00461440">
        <w:rPr>
          <w:rFonts w:ascii="Times New Roman" w:hAnsi="Times New Roman" w:cs="Times New Roman"/>
          <w:sz w:val="28"/>
          <w:szCs w:val="28"/>
        </w:rPr>
        <w:t>o</w:t>
      </w:r>
      <w:r w:rsidRPr="00461440">
        <w:rPr>
          <w:rFonts w:ascii="Times New Roman" w:hAnsi="Times New Roman" w:cs="Times New Roman"/>
          <w:sz w:val="28"/>
          <w:szCs w:val="28"/>
        </w:rPr>
        <w:t> Kugira -- : a) V syn -remeer- A Être pesant. b) Kugira umutíma.</w:t>
      </w:r>
    </w:p>
    <w:p w14:paraId="0FCA3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-SHYAKA I A Akaantu k íjabo umt yiishyíra mó kakamuteera kugira ubwiira nó gukóra ibt ku buryó butuungáanye ari úukwáanga kugawa cg kurushwa. Constance dans les efforts de progrès; émulation, grand zèle.</w:t>
      </w:r>
    </w:p>
    <w:p w14:paraId="5C172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-SHYAKA , II Néol Umutwé w ábanyaaporitiíki bashyigíkiye igitéekerezo kimwé ku byeérekeye amatwáará y úbutégetsi bw ígihúgu. Parti politique.</w:t>
      </w:r>
    </w:p>
    <w:p w14:paraId="7E4E1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-SHYÁAKABÍRI Igisaámbu gishya úbwaa kábiri mbere y ígihe cy íitwíika risaanzwé. Brousse incendiée pour la deuxième fois avant la période normale des feux.</w:t>
      </w:r>
    </w:p>
    <w:p w14:paraId="14B830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 I gushyáa Intr A Kwíibaanga by íinka ísháaka kurwaana cg kwíica umt. En parlant d’une vache, se mettre en position d’attaque.</w:t>
      </w:r>
    </w:p>
    <w:p w14:paraId="792D4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 II gushyáa Intr Guhónooka indwáara y íkiiza. Survivre à une épidémie.</w:t>
      </w:r>
    </w:p>
    <w:p w14:paraId="586EA7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-SHYÁAMAANG- gushyáa, nze Fréq de -shyáam- I Se mettre en position d’attaque.</w:t>
      </w:r>
    </w:p>
    <w:p w14:paraId="282F7F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-SHYÁAMAANGO V syn -íigaragaanzo Manifestation dirigée contre l’autorité.</w:t>
      </w:r>
    </w:p>
    <w:p w14:paraId="4147EF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-SHYÁAMARAR- gushyáa, ye Intr A Guhágarara ugatégereza by íinká cg umt bishaaká kurwaana. Attendre en position d’attaque.</w:t>
      </w:r>
    </w:p>
    <w:p w14:paraId="7FCC9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-SHYÁMARIK- gushyá, tse Intr Kwiicara utáagaranije amaguru. S’asseoir les jambes écartées.</w:t>
      </w:r>
    </w:p>
    <w:p w14:paraId="65D7D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-SHYAAMBA , A Ubutaka budatuuwé kaándi budahiingwá burí ho íbiméra ibyo árí byó byóose kaándi ukó biinganá kóose. Savane boisée ou buissonnante, forêt.</w:t>
      </w:r>
    </w:p>
    <w:p w14:paraId="23DCC9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-shyaambashyaamba ; -shyaambaazi .</w:t>
      </w:r>
    </w:p>
    <w:p w14:paraId="682E1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-SHYAAMBASHYAAMBA , Umugozi úkómooka ku biméra biraandáraanda byó mu iishyaamba. Corde faite d’une liane de forêt.</w:t>
      </w:r>
    </w:p>
    <w:p w14:paraId="4AABF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-SHYAAMBASHYAAMBA Inuuko y íbt bibá mu iishyaamba. Odeur de forêt.</w:t>
      </w:r>
    </w:p>
    <w:p w14:paraId="42F78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-SHYAÁME , V syn -honóoke B Vache reçue pour remplacer celles qui ont été décimées par une épizootie.</w:t>
      </w:r>
    </w:p>
    <w:p w14:paraId="2CCE15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-SHYÁAMIRAN- gushyáa Tr A Guteegerana kw ábt cg inyamáaswa bishaaká kurwaana. Se mettre en position d’attaque, être sur le point de se battre.</w:t>
      </w:r>
    </w:p>
    <w:p w14:paraId="790B84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-SHYAÁMIRANE Amakiímbiirane y ábasháaka kurwaana. Mésentente, conflit.</w:t>
      </w:r>
    </w:p>
    <w:p w14:paraId="49F33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-SHYAÁMIRANE , igishyaá Ubk bw íibára bateerá mu bibohwá. Espèce de motif en vannerie.</w:t>
      </w:r>
    </w:p>
    <w:p w14:paraId="137781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-SHYAÁMUUKE , A V var -shyaáme et syn -honóoke B Vache reçue pour remplacer celles qui ont été décimées par une épizootie.</w:t>
      </w:r>
    </w:p>
    <w:p w14:paraId="6AB062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-SHYÁAMUKIIRÁ V var -cyáamukiira Gifle.</w:t>
      </w:r>
    </w:p>
    <w:p w14:paraId="0BD293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-SHYÁAMURUR- I gushyáa, ye Tr Gukíraanura abt cg inyamáaswa byeendá kurwaana. Réconciler des pers ou séparer des animaux qui sont sur le point de se battre.</w:t>
      </w:r>
    </w:p>
    <w:p w14:paraId="286D83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-SHYÁAMURUR- II gushyáa, ye Tr Kuvuura indwáara y íkiiza. Soigner une maladie épidémique.</w:t>
      </w:r>
    </w:p>
    <w:p w14:paraId="0C6712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-SHYÁAMYI 5ri, irishyáa Ubk bw íicúmu. Espèce de lance.</w:t>
      </w:r>
    </w:p>
    <w:p w14:paraId="693761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 I gushyáa A Asso de -hí- A Être en feu.</w:t>
      </w:r>
    </w:p>
    <w:p w14:paraId="0CA574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-SHYÁAN- II gushyáa Intr A Kugwa ubutáretsá by íimvúra y úrushyáaná. En parlant des pluies de la grande saison des pluies, tomber continuellement et à verse.</w:t>
      </w:r>
    </w:p>
    <w:p w14:paraId="4278E0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-SHYÁANÁ A Imvúra yó mu iitúumba ígwa úbudátuuzá. Pluies abondantes et continues de la grande saison des pluies.</w:t>
      </w:r>
    </w:p>
    <w:p w14:paraId="32539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-SHYAÁNGA Igihúgu kitari íicyo úmt yavúukiye mó. Pays étranger.</w:t>
      </w:r>
    </w:p>
    <w:p w14:paraId="4CF7C3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-SHYAÁNGA + ishyaá </w:t>
      </w:r>
      <w:r w:rsidRPr="00461440">
        <w:rPr>
          <w:rFonts w:ascii="Times New Roman" w:hAnsi="Times New Roman" w:cs="Times New Roman"/>
          <w:sz w:val="28"/>
          <w:szCs w:val="28"/>
        </w:rPr>
        <w:t>o</w:t>
      </w:r>
      <w:r w:rsidRPr="00461440">
        <w:rPr>
          <w:rFonts w:ascii="Times New Roman" w:hAnsi="Times New Roman" w:cs="Times New Roman"/>
          <w:sz w:val="28"/>
          <w:szCs w:val="28"/>
        </w:rPr>
        <w:t> Kugwa -- : Gupfíira mu gihúgu kitari íiwaányu cg kugwa ku gasí. Mourir à l’étranger ou dans un lieu inhabité.</w:t>
      </w:r>
    </w:p>
    <w:p w14:paraId="580471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-SHYÁANGAZ- gushyáa, je V syn -réguz- Accuser constamment.</w:t>
      </w:r>
    </w:p>
    <w:p w14:paraId="3D7FFF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-SHYÁANIRIZ- gushyáa, je Intr Kuvúga urudáca úshyóongoora amagaambo. Parler avec emphase, discourir interminablement.</w:t>
      </w:r>
    </w:p>
    <w:p w14:paraId="7285E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-SHYANO A Ikt kibá ku umt cg ikimúgwiiriira cg icyo áboná kikamubyaarira ingáruká y úrushwíimá cg ibibéembe cg urupfu ínsíinzi y iícyo cyáago ikaba guhana. Evénement insolite qui entraîne différents malheurs comme l’hydropisie, la lèpre ou la mort.</w:t>
      </w:r>
    </w:p>
    <w:p w14:paraId="172E0F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-SHYÁANTÁRE gashyáa A Ukwéezi kwaa gátaandátu k úumwáaka wa kinyarwaanda. Sixième lune de l’année traditionnelle rwandaise.</w:t>
      </w:r>
    </w:p>
    <w:p w14:paraId="5D0C7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-SHYÁANUK- gushyáa, tse Intr Gukúunda kwíishyira imbere ukavuga néezá kaándi ku buryó bukoóroheye. Avoir l’habitude d’exhiber son éloquence en vue de s’imposer.</w:t>
      </w:r>
    </w:p>
    <w:p w14:paraId="420E1C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-SHYAÁNUKE , V var -shyáanutsi Pers qui aime exhiber son éloquence.</w:t>
      </w:r>
    </w:p>
    <w:p w14:paraId="326CB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-SHYÁANUTSI , Umt ukúunda kwíibonekeza akavuga néezá ngo yiiyémeze ku baándi. Pers qui aime exhiber son éloquence en vue de s’imposer aux autres.</w:t>
      </w:r>
    </w:p>
    <w:p w14:paraId="1010B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-SHYAÁRARA , Umuriro w úmutéereerano utwíika umt cg ámazu bwaangu ku buryó butaangáaje ntibámenye aho úturúka. Feu magique qui s’attaque à une pers ou à une maison de manière extraordinaire sans qu’on sache d’où il vient.</w:t>
      </w:r>
    </w:p>
    <w:p w14:paraId="6B923B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-SHYAÁRARA , igishyaá V syn -shyika Inquiétude.</w:t>
      </w:r>
    </w:p>
    <w:p w14:paraId="640D1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-SHYARÍ , A Umukéebá w úmugoré. Co-épouse chez un polygame.</w:t>
      </w:r>
    </w:p>
    <w:p w14:paraId="64D52A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-SHYÁARIING- gushyáa, nze V syn -shyeeng- Plaisanter.</w:t>
      </w:r>
    </w:p>
    <w:p w14:paraId="60D61E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-SHYÁRIRO V var -sháriro Raclure de peau.</w:t>
      </w:r>
    </w:p>
    <w:p w14:paraId="1168A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-SHYASHYA + imashya Sak Aht hatezé kaándi hariingániye. Endroit plat, uni ou lisse.</w:t>
      </w:r>
    </w:p>
    <w:p w14:paraId="76B018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-SHYAÁSHYA adj RdbForme insistante de -shyá Tout neuf.</w:t>
      </w:r>
    </w:p>
    <w:p w14:paraId="5C999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-SHYÁASHYAAN- gushyáa Intr V syn -híihibikan- Vaquer à plusieurs occupations et sans relâche.</w:t>
      </w:r>
    </w:p>
    <w:p w14:paraId="0A6490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-SHYÁSHYAZ- gushyá, je Intr Gutéeranya umt umúbeeshyera cg ukúririza icyáaha yakóze akeénshi byó kwíihakirizwa. Généralement pour se faire bien voir, opposer une pers à une autre en l’accusant faussement ou en exagérant la faute qu’elle a commise.</w:t>
      </w:r>
    </w:p>
    <w:p w14:paraId="4F091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-SHYÁASHYAAT- gushyáa, se cg -SHYÁATASHYAAT- V var -syáashyaat- et syn -nnyaat- Marcher lourdement.</w:t>
      </w:r>
    </w:p>
    <w:p w14:paraId="2AF368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 Igisebe kiiza áho úmt yahiiyé. Brûlure.</w:t>
      </w:r>
    </w:p>
    <w:p w14:paraId="56EC7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-SHYÉEDEK- gushyée, tse V syn -shyáagir- Cajoler.</w:t>
      </w:r>
    </w:p>
    <w:p w14:paraId="487E44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-SHYEEKERW- gushyee, we V syn -shuungw- Prendre l’habitude de faire le mal.</w:t>
      </w:r>
    </w:p>
    <w:p w14:paraId="2F19F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-SHYÉEMBÉ A Imiinkanyaari y úbusáaza izá hagatí y íbitsíke byóombí. Rides de vieillesse qui se forment entre les sourcils.</w:t>
      </w:r>
    </w:p>
    <w:p w14:paraId="121AF4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-SHYEÉMBE Sig pour -heémbe Corne. Riratukuye ishyeémbe , …Riratukuye -- icumíta ibiíndi bíhugu.</w:t>
      </w:r>
    </w:p>
    <w:p w14:paraId="2F33A4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-SHYEEND- gushyee, nze Intr Gukúunda kwíiruka inyuma y ábagoré n ábakoóbwa. Courir les femmes.</w:t>
      </w:r>
    </w:p>
    <w:p w14:paraId="6B332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-SHYEENDE , agashyee, udushyee Umugabo utáviiríira abagore ígihe cyóose akabahora iruhaánde. Homme qui ne quitte pas les femmes et s’empresse auprès d’elles.</w:t>
      </w:r>
    </w:p>
    <w:p w14:paraId="25699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-SHYÉENDEGER- gushyée, ye V var -réendeger- Être paresseux, etc.</w:t>
      </w:r>
    </w:p>
    <w:p w14:paraId="5F7AA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-SHYÉENDEGÉRI , agashyée, udushyée V var -shyéendeshyéende et syn -géendegéende Fainéant qui ne fait que plaisanter.</w:t>
      </w:r>
    </w:p>
    <w:p w14:paraId="003F84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-SHYÉENDEKEREZ- gushyée, je Tr Kuryóoshya umt umúteenga. Flatter, encenser.</w:t>
      </w:r>
    </w:p>
    <w:p w14:paraId="1FC15A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-SHYÉENDEÉRI mashyée Umwáana watéteeshejwe agapfa umutíma ntaábe yáamenya guca ákarimo. Enfant gâté, insouciant et paresseux.</w:t>
      </w:r>
    </w:p>
    <w:p w14:paraId="57B7C7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-SHYÉENDESHYÉENDE , agashyée, udushyée V var -shyéendegéri et syn -géendegéende Fainéant qui ne fait que plaisanter.</w:t>
      </w:r>
    </w:p>
    <w:p w14:paraId="40693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-SHYÉENDEZ- gushyée, je Déf V -guru loc S’en aller.</w:t>
      </w:r>
    </w:p>
    <w:p w14:paraId="1FB697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-SHYEENG- gushyee, nze Intr Kuvúga utugaambo twiizá dushekéje. Plaisanter; badiner.</w:t>
      </w:r>
    </w:p>
    <w:p w14:paraId="3ADC0C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-SHYEENGO , A V syn -nwaánwa Causerie plaisante.</w:t>
      </w:r>
    </w:p>
    <w:p w14:paraId="26C879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-SHYEENZI , Umt ukuúnda kuvúga utugaambo dushekéje. Pers qui aime plaisanter, qui badine; plaisantin.</w:t>
      </w:r>
    </w:p>
    <w:p w14:paraId="73EA8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-SHYEENZI abstrait Imyiítwaarire y ínshyeenzi. Attitude de plaisanterie.</w:t>
      </w:r>
    </w:p>
    <w:p w14:paraId="077FD4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-SHYÉREZO V var -hérezo B Finalement.</w:t>
      </w:r>
    </w:p>
    <w:p w14:paraId="4DFE6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-SHYÉESHY- gushyée, shye Kuvúga utugaambo twó kuryóoshya wíihakirizwa. Adresser à qqn des paroles flatteuses en vue de se faire bien voir de lui.</w:t>
      </w:r>
    </w:p>
    <w:p w14:paraId="33A59E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-SHYESHYEENG- gushye, nze Tr A Kubéeshya umt usháaka kumúrya. Flatter qqn en vue de profiter de lui.</w:t>
      </w:r>
    </w:p>
    <w:p w14:paraId="73C39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-SHYÉSHYEZ- gushyé, je V var -shyáshyaz- Accuser faussement.</w:t>
      </w:r>
    </w:p>
    <w:p w14:paraId="308E74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-SHYÍ , A Ikigaanza hamwé n úruhaánde rw ímbere rw íntoki. Intérieur de la main, doigts inclus; paume.</w:t>
      </w:r>
    </w:p>
    <w:p w14:paraId="642794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 , igishyí Uruhaánde rw íbuye bakubítira ho ícyúuma bácura. Surface de frappe d’une enclume.</w:t>
      </w:r>
    </w:p>
    <w:p w14:paraId="5D757F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-SHYIDIK- gushyi, tse Tr A Gushyíra inkwí nyiínshi mu zíiko ugacaana umuriro ukómeye. Mettre beaucoup de bois dans le foyer pour faire un grand feu.</w:t>
      </w:r>
    </w:p>
    <w:p w14:paraId="7FB588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-SHYÍGA , A Kimwé mu ibt bitatu by ímibuúmbe bashyigíkiza inkóno bateetsé mó. Un des trois blocs, généralement coniques, formant le foyer et servant d’appui à la marmite au-dessus du feu; appui du foyer.</w:t>
      </w:r>
    </w:p>
    <w:p w14:paraId="72522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-SHYÍGA Néol Izíiko ryaa kízuúngu. Cuisinière, four, appareil destiné à la cuisson.</w:t>
      </w:r>
    </w:p>
    <w:p w14:paraId="540313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-SHYÍGA I gishyí Déf Loc Gushyá -- : Gushya úruhaánde rumwé kw íbiryó birí muu nkóno irí ku zíiko. En parlant d’aliments, cuire d’un seul côté de la marmite.</w:t>
      </w:r>
    </w:p>
    <w:p w14:paraId="15200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-SHYÍGA gashyí Déf Urugó rw ábabyéeyi umwáana ataahá mó. Foyer paternel.</w:t>
      </w:r>
    </w:p>
    <w:p w14:paraId="081A2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-vúumburamáshyiga .</w:t>
      </w:r>
    </w:p>
    <w:p w14:paraId="6F8709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-SHYÍGIK- gushyí, tse V var -ségek- Vaincre à la lutte.</w:t>
      </w:r>
    </w:p>
    <w:p w14:paraId="2A8DC1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-SHYÍGIKIR- gushyí, ye Tr A Gutéga ikt ngo kidateembá. Caler; mettre une cale pour tenir debout ou stabiliser.</w:t>
      </w:r>
    </w:p>
    <w:p w14:paraId="1B4323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-SHYÍGIKIRAN- gusyhí Gukootana kw ábt cg kw íbt bishyaamíranye. En parlant de deux camps ennemis qui sont de force égale, résister énergiquement l’un à l’autre.</w:t>
      </w:r>
    </w:p>
    <w:p w14:paraId="79A983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-SHYIGÍKIRANE- A Ingaámba zikootána ntizítsiinsurane. Troupes ennemies dont les forces sont égales.</w:t>
      </w:r>
    </w:p>
    <w:p w14:paraId="772EB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-SHYÍGIKIRANY- gushyí, nyije cg nije Gutéera amashyíga y íingéreká kugira ngo ucaaníire indí nkóno. Ajouter des supports au foyer pour installer une deuxième marmite.</w:t>
      </w:r>
    </w:p>
    <w:p w14:paraId="56DA1E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-SHYÍGUK- gushyí, tse Intr A Guheengama cg gukúuka cg gutéemba kw íkt kibuze ícyaári kígishyigikiye. S’incliner, branler, culbuter après la perte d’un support.</w:t>
      </w:r>
    </w:p>
    <w:p w14:paraId="08E3C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-SHYÍGUR- gushyí, ye Tr A Gukúura amashyíga ahó yari aáteeye. Déplacer les supports du foyer.</w:t>
      </w:r>
    </w:p>
    <w:p w14:paraId="25214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-SHYÍGURA , A ** Ubk bw ágatí gakuundá kumera aht h íindáaré cg hatagihiingwa h ígasózi. Ibibabi byáako biva mo úmutí úfásha kubyáara néezá kaándi biva mo úbwuungo, imiti ívúura abagoré mu mura, n íbikuniisho by ábakoóbwa.</w:t>
      </w:r>
    </w:p>
    <w:p w14:paraId="09797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-SHYIGURI , ** Agatí kiiréma buhurú. Kaba mu karéeré k íbirúunga nó mu Kinigí (Ruheengeri).</w:t>
      </w:r>
    </w:p>
    <w:p w14:paraId="13621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 gushyi, tse A Tr Kugera aht. Arriver à; atteindre un lieu; parvenir à.</w:t>
      </w:r>
    </w:p>
    <w:p w14:paraId="35371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-SHYIKA igishyi A Umutíma uhágaze umt ateerwá n íibyáago. Inquiétude; angoisse.</w:t>
      </w:r>
    </w:p>
    <w:p w14:paraId="1DE254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-SHYIKÁ , ** Ubk bw ígití kiníni cyó mu mashyaamba yó mu misózi mireemire. Uruhaánde rwó heejuru rw íbibabi rurabéengerana, ku rwó haasí hakaba imigóongo itúumbye kaándi yeendá gutukura.</w:t>
      </w:r>
    </w:p>
    <w:p w14:paraId="0EE1D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-SHYIKAAR- gushyi, tse Intr V syn -hóozagar- Se sentir à l’aise parce qu’on ne manque de rien.</w:t>
      </w:r>
    </w:p>
    <w:p w14:paraId="08C6A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-SHYIKÉ , V syn -reémbe Pers gravement malade.</w:t>
      </w:r>
    </w:p>
    <w:p w14:paraId="473072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-SHYIKÉ bushyi Hbn Izína rigenékereza amahérezo y úmt. Nom propre fictif désignant la fin de la vie humaine.</w:t>
      </w:r>
    </w:p>
    <w:p w14:paraId="28B758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-SHYIKIIR- gushyi, -shyikiriye Tr A Kuraambuura ukubóko ikt kirí hiírya ukakigeza ho íkigaanza cg ukagikoza ho íkiíndi ikt ufashé muu ntoki. Atteindre en tendant le bras ou à l’aide d’un objet, porter la main sur.</w:t>
      </w:r>
    </w:p>
    <w:p w14:paraId="1CC280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-SHYIKIRAN- gushyi Tr A Kúumviikana kw ínshutí. S’entendre, être bons amis.</w:t>
      </w:r>
    </w:p>
    <w:p w14:paraId="6CD6C6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-SHYIKIRANO Ubwuúmviikane nyaabwó burí hagatí y ínshutí. Amitié, bonne entente.</w:t>
      </w:r>
    </w:p>
    <w:p w14:paraId="067B8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-SHYIKIRIZ- gushyi, je A Tr Kugeza umt cg ikt ku wuúndi cg kugeza ikt ku kiíndi. Faire parvenir à, conduire à; remettre à.</w:t>
      </w:r>
    </w:p>
    <w:p w14:paraId="4D1D1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-SHYIKIRIZA , Ubk bw íkiméra. Espèce de plante non identifiée.</w:t>
      </w:r>
    </w:p>
    <w:p w14:paraId="6FEB97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-SHYIKIRO , cg V var -shyikizo . Lieu d’arrivée; destination.</w:t>
      </w:r>
    </w:p>
    <w:p w14:paraId="3C1371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-SHYIKIRW- gushyi, we Kugwiirwa n ámakúba akómeye utarí bwiikúure mó. Subir un malheur irrémédiable.</w:t>
      </w:r>
    </w:p>
    <w:p w14:paraId="51030C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-SHYIKÍRWA , Umt ubwíirwa amagaambo y íbirori. Responsable, pers à qui l’on doit rendre compte.</w:t>
      </w:r>
    </w:p>
    <w:p w14:paraId="7D03DB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-SHYIKÍRWA , Ubk bw íkiméra Espèce de plante non identifiée.</w:t>
      </w:r>
    </w:p>
    <w:p w14:paraId="1804C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-SHYIKIZO , A Aht umt ahiingúkira cg ugashyitsa ibt. Lieu d’arrivée; destination.</w:t>
      </w:r>
    </w:p>
    <w:p w14:paraId="098AD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-SHYÍIMBO , igishyíi A ** Igihiíngwa kitaraambá kigira ámóoko amwe átéeye bugozí, cyeerá hóose mu gihúgu. Kigira ibibabi bifite amajaanja atatu.</w:t>
      </w:r>
    </w:p>
    <w:p w14:paraId="2E07DB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-SHYÍIMBO , Ubk bw ícyaátsi cyiihótorera ku biíndi, gikuundá kubá mu biguunda kikagira indábyo z ísiine. Herbe volubtile de la famille des Tabaceae : Dolichos formosus.</w:t>
      </w:r>
    </w:p>
    <w:p w14:paraId="7E7771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-SHYÍIMBO gashyíi A V var -shyíimbo Herbe Dolichos.</w:t>
      </w:r>
    </w:p>
    <w:p w14:paraId="475B58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-SHYÍIMBO agashyíi Hbn pour -goongo Clitoris.</w:t>
      </w:r>
    </w:p>
    <w:p w14:paraId="164F1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-SHYÍIMBO , Inkoni iríinganiye igénewe umurwaano. Bâton de combat de dimension moyenne.</w:t>
      </w:r>
    </w:p>
    <w:p w14:paraId="7260DB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-SHYÍIMBOSHYÍIMBO A V var -shyíimbo Herbe Dolichos.</w:t>
      </w:r>
    </w:p>
    <w:p w14:paraId="08C864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-SHYIÍNGA , igishyií Umubuúmbe muníni w íkt cyuumá kigakomera, nk úumúunyu, isúkaári ubutaka nbd. Bloc de sel, de sucre, de terre, etc.</w:t>
      </w:r>
    </w:p>
    <w:p w14:paraId="0AB2D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-SHYÍINGIK- gushyíi, tse V var -shyúungik- Vanter à l’excès.</w:t>
      </w:r>
    </w:p>
    <w:p w14:paraId="0A0543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-SHYÍINGIKANO , Trk Intaama umukwe áshyiirá kwaa séebukwé kugira ngo ijye ítsíinda inkúrikizi. Mouton qu’un gendre donne à ses beaux-parents pour qu’il apaise, le cas échéant, les esprits nocifs de leur famille pouvant attaquer sa femme.</w:t>
      </w:r>
    </w:p>
    <w:p w14:paraId="070C8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-SHYÍINGIR- gushyíi, ye</w:t>
      </w:r>
    </w:p>
    <w:p w14:paraId="077438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-SHYIÍNGIRA , Imugore úhérekeza umukoóbwa akajya kumúshyiingira. Femme qui accomplit le rite d’accompagner la mariée chez son époux; paranymphe.</w:t>
      </w:r>
    </w:p>
    <w:p w14:paraId="10B86A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-SHYIÍNGIRANE Imyiryaango yaháanye abageni kuva keéra. Familles qui pratiquent l’intermariage depuis un passé lointain.</w:t>
      </w:r>
    </w:p>
    <w:p w14:paraId="0DE84B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-SHYÍINGIRWA ugushyíi Krz Isakarameentu riha úmugoré n úmugabo uburéengaanzira bwó kubáana. Sacrement du mariage.</w:t>
      </w:r>
    </w:p>
    <w:p w14:paraId="23A31F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-SHYÍINGIZ- gushyíi, je Tr A Gukóreesha ibirori byó kuroongoza umukoóbwa waawe. Marier sa fille, procéder aux festivités du mariage de sa fille.</w:t>
      </w:r>
    </w:p>
    <w:p w14:paraId="440A5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-SHYÍINGO , Ubk bw íkiméra. Espèce de plante non identifiée.</w:t>
      </w:r>
    </w:p>
    <w:p w14:paraId="5CC96F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-SHYÍINGO ugushyíi A Ukwéezi kwaa gátatu k úumwáaka wa kinyarwaanda. Troisième lune de l’année rwandaise traditionnelle.</w:t>
      </w:r>
    </w:p>
    <w:p w14:paraId="36D6C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-SHYÍINGUR- gushyíi, ye V syn -bíik- Remiser.</w:t>
      </w:r>
    </w:p>
    <w:p w14:paraId="6827B1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-SHYÍINGURO A V syn -bíiko A Dépôt.</w:t>
      </w:r>
    </w:p>
    <w:p w14:paraId="55E155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-SHYÍR- I gushyí, ze Tr A Gufásha ikt aht. Mettre sur, dans, à, contre; placer; appliquer sur.</w:t>
      </w:r>
    </w:p>
    <w:p w14:paraId="408C3E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-ÍIGURAANUR- B; -ÍIKABURIR- B; *-IÍROH-; -ÍITEREK- A; -JÁBIK- A; *-KÁANDAGIR- B; *-KÓR- II; -MÁM- B; -NAG- I A; -NÓBEK-; NUUKIIR-; -NÚUNGARIK-; -ÓOMEK- B; -PAKIR- A; -POPER- A; -</w:t>
      </w:r>
      <w:r w:rsidRPr="00461440">
        <w:rPr>
          <w:rFonts w:ascii="Times New Roman" w:hAnsi="Times New Roman" w:cs="Times New Roman"/>
          <w:sz w:val="28"/>
          <w:szCs w:val="28"/>
        </w:rPr>
        <w:lastRenderedPageBreak/>
        <w:t>PYIRIK- A; -RAAMBIK- A; -RÉGAM- A; -RÉENZ- C; -ROONGERO B C; *-SUK- I A; -TÁ- J; -TÁAMBIKO ; -TÁMIK- C; -TANAG- A; -TÁANDIK- II; -TÉBE A loc; -TÉG- I B; -TÉER- II M; -VIIK- A B; -VUBIRIR- B; -VUUNDAANY- A; -YÚYEEZ- A.</w:t>
      </w:r>
    </w:p>
    <w:p w14:paraId="5F575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-SHYÍR- II gushyí, ze Conjugaison associée Gukóra ikt amahérezo. Faire finalement, finir par faire, en parlant de ce qu’on attend ou de ce qu’on espère.</w:t>
      </w:r>
    </w:p>
    <w:p w14:paraId="349E5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-SHYÍIR- gushyíi, riye A Tr Gusaangiisha umt ikt ukakímuhá. Porter qqch à qqn; aller remettre à; ravitailler.</w:t>
      </w:r>
    </w:p>
    <w:p w14:paraId="39F427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-SHYIRÁ Ibíizi by úmususírane cg byeerá bivá mu gisebe cg mu kibyíimba. Pus, sanguinolent ou non.</w:t>
      </w:r>
    </w:p>
    <w:p w14:paraId="668E35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-SHYÍRA , A Bdw Akariizo k úrukwáavu imaándwa yiitwá Ryáangoombe yaambára mu gahaánga kakagaragaza ubukurú bwáayo. Queue de lièvre que l’officiant Ryangombe porte au front et qui lui sert d’insigne en tant que chef du rituel.</w:t>
      </w:r>
    </w:p>
    <w:p w14:paraId="78A048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-SHYÍRAHÁMWE , Néol Umuryaango w ábt bahuuje úmugaámbi bakiishyira hamwé bagateerana inkúunga báshaaka kugera ku ikt. Groupe de pers réunies pour faire des actions déterminées; association; organisation, société, communauté.</w:t>
      </w:r>
    </w:p>
    <w:p w14:paraId="3816D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-SAÁNZU C; SEENDIKA ø; -SEEZERAN- C; *-SHYAKA .</w:t>
      </w:r>
    </w:p>
    <w:p w14:paraId="5F21F6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-SHYÍRAHÁMWE ** Icyaátsi gishobóra kugira saantimeetéro z úbureebure. Kiba mu mirimá nó mu matoongo mu turéeré tumwé na túmwe tw ígihúgu.</w:t>
      </w:r>
    </w:p>
    <w:p w14:paraId="350A9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-SHYÍRW- gushyí , zwe A Conjugaison associée V Var -shyír- II. Faire finalement.</w:t>
      </w:r>
    </w:p>
    <w:p w14:paraId="739189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-SHYÍ-RW-ÍNKUBÁ rushyí Hbn Izína biita úmt ukúunda kugira amaháané. Surnom d’une pers querelleuse.</w:t>
      </w:r>
    </w:p>
    <w:p w14:paraId="3146B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-SHYÍISHYIITO , A Umugóongo w ígifu útári ho úbwoóya. Partie la plus charnue de l’estomac, dépourvue de poils.</w:t>
      </w:r>
    </w:p>
    <w:p w14:paraId="00730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-SHYITÁ gishyi Umusózi wó mu buréengerazúuba bw ámajyéepfó bwaa perefegituúra ya Kibuye. Waháaye izína komiíni urí mó.</w:t>
      </w:r>
    </w:p>
    <w:p w14:paraId="5854C6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-SHYITAN- gushyi V syn -rwaan- A Se battre.</w:t>
      </w:r>
    </w:p>
    <w:p w14:paraId="473E9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-SHYITO , igishyi A V syn -túri A Grand feu.</w:t>
      </w:r>
    </w:p>
    <w:p w14:paraId="48607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-SHYITS- gushyí , kije A Tr Kugeza umt cg ikt ahó byaagoombága kugera; kugeza ku mubare útéganijwe. Faire arriver; faire parvenir à; faire atteindre un endroit.</w:t>
      </w:r>
    </w:p>
    <w:p w14:paraId="37341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-SHYITSI , A Umt wageendéreye undí. Hôte, invité.</w:t>
      </w:r>
    </w:p>
    <w:p w14:paraId="64A0B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-ÍISAANG-; -ÍITOONDOOR- B; -JABIRO A; -RÁARIRW- A; -SAANGANIR- A; -YEENGO II loc; -ZIMAAN-.</w:t>
      </w:r>
    </w:p>
    <w:p w14:paraId="05BF3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-SHYITSÍ , V var -shitsí Tremblement.</w:t>
      </w:r>
    </w:p>
    <w:p w14:paraId="13A470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-SHYITSÍ , igishyi V var -shitsí Souche d’arbre.</w:t>
      </w:r>
    </w:p>
    <w:p w14:paraId="267883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-SHYITSISHYITSI A Ubwíitoonzi cg ubwóoba umt ateerwá nó kuba ári áaho ádasaanzwé. Réserve ou crainte que manifeste un hôte ou une pers étrangère à un groupe.</w:t>
      </w:r>
    </w:p>
    <w:p w14:paraId="7866D5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n’y auriez-vous donc pas logé qqn cette nuit?</w:t>
      </w:r>
    </w:p>
    <w:p w14:paraId="1C11D1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-SHYITUR- I gushyi , ye Tr Kugigagura ingiga zó gushyidika. Débiter de grosses bûches pour faire un grand feu.</w:t>
      </w:r>
    </w:p>
    <w:p w14:paraId="728CBC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-SHYITUR- II gushyi , ye Tr Gusunika ikt kireméreye cg kugihirika kigashyíguka. Déplacer une chose très lourde en la poussant.</w:t>
      </w:r>
    </w:p>
    <w:p w14:paraId="1C1B1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 , I Icyúuma kibaagá. Long coutelas à double tranchant servant à dépecer les animaux.</w:t>
      </w:r>
    </w:p>
    <w:p w14:paraId="554FA4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 II Imiryoóhere cg imibiíhire inzoga íteerwá n ímihiíre yáayo. Bonne ou mauvaise qualité d’une boisson, telle qu’elle résulte de la fermentation.</w:t>
      </w:r>
    </w:p>
    <w:p w14:paraId="6B6ECD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-SHYÓ , cg A Ikóraniro ry íinká nyiínshi zoorórerwa hamwé zigasaangira impfíizi cg umubaré w ínyamáaswa zimwé na zímwe nk ínzovu, imbogó cg imparage zibá hamwe árí nyiínshi zíhuuje ubk. Troupeau de vaches auquel </w:t>
      </w:r>
      <w:r w:rsidRPr="00461440">
        <w:rPr>
          <w:rFonts w:ascii="Times New Roman" w:hAnsi="Times New Roman" w:cs="Times New Roman"/>
          <w:sz w:val="28"/>
          <w:szCs w:val="28"/>
        </w:rPr>
        <w:lastRenderedPageBreak/>
        <w:t>on adjoint un taureau reproducteur; troupe de bêtes sauvages de même espèce, tels qu’éléphants, buffles, zèbres.</w:t>
      </w:r>
    </w:p>
    <w:p w14:paraId="14D48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-SIBO 9i A; -TAAHIR- C; -TÓORO ; -TWÉ E; -ZIRIKO B loc.</w:t>
      </w:r>
    </w:p>
    <w:p w14:paraId="37BE9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 Ijaambo bakoréesha báramutsa umt badaherúukana bámwiifuuriza gutúunga inká nyiínshi. Formule de salutation qu’on adresse à qqn qu’on n’a plus vu depuis longtemps, en lui souhaitant de posséder des vaches.</w:t>
      </w:r>
    </w:p>
    <w:p w14:paraId="261F7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-SHYÓOGAGIR- gushyóo, ye A V var -nnyóogannyoog- Marcher lentement.</w:t>
      </w:r>
    </w:p>
    <w:p w14:paraId="2103C6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-SHYÓGANY- gushyó, nyije cg nije A Nys pour -geend- A Marcher.</w:t>
      </w:r>
    </w:p>
    <w:p w14:paraId="28D66F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-SHYÓOGI , Inzogá ndeende. Bière brassée avec trop d’eau, bière allongée.</w:t>
      </w:r>
    </w:p>
    <w:p w14:paraId="4590F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-jaánju ; mesa-nkoógoshe ø; -:´:njyogo ; -nyámuúnjyogo ; nyirakajarama ø; nyiránkabaári ø; -nyoni-ntiírimenye B; -óogo B; sabúduúgu ø; -shagasha B; -úunyuguzwá ; -yógoyógo I B; -´::zi D; -ziba B. | Cf -ooganyoni</w:t>
      </w:r>
    </w:p>
    <w:p w14:paraId="65747F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-SHYOGÓ , Amaháané yó gushyógoranya urudácá. Querelle incessante.</w:t>
      </w:r>
    </w:p>
    <w:p w14:paraId="413A4E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-SHYOGÓ Rgr Ibimenyeetso bivugá ko úúraguza arí mu maháané. Signes présageant des querelles pour la pers qui fait faire la divination.</w:t>
      </w:r>
    </w:p>
    <w:p w14:paraId="74DB4F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-SHYÓGORANY- gushyó, nyije cg nije Tr Gutéerana amagaambo by ábt baandúranya. Echanger des paroles provocantes.</w:t>
      </w:r>
    </w:p>
    <w:p w14:paraId="1C7DD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-SHYÓGOZ- I gushyó, je Tr Gushootoora umt mu magaambo. Tenir des propos provocants.</w:t>
      </w:r>
    </w:p>
    <w:p w14:paraId="21AA35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-SHYÓGOZ- II gushyó, je A V syn -dóogagir- Marcher péniblement.</w:t>
      </w:r>
    </w:p>
    <w:p w14:paraId="19C541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-SHYOGÓZA rushyo A Akt katagira ígará. Être très maigre et faible.</w:t>
      </w:r>
    </w:p>
    <w:p w14:paraId="3F5D7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-SHYOOKERW- gushyoo, we V var -shyeekerw- et syn -shuungw- Prendre l’habitude de faire le mal.</w:t>
      </w:r>
    </w:p>
    <w:p w14:paraId="7FE67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-SHYOOKORI , agashyoo, udushyoo Ubk bw íinzóka y ágasózi. Espèce de serpent.</w:t>
      </w:r>
    </w:p>
    <w:p w14:paraId="468E79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-SHYÓOM- gushyóo Intr Kugira imvúgo itábonéreye abo úbwiirá. Avoir un parler incorrect ou régional.</w:t>
      </w:r>
    </w:p>
    <w:p w14:paraId="62C774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-RÍMARIM- A; -RÍMI C loc; -TÉESHAGUZW-.</w:t>
      </w:r>
    </w:p>
    <w:p w14:paraId="18BB8E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-SHYÓOMOOK- gushyóo, tse Intr Kutágira ísóni zó kuvúga ibyo úboonyé byóose, n íiyó waaba úrí kumwé n ábt bakurú. Oser dire tout ce que l’on pense, y compris en présence de pers importantes.</w:t>
      </w:r>
    </w:p>
    <w:p w14:paraId="6E671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-SHYÓONDEK- gushyóo, tse V syn -pfooby- B User de termes diminutifs.</w:t>
      </w:r>
    </w:p>
    <w:p w14:paraId="0509C6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-SHYÓONDI gishyóo Sig Umt utéera undi ákamurwaanya. Agresseur.</w:t>
      </w:r>
    </w:p>
    <w:p w14:paraId="630D36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-SHYOONDORI , Umutuutsi w úumwóoro kaándi unánutse cg utágize ícyó yiimáriye. Tutsi pauvre en bétail et maigre, ou qui ne sait pas se tirer d’affaire.</w:t>
      </w:r>
    </w:p>
    <w:p w14:paraId="0CE572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-SHYOONDORI , Ikt cy íkiréeheéri kaándi gifite úmubyíimba mutó. Objet long et mince.</w:t>
      </w:r>
    </w:p>
    <w:p w14:paraId="5964DF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-SHYÓONGOOR- gushyóo, tse A Tr V syn -ryóoherez- A Parachever en embellissant.</w:t>
      </w:r>
    </w:p>
    <w:p w14:paraId="0DD47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-shyóongoshyor- | Cf -shoongor-; -shyóonyagir-; -shyóroong-; -shyúunguut-.</w:t>
      </w:r>
    </w:p>
    <w:p w14:paraId="2BCE3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-SHYÓONGOÓSHYO , I A ** Icyaátsi kiraambá, kigaba údushámi, gishobóra kugira meetero ebyiri z úbureebure, kiba mu mashyaamba yó mu misózi mireemire, ku mutuumburuko urí hagatí ya meetero . na .</w:t>
      </w:r>
    </w:p>
    <w:p w14:paraId="2070EC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-SHYÓONGOÓSHYO , II Umushuúnzi cg umutaako w áamasáro utéendera ku mugaara w íntoóre. Parure de perles pendant à la couronne royale, aux tambours dynastiques ou à la coiffure des cadets.</w:t>
      </w:r>
    </w:p>
    <w:p w14:paraId="272A8B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-SHYÓONGOSHYOR- gushyóo, ye I V var -shuungushur- Allonger en arrondissant.</w:t>
      </w:r>
    </w:p>
    <w:p w14:paraId="26379E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-SHYÓONGOSHYORÉ , V var -shyúungushyuré Long et mince.</w:t>
      </w:r>
    </w:p>
    <w:p w14:paraId="3ED7A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-SHYÓONGOOZ- gushyóo, je V var -shyóongoor- Parachever en embellissant.</w:t>
      </w:r>
    </w:p>
    <w:p w14:paraId="71B251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-SHYÓONYAGIR- gushyóo, ye Intr A Kugeendana umwíiryo w úbwiíbonabone. Marcher majestueusement, avec orgueil.</w:t>
      </w:r>
    </w:p>
    <w:p w14:paraId="60E3BC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-SHYÓONYAGIZ- gushyóo, je Tr Kóogagiza umt cg ikt by ágakábyo. Vanter à l’excès, parler en termes trop élogieux.</w:t>
      </w:r>
    </w:p>
    <w:p w14:paraId="1BCFA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-SHYORÓ , Arch Utt tumezé nk ámaheémbe tugoondóoye ku masoonga, baácuraga mu muriínga cg baábaazaga mu dutí bakadutaaka amasáro abagoré b ámapfúra bakadutaamiriza mu misayá yóombí. Bident de cuivre, d’ivoire ou de bois travaillé et orné de perles que portaient, aux deux tempes, les femmes de haute noblesse.</w:t>
      </w:r>
    </w:p>
    <w:p w14:paraId="07C120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-SHYORÓ bushyo Ubk bw íinzóka ivúgwa mu miganí kó ngo uwo íruungúrutse yiihína amaguru. Serpent légendaire auquel on attribue dans les contes le pouvoir de paralyser les jambes de celui qu’il regarde.</w:t>
      </w:r>
    </w:p>
    <w:p w14:paraId="1702D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-SHYÓROOMB- I gushyó V var -shyóroong- I Siffler une chanson.</w:t>
      </w:r>
    </w:p>
    <w:p w14:paraId="636EA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-SHYÓROOMB- II gushyó V var -byóroong- Menacer par mépris.</w:t>
      </w:r>
    </w:p>
    <w:p w14:paraId="275041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-SHYÓROONG- I gushyó, nze Intr A Kuríriimbira mu kivúgirizo ugóshya. Siffler une chanson.</w:t>
      </w:r>
    </w:p>
    <w:p w14:paraId="4CE26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-SHYÓROONG- II gushyó, nze V var -byóroong- Menacer par mépris.</w:t>
      </w:r>
    </w:p>
    <w:p w14:paraId="248F5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-SHYORÓONGI , Ubk bw íkiméra. Espèce de plante non identifiée.</w:t>
      </w:r>
    </w:p>
    <w:p w14:paraId="29ACF7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-SHYORÓONGI 9i, ishyo V syn -firiimbi 9i Sifflet.</w:t>
      </w:r>
    </w:p>
    <w:p w14:paraId="6BA2B0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-SHYÓROROK - gushyó, tse Intr A Gukúra ku buryó bugorórotse by ígití. En parlant d’un arbre, croître tout droit.</w:t>
      </w:r>
    </w:p>
    <w:p w14:paraId="5B5EA5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-SHYOÓSHYO , Ubk bw ágatí gakuundá kuba áht hakoonjá hó mu misózi mireemire, ibibabi byáako ntíbigira ínkoóndo kaándi biteeye bucúmu kakagira indábyo z ísiine ku rugaara rwáazo. Arbuste de la famille des Polygalacées : Polygala ruwenzoriensis.</w:t>
      </w:r>
    </w:p>
    <w:p w14:paraId="58ED81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-SHYOÓSHYO , igishyoó A B V syn -soonga A B Morceau de bois taillé en pointe, flèche.</w:t>
      </w:r>
    </w:p>
    <w:p w14:paraId="2A99EF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-SHYOÓSHYO agashyoó Impíswi itéera umt kujáajaaba annya útúuzi. Forte diarrhée.</w:t>
      </w:r>
    </w:p>
    <w:p w14:paraId="6E97A3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-SHYÓOSHYOOR- gushyóo, ye V var -shyóongoor- C Siffler fort avec la bouche.</w:t>
      </w:r>
    </w:p>
    <w:p w14:paraId="4A6F38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-SHYOSHYOORI ido V var shyashyari En coulant tranquillement.</w:t>
      </w:r>
    </w:p>
    <w:p w14:paraId="27E8D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-SHYÓOTAGIR- II gushyóo, ye V var -nnyóogannyoog- Marcher lentement.</w:t>
      </w:r>
    </w:p>
    <w:p w14:paraId="2A25D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-SHYÓOTASHYOOT- gushyóo, se V var -nnyóogannyoog- Marcher lentement.</w:t>
      </w:r>
    </w:p>
    <w:p w14:paraId="09658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-SHYOOTORI mushyoo Déf </w:t>
      </w:r>
      <w:r w:rsidRPr="00461440">
        <w:rPr>
          <w:rFonts w:ascii="Times New Roman" w:hAnsi="Times New Roman" w:cs="Times New Roman"/>
          <w:sz w:val="28"/>
          <w:szCs w:val="28"/>
        </w:rPr>
        <w:t>o</w:t>
      </w:r>
      <w:r w:rsidRPr="00461440">
        <w:rPr>
          <w:rFonts w:ascii="Times New Roman" w:hAnsi="Times New Roman" w:cs="Times New Roman"/>
          <w:sz w:val="28"/>
          <w:szCs w:val="28"/>
        </w:rPr>
        <w:t> Gushyá -- : Gutwáarwa n íbyíishiimo Être transporté de joie.</w:t>
      </w:r>
    </w:p>
    <w:p w14:paraId="15FCB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-SHYOZÁ , Ubk bw íkiméra. Espèce de plante non identifiée.</w:t>
      </w:r>
    </w:p>
    <w:p w14:paraId="1A02C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 itj A Ijaambo umt avugá yéerekana ko átaangáajwe n íkibí cyaabaayé. Exprime l’étonnement face à une mauvaise action ou à un maheur.</w:t>
      </w:r>
    </w:p>
    <w:p w14:paraId="785688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-SHYÚGUUMBW- gushyú, mbwe Intr Kuumbugurwa ubíteewe n íipfá cg ishyuushyu. Être tourmenté par l’envie d’agir, de voir, etc.</w:t>
      </w:r>
    </w:p>
    <w:p w14:paraId="2AC39B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-SHYÚGUUTIRIZ- gushyú, je V var -shyúguumbw- Être tourmenté par l’envie.</w:t>
      </w:r>
    </w:p>
    <w:p w14:paraId="2D1EDA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-SHYUGÚUTIRIZA igishyu Déf </w:t>
      </w:r>
      <w:r w:rsidRPr="00461440">
        <w:rPr>
          <w:rFonts w:ascii="Times New Roman" w:hAnsi="Times New Roman" w:cs="Times New Roman"/>
          <w:sz w:val="28"/>
          <w:szCs w:val="28"/>
        </w:rPr>
        <w:t>oc Kugira -- : Kugira ishyuushyu ryó kubóna cg kugira ubwiira bwó kugera ku ikt cg bwó kugíkora. Avoir fort envie de; être très pressé d’arriver à qqch ou de faire qqch.</w:t>
      </w:r>
    </w:p>
    <w:p w14:paraId="13A85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-SHYÚGUUTW- gushyú, swe V var -shyúguumbw- Être tourmenté par l’envie.</w:t>
      </w:r>
    </w:p>
    <w:p w14:paraId="3D65D5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-SHYÚUH- gushyúu, shye Intr A Kwíinjirwa mó n úbushyuúhe. Être ou devenir chaud; faire chaud.</w:t>
      </w:r>
    </w:p>
    <w:p w14:paraId="06C6D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-SHYUUHÁ gashyuu A Ubk bw ímigozí y íbijuumba. Variété de tiges de patates.</w:t>
      </w:r>
    </w:p>
    <w:p w14:paraId="168A51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-SHYÚUHAGURW- gushyúu, we V var -shyúguumbw- Être tourmenté par l’envie.</w:t>
      </w:r>
    </w:p>
    <w:p w14:paraId="53528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-SHYÚUHAGUZ- gushyúu, je Intr A Kurya íbishyúushye ukajya ubíhoreza mu kanwa uhúuha hó. En mangeant une nourriture chaude, essayer de la refroidir dans la bouche en aspirant de l’air.</w:t>
      </w:r>
    </w:p>
    <w:p w14:paraId="20982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-SHYUÚHE Imimerére izá mu umt cg mu ikt bíturutse ku kweegerana n úmuriro cg ku kubónezwa hó n ímirasé y íizúuba cg ku kubá cyíikiinze umuyaga nó kubá gífubitse cg ku kubá cyíihuuta. Chaleur.</w:t>
      </w:r>
    </w:p>
    <w:p w14:paraId="078369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-SHYUUHIRA , Ikinyoóbwa umt afashé kígishyuushye kaándi cyáagoombaga kunyóobwa gífutse kugira ngo kimumare ínyóota. Boisson prise encore chaude et qui n’étanche pas la soif.</w:t>
      </w:r>
    </w:p>
    <w:p w14:paraId="57847C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-SHYÚUHIRIZ- gushyúu, je Tr Kwáanikiriza cg kúumiishiriza ikt aht hatari úubushyuúhe buhaagíje. Faire sécher dans un endroit où il ne fait pas assez chaud.</w:t>
      </w:r>
    </w:p>
    <w:p w14:paraId="10B85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-SHYUHU:´: itj V var -shyu:´: Exprime l’étonnement devant un malheur.</w:t>
      </w:r>
    </w:p>
    <w:p w14:paraId="0A656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-SHYÚUHURUZ- gushyúu, je Tr Gushyúushya ikt kimwe úbwaa kéenshi. Réchauffer qqch pour la tantième fois.</w:t>
      </w:r>
    </w:p>
    <w:p w14:paraId="704F6E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-SHYÚUKW- gushyúu, tswe Intr A Kwéeguka kw ímboro ízánye umureego. Entrer en érection en parlant du pénis.</w:t>
      </w:r>
    </w:p>
    <w:p w14:paraId="32574B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-SHYÚUKWÉ A Ukwéeguka kw ímboro ízánye umureego. Erection.</w:t>
      </w:r>
    </w:p>
    <w:p w14:paraId="59FC4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-SHYÚUNDAM- gushyúu V var -rútam- A S’accroupir.</w:t>
      </w:r>
    </w:p>
    <w:p w14:paraId="3F28B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-SHYÚUNDARAR- gushyúu, ye V var -rútam- A S’accroupir.</w:t>
      </w:r>
    </w:p>
    <w:p w14:paraId="17ADC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-SHYÚUNDARIK- gushyúu, tse V var -rútam- A S’accroupir.</w:t>
      </w:r>
    </w:p>
    <w:p w14:paraId="01897B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-SHYUÚNDU , Ikibyíimba cyó ku mutwé cyiizánye by úburwáayi cg kiije áhó baakubíse cg giteewé n ícyaáhiituuye. Bosse, enflure, protubérance sur la tête, provenant d’une maladie ou d’un choc.</w:t>
      </w:r>
    </w:p>
    <w:p w14:paraId="12452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-SHYUÚNDU , Ikt kibiitúye mu ruhaánde rwó heepfó. Objet à base pointue.</w:t>
      </w:r>
    </w:p>
    <w:p w14:paraId="02E3EE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-SHYUÚNDU , agashyuú, udushyuú Akarwa gató cyaane. Ilot.</w:t>
      </w:r>
    </w:p>
    <w:p w14:paraId="7D480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-SHYÚUNDUK- gushyúu, tse Intr Kuba íkt kíbiituye mu ruhaánde rwó heepfó. Avoir une base pointue.</w:t>
      </w:r>
    </w:p>
    <w:p w14:paraId="4F1EEB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-SHYÚUNDUR- gushyúu, ye V var -súundur- Renverser.</w:t>
      </w:r>
    </w:p>
    <w:p w14:paraId="7049E4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-SHYUÚNGA Sig pour -júru Ciel. Bateewe n íiki úburaké , …Shyuúnga ryaa Búgoóndo byaagoombóora Bugwaamvúra.</w:t>
      </w:r>
    </w:p>
    <w:p w14:paraId="5DD6B7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-SHYÚUNGIK- gushyúu, tse Tr Kóogeza umt by ágakábyo bikamuteera kwíiraata. Vanter qqn à l’excès au point qu’il en devienne orgueilleux.</w:t>
      </w:r>
    </w:p>
    <w:p w14:paraId="115191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-SHYUUNGUSHYUR- gushyuu, ye V var -shuungushur Allonger en arrondissant.</w:t>
      </w:r>
    </w:p>
    <w:p w14:paraId="014A0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-SHYÚUNGUSHYURÉ , Ikt gikurúye kaándi kireekire. Objet long et mince.</w:t>
      </w:r>
    </w:p>
    <w:p w14:paraId="0FA4FF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-SHYÚUNGUUT- gushyúu, se V syn -vúgiriz- Siffler.</w:t>
      </w:r>
    </w:p>
    <w:p w14:paraId="47EAF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-SHYÚURURUZ- gushyúu, je Intr A Gutéera urushuúnzi by íkt kivá. En parlant d’un récipient troué, laisser passer un jet de liquide.</w:t>
      </w:r>
    </w:p>
    <w:p w14:paraId="1CD99A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-SHYÚUSHY- gushyúu, hije Tr A Gutúma umt cg ikt bíiza mo úbushyuúhe. Faire chauffer.</w:t>
      </w:r>
    </w:p>
    <w:p w14:paraId="62FEDB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-SHYÚUSHYANGÚTIYÁ , agashyúu, udushyúu Agasokó kadafashé cyaane kubéera kutágiibwá mó n ábt cg n íbt byiínshi. Marché peu important parce que peu fréquenté ou peu approvisionné.</w:t>
      </w:r>
    </w:p>
    <w:p w14:paraId="66338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-SHYUUSHYU , V syn -pfá Forte envie de manger.</w:t>
      </w:r>
    </w:p>
    <w:p w14:paraId="618B3C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-SHYÚUSHYÚ , Amatá bakimará gukáma. Lait frais, à peine trait.</w:t>
      </w:r>
    </w:p>
    <w:p w14:paraId="35ADC3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-SHYÚUSHYUUT- gushyúu, se Intr A Kóongorera umt amazímwe. Murmurer à l’oreille des paroles médisantes.</w:t>
      </w:r>
    </w:p>
    <w:p w14:paraId="663EE4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-SHYÚTE , igishyú Ikibyíimba gifite úmutwe úsóongoye. Espèce d’abcès à bout pointu; furoncle; anthrax.</w:t>
      </w:r>
    </w:p>
    <w:p w14:paraId="15C645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-SHYUTI , igishyu V syn -biito Bois pointu.</w:t>
      </w:r>
    </w:p>
    <w:p w14:paraId="726E0D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-SHYUTUR- gushyu, ye V var -sutur- et syn -bíitur- Tailler en pointe.</w:t>
      </w:r>
    </w:p>
    <w:p w14:paraId="03131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-SHYUÚZA Amáazi atúruka mu iisóoko ashyúushye. Eaux thermales.</w:t>
      </w:r>
    </w:p>
    <w:p w14:paraId="0F14DA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-SHYWA , A Ibt byaágenewe gutúunga inzúzi bibá mu gicumá kitaráacuunduguturwa cg mu mwuúngu cg mu gihaaza, nbd biteeyé nka byó. Pulpe des courges et autres cucurbitacées.</w:t>
      </w:r>
    </w:p>
    <w:p w14:paraId="2DFFB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 , umuúsi, imiísi V var -:´:nsi Jour.</w:t>
      </w:r>
    </w:p>
    <w:p w14:paraId="47219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 thème paralocatif En bas, vers le bas.</w:t>
      </w:r>
    </w:p>
    <w:p w14:paraId="6FDF3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 9i isí A Umubuúmbe woogá mu kiréeré, ukagaragira izúuba, ugízwe n íigitaka n ámabuye, ubóneka ho ámáazi n íbinyabuzima. Terre en tant que surface habitée par les hommes et les animaux et couverte de végétation, y compris tout ce qu’elle renferme en son sein comme les roches et les eaux.</w:t>
      </w:r>
    </w:p>
    <w:p w14:paraId="607EBB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 , igisí Igisózi gituumbúrútse cyaane. Montagne; mont; colline très haute.</w:t>
      </w:r>
    </w:p>
    <w:p w14:paraId="78DEE2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 Ikiroongo cy íbisózi bikuríkiranye. Chaîne de montagnes.</w:t>
      </w:r>
    </w:p>
    <w:p w14:paraId="1992A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 Déf Attesté dans le paralocatif muunsí En dessous.</w:t>
      </w:r>
    </w:p>
    <w:p w14:paraId="2ABC7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 Aht hari íisí ndeende. Sol à couche arable épaisse.</w:t>
      </w:r>
    </w:p>
    <w:p w14:paraId="1BB5E0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 agasí A Aht hatari íigitaka cyiínshi cyeera ímyáaka cg haákukumuwe n ísuuri. Sol largement raviné ou qui n’a naturellement pas de couche arable.</w:t>
      </w:r>
    </w:p>
    <w:p w14:paraId="2B77CB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-taáyu B.</w:t>
      </w:r>
    </w:p>
    <w:p w14:paraId="2DCB56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-komahaasí ; -menyi-bw-íisi ; muunsí; nyeesí ø; runoner-isí ø; -seko-y-íisí 9i; -táakaragási ; -téekaási ; -tsíindaási | Cf -sí thème paralocatif.</w:t>
      </w:r>
    </w:p>
    <w:p w14:paraId="6CC7E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 I gusi A Tr Kuruunda ibt mu mwoobo cg mu mweénge usháaka kuwúkuura hó ntuúzoongere kugaragara. Boucher, remplir, obstruer, combler.</w:t>
      </w:r>
    </w:p>
    <w:p w14:paraId="4C095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et l’assistance a éclaté de rire.</w:t>
      </w:r>
    </w:p>
    <w:p w14:paraId="1C94DF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-síbiirá ; -sibirany-; -sibíri ; -sibo 9i; -sibuuk-; -sibuur-; -sibyi .</w:t>
      </w:r>
    </w:p>
    <w:p w14:paraId="16436F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 II gusi Kubóha ikiziriko. Tresser un lien.</w:t>
      </w:r>
    </w:p>
    <w:p w14:paraId="34120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-SIIB- gusii A Tr Kwíireenza umuúnsi umwé cg myiínshi udákora úmurimo wari uúsaanzwe ukóra cg utágiiye áht wari uúsaanzwe ujyá, ubígize ku bushaáke cg ubíteewe n ímpaámvu iyi n iíyi, kwíibuza gukóra umurimo uyu n uúyu. S’absenter d’un service pour une ou plusieurs journées; omettre volontairement ou non de faire un travail habituel ou d’aller dans un lieu où l’on se rend habituellement, s’abstenir de faire.</w:t>
      </w:r>
    </w:p>
    <w:p w14:paraId="322FD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-SIBAG- gusi, ze V var -tsibag- Tresser en serrant très fort.</w:t>
      </w:r>
    </w:p>
    <w:p w14:paraId="7032B1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-SIBÁGE , igisi Aht hoóngeye kumera ibyaátsi bíteewe n úukó hatakigeendwa. Lieu redevenu herbeux ou broussailleux parce qu’il n’est plus fréquenté.</w:t>
      </w:r>
    </w:p>
    <w:p w14:paraId="63D2F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-SIBÁGE 9i, 10i isi A V var -tsibáge Tresse soigneusement faite.</w:t>
      </w:r>
    </w:p>
    <w:p w14:paraId="307AC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-SIBÁGE , V var -tsibáge Espèce de courge.</w:t>
      </w:r>
    </w:p>
    <w:p w14:paraId="70D425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-SIBÁ-GOYI , igisi Ikiziriko kiníni kaándi kinozé. Grosse corde tressée; câble.</w:t>
      </w:r>
    </w:p>
    <w:p w14:paraId="15A401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-SIBAM- gusi Intr A Kuba úmwoobo cg umweénge bísibye. Être bouché, obstrué.</w:t>
      </w:r>
    </w:p>
    <w:p w14:paraId="4FE01B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-SIBAN- gusi Intr A Kugira akamenyeero kó gusiba abt ubábwiira amagaambo ntibágire icyó basubíza yó. Avoir l’habitude de réduire les gens au silence en leur tenant des propos sans réplique.</w:t>
      </w:r>
    </w:p>
    <w:p w14:paraId="6385B0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-SIBANDEKWE , agasi, udusi Ubk bw íkiméra. Espèce de plante.</w:t>
      </w:r>
    </w:p>
    <w:p w14:paraId="1ADF33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-SIBAANG- gusi, nze V var -síbaangany- B Effacer complètement.</w:t>
      </w:r>
    </w:p>
    <w:p w14:paraId="7FD32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-SÍBAANGAN- gusí A-C Ints de -sibam- Être bouché.</w:t>
      </w:r>
    </w:p>
    <w:p w14:paraId="61E633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-SÍBAANGANY- gusí, nyije cg nije A-B Ints de -sib- A et C Combler entièrement un trou; effacer complètement.</w:t>
      </w:r>
    </w:p>
    <w:p w14:paraId="57553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-SIBANY- gusi, nyije cg nije Gutéeranya abt bakáangana. Provoquer l’inimitié; semer la discorde entre des amis.</w:t>
      </w:r>
    </w:p>
    <w:p w14:paraId="7A494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-SIBANYAMIRYAANGO gasi Umt utéeranya abaándi bakáangana. Semeur de discorde.</w:t>
      </w:r>
    </w:p>
    <w:p w14:paraId="67AABC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-SIBANYANKOORA gasi Néol Uruumbeetí rubaajé mu iiheémbe. Trompette de corne.</w:t>
      </w:r>
    </w:p>
    <w:p w14:paraId="1BFC1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-SIBAASIB- gusi A-B V var -sibaangany- Combler entièrement un trou; effacer complètement.</w:t>
      </w:r>
    </w:p>
    <w:p w14:paraId="32570B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-SIBÉ 9i, isi A Umurimá baáhiinze básiba cg uwamérereye. Champ mal labouré; champ où ont poussé beaucoup de mauvaises herbes.</w:t>
      </w:r>
    </w:p>
    <w:p w14:paraId="50650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-SÍIBÉ 9i, isíi Ivg pour -bwá D Pers craintive.</w:t>
      </w:r>
    </w:p>
    <w:p w14:paraId="4FB674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-SIIBIR- gusii, ye A Intr Iyó bavuga íbiriíbwa cg íbinyoóbwa, kwíireenza umuúnsi bítariiwé cg bítanyoowé. En parlant de la nourriture ou de la boisson, passer un jour entier sans être consommée.</w:t>
      </w:r>
    </w:p>
    <w:p w14:paraId="25AC8C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-SÍBIIRÁ , Inzira yasíbye kubéera kuba ítákigeendwa. Chemin abandonné et entièrement recouvert par les herbes.</w:t>
      </w:r>
    </w:p>
    <w:p w14:paraId="67953B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-SIBIRANY- gusi, nyije ou nije V var -sibany- Semer la discorde.</w:t>
      </w:r>
    </w:p>
    <w:p w14:paraId="6309E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-SIÍBIRE mxt Ikiriíbwa cg ikinyoóbwa cyiiréengeje umuúnsi umwé. Mets ou boisson préparé la veille, datant de la veille.</w:t>
      </w:r>
    </w:p>
    <w:p w14:paraId="0EDDA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-SIÍBIRE , Shu Umunyéeshuúri utíimukiye mu mwáaka ukúrikira. Ecolier qui double une classe; redoublant.</w:t>
      </w:r>
    </w:p>
    <w:p w14:paraId="6982B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-SIBÍRI , Ikt cyaásibye kigatsiratsiza. Chose complètement bouchée ou obstruée; chose tout à fait abandonnée.</w:t>
      </w:r>
    </w:p>
    <w:p w14:paraId="573D6F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-SIIBIRIR- gusii, ye Intr Hgo Kutágira ícyo úkorá kubéera kúubahiriza umusiibo. S’abstenir de travailler parce que tel événement est survenu.</w:t>
      </w:r>
    </w:p>
    <w:p w14:paraId="6AF20F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-SIBO , A Ikibaánga kibohéesheje imikobá, cyaambárwa n íimbwá mu iijosi. Collier de chien tressé avec des lanières de peau.</w:t>
      </w:r>
    </w:p>
    <w:p w14:paraId="63495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-SIBO 9i isi A Umubaré w íinká bagená zigashookera rimwé mu kibúumbiro. Groupe de vaches désignées qui vont rapidement ensemble à l’abreuvoir.</w:t>
      </w:r>
    </w:p>
    <w:p w14:paraId="0FC96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-SÍBO , V -tsíbo Espèce de gravillon.</w:t>
      </w:r>
    </w:p>
    <w:p w14:paraId="3C7EA0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-SIIBO , Umuúnsi abt basiibírira ho íkt cy úmuziro cyaabaayé. Journée où l’on ne travaille pas à cause d’un interdit.</w:t>
      </w:r>
    </w:p>
    <w:p w14:paraId="60DEA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-SIIBO , igisii A Umuúnsi umt areká gukóra akaruhuuka. Journée de repos.</w:t>
      </w:r>
    </w:p>
    <w:p w14:paraId="59A771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-SIBUUK- gusi, tse Intr A Iyó bavuga úmwoobo cg umweénge, kuva mo íbt byaáruunzwe mó mu iisiba cg byaátumye usíba. En parlant d’un trou, être débouché.</w:t>
      </w:r>
    </w:p>
    <w:p w14:paraId="07C07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-SIBUUR- gusi, ye Tr A Gukúura mu mwoobo, mu mweénge cg mu mugeénde ibt byaári byaáwusibye. Déboucher un trou, une orifice ou une rigole.</w:t>
      </w:r>
    </w:p>
    <w:p w14:paraId="7D65B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-SIIBYA , Brach de -siibyarugeendo .</w:t>
      </w:r>
    </w:p>
    <w:p w14:paraId="42CF57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-SIÍBYA , igisií Ikt giteera úmt gusiiba umurimo cg urugeendo, nbd. Empêchement; fait, événement qui oblige à ajourner un travail, un voyage, etc.</w:t>
      </w:r>
    </w:p>
    <w:p w14:paraId="2760B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-SIIBYARUGEENDO , A ** Agatí gashobóra nó kuba ígití kabá haáfi ya hóose mu gihúgu. Ibibabi byáacyo biríihariye kaándi ntíbisharúye.</w:t>
      </w:r>
    </w:p>
    <w:p w14:paraId="458D7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-SIBYI , A Umt usíbanya abaándi. Semeur de discorde.</w:t>
      </w:r>
    </w:p>
    <w:p w14:paraId="5FB6D0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-SÍDAAK- gusí, tse Et V syn -rég- A Accuser.</w:t>
      </w:r>
    </w:p>
    <w:p w14:paraId="036AC2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-SÍDUK- gusí, tse Intr A Guháguruka n íngoga ugahágarara. Se lever promptement.</w:t>
      </w:r>
    </w:p>
    <w:p w14:paraId="31ADF0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-SIIFUR- gusii, ye Et Tr A Kuvúza ifiriimbi. Siffler, émettre un son au moyen d’un sifflet.</w:t>
      </w:r>
    </w:p>
    <w:p w14:paraId="79016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-SIIFUZI , Umt uyóbora umukino w úmupiíra w ámaguru n íindí mikino yeendá kumera nka wo ágasiifura. Arbitre de football et d’autres jeux analogues.</w:t>
      </w:r>
    </w:p>
    <w:p w14:paraId="468023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 I gusí, ze A Tr Kuva iruhaánde rw úuwó mwaari múri kumwe úkajya ahaándi we ákaguma aho cg kurekera ikt aho úvuuyé cg kukíhatá. Partir en laissant sur place celui avec qui on était; partir sans qqn; quitter; laisser qqp; abandonner qqp.</w:t>
      </w:r>
    </w:p>
    <w:p w14:paraId="3CE67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-SÍG- II gusí, ze Intr A Guhiimba cg kuvúga igisígo. Composer ou déclamer un poème dynastique.</w:t>
      </w:r>
    </w:p>
    <w:p w14:paraId="70C828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 gusii, ze Tr A Gukwíirakwiiza ikt ku mubiri cg ku kiíndi nk ámavúta, cg ibiíndi bisá na yó. Enduire, peindre une surface, oindre de, appliquer une matière sur.</w:t>
      </w:r>
    </w:p>
    <w:p w14:paraId="49C028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-SHWAAGARA 9i; -SIRAÁJE 9i; -TOTOBEK-; -TSIRIM-; -YÉYEEMBY- | Cf -yúyeez- B.</w:t>
      </w:r>
    </w:p>
    <w:p w14:paraId="6BEE3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 , igisii A Izína murí rusaánge biita ínyoni zóose níni uhéereye níibura ku gacá n íziíndi zóose zikaruta úbuníni, inyiínshi murí zo zigatuungwa n ínyama. Oiseau de grande taille, ayant au moins la dimension de l’épervier; en particulier, oiseau de proie, rapace.</w:t>
      </w:r>
    </w:p>
    <w:p w14:paraId="2D0DA4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 A Ingabo zaa Nkúba, sé wa Máshirá wari úumuhiínza muu Ndúga. Nom propre d’une compagnie militaire de Nkuba, père de Mashira, roi de l’Induga.</w:t>
      </w:r>
    </w:p>
    <w:p w14:paraId="7F669A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 gisii Imaándwa ibáandirwa abanyagahiinda. Ibaandwa yíigaana ibisiiga.</w:t>
      </w:r>
    </w:p>
    <w:p w14:paraId="1E482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 agasii Ubk bw úmurishyo w íngoma. Variété de batterie de tambours.</w:t>
      </w:r>
    </w:p>
    <w:p w14:paraId="50CBE7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-SÍGABÁNYORÓ , V syn -áangabúkweérere Pers petite et mince, paraissant moins que son âge.</w:t>
      </w:r>
    </w:p>
    <w:p w14:paraId="398FE0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-SÍGAMÁANA Déf Loc Kwíiruka -- : Kwíiruka wíihuuta cyaane. Courir éperdument.</w:t>
      </w:r>
    </w:p>
    <w:p w14:paraId="5F961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-SÍGAN- gusí, ye asso Kugeendana kw ábt, bamwé bakageenda báta abaándi. Se distancer les uns les autres à la marche.</w:t>
      </w:r>
    </w:p>
    <w:p w14:paraId="1C2B17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-SIIGAAN- gusii A Tr Kwáanga umurimo usháaka kó hakora úndí cg kó mukorána. Refuser un travail en se déchargeant sur autrui ou exiger qu’on le fasse en collaboration.</w:t>
      </w:r>
    </w:p>
    <w:p w14:paraId="3C341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-SIGÁNE Abt cg ibt bikurá bísigana. Pers ou choses qui croissent à un rythme différent.</w:t>
      </w:r>
    </w:p>
    <w:p w14:paraId="35FBA1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-SIGÁNE Déf </w:t>
      </w:r>
      <w:r w:rsidRPr="00461440">
        <w:rPr>
          <w:rFonts w:ascii="Times New Roman" w:hAnsi="Times New Roman" w:cs="Times New Roman"/>
          <w:sz w:val="28"/>
          <w:szCs w:val="28"/>
        </w:rPr>
        <w:t> Loc Kugeenda --. Marcher à une certaine distance les uns des autres.</w:t>
      </w:r>
    </w:p>
    <w:p w14:paraId="1173F8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-SIÍGAANE agasií Ukwáanga gukóra ikt ugíra ngo undi ábe árí we úgíkora cg ngo mugikoráne. Refus de faire un travail, avec rejet sur autrui ou demande de collaboration.</w:t>
      </w:r>
    </w:p>
    <w:p w14:paraId="2901BE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-SÍGAANUR- gusí V var -síguur- B Expliquer.</w:t>
      </w:r>
    </w:p>
    <w:p w14:paraId="4300E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-SÍGAANUZ- gusí, je Gusaba umt ibisóbaanuro. Demander des explications à qqn.</w:t>
      </w:r>
    </w:p>
    <w:p w14:paraId="14BD37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-SÍGANW- gusí, nwe Intr A Kurushanwa kwíiruka bakareeba uúrusha abaándi gutebuuka. Faire une compétition de course.</w:t>
      </w:r>
    </w:p>
    <w:p w14:paraId="3A1805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-SIIGAANY- gusii, nyije cg nije Guhiindira ku wuúndi umt umurimo bagutegétse cg kurwaanira kó muwukorána. Se décharger sur qqn d’un travail qu’on était chargé d’exécuter soi-même ou exiger de le faire en collaboration avec qqn d’autre.</w:t>
      </w:r>
    </w:p>
    <w:p w14:paraId="46A05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 gusí, ye Intr A Tr Iyó bavuga ábt cg ibt, kuguma cg kutáva áhó biri íbiíndi byáagiiye cg byáahavuuye. Rester alors que les autres êtres ou objets sont partis ou déplacés; demeurer, se maintenir.</w:t>
      </w:r>
    </w:p>
    <w:p w14:paraId="102869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-SUKO ; TAAMBÁ ø; -UUNAMUR- II.</w:t>
      </w:r>
    </w:p>
    <w:p w14:paraId="7957E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-sigwá .</w:t>
      </w:r>
    </w:p>
    <w:p w14:paraId="3D007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 9i, isi Et V syn -ségeretí 9i Cigarette.</w:t>
      </w:r>
    </w:p>
    <w:p w14:paraId="56903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 , I igisi Igicé gisigára ku ikt baagabányije cg baakozé. Reste de ce qui est partagé ou de ce qui est fait en partie.</w:t>
      </w:r>
    </w:p>
    <w:p w14:paraId="75FB7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 , II Brach de -sigarajyoora Morceau d’étoffe.</w:t>
      </w:r>
    </w:p>
    <w:p w14:paraId="4BC69B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 , III Brach de -sigarangobyi Lopin de terre.</w:t>
      </w:r>
    </w:p>
    <w:p w14:paraId="1D4E7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-SÍGARABÚGA A Amáazi asígara mu kibúumbiro inká zímaze kunywá. Eau qui reste au fond de l’abreuvoir après l’abreuvage des vaches.</w:t>
      </w:r>
    </w:p>
    <w:p w14:paraId="672ED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-SIGARABYIICARO Amagaambo umt avuga ásúkiranya agíra ngo ateere ímbabázi uwo áyabwiíra akuunde ámuhe ícyo ámusabá cg ayo úmt asukágura bíturutse ku ikt cy íicyóoba cyaamutaáshye. Flot de paroles qu’on adresse à qqn pour lui inspirer de la compassion et obtenir de lui ce qu’on lui demande, ou qu’on prononce sous l’effet d’une grande frayeur.</w:t>
      </w:r>
    </w:p>
    <w:p w14:paraId="0B5702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-SIGARAJYOORA , igisi Néol Igitabú cy úmweénda gisaagútse ku iijyoora giciiyé muunsí y íbigúriishwa. Morceau d’étoffe qui reste d’un rouleau et qui est plus petit que ceux que l’on vend; chute de tissu.</w:t>
      </w:r>
    </w:p>
    <w:p w14:paraId="23FD8C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-SÍGARAKÍRAÁMBI , V syn -táakarakíraámbi Orphelin.</w:t>
      </w:r>
    </w:p>
    <w:p w14:paraId="50F155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-SÍGARAMBÚTO , igisí Ibisígaye kuu mbúto bateeyé. Reste de semences après l’ensemencement.</w:t>
      </w:r>
    </w:p>
    <w:p w14:paraId="556D3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-SIGARAMUGANO , igisi Rgr Inzúzi basigá mu gitéembo kugira ngo bajyé bákuura mo ízisíimbuura izaátaakaye igihe baragúra. Réserve de jetons divinatoires gardée dans l’étui.</w:t>
      </w:r>
    </w:p>
    <w:p w14:paraId="59E5EC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-SÍGARAN- gusí, ye A Kugumana n úmt cg n íkt aho úsigáye. Rester avec.</w:t>
      </w:r>
    </w:p>
    <w:p w14:paraId="64B1B1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-SIGARANGOBYI , igisi A Ubutaka bwaásigaye búdataanzwé bw áht baákebye amasaámbu bukaba búdakwiiríye kuva mo íindí saámbu. Lopin de terre qui reste après un partage sans être suffisant pour constituer une autre propriété.</w:t>
      </w:r>
    </w:p>
    <w:p w14:paraId="0FE3E2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-SÍGARASÁAMBÚ , igisí V syn -sigarangobyi A Lopin de terre.</w:t>
      </w:r>
    </w:p>
    <w:p w14:paraId="348565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-SIGARATOONGO , igisi Igikóreesho cyaáshaaje kigasigara aht haáhoze hátuuwe. Vieil ustensile, instrument usé, laissé dans un endroit qui n’est plus habité.</w:t>
      </w:r>
    </w:p>
    <w:p w14:paraId="7C96C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-SIGARATOONGO , agasi, udusi Ubk bw ákaátsi kagira úmureenda, kakagira indábyo zeerá, karaandáraanda aht h ímpehamyi cg mu matoongo. Herbe rampante et visqueuse, de la famille des Caryophyllaceae : Cerastium indicum.</w:t>
      </w:r>
    </w:p>
    <w:p w14:paraId="3ED89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-SÍGARIRÁ , Ibyéeyeerwá by íkt cyeendá gushíra. Derniers restes.</w:t>
      </w:r>
    </w:p>
    <w:p w14:paraId="15435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-SÍGARIZ- gusí, je V var -sígir- Réserver pour.</w:t>
      </w:r>
    </w:p>
    <w:p w14:paraId="529EAC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-SÍGARIZI , A Umt ugéenda yáandaara agasigara inyuma y áabó bageendána. Traînard.</w:t>
      </w:r>
    </w:p>
    <w:p w14:paraId="2C4236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-SÍGARO misí Izína biita úmwáana uvúutse sé yárapfúuye. Nom donné à un enfant qui naît après la mort de son père.</w:t>
      </w:r>
    </w:p>
    <w:p w14:paraId="0322D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-SÍGARÚPFU Déf V syn -sígamáana Grande vitesse.</w:t>
      </w:r>
    </w:p>
    <w:p w14:paraId="6AE59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-SIGÁATI , Igikenyéri gitoóto cy íshaká ryaábaaye icyáaguumbwá cg igití cy íkigóori abt bakoongóora bagahékenya bakanuunuuza mo áamáazi. Jeune tige de sorgho stérile ou tige de maïs dont on enlève l’écorce et qu’on broie avec les dents pour en sucer le jus.</w:t>
      </w:r>
    </w:p>
    <w:p w14:paraId="04B5C5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-SIGÁATI , igisi Umurimá baásaaruuye mo ámasaká, aríko ukaba ukíri mo íbikúuri utáróongera kurimwa. Champ où on a récolté du sorgho et où les souches des éteules sont encore fixées dans le sol, avant un nouveau labour.</w:t>
      </w:r>
    </w:p>
    <w:p w14:paraId="4C75CB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-SIGÁATI Igihe cy úumwáaka kivá mu myíijimá ya nyákaanga kikagera murí nzéri, bivugwa n áabóorozi. Période de l’année des pasteurs, allant de la seconde moitié de juillet à septembre.</w:t>
      </w:r>
    </w:p>
    <w:p w14:paraId="5E05B6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-SIGÁATI bisi Déf </w:t>
      </w:r>
      <w:r w:rsidRPr="00461440">
        <w:rPr>
          <w:rFonts w:ascii="Times New Roman" w:hAnsi="Times New Roman" w:cs="Times New Roman"/>
          <w:sz w:val="28"/>
          <w:szCs w:val="28"/>
        </w:rPr>
        <w:t> Loc Kubaandwa izaa bísigáati : a) Kwáamaama by úmt waburániwe; gukúbita hiírya nó hiíno wábuze uko úkiika íbt. Ne savoir que faire.</w:t>
      </w:r>
    </w:p>
    <w:p w14:paraId="1C2B7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-SÍGAYE , igisí Shu Umubare úsígara iyó bakuurá mó. Reste d’une soustraction.</w:t>
      </w:r>
    </w:p>
    <w:p w14:paraId="4AC811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-SIGAYE nsi Umunyigínya ukómookwa hó n úmuryaango wamwíitiriwe. Personnage du clan Nyiginya, ancêtre éponyme d’un lignage.</w:t>
      </w:r>
    </w:p>
    <w:p w14:paraId="7845A8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-SIGAYE Abanyigínya bó mu muryaango ukómooka kurí Nsigaye. Lignage du clan Nyiginya ayant Nsigaye pour ancêtre éponyme.</w:t>
      </w:r>
    </w:p>
    <w:p w14:paraId="235E3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-SÍGAZ- gusí, je Tr A Kurekera aho kuryá cg sé kunywa útámaze íbyó waryága cg wanywága. Cesser, arrêter de manger ou de boire sans avoir consommé tous les aliments qu’on avait à sa disposition.</w:t>
      </w:r>
    </w:p>
    <w:p w14:paraId="70CA0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-SÍGAZI , Déf </w:t>
      </w:r>
      <w:r w:rsidRPr="00461440">
        <w:rPr>
          <w:rFonts w:ascii="Times New Roman" w:hAnsi="Times New Roman" w:cs="Times New Roman"/>
          <w:sz w:val="28"/>
          <w:szCs w:val="28"/>
        </w:rPr>
        <w:t> Loc -- w úrugó : Umt usígara ku rugo ábaándi báaziindutse cg báagiiye ku murimo. Gardien de l’enclos.</w:t>
      </w:r>
    </w:p>
    <w:p w14:paraId="111CDE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-SÍGAZI , V var -sígarizi A B Traînard; survivant.</w:t>
      </w:r>
    </w:p>
    <w:p w14:paraId="1B8BE4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-SÍGAZWÁ , igisí A V var -sigara Reste.</w:t>
      </w:r>
    </w:p>
    <w:p w14:paraId="60BED5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-SIGÍ , igisi V var -sugí Oiseau.</w:t>
      </w:r>
    </w:p>
    <w:p w14:paraId="1413E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-SIGÍ Eth Umutuúrage wó mu karéeré k Úrwaanda karí mu majyéepfó ya perefegituúra ya Byuumba. Kiigaanje mó kómiíni Túumba.</w:t>
      </w:r>
    </w:p>
    <w:p w14:paraId="5BD2E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-SIÍGI Amaháané y ágasiígaane. Querelle survenant entre des gens qui se déchargent d’un travail les uns sur les autres.</w:t>
      </w:r>
    </w:p>
    <w:p w14:paraId="44B0DA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-SÍGIIMB- gusí Intr Kuríriimbira uwó boogósha. Chanter pour égayer qqn à qui on coupe les cheveux.</w:t>
      </w:r>
    </w:p>
    <w:p w14:paraId="4FBA7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-SÍGIINGIR- gusí, ye V var -syígiingir- Être chétif.</w:t>
      </w:r>
    </w:p>
    <w:p w14:paraId="3F62DF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-SÍGIR- gusí, ye Tr Gusáagurira umt ibiryó cg ikíindi ikt. Réserver à qqn une portion de qqch.</w:t>
      </w:r>
    </w:p>
    <w:p w14:paraId="4F19C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de sorte que je meurs de faim. Izi nká ni íizó daatá yansígiye.</w:t>
      </w:r>
    </w:p>
    <w:p w14:paraId="2A2FB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-SÍGIIR- gusí, -sígiriye Tr A Gusíga ibt ubígejeje aha n aáha. Laisser une quantité déterminée.</w:t>
      </w:r>
    </w:p>
    <w:p w14:paraId="0351A9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-SIIGIR- gusii, ye Tr Kuungana cg guhwáana néezá na. Être complètement égal en force, en taille, en âge ou en comportement; être équivalent à.</w:t>
      </w:r>
    </w:p>
    <w:p w14:paraId="6EE1F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-SIIGIIR- gusii, -siigiriye Tr Kwíifuuza gukóra ikt ushímitse. Désirer ardemment faire qqch.</w:t>
      </w:r>
    </w:p>
    <w:p w14:paraId="6CE817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-SÍGIRAN- gusí V var -sígaran- Rester avec.</w:t>
      </w:r>
    </w:p>
    <w:p w14:paraId="1ECCDE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-SIGÍRE , V syn -kuúra Remplaçant.</w:t>
      </w:r>
    </w:p>
    <w:p w14:paraId="347CE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-SÍGIRIR- gusí, ye V var -sígiir- Quitter.</w:t>
      </w:r>
    </w:p>
    <w:p w14:paraId="36D9D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-SIÍGIRIRE , Umutaako wiirábura bashyirá ku mabano. Pyrogravure exécutée sur un bois de flèche.</w:t>
      </w:r>
    </w:p>
    <w:p w14:paraId="5DD99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-SIIGIRIRIZ- gusii, je Int de -siig- Frotter.</w:t>
      </w:r>
    </w:p>
    <w:p w14:paraId="7FB8C4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-SÍGIISH- gusí, shije Déf </w:t>
      </w:r>
      <w:r w:rsidRPr="00461440">
        <w:rPr>
          <w:rFonts w:ascii="Times New Roman" w:hAnsi="Times New Roman" w:cs="Times New Roman"/>
          <w:sz w:val="28"/>
          <w:szCs w:val="28"/>
        </w:rPr>
        <w:t> Loc -- umt amaguru. Distancer qqn.</w:t>
      </w:r>
    </w:p>
    <w:p w14:paraId="6E44B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-SIGÍSI , agasi, udusi Et Hbn pour -áagwá Surnom de la bière de banane.</w:t>
      </w:r>
    </w:p>
    <w:p w14:paraId="5E7050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-SÍGISÍGI , agasí, udusí A Agasigara gató cyaane ku ikt. Petit reste.</w:t>
      </w:r>
    </w:p>
    <w:p w14:paraId="15C75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-SIGITÍ , Et Msl Uruseengero rw ábasíraamu. Temple musulman, mosquée.</w:t>
      </w:r>
    </w:p>
    <w:p w14:paraId="1B4E43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-SÍGO , igisí A Umuvúgo ujímije abasízi baáhiimbiraga gusíingiza abaámi. Poème dynastique.</w:t>
      </w:r>
    </w:p>
    <w:p w14:paraId="2471A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-nyeeto ; -yoómbo I B</w:t>
      </w:r>
    </w:p>
    <w:p w14:paraId="384D3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-SÍGO Umwáayi w ítaábi. Graines de tabac.</w:t>
      </w:r>
    </w:p>
    <w:p w14:paraId="058C1A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-SÍGO V syn -cáanyi Grand fumeur.</w:t>
      </w:r>
    </w:p>
    <w:p w14:paraId="6AE48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-SIÍGOME , agasií, udusií Umt wiígometse utágira úwó yuumvá cg yuubáha. Indépendant, insoumis, rebelle.</w:t>
      </w:r>
    </w:p>
    <w:p w14:paraId="5D6FB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-SÍGUUR- gusí, ye Tr A Gusóbaanura ibisígo. Expliquer ou interpréter un poème dynastique.</w:t>
      </w:r>
    </w:p>
    <w:p w14:paraId="22555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-SÍGUURO , Igisóbaanuro cy íbitúumvíikana. Explication d’un fait obscur.</w:t>
      </w:r>
    </w:p>
    <w:p w14:paraId="3DF19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-SIGWÁ , V syn -kuúra Remplaçant.</w:t>
      </w:r>
    </w:p>
    <w:p w14:paraId="79893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-SIIGWA ugusii </w:t>
      </w:r>
      <w:r w:rsidRPr="00461440">
        <w:rPr>
          <w:rFonts w:ascii="Times New Roman" w:hAnsi="Times New Roman" w:cs="Times New Roman"/>
          <w:sz w:val="28"/>
          <w:szCs w:val="28"/>
        </w:rPr>
        <w:t> Loc Krz Ugusiigwa kw ábarwáayi : Isakarameentu umusaseredoti áha úweénda gupfa ámúsiiga amavúta mataagatifu y ábarwáayi ku gahaánga, ku máaso, ku matwí , ku myeénge y íizúuru, ku munwa, ku bigaanza nó ku bireenge amúvugira hó n ámagaambo abígenewe. Extrême-onction.</w:t>
      </w:r>
    </w:p>
    <w:p w14:paraId="20784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-SIGWÁ-MÚBI musi A Umukuúra udákorá néeza ímirimo yasígiwe. Remplaçant qui ne s’acquitte pas sérieusement de ses obligations.</w:t>
      </w:r>
    </w:p>
    <w:p w14:paraId="422B9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-SIHÁ 9i, isi A ** Akanyamáaswa kamezé nk ímbeba aríko kayiruta úbuníni. Gafite ibára ry íkigina.</w:t>
      </w:r>
    </w:p>
    <w:p w14:paraId="1E4ADD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-SIHÁ Hbn Iriíndi zína biita ámabya. Surnom des testicules.</w:t>
      </w:r>
    </w:p>
    <w:p w14:paraId="39146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-SIKA busi Ubk bw íkiméra. Espèce de plante non identifiée.</w:t>
      </w:r>
    </w:p>
    <w:p w14:paraId="5DDAA3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-SÍIKÁ , A Akt kuubákiishije udutí cyaane cyaane imigano, imiseke ímbiingo ibikenyéri cg inkórogoto bakakagabanyiisha imyaánya yó muu nzu. Cloison interne de la maison faite de bambous, de roseaux, de tiges de sorgho ou de papyrus.</w:t>
      </w:r>
    </w:p>
    <w:p w14:paraId="27BE75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-BWÁANA C; -HÍTO I D; -KIINGAMUYAGA ; -NYAANJA F; -OOMAANZI C; -RAMURANO ; -RAZA ; -RIIMBI I B; -RUSHYÁ C; -SÓNI 9i loc; -TÉEND- I B.</w:t>
      </w:r>
    </w:p>
    <w:p w14:paraId="509C9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-SÍIKÁ , igisíi V syn -kutá Mur.</w:t>
      </w:r>
    </w:p>
    <w:p w14:paraId="2304B2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-SÍKAÁFU , igisí Et V syn -fúraari 9i Foulard.</w:t>
      </w:r>
    </w:p>
    <w:p w14:paraId="063C8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-SÍKIIN- gusí, nnye Intr Gukena cyaane aríko wárahóze ukíze. Devenir très pauvre.</w:t>
      </w:r>
    </w:p>
    <w:p w14:paraId="5BF38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-SIKINA , Ubk bw ínyoni. Calao terrestre : Bucorvus caffer; grand oiseau noir de la famille des Buceratidae.</w:t>
      </w:r>
    </w:p>
    <w:p w14:paraId="2985D5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-SIKIÍNI masi Et A Umt wakénnye cyaane yáriigeze gukíra. Pers devenue très pauvre.</w:t>
      </w:r>
    </w:p>
    <w:p w14:paraId="0E4F46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-SÍKUÚTI , Et V var -sugutí Scout.</w:t>
      </w:r>
    </w:p>
    <w:p w14:paraId="12586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-SIMA 9i, isi Et A Ifu iméze nk íivú basyá mu mabuye amwé n aamwé, baayivaánga n áamáazi ikabyaara igitsíma cyuumá kikamera nk íbuye. Bayikoreesha mu kúubaka nó mu guhóma ámazu.</w:t>
      </w:r>
    </w:p>
    <w:p w14:paraId="653A5C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-SIMA masi Umt ukúyeengeye kaándi ukómeye cyaane. Pers bien en chair et forte.</w:t>
      </w:r>
    </w:p>
    <w:p w14:paraId="0AE856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-SIMÁ , Et V var -simú A et B Tunnel, fossé.</w:t>
      </w:r>
    </w:p>
    <w:p w14:paraId="0E4D1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-SIMÁ , igisi Et V var -simú Fosse à compost.</w:t>
      </w:r>
    </w:p>
    <w:p w14:paraId="3F825B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-SÍMAAM- gusí Et V syn -sáanuur- B Donner une liste généalogique.</w:t>
      </w:r>
    </w:p>
    <w:p w14:paraId="06F56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-SÍMAÁRI , Et V var -súmaári Clou.</w:t>
      </w:r>
    </w:p>
    <w:p w14:paraId="108A6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-SIIMB- gusii V var -siimbuk- Sauter.</w:t>
      </w:r>
    </w:p>
    <w:p w14:paraId="29E4C9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-SIÍMBA , igisií A Igikóokó cy íkinyámwaága. Bête féroce.</w:t>
      </w:r>
    </w:p>
    <w:p w14:paraId="4906E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-SIÍMBA , agasií, udusií Izína rusaánge ry útunyamáaswa tugurúka cg tugeendéra ku butaka cg tubá mu máazi nk ínkerí, igifweera, ingára, igihoóre ikinyúgunyúgu, ururoondwe, imbarágasa, urushíishi, nbd. Bestiole, nom générique englobant les animaux de petite taille comme la rainette, la limace, le crabe, le criquet, le papillon, la tique, les puces, les fourmis, etc.</w:t>
      </w:r>
    </w:p>
    <w:p w14:paraId="29B2E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-SIIMBAGAN- gusii V syn -nyáruk- Courir vite.</w:t>
      </w:r>
    </w:p>
    <w:p w14:paraId="4EB74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-SÍIMBAGIZ- gusíi, je Fréq de -síimbiz- Lancer en l’air.</w:t>
      </w:r>
    </w:p>
    <w:p w14:paraId="67F434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-SIIMBAGURIK- gusii, tse Fréq de -siimbuk- Sauter.</w:t>
      </w:r>
    </w:p>
    <w:p w14:paraId="1E958D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-SÍIMBARYÁANGO , A Akeénge kaba áhagána muu mbere abt bashobóra gusohokera mó bakajya mu gikaari. Ouverture faisant fonction de porte dérobée au fond de la maison et donnant accès à la cour arrière.</w:t>
      </w:r>
    </w:p>
    <w:p w14:paraId="6A5E0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-SIÍMBI , A Akajoonjogoro k íbinyámuunjoonjorerwá baámbaraga ho ímitaako. Cauris; petit coquillage blanc provenant de l’océan Indien qui est porté comme ornement.</w:t>
      </w:r>
    </w:p>
    <w:p w14:paraId="341FC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-SIÍMBI masií Hbn Igisíingizo cy íkitábaashwá cy úmwaámi. Surnom élogieux du palanquin royal.</w:t>
      </w:r>
    </w:p>
    <w:p w14:paraId="41F49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-SIÍMBI , A Akajoonjogoro cg agasaté k íbishyíimbo nbd nka byo ábt biifáshiisha bákina umukino usóbaanyuye murí B. Jeton consistant en cauris ou en cotylédons de haricot dont on se sert dans le jeu décrit en B.</w:t>
      </w:r>
    </w:p>
    <w:p w14:paraId="5E8887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-SHYÍIMBO B; -SOOROOZ-; -SUPÚ 9i D; TIMÚ ø; VIISÉENGE ø.</w:t>
      </w:r>
    </w:p>
    <w:p w14:paraId="36B409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-SÍIMBIZ- gusíi, je Tr Gutéerera cg kwiigiza ikt heejuru. Elever, lancer en l’air ou porter plus haut.</w:t>
      </w:r>
    </w:p>
    <w:p w14:paraId="33DE37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-SIIMBÍZWA rusii Ikibiíndi cy íntaango bagenéra kujya bágishyira mo ínzogá nyiínshi. Grande cruche en terre cuite dans laquelle on met beaucoup de bière.</w:t>
      </w:r>
    </w:p>
    <w:p w14:paraId="6EF26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-SIIMBO 9i, isii A Amavúta baábiitse mu ikt akaba acyúuzuye bágitegereje ko ázáakúra bakabona kujya báyaruungiisha ibiryó. Beurre qu’on laisse rancir dans un récipient avant de l’employer pour assaisonner les aliments.</w:t>
      </w:r>
    </w:p>
    <w:p w14:paraId="637CA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-SIIMBOSIIMBO busii Ubk bw íkiméra. Espèce de plante non identifiée.</w:t>
      </w:r>
    </w:p>
    <w:p w14:paraId="3F65D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-SIIMBUK- gusii, tse A Intr Kwíiteera heejuru ukava ku butaka. Sauter, effectuer un saut ou un bond.</w:t>
      </w:r>
    </w:p>
    <w:p w14:paraId="421E6B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-DEÉGE D; -GURUK- B; -HUUTA ; -ÍITAAKUUM- A; -JYAAN- C loc; *-KÍRAMÉENDE ; -MÁANGUZ-; -NYÉNYEERÍ A loc; -RÉENG- A; -RIMANDAANDAARI ; SÉE-BUTIÍMBIRI ø A; -SHÍBUK- A; -SIBO 9i loc; -SOMYO C; -TABIRANO A; -TAARAAK- B; -TAARAATSI A; TÁRUK- A; -TIIMBIR- I A; -TSIIMBUK-.</w:t>
      </w:r>
    </w:p>
    <w:p w14:paraId="24139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-SÍIMBUKA-RÚDASEEZÉYE Umugore úváanze ubushízi bw íisóni n úbupfú adáshobóra kuremya. Femme éhontée, sotte et peu stable au foyer.</w:t>
      </w:r>
    </w:p>
    <w:p w14:paraId="1F4A6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-SIIMBUUR- gusii, ye Tr Iyó bavuga úmt, gusúbira cg kujya mu mwaánya cg ku murimo undí yari aári mo úwúmusigariye hó cg uwúmuzuunguuye hó, cg iyó bavuga íkt, kujya cg gushyírwa mu mwaánya uvúuye mo íkiíndi ikt. Remplacer, suppléer, succéder à.</w:t>
      </w:r>
    </w:p>
    <w:p w14:paraId="04713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-SIÍMBUURA , V syn -kuúra Remplaçant.</w:t>
      </w:r>
    </w:p>
    <w:p w14:paraId="058C93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-SÍIMBUURAZÍNA , Shu Ijaambo rijyá mu mwaánya w íizína, rikarisiimbuura kaándi rírivuga ho íkt. Pronom.</w:t>
      </w:r>
    </w:p>
    <w:p w14:paraId="7D05FE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-SÍMIÍZI 9i, isí Et V syn -shaáti 9i Chemise.</w:t>
      </w:r>
    </w:p>
    <w:p w14:paraId="6A1302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-SIMÚ , Et A Umwoobo abt bacukúra muu nda y úmusózi bakajya báwunyura mó. Tunnel.</w:t>
      </w:r>
    </w:p>
    <w:p w14:paraId="765A82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-SIMÚ , igisi Et A Icyoobo kigarí kaándi kireekire kirí mu butaka. Trou large et profond pratiqué dans le sol.</w:t>
      </w:r>
    </w:p>
    <w:p w14:paraId="094CAE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-ooroomyi ; -réeko C</w:t>
      </w:r>
    </w:p>
    <w:p w14:paraId="5DCF74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-SÍNA , V -tsína , Bananier.</w:t>
      </w:r>
    </w:p>
    <w:p w14:paraId="7AB2C3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-SÍNAGÓGI 9i, isí Et Uruseengero rw ábayahudí ruciiyé muunsí ya heekarú. Synagogue.</w:t>
      </w:r>
    </w:p>
    <w:p w14:paraId="37125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-SÍIND- I gusíi, nze Tr A Kuguubwa náabí n ínzogá nyiínshi umt yanyooyé zikamuca integé kaándi akeénshi zikamukoreesha ibinyabasazi. Devenir ivre, s’enivrer, se soûler.</w:t>
      </w:r>
    </w:p>
    <w:p w14:paraId="56DC9D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-ZÁANZAAR-; - ´: :ZI H loc; -ZOBYA loc; -ZÚBAAR- A.</w:t>
      </w:r>
    </w:p>
    <w:p w14:paraId="689D7D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 II gusíi, nze Tr Hig Kuvuumbura inyamáaswa kw íimbwá z ímpiígi. En parlant des chiens de chasse, dépister le gibier.</w:t>
      </w:r>
    </w:p>
    <w:p w14:paraId="7CD1A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-SIINDA , V -tsiinda Contenu avorté d’une alvéole.</w:t>
      </w:r>
    </w:p>
    <w:p w14:paraId="12BC0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-SÍINDAGAN- gusíi V var -síindagir- et syn -aandaar- Se traîner.</w:t>
      </w:r>
    </w:p>
    <w:p w14:paraId="5383AD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-SÍINDAGANY- gusíi, nyije cg nije Tr Gutéera umt sée-ntiri cg kumwíirukana bishá na bísha. Bousculer qqn ou le renvoyer brusquement.</w:t>
      </w:r>
    </w:p>
    <w:p w14:paraId="7D9FB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 vieillard.</w:t>
      </w:r>
    </w:p>
    <w:p w14:paraId="744BDC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-SÍINDAGIR- gusíi, ye V syn -aandaar- Marcher péniblement.</w:t>
      </w:r>
    </w:p>
    <w:p w14:paraId="1D5924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-SÍINDAGIZ- gusíi, je csty A V syn -aandaaz- Aider à marcher.</w:t>
      </w:r>
    </w:p>
    <w:p w14:paraId="7FEB77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-SIINDAANO , Et V syn -shíingé Aiguille.</w:t>
      </w:r>
    </w:p>
    <w:p w14:paraId="075D52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-SIINDANYAMA , Inyamáaswa iríibwa yiigémurira uúyiica. Gibier qui s’amène vers le chasseur.</w:t>
      </w:r>
    </w:p>
    <w:p w14:paraId="221F70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-SIINDARUPIYÁ , Et V var -surupiyá Variété de manioc doux.</w:t>
      </w:r>
    </w:p>
    <w:p w14:paraId="2B2399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-SÍINDÉ A Umurimá baábaanjuye cg baátabiye aríko bakaba bátaráawusáanza ngo bawuteére. Champ défoncé ou labouré, mais pas encore égalisé et ensemencé; guéret.</w:t>
      </w:r>
    </w:p>
    <w:p w14:paraId="0FCE5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-SÍINDÉ , igisíi Ikibáanda cy ígitaka kirí ho íbyaátsi umt yoomóra iyo ákubíse isúka mu mushike awúrima cg awúbaanjura. Motte de terre avec des herbes, arrachée d’un coup de houe quand on effectue le premier labour grossier d’une jachère.</w:t>
      </w:r>
    </w:p>
    <w:p w14:paraId="79E8DB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-SÍINDÉ 9i, isíi Ikt abt biitwíikiira imvúra, aríko cyaane cyaane abashuumba. Bayisoheka mo úmutwe ígateendera ku mugóongo igasaagukira kuu mbavu zóombí.</w:t>
      </w:r>
    </w:p>
    <w:p w14:paraId="7531C4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-SIÍNDI adj Arch A Kizima, kimezé néezá, kidafite úburwáayi. Sain, normal.</w:t>
      </w:r>
    </w:p>
    <w:p w14:paraId="1146B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-SIÍNDI musíi Umwaámi w Úrwaanda bavugá mu bwíiru aríko akaba atáazwí mu matéeká. Izína ry úbwaámi ní Yuhi.</w:t>
      </w:r>
    </w:p>
    <w:p w14:paraId="60FA2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-SIÍNDI Ubk bukomóoka ku Banyigínya. Aya móoko yóombi áfite umusaámbi ho íkiráangabwóoko, kubéera iyo mpaámvu bakavuga kó babá bareebare kaándi béezá, bakabeerwa abase n Ábazígaaba, Abagesera cg Abasíinga.</w:t>
      </w:r>
    </w:p>
    <w:p w14:paraId="78C085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 lui sont fournis par les clans Gesera, Zigaba ou Singa.</w:t>
      </w:r>
    </w:p>
    <w:p w14:paraId="0CD65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-SIINDIKIIRI busii ** Icyaátsi gishobóra kugira saantimeetéro z úbureebure. Kiba mu mashyaamba yó mu misózi mireemire yó mu turéeré twaa Ruheengeri, Giseényi, Cyáangugu, Gikoóngoro na Kibuye.</w:t>
      </w:r>
    </w:p>
    <w:p w14:paraId="168D9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-SÍINDIKIZ- gusíi, je Et A V var -séend- C Faire un bref pas de conduite.</w:t>
      </w:r>
    </w:p>
    <w:p w14:paraId="51D558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-SÍINDIKIRIZ- gusíi, je Et V var -séendekez- B Importuner qqn en le poursuivant.</w:t>
      </w:r>
    </w:p>
    <w:p w14:paraId="00C1E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-SÍINDIIR- gusíi, -síindiriye Kwaandaarira ku kabaando by úmt udáfite íntegé. Marcher lentement, en s’appuyant sur un bâton, par manque de force.</w:t>
      </w:r>
    </w:p>
    <w:p w14:paraId="2A182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-SIÍNDU , igisií A Umugina w ímiswá. Termitière.</w:t>
      </w:r>
    </w:p>
    <w:p w14:paraId="7C5797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-SÍINDWE Imimerére y úmt wasiinzé. Ivresse.</w:t>
      </w:r>
    </w:p>
    <w:p w14:paraId="475EC3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-SIINE , A Ibára ry íinká ry íbihogó mu mukara. Robe de vache de couleur violacée.</w:t>
      </w:r>
    </w:p>
    <w:p w14:paraId="196C8C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-SIINE rusii Izína biita íkimasá cy ísiine. Surnom d’un boeuf de couleur violacée.</w:t>
      </w:r>
    </w:p>
    <w:p w14:paraId="7457F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-SÍINE A ** Agatí kiiréma buhurú cg igití gitó gifite ámashámi meénshi. Biba mu tutéeré twaa Ruheengeri, Cyáangugu na Gíkoóngoro.</w:t>
      </w:r>
    </w:p>
    <w:p w14:paraId="6ECEE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-SINEMA 9i, cg ø isi Et V var -senema 9i Cinéma.</w:t>
      </w:r>
    </w:p>
    <w:p w14:paraId="12AB3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-SIÍNGA Ubwóoko bufité sakabáka ho íkiráangabwóoko. Kubéera iyo mpaámvu bavuga kó bakuunda ínyama.</w:t>
      </w:r>
    </w:p>
    <w:p w14:paraId="4DEBB5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-SIÍNGA + ibusií Mu bwoóko bw Ábasiínga. A l’intérieur du clan Singa; chez les Singa.</w:t>
      </w:r>
    </w:p>
    <w:p w14:paraId="668E2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-SIÍNGA mu Umwaámi wa gátatu w Úrwaanda ushíingiye ku bucúrabwéenge ukabara usúbira inyuma. Izína ryé ry úbwaámi ní Yuhi.</w:t>
      </w:r>
    </w:p>
    <w:p w14:paraId="75F47C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-SIÍNGA 9i, I isií Et Arch Ikigó cy ábasirikare. Camp militaire.</w:t>
      </w:r>
    </w:p>
    <w:p w14:paraId="3F4DB2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-SIÍNGA 9i, II isií Ubk bw íifí yó mu Kivú. Espèce de poisson du lac Kivu.</w:t>
      </w:r>
    </w:p>
    <w:p w14:paraId="22B865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-SIÍNGA , Et A V syn -kweége Fil de fer.</w:t>
      </w:r>
    </w:p>
    <w:p w14:paraId="170D3A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-SÍINGÉ , Et V var -siíngi Canal.</w:t>
      </w:r>
    </w:p>
    <w:p w14:paraId="718EBB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-SIÍNGI , Et A Umuferége mureemure mu bujyáakuzimú. Canal, rigole profonde.</w:t>
      </w:r>
    </w:p>
    <w:p w14:paraId="0BACD0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-SIÍNGI musií Et V syn fuundaasiyó ø B Fondations.</w:t>
      </w:r>
    </w:p>
    <w:p w14:paraId="7FC2DD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-SIINGIIR- gusii, -siingiriye Tr A Kuraambuura ukubóko cyaane usháaka gufáta cg gukóraakora ikt kikurí hiírya. Etendre la main pour saisir un objet éloigné; mettre la main sur.</w:t>
      </w:r>
    </w:p>
    <w:p w14:paraId="71B27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-SIINGIRIZ- gusii, je csty A Koohereza ikt kigakora ku kiíndi kirí kure. Faire toucher ou faire saisir à distance.</w:t>
      </w:r>
    </w:p>
    <w:p w14:paraId="678337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-SÍINGIZ- gusíi, je A Kuvúga umt néeza úmwóogeza ári úukubéera ibyíizá yakóze cg agikorá. Parler de qqn en termes élogieux, louer, vanter.</w:t>
      </w:r>
    </w:p>
    <w:p w14:paraId="2FECC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-SHYUUNGIK-; -SIÍMBI ; -TAAK- B; -TÁASUUR- B; -ÚUBAHIRIZ- B; *-ZÍNA A loc.</w:t>
      </w:r>
    </w:p>
    <w:p w14:paraId="2898B4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-SÍINGIZO , igisíi A Amagaambo yó kuraata cg yó kóogagiza umugíranéezá. Eloges, louanges.</w:t>
      </w:r>
    </w:p>
    <w:p w14:paraId="05604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-SÍINGO , igisíi V var -káamba Couronne royale.</w:t>
      </w:r>
    </w:p>
    <w:p w14:paraId="5A8BA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-SIÍNGOME , agasií, udusií V var -siígome Rebelle.</w:t>
      </w:r>
    </w:p>
    <w:p w14:paraId="3AD03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-SINIYA 9i isi Et Ubk bw ísahaani ngarí kaándi idáfukúye ihéerezwa ho íbiryó ku méezá cg inzogá mu biráhurí. Plateau sur lequel on sert un repas ou des boissons.</w:t>
      </w:r>
    </w:p>
    <w:p w14:paraId="61DC7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-SINY- gusi, nye Et A Tr Gushyíra umukonó ku ikt cyaandítse. Signer, apposer une signature.</w:t>
      </w:r>
    </w:p>
    <w:p w14:paraId="61960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-SINYA 9i, Et A Umukono wiiháriwe na buri umt ashyirá kuu nyandiko kugira ngo biyihe ágacíiro. Signature.</w:t>
      </w:r>
    </w:p>
    <w:p w14:paraId="5319D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-SÍ-NYAGÁHINI 9i isí V syn -baanda loc Pers de basse condition.</w:t>
      </w:r>
    </w:p>
    <w:p w14:paraId="20C77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-SINYATIÍRI 9i, Et V var -sinya 9i Signature.</w:t>
      </w:r>
    </w:p>
    <w:p w14:paraId="1F7B02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-SINYUUR- gusi, ye V syn -gaamburur- Changer d’avis; revenir sur sa décision.</w:t>
      </w:r>
    </w:p>
    <w:p w14:paraId="4D12ED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-SÍINZIGWÁ , ** Agatí kiihúunze amashámi cg igití kiigába mó ibihiímba byiínshi, amashámi mareemare akaba haasí. Kiba gusa mu turéeré twaa Byuumba na Kíbuungo.</w:t>
      </w:r>
    </w:p>
    <w:p w14:paraId="6A20D4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-SIINZIIR- gusii, -siinziriye Intr A Gufátwa n íbitótsi ugahweekeera. Dormir, s’endormir.</w:t>
      </w:r>
    </w:p>
    <w:p w14:paraId="0874A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-SHYITO B loc; -SHYÍRW- loc; -TEENDERI D loc; -TÍ A loc; -TÓTSI ; -TSÍBUK-; -YOOMBE 9i; -ZIIK- E.</w:t>
      </w:r>
    </w:p>
    <w:p w14:paraId="7F3A7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-SIINZIIRAMBUGU musii Ubk bw íinzóka. Serpent non identifié.</w:t>
      </w:r>
    </w:p>
    <w:p w14:paraId="0122AB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-SIINZIRIZ- gusii, je csty Kubíikiira umt cg kumúteera gusiinziira ku buúndi buryó. Endormir.</w:t>
      </w:r>
    </w:p>
    <w:p w14:paraId="2A0DA5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-SIINZIRIZA rusii Néol V syn tsetse ø Mouche tsé-tsé.</w:t>
      </w:r>
    </w:p>
    <w:p w14:paraId="6881DD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-SIÍNZIRIZE Sig pour -tótsi Sommeil.</w:t>
      </w:r>
    </w:p>
    <w:p w14:paraId="5917C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-SIINZIIRO , A Indwáara iyo árí yó yóose itéera ibitótsi. Toute maladie qui cause le sommeil.</w:t>
      </w:r>
    </w:p>
    <w:p w14:paraId="7FB4B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-SIPANYOÓRI Eth V var -hiisipaniyá Espagnol.</w:t>
      </w:r>
    </w:p>
    <w:p w14:paraId="53698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-SIPÍ , Et V syn -káandará A Ceinture.</w:t>
      </w:r>
    </w:p>
    <w:p w14:paraId="11EFD9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-SIPIRAANTÍ , Et Gtr Umt baakíira mu kigó cy ábiíhaaye Imáana bakaba bákibagerageza mbere yó kwíinjira mu bupoositoraantí. Aspirant d’un ordre religieux.</w:t>
      </w:r>
    </w:p>
    <w:p w14:paraId="396D71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-SIPÍRI 9i, isi Et Arch pour -pikí 9i Pic.</w:t>
      </w:r>
    </w:p>
    <w:p w14:paraId="36AE80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-SÍPOORO 9i, isí Et Imyíitoozo cg imikino y íngorora-mubiri. Sport, exercice sportif; activité sportive.</w:t>
      </w:r>
    </w:p>
    <w:p w14:paraId="5F8AE7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-SIIR- gusii, riye Et Tr Gushyíra imitwáaro mu bwáato. Charger une pirogue.</w:t>
      </w:r>
    </w:p>
    <w:p w14:paraId="6EEF6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-SÍRABO 9i, isí ** Ubk bw ínyamáaswa ntóoya ígíra umubyíimba ugórorotse, ibára ryáayo rikaba igaaju, kuu nda aríko rikaba umwéeru, umuriizo wáayo ní mugufí, ugasa n úmukara. Isírabo y íngabo igira uduheémbe tugufí tunyorórotse kaándi tugorórotse.</w:t>
      </w:r>
    </w:p>
    <w:p w14:paraId="70BDB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-SÍRAGAN- gusí V var -síragir- Faire des allers-retours constants.</w:t>
      </w:r>
    </w:p>
    <w:p w14:paraId="3A16CC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-SÍRAGIR- gusí, ye Intr Kujya aht ugárukirana inshúro nyiínshi wíikurikiranya. Faire des allers-retours constants par rapport à une destination, aller qqp et en revenir sans cesse.</w:t>
      </w:r>
    </w:p>
    <w:p w14:paraId="17B19A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-SÍRAGIRO agasí Ukugeenda ugárukirana aht. Allers et retours continuels.</w:t>
      </w:r>
    </w:p>
    <w:p w14:paraId="1387E9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-SÍRAGUMA , agasí, udusí Ubk bw íkiméra. Espèce de plante non identifiée.</w:t>
      </w:r>
    </w:p>
    <w:p w14:paraId="6008D5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-SÍRAÁJE 9i, isí Et Ibt by íbitsíma bicurúuzwa bíri mu mikébe bakabisiiga inkweeto kugira ngo uruhú rwáazo rwooróhe kaándi rubé rwiizá. Cirage à chaussures.</w:t>
      </w:r>
    </w:p>
    <w:p w14:paraId="4E041E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-SÍRAAMU , Et Umt ukúrikira idiíni ya Muhaméedi. Musulman.</w:t>
      </w:r>
    </w:p>
    <w:p w14:paraId="0F0C0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-RYÓOHÁ 9i.</w:t>
      </w:r>
    </w:p>
    <w:p w14:paraId="5BF13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-SÍRAAMUK- gusí, tse Intr A Guhiinduka umusíraamu. Devenir musulman; se convertir à l’Islam.</w:t>
      </w:r>
    </w:p>
    <w:p w14:paraId="4FB64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-SÍRAAMUR- gusí, ye Tr A Guhiindura umt umusíraamu. Rendre musulman; convertir à l’Islam.</w:t>
      </w:r>
    </w:p>
    <w:p w14:paraId="1F04B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-SÍRASIR- gusí, ye V var -síragir- Faire des allers et retours constants.</w:t>
      </w:r>
    </w:p>
    <w:p w14:paraId="12AEA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-SIRÍ 9i Et Mu mukino w ámakáratá, ikimenyeetso cy ámareénga abt bakinána bahaaná kugira ngo babwiiráne inká bafité. Au jeu de cartes, signe furtif que les partenaires se font pour s’informer mutuellement des cartes qu’ils ont en main.</w:t>
      </w:r>
    </w:p>
    <w:p w14:paraId="523332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-SIRIB- Tr A Kunyáanyagiza cg kwáangiiza ibt ukóreesheje amaguru cg kurashya imigerí. Mettre en désordre, surtout avec les pieds.</w:t>
      </w:r>
    </w:p>
    <w:p w14:paraId="111DCA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-SÍRIBA 9i, isí A Icyáago giteera ábt kikabariimbura. Calamité; catastrophe, désastre, fléau.</w:t>
      </w:r>
    </w:p>
    <w:p w14:paraId="3EE30E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-SÍRIBÁ 9i, isí Umt w íkinyáangufú. Pers douée de force musculaire.</w:t>
      </w:r>
    </w:p>
    <w:p w14:paraId="279CD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-SIRIBAN- gusi V syn -kootan- Se battre avec acharnement.</w:t>
      </w:r>
    </w:p>
    <w:p w14:paraId="474004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-SIRIBAANG- gusi, nze Tr A Ints de -sirib- A Mettre en désordre.</w:t>
      </w:r>
    </w:p>
    <w:p w14:paraId="7DE9D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-SIRIFIR- gusi, ye Et Tr Kunyúza urudódo mu mitwé y úmwaambaro usháaka kuwuriinda gutóondoroka. Surfiler.</w:t>
      </w:r>
    </w:p>
    <w:p w14:paraId="0F33A5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-SÍRIGOOND- gusí, nze Intr Gukóra ikt wáangirira ukajya wíikubitiisha hiírya nó hiíno ukígaruka hó. Exécuter paresseusement une tâche en l’abandonnant par moments.</w:t>
      </w:r>
    </w:p>
    <w:p w14:paraId="4B53D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-SIRÍGOONDE Ukwíikoza hiírya nó hiíno by úmt ukóra ibt abyáangirira. Le fait d’abandonner par intermittence une tâche qu’on exécute paresseusement.</w:t>
      </w:r>
    </w:p>
    <w:p w14:paraId="6B7A6F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-SÍRIK- gusí, tse Et Intr Kuraakara ukabísha. Se fâcher fort.</w:t>
      </w:r>
    </w:p>
    <w:p w14:paraId="5313F5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-SIRIKARE , Et A Umt wó mu mitwé y íngabo zishiinzwé kurwaanirira igihúgu. Militaire, soldat; officier.</w:t>
      </w:r>
    </w:p>
    <w:p w14:paraId="3FB5DA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-GÁRAÁDE 9i; -GARO ; -JIDA ; -JIÍPI 9i; -JÓNEESI ; -KOOMPANYI 9i B; -KAÁMBI B; -MÁRESHAÁRI ; -NYEÉNZI C; -PARAKOMAANDO ; -PETÉ 9i A; -PÍYEEMU ; -RÁSIRO B; -RIKÍRI ø; -RUGARUGA ; SAWUSHÍ ø; -SERIJA ; SÉE-KOOMBATA ø A B; -SIÍNGA 9i; -SUUNZU ; *-SUÚZOFISIYE ; SYOÓRI ø E.</w:t>
      </w:r>
    </w:p>
    <w:p w14:paraId="3E8BF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-SÍRIKIIRÁ agasí V var -shírikiirá Affliction.</w:t>
      </w:r>
    </w:p>
    <w:p w14:paraId="1BE7B2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-SIRÍME , V -tsiríme Objet enduit en frottant.</w:t>
      </w:r>
    </w:p>
    <w:p w14:paraId="22A55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-SÍRIMÚ , Et A Umt wiínjiwe mó n úmucó cg imigeénzereze byaa kízuúngu. Pers formée à la culture européenne (dans le jargon colonial : évolué).</w:t>
      </w:r>
    </w:p>
    <w:p w14:paraId="3CFB49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-SÍRIMÚ mxt Et Cyiizá ku buryó budasubírwa hó. Extraordinairement beau, excellent.</w:t>
      </w:r>
    </w:p>
    <w:p w14:paraId="0F3994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-SIRIMUK- gusi, tse Et Intr A Kugira imicó cg imigeénzereze byaa kízuúngu. Se comporter à l’européenne; (en jargon colonial : devenir évolué, agir en évolué).</w:t>
      </w:r>
    </w:p>
    <w:p w14:paraId="2EFA4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-SIRIMUR- gusi, ye Et Tr A Kugira umt cg ikt ibisírimú. Eduquer, former, dresser à l’européenne.</w:t>
      </w:r>
    </w:p>
    <w:p w14:paraId="51F9B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-SIRIINGI 9i, Et V var -shiríingi 9i Shilling.</w:t>
      </w:r>
    </w:p>
    <w:p w14:paraId="733E9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-SIRÍRI , V var -tsiríri Cause, motif.</w:t>
      </w:r>
    </w:p>
    <w:p w14:paraId="440498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-SÍRISIIMB- gusí Tr A V var -síragir- Faire des allers et retours constants.</w:t>
      </w:r>
    </w:p>
    <w:p w14:paraId="7F6042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-SIRIIT- gusi, se V var -tsiriit- Frotter.</w:t>
      </w:r>
    </w:p>
    <w:p w14:paraId="2AEFF5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-SIROTE , Et V syn -neeko Agent de la Sûreté, espion.</w:t>
      </w:r>
    </w:p>
    <w:p w14:paraId="52B31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-SIISIBIRANY- gusii, nyije cg nije A Gusuumagira ugéenda ugáruka. Exécuter, à une petite distance, plusieurs mouvements d’avance et de recul.</w:t>
      </w:r>
    </w:p>
    <w:p w14:paraId="3B30C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-SIISIBIRANYO agasii Ukuva aht cg ku ikt ugéenda ugárukirana. Mouvement répétés effectués en avançant et en reculant.</w:t>
      </w:r>
    </w:p>
    <w:p w14:paraId="58D64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-SÍSIR- gusí, ye Intr A Kubísahara kw íbt byaari byúumye. En parlant de ce qui était déjà sec, s’humidifier.</w:t>
      </w:r>
    </w:p>
    <w:p w14:paraId="2F59BC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-SIISIR- I gusii, ye Intr Gupfa ámatwí cg guhuma buruundú. Être complétement sourd ou aveugle.</w:t>
      </w:r>
    </w:p>
    <w:p w14:paraId="209554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-SIISIR- II gusii, ye Néol Gutúura mu rusiisiro. Habiter dans un village, dans une agglomération.</w:t>
      </w:r>
    </w:p>
    <w:p w14:paraId="1BD4D5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-SIISIIR- gusii, -siisiriye V var -síragir- Faire des allers et retours constants.</w:t>
      </w:r>
    </w:p>
    <w:p w14:paraId="4F0AC6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-SIISIRAN- gusii Intr Kuruhuuka kw ábahiígi bagasubira muu ntwáaro cg sé bakoomora ibisebe. En parlant de chasseurs, s’arrêter pour se reposer, pour contrôler les armes ou pour soigner des blessures.</w:t>
      </w:r>
    </w:p>
    <w:p w14:paraId="6B7880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-SIISIRO , Et Akagarí k ámazu yeegéranye kaándi yuubátse ku muroongo ku buryó bwaa kijyaambere. Groupement d’habitations alignées; agglomération rurale; village.</w:t>
      </w:r>
    </w:p>
    <w:p w14:paraId="08DE28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-SÍISIRO , V syn -aaba II Corde de soufflet.</w:t>
      </w:r>
    </w:p>
    <w:p w14:paraId="4DC9F7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-SIISITA , Et A Umuvuuzi w ábt cg w ámatúungo, wiisúumbuye umuforoma usáanzwe akagira ubumenyi buyiingáyiinga ubwaa mugaanga. Assistant médical ou vétérinaire.</w:t>
      </w:r>
    </w:p>
    <w:p w14:paraId="58239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-SITA gisi Et V var agisida Accident.</w:t>
      </w:r>
    </w:p>
    <w:p w14:paraId="6891FE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-SITÁ , ** Ubk bw íkiméra. Espèce de plante de la famille des Apiacées : Peucedanum angolense.</w:t>
      </w:r>
    </w:p>
    <w:p w14:paraId="43CBC3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-SÍITA Ubwóoko bufite úmuhari ho íkiráangabwóoko. Bubeerwa abase n Ábagesera, Abazígaaba cg Abasíinga.</w:t>
      </w:r>
    </w:p>
    <w:p w14:paraId="7B2997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-SITAJÉERI , Et Umt bakoréesha umurimo uyu n uúyu bákiwumugerageza mó ngo bareebé ko ázáawushobora. Stagiaire.</w:t>
      </w:r>
    </w:p>
    <w:p w14:paraId="05AB88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-SÍTAAK- gusí, tse Et V var -sídaak- et syn -rég- A Accuser.</w:t>
      </w:r>
    </w:p>
    <w:p w14:paraId="20A573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-SÍTAÁNI Et A Umurima úrí haáfi y úrugo úfáshwe néezá, urí mo útwaátsi tw úmuriimbo bakuundá gukata cg indábyo cg imbogá cg ibití byeera ímbúto ziriibwá. Jardin potager ou verger de type européen.</w:t>
      </w:r>
    </w:p>
    <w:p w14:paraId="0654E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-SÍITAAR- gusíi, ye A Tr Gukómoza ino cg (Néol) izúuru ry úrukweeto ku ikt. Heurter les orteils ou la pointe du soulier à un obstacle en marchant; achopper; trébucher.</w:t>
      </w:r>
    </w:p>
    <w:p w14:paraId="01C2BB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-SIÍTAARE cg Igikomére umt ateerwá nó gusíitaara. Blessure à l’orteil due à un choc.</w:t>
      </w:r>
    </w:p>
    <w:p w14:paraId="269E76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-SÍTAÁRI , Et V syn -roongo Ligne.</w:t>
      </w:r>
    </w:p>
    <w:p w14:paraId="282C8E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-SÍITAAZ- gusíi, je Tr Kuroha umt mu cyáaha, kumúteera gucúmura. Entraîner qqn dans le mal, le conduire à commettre une faute.</w:t>
      </w:r>
    </w:p>
    <w:p w14:paraId="507266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-SIITAAZA Ubk bw íkijuumba cyeendá kuba úmuhoondo. Variète de patate jaunâtre.</w:t>
      </w:r>
    </w:p>
    <w:p w14:paraId="4FC27E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-SÍTEÉRI 9i, isí Et V var -setéri 9i Stère.</w:t>
      </w:r>
    </w:p>
    <w:p w14:paraId="737ED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-SÍTIMÚ 9i, isí Et Itára ryaa kízuúngu bashobóra kugeendana kaándi rigacaaniishwa mpuúru n ámabuye. Lampe-torche, lampe de poche.</w:t>
      </w:r>
    </w:p>
    <w:p w14:paraId="64ECE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-SÍTIMÚ masí Et Hbn Izína bahiimba úmt ufíte amáaso maníni kaándi ubóna cyaane. Surnom d’une pers qui a de grands yeux et une bonne vue.</w:t>
      </w:r>
    </w:p>
    <w:p w14:paraId="6FF0CC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-SÍTO , A Ishyaamba ryaa kíimezá, ry ínzitáne rituuwé n ínyamáaswa. Forêt naturelle, dense, habitée par des bêtes sauvages.</w:t>
      </w:r>
    </w:p>
    <w:p w14:paraId="03D940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-SÍTOÓFU 9i, isí Et V syn resho ø Réchaud à pétrole.</w:t>
      </w:r>
    </w:p>
    <w:p w14:paraId="409F2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-SÍTOÓWA 9i, isí Et Amáangaziíni y íbihuníkwa. Magasin à vivres, silo.</w:t>
      </w:r>
    </w:p>
    <w:p w14:paraId="34957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-SITÚ Amatá y íinka ímáze imiínsi miké yíimye. Lait d’une vache récemment saillie.</w:t>
      </w:r>
    </w:p>
    <w:p w14:paraId="64532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-SÍTUR- gusí, ye Tr Gutérura bwaangu ikt kireméreye. Soulever énergiquement une chose très pesante.</w:t>
      </w:r>
    </w:p>
    <w:p w14:paraId="65C7A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-SÍTWE , A Icyoóndo cyó mu gishaanga cy úrusúkuumé kaándi kivaanzé n ímyaanda. Fange, boue sale.</w:t>
      </w:r>
    </w:p>
    <w:p w14:paraId="382EF9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-SÍTWE agasí Imimerére y íbt idátuungáanye ku buryó bwiifúuzwaga bikabeera umt urudubí. Désordre, désorganisation, situation confuse.</w:t>
      </w:r>
    </w:p>
    <w:p w14:paraId="7D2CB2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-SÍVIÍRI , Et Izína biita úmt utári úumusirikare báshaaka kumútaandukanya n úúri wé. Civil, par opposition à militaire.</w:t>
      </w:r>
    </w:p>
    <w:p w14:paraId="36C2AD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-SIIZ- gusii, -shiije cg -shiijije Tr Kuriinganiza ubutaka bw áht ushaaká kúubaka bugatégama. Aplanir, niveler un terrain pour y construire.</w:t>
      </w:r>
    </w:p>
    <w:p w14:paraId="658D2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-SIIZA , igisi A Umubáandé mugari útéze kaándi wuumúutse. Bas-fond large, plat et sec.</w:t>
      </w:r>
    </w:p>
    <w:p w14:paraId="735982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-SIIZAN- gusii Intr A Gukootana abt bárwaanira ikt cg kumarana kw ábt bápfa ikt. Rivaliser avec acharnement, se battre à outrance, s’en vouloir à mort.</w:t>
      </w:r>
    </w:p>
    <w:p w14:paraId="4BE62F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-SIZÉ , igisi V var -sizí et syn -kubíre Reste.</w:t>
      </w:r>
    </w:p>
    <w:p w14:paraId="58C8B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-SIÍZE Imiteérere y áht hategámye kubéera kó baahashiíje. Aplanissement, nivellement d’un terrain de construction.</w:t>
      </w:r>
    </w:p>
    <w:p w14:paraId="273CB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-SÍIZÉNI 9i, isíi Et Igihe cy íguriisha ry íikáawá. Période de la vente du café, de mai à août.</w:t>
      </w:r>
    </w:p>
    <w:p w14:paraId="5F80E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-SÍZI , A Umt w úmunyamwuuga w íbwaámi w úmuhaánga mu buhiimbyi bw íbisígo. Poète dynastique.</w:t>
      </w:r>
    </w:p>
    <w:p w14:paraId="6F417B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-SIZÍ , igisi A V syn -kubíre Zone broussailleuse laissée dans un champ cultivé.</w:t>
      </w:r>
    </w:p>
    <w:p w14:paraId="3E1A6A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-SIÍZI , I igisií Ikibaya kiníni cyaane gitegámye. Très grande vallée plate.</w:t>
      </w:r>
    </w:p>
    <w:p w14:paraId="1673B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-SIÍZI , II igisií Ubk bw íinzóka. Serpent non identifié.</w:t>
      </w:r>
    </w:p>
    <w:p w14:paraId="6F9571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-SIÍZI rusií A Urúuzi ruvá mu Kivú rukiisuka murí Taanganyiká. Cours d’eau qui sert de déversoir au lac Kivu et se jette dans le lac Tanganyika.</w:t>
      </w:r>
    </w:p>
    <w:p w14:paraId="533921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-SIÍZI , Akagezi gató. Ruisselet.</w:t>
      </w:r>
    </w:p>
    <w:p w14:paraId="51B69F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-SIÍZI V syn -riba Nombreux.</w:t>
      </w:r>
    </w:p>
    <w:p w14:paraId="660E39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-SIIZIRIZ- gusii, je Appl de -siiz- Tout aplanir.</w:t>
      </w:r>
    </w:p>
    <w:p w14:paraId="4ACFA2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-SIZOOR- gusi, ye Intr Gukórana ikt umureego w ágakábyo bikareenga urugero. Faire intensément, agir avec acharnement.</w:t>
      </w:r>
    </w:p>
    <w:p w14:paraId="1AA8C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 V syn -susíre Apparence.</w:t>
      </w:r>
    </w:p>
    <w:p w14:paraId="58F7D4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 , I agaso, uduso A ** Icyaátsi kiraambá cg ikiméra gifite ímitsí gita ámashámi yó haasí buri mwáaka. Gishobora kugira meetero imwé y úbureebure hakaba n úubwó kireenzá.</w:t>
      </w:r>
    </w:p>
    <w:p w14:paraId="369B3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 II agaso Et V var -aaso Cachot.</w:t>
      </w:r>
    </w:p>
    <w:p w14:paraId="7B7EF0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 Igiságe cy úmufúunzofúunzo. Partie terminale, en forme de panache, de la tige de papyrus.</w:t>
      </w:r>
    </w:p>
    <w:p w14:paraId="4FCEF8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 amáaso Pl de -jiísho Oeil.</w:t>
      </w:r>
    </w:p>
    <w:p w14:paraId="5229EA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 umúuso Ingeso yó kwíifuuza icyo úboonyé cyóose n íiyó waaba útágikéneye. Vif désir de posséder n’importe quoi ou de profiter de n’importe quoi.</w:t>
      </w:r>
    </w:p>
    <w:p w14:paraId="2D28D4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 Déf Loc A Kuba údasiinzíriye. Être éveillé; ne pas dormir.</w:t>
      </w:r>
    </w:p>
    <w:p w14:paraId="1278EE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 ubúuso A Aht hóose h íkt ukó haraambúuye muu ngano y áaho cg ukó hagarágara inyuma. Surface, aire, étendue.</w:t>
      </w:r>
    </w:p>
    <w:p w14:paraId="445FB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 gusó A Tr Kwíihisha umt kw íkt ntaákimenye; gucíika umt cg kumuyobera. Echapper à l’attention ou au souvenir de qqn.</w:t>
      </w:r>
    </w:p>
    <w:p w14:paraId="26A211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-SOOB- I gusoo Intr V syn -íihagarik- A Uriner.</w:t>
      </w:r>
    </w:p>
    <w:p w14:paraId="32771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-SOOB- II gusoo Tr A Kunúunuuza amaráso. Sucer le sang.</w:t>
      </w:r>
    </w:p>
    <w:p w14:paraId="1E1E8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-SÓBAN- gusó Intr A Kwíipfuundikanya kw ímigozí cg úbudódo nbd. Être embrouillé, enchevêtré.</w:t>
      </w:r>
    </w:p>
    <w:p w14:paraId="158537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-SOBÁNE , igiso Rég nord-ouest Ubk bw ígiteebo kibohéeshejwe imitamú y ímigano nk úukó baboha íseero. Ntikinozé kaándi ní kiníni.</w:t>
      </w:r>
    </w:p>
    <w:p w14:paraId="329D6B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-SOBÁNE , Tsd pour -naáni Huit.</w:t>
      </w:r>
    </w:p>
    <w:p w14:paraId="5C398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-SOBÁNE , Tsd pour -maanzi Tatouage.</w:t>
      </w:r>
    </w:p>
    <w:p w14:paraId="27446E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-SÓBAANUK- gusó, tse Intr A Guháambuuka kw íbt byaari bísobanye cg kuváanguura kw íbyaári bívaangitiranye. Être débrouillé, démêlé.</w:t>
      </w:r>
    </w:p>
    <w:p w14:paraId="07628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-SÓBAANUR- gusó, ye Tr A Guháambuura ibyaári byáasóbanye. Débrouiller; démêler; mettre en ordre.</w:t>
      </w:r>
    </w:p>
    <w:p w14:paraId="6A27C0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-SÓBAANURO , igisó Amagaambo atúma icyaári gíkomeye cyúumviikana. Explication.</w:t>
      </w:r>
    </w:p>
    <w:p w14:paraId="121F0A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-SÓBANY- gusó, nyije cg nije A Gutúma ibt bísobana. Embrouiller; enchevêtrer.</w:t>
      </w:r>
    </w:p>
    <w:p w14:paraId="4BD04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-SOBÉ 9i, iso A Igití cyaákuze cyíihotora. Bois tordu.</w:t>
      </w:r>
    </w:p>
    <w:p w14:paraId="1064D8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-SOBÉ A Ibt bisobékeranye. Choses enchevêtrées, choses entrelacées.</w:t>
      </w:r>
    </w:p>
    <w:p w14:paraId="07D241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-SÓBEK- gusó, tse Intr A Kunyúranya ibt ku buryó bimwé bigeendá byíinjira hagatí y íbiíndi. Entrelacer avec ordre; croiser, entrecroiser.</w:t>
      </w:r>
    </w:p>
    <w:p w14:paraId="283507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-SÓBEKERAN- gusó Intr Kuváanga kw íbt bimwé bígeenda byíinjira mu biíndi. Être entrelacés, entremêlés, entrecroisés.</w:t>
      </w:r>
    </w:p>
    <w:p w14:paraId="155F9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-SOBÉKERANE , V var -sobé Choses enchevêtrées.</w:t>
      </w:r>
    </w:p>
    <w:p w14:paraId="0EA56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-SÓBEKERO , igisó V syn mwaaye ø Moyeu d’une roue à rayons.</w:t>
      </w:r>
    </w:p>
    <w:p w14:paraId="7B3474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-SOOBOOK- gusoo, tse V syn -soonzook- A Être rassasié.</w:t>
      </w:r>
    </w:p>
    <w:p w14:paraId="2678B1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-SÓOBOOK- gusóo, tse V var -sót- Marcher à pas feutrés.</w:t>
      </w:r>
    </w:p>
    <w:p w14:paraId="7F413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-SÓBOKOOR- gusóo, tse Tr A Gukúura hó cg gutáandukanya ibyaári bísobetse. Défaire ce qui était entrelacé.</w:t>
      </w:r>
    </w:p>
    <w:p w14:paraId="053E33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-SOOBOOR- I gusoo, ye Ints de -soob- Uriner.</w:t>
      </w:r>
    </w:p>
    <w:p w14:paraId="3E513F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-SOOBOOR- II gusoo, ye V syn -soonzoor- Rassasier.</w:t>
      </w:r>
    </w:p>
    <w:p w14:paraId="4E0782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-SÓOBOOR- gusóo, ye Tr Gukurura ikt mu biíndi wíitoonze cg ku mayerí kugira ngo kidahagáma cg ngo hatagira úúkuumva cg úúkubona. Ôter doucement ou adroitement et avec précaution une chose d’un ensemble sans la heurter à un obstacle ni se faire entendre ou se faire voir.</w:t>
      </w:r>
    </w:p>
    <w:p w14:paraId="112C8C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-SOOBUKWÉ ø Umubyéeyi w ígitsína gabo wakúbyaariye umugoré cg wakúbyaariye umugabo cg umuhuúngu uva índa imwé n uúwo mubyéeyi. Ton beau-père ou le frère de celui-ci, dans le sens défini à la 3e pers pour soobukwé ø.</w:t>
      </w:r>
    </w:p>
    <w:p w14:paraId="7512FA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-´::::SOBÚUSO ubúuso Ugutuumbiira umt ubíteewe n íipfá ry íicyo áaryá cg amatsiko. Regard d’envie ou de curiosité fixé sur qqn qui mange un mets appétissant.</w:t>
      </w:r>
    </w:p>
    <w:p w14:paraId="741A10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-SÓBW- gusó, bwe Tr Gucíikwa n íkt ukacyiibagirwa. Oublier, perdre le fil de ses idées.</w:t>
      </w:r>
    </w:p>
    <w:p w14:paraId="27018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-SÓBY- gusó, -beje V var -sóbany- Brouiller.</w:t>
      </w:r>
    </w:p>
    <w:p w14:paraId="0041E1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-SODA , Et A V syn -sirikare Militaire.</w:t>
      </w:r>
    </w:p>
    <w:p w14:paraId="7A7A82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-SÓDOOK- gusó, tse Intr A V syn -aandaar- I Marcher péniblement.</w:t>
      </w:r>
    </w:p>
    <w:p w14:paraId="48FCE3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-SODOOKA , igiso Hbn pour -aárwa Surnom de la bière de sorgho.</w:t>
      </w:r>
    </w:p>
    <w:p w14:paraId="28BC69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-SODÓOKA gaso Indwáara y íinka ízíca intege íkazízoonga buhórobúhoro. Maladie des vaches causant un affaiblissement et un amaigrissement progressifs.</w:t>
      </w:r>
    </w:p>
    <w:p w14:paraId="5F17AE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-SÓFISÍ 9i, isó Et V syn -burugu Syphilis.</w:t>
      </w:r>
    </w:p>
    <w:p w14:paraId="2A8C8C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-SÓGAASOG- gusó, ze Tr Gusoroma utubúto tw ísogó. Cueillir les fruits de la solanée -sogó 9i</w:t>
      </w:r>
    </w:p>
    <w:p w14:paraId="6D084D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-SOGÉREZA 9i,10i iso A Ubk bw ákaátsi gasá n ísogi kariibwá bubogá. Plante ressemblant au gynandropsis.</w:t>
      </w:r>
    </w:p>
    <w:p w14:paraId="728A4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-SOGI 9i,10i iso ** Ikiméra giteeyé nk ícyaátsi rimwé na rímwe ugasaanga gíteeye nk ígiti áhagána mu iimerero. Gishobora kugira ubureebure bwaa meetero ,.</w:t>
      </w:r>
    </w:p>
    <w:p w14:paraId="3D2956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-SOGI Bdw pour -sogi 9i Gynandropsis.</w:t>
      </w:r>
    </w:p>
    <w:p w14:paraId="75EB16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-SOGI gaso Umusózi wó mu burásirazúuba bwaa kómiíni Rubúungo perefegituúra ya Kígalí. Colline de l’est de la commune de Rubungo, dans la préfecture de Kigali.</w:t>
      </w:r>
    </w:p>
    <w:p w14:paraId="56C72E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-SÓGISÍ , cg 9i isó Et Umwaambaro upfúka ikireenge n ígicé cy eépfo cy úkuguru, bakawaambarira ho ínkweeto. Chaussette; bas.</w:t>
      </w:r>
    </w:p>
    <w:p w14:paraId="324E0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-SOGÓ , ** Ikiméra kiraráamba cg agatí kiiréma buhurú gafite ámashámi meénshi cg se ágatí keemyé, kó mu kareéré k ímisózi mireemire. Ibibabi byáako biríihariye kaándi ntíbisharúye.</w:t>
      </w:r>
    </w:p>
    <w:p w14:paraId="771A4F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-SOGÓ 9i,10i iso cg ** Icyaátsi kitaraambá, kiryaamá ku butaka cg kikéema, gishobóra kugira meetero n ígicé by úbureebure, kiba mu mirimá n áht hatuuwé hahehámye, harí ku mutuumburuko urí hagatí ya meetero . na .</w:t>
      </w:r>
    </w:p>
    <w:p w14:paraId="47777C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-SOGÓ , I ** Agatí kiiréma buhurú kó mu kareeré kaa Byuumba murí Paríki. Ibibabi biríihariye aríko ku iihérezo hakageenda híinjira mó.</w:t>
      </w:r>
    </w:p>
    <w:p w14:paraId="4DFA9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-SOGÓ buso Umusózi wó mu majyéepfó ya kómiíni Mukiingo, perefegituúra ya Ruheengeri. Colline du sud de la commune de Mukingo, dans la préfecture de Ruhengeri.</w:t>
      </w:r>
    </w:p>
    <w:p w14:paraId="20D3C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-SOGÓ , II Umutsi úhágaze kuu nda muunsí y úmukoóndo, cyaane cyaane ku bagoré batwiité. Veine visible entre le nombril et le pubis, surtout chez les femmes enceintes.</w:t>
      </w:r>
    </w:p>
    <w:p w14:paraId="76EA9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-SÓGOB- gusó, ye Tr Kureembya umt cg inyamáaswa by índwáara yamúbaaye mo ímiínsi, cg inzara cg sé kw íbitéekerezo umt ahorána, agashira mó kaándi agaciika integé. En parlant d’une longue maladie, de la faim ou d’une anxiété prolongée, faire dépérir.</w:t>
      </w:r>
    </w:p>
    <w:p w14:paraId="204E1E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-SÓGOBO cg agasó Ubwoónde buteerwá n íindwáara cg inzara cg n ímitíma ihágaze. Dépérissement causé par la maladie, la faim ou l’anxiété.</w:t>
      </w:r>
    </w:p>
    <w:p w14:paraId="6FF3FD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-SÓGOKÚRUZA , Umwé mu bakúraambere bóose hamwé b úmt. Ancêtre; bisaïeul.</w:t>
      </w:r>
    </w:p>
    <w:p w14:paraId="7E4631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-SÓGOOMB- gusó Tr Kwaanduranya ku umt ugíra ngo umuraákaze murwaané. Provoquer qqn.</w:t>
      </w:r>
    </w:p>
    <w:p w14:paraId="65E3D6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-SÓGOONDÁ 9i, isó Et V var -sékuundá 9i Seconde.</w:t>
      </w:r>
    </w:p>
    <w:p w14:paraId="7096A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-SÓGOONGER- gusó, ye Tr A Gusoma intáma y ínzogá cg gutámira uturyó dukéeyá cg gusoma ku iitaábi, nbd wúumva kó biryooshyé. Déguster; goûter une boisson, un aliment, du tabac, etc.</w:t>
      </w:r>
    </w:p>
    <w:p w14:paraId="5FBF83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-SÓGOONGERO , A Icyo úmt ariiyé cg anyooyé cg yuumvíise asógoongera. Echantillon pris pour goûter.</w:t>
      </w:r>
    </w:p>
    <w:p w14:paraId="5117E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-SÓOGOROR- gusóo, ye Intr A Kúuzura mo íbisoógororo kw áht inyamáaswa zibá. En parlant d’une étable ou d’un endroit quelconque occupé par du bétail, devenir fangeux.</w:t>
      </w:r>
    </w:p>
    <w:p w14:paraId="1C0CD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-SOÓGORORO , igisoó Ibyoóndo bivaanzé n ámagaanga birí mu kiráaro. Fange des étables.</w:t>
      </w:r>
    </w:p>
    <w:p w14:paraId="34A9B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-SOÓGORORO agasoó A Umunuuko w ígisoógororo. Mauvaise odeur de la fange des étables.</w:t>
      </w:r>
    </w:p>
    <w:p w14:paraId="6E12B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-SOGÓOSOGÓ Utubúto tw ísogó. Graines de la solanacée -sogó 9i.</w:t>
      </w:r>
    </w:p>
    <w:p w14:paraId="5E5BCB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-SOGOT- guso, se Et V var -sugut- Rouler du tabac pour en faire une cigarette.</w:t>
      </w:r>
    </w:p>
    <w:p w14:paraId="02987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-SOGOOT- guso, se A Tr Gucúmita umt cg inyamáaswa icyúuma ubóneje mu cyíico. Transpercer une pers ou un animal avec une arme en visant un endroit mortel.</w:t>
      </w:r>
    </w:p>
    <w:p w14:paraId="2E5D61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-SOGOOTANO mxt Igituúngwa biicíye kuríibwa. Animal domestique abattu pour la viande.</w:t>
      </w:r>
    </w:p>
    <w:p w14:paraId="4F770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-SÓGWE , V var -shógwe Gousse.</w:t>
      </w:r>
    </w:p>
    <w:p w14:paraId="2406D1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-SOHEK- guso, tse Tr Kwíinjiza ikt mu biíndi. Introduire dans, glisser dans, dissimuler dans.</w:t>
      </w:r>
    </w:p>
    <w:p w14:paraId="349083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-SOHOK- guso, tse A Tr Kuva mu ikt cg muu nzu ukajya haanzé cg kuva aht haari híihishe ukajya ahagáragara. Sortir (de); aller dehors.</w:t>
      </w:r>
    </w:p>
    <w:p w14:paraId="27156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-SOHOR- I guso, ye Tr AKuvaana umt cg ikt mu cyó cyaari kíri mo úkakijyaana cg ukíganiisha ahagáragara, haanzé cg ku gasózi. Faire sortir, mettre ou conduire dehors, conduire à l’extérieur de l’enclos; expulser.</w:t>
      </w:r>
    </w:p>
    <w:p w14:paraId="7ABA1C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-SOHOR- II guso, ye Intr A Kugera ahó wajyága. Parvenir à destination, arriver dans un lieu déterminé lors d’un déplacement.</w:t>
      </w:r>
    </w:p>
    <w:p w14:paraId="50E682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-SOHORO Ibt byeendá kumera nk íbimyiira biturúka muu mboró y úúraangije kweenda. Sperme.</w:t>
      </w:r>
    </w:p>
    <w:p w14:paraId="363984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-SOHORO , A Inyama ibá mu iimerero ry íicyáazihá. Psoas, muscle du dos.</w:t>
      </w:r>
    </w:p>
    <w:p w14:paraId="578A06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-SOHOROK- guso, tse A Tr Kuva mu ikt wari uúfatiwe mó. Sous l’effet d’une traction, se détacher d’un objet ou d’un ensemble d’objets où on était coincé.</w:t>
      </w:r>
    </w:p>
    <w:p w14:paraId="651F0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-SOHOROR- guso, ye A Tr Gusesurura ikt mu cyó cyaari gísesetse mó. Détacher un objet de là où il est bloqué.</w:t>
      </w:r>
    </w:p>
    <w:p w14:paraId="71855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-SOHOZ- guso, je cg -shohoje Tr A Kugeza ubutumwá ku wó bugenéwe. Kugeza ikt ahó kigenéwe kujya cg ubutumwá ku wó bugenéwe.</w:t>
      </w:r>
    </w:p>
    <w:p w14:paraId="245B2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 guso, tse A Tr Gusoheka ikt hagatí y íbiíndi. Introduire une chose parmi d’autres, insérer.</w:t>
      </w:r>
    </w:p>
    <w:p w14:paraId="57205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-SOKÁ giso A Ikt gitiimbágura umt mu mubiri kikamuteera kumererwa náabí. Douleurs localisées dans telle ou telle partie du corps.</w:t>
      </w:r>
    </w:p>
    <w:p w14:paraId="0F0915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-SOKÁ ruso Indwáara iméra nk úmusoonga ikúunda gufáta umugóongo. Elancements localisés généralement dans le dos.</w:t>
      </w:r>
    </w:p>
    <w:p w14:paraId="6A8970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-SOKAGUR- guso, ye Fréq de -sok- Introduire.</w:t>
      </w:r>
    </w:p>
    <w:p w14:paraId="35AB5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-SOKAN- guso Tr Kujoombana inzára ku bikoónjo. Bigirwa n áabáana bakiná.</w:t>
      </w:r>
    </w:p>
    <w:p w14:paraId="0A026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-SOKÁNWA , Rég nord-ouest Ibt umugeréerwa ataangá buri mwáaka ahákirwa ubutaka yatúujwe mó. Redevance qu’un usufruitier offre annuellement à celui qui l’a établi dans une propriété.</w:t>
      </w:r>
    </w:p>
    <w:p w14:paraId="190733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-SÓKE bisó Ikirúunga giteegéranye na kómiíni Kinigí yó mu Ruheengeri. Volcan situé en face de la commune de Kinigi, dans la préfecture de Ruhengeri.</w:t>
      </w:r>
    </w:p>
    <w:p w14:paraId="44515A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-SOKER- I guso, ye A Tr Koongera ibt ku biíndi byaari byúuzuye inkaangara cg igiteebo ukageenda ushíinga bikareenga umusóozo ibiíndi bigataangiirwa n iíbyo bashiinzé. Rajouter, à un panier ou à une corbeille qui sont déjà remplis, une quantité d’objets maintenue par des objets identiques dressés le long du bord du récipient.</w:t>
      </w:r>
    </w:p>
    <w:p w14:paraId="00153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-SOKER- II guso, ye Tr Guha úmukoónde isokánwa uhákirwa isaámbu yagútuuje mó. En parlant d’un usufruitier, payer une redevance pour continuer à jouir d’une propriété où il a été autorisé à s’installer.</w:t>
      </w:r>
    </w:p>
    <w:p w14:paraId="48A8B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-SOKERANY- guso, nyije cg nije A Kuruunda hamwe íbt byiínshi ubívaangitiranya. Entasser beaucoup d’objets d’une manière désordonnée.</w:t>
      </w:r>
    </w:p>
    <w:p w14:paraId="0C5D1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-SOKERETÉERI , Et V syn -nyamabaanga B Secrétaire.</w:t>
      </w:r>
    </w:p>
    <w:p w14:paraId="6AFB26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-SOKO 9i, iso Udutí biifáshiisha básoka hagatí y íimbáriro. Menus bois ou roseaux qui servent à combler les interstices entre les traverses de la maison.</w:t>
      </w:r>
    </w:p>
    <w:p w14:paraId="3FEF5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 , Ishíingé basasá ku ruhiimbi cg bategúura muu nzu. Tapis d’herbes eragrostis qu’on étend sur l’étagère où l’on remise les pots à lait ou par terre, à l’intérieur de la maison.</w:t>
      </w:r>
    </w:p>
    <w:p w14:paraId="5B5BB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 A Abt beénshi cg ibt byiínshi biruunzé hamwé. Foule de pers; amas d’objets.</w:t>
      </w:r>
    </w:p>
    <w:p w14:paraId="67EDD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-SOKÓ , Et A Aht abt bakuundá gutéeranira bágura cg báguriisha ibt. Marché.</w:t>
      </w:r>
    </w:p>
    <w:p w14:paraId="2ACDCF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-tuundiro</w:t>
      </w:r>
    </w:p>
    <w:p w14:paraId="34A15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-SÓOKO 9i, isóo A Aht amáazi abiimbíriza avá mu musózi. Source, fontaine.</w:t>
      </w:r>
    </w:p>
    <w:p w14:paraId="2DAD4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-SÓOKO Déf </w:t>
      </w:r>
      <w:r w:rsidRPr="00461440">
        <w:rPr>
          <w:rFonts w:ascii="Times New Roman" w:hAnsi="Times New Roman" w:cs="Times New Roman"/>
          <w:sz w:val="28"/>
          <w:szCs w:val="28"/>
        </w:rPr>
        <w:t> Loc Gukámwa -- : Gukámwa kw íinka ámata ákaaza yaagera áho agasa n ááheze nyuma akoongera akaaza bítyo bítyo. En parlant d’une vache, donner du lait par intermittence.</w:t>
      </w:r>
    </w:p>
    <w:p w14:paraId="6A884D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-SÓOKONOZ- gusóo, je Tr Kudáha igitéemba cyeendá gushíra bigakorwa mu buryó habonéka icyo gitéemba kíroongorotse ntáa myaanda yiiváanze mó. Recueillir un liquide qui se fait rare tout en ayant soin de n’en prendre que la partie pure.</w:t>
      </w:r>
    </w:p>
    <w:p w14:paraId="0A0EE9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-SOKOOR- guso, ye Tr A B V var -sohoror- A B Détacher.</w:t>
      </w:r>
    </w:p>
    <w:p w14:paraId="791ACF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-SÓKOREKÉ 9i, Et V syn -kariso 9i Caleçon.</w:t>
      </w:r>
    </w:p>
    <w:p w14:paraId="148DB4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-SOKOORO , Ibt byeerérana bibá mo íkinúre, bibá mu rutí rw úmugóongo cg mu magúfa. Moëlle des os.</w:t>
      </w:r>
    </w:p>
    <w:p w14:paraId="1B60B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-SOKOROK- guso, tse A V var -sohorok- A Se détacher.</w:t>
      </w:r>
    </w:p>
    <w:p w14:paraId="68F7E5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-SOKOROR- guso, ye V var -sohoror- Détacher.</w:t>
      </w:r>
    </w:p>
    <w:p w14:paraId="0924FF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-SOKOORW- guso, we Intr Gutiimbagurwa na rúsoká. Eprouver des élancements dorsaux.</w:t>
      </w:r>
    </w:p>
    <w:p w14:paraId="6B654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-SÓKOZ- gusó, je A Kuraambuuza umusatsi igisókozo. Peigner, démêler les cheveux.</w:t>
      </w:r>
    </w:p>
    <w:p w14:paraId="27BB24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517C24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-SOKOZA ruso V syn -sóke Un des volcans du Rwanda.</w:t>
      </w:r>
    </w:p>
    <w:p w14:paraId="2280A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-SOKOOZI buso Déf Néol </w:t>
      </w:r>
      <w:r w:rsidRPr="00461440">
        <w:rPr>
          <w:rFonts w:ascii="Times New Roman" w:hAnsi="Times New Roman" w:cs="Times New Roman"/>
          <w:sz w:val="28"/>
          <w:szCs w:val="28"/>
        </w:rPr>
        <w:t> Loc Kugura -- : Kugura inyama zipimyé ku múunzaáni. Acheter de la viande en la faisant peser sur une balance.</w:t>
      </w:r>
    </w:p>
    <w:p w14:paraId="3D3088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-SÓKOZO , A V syn -sánura Démêloir, peigne de type traditionnel.</w:t>
      </w:r>
    </w:p>
    <w:p w14:paraId="09EE3C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-SÓKUREKÉ 9i, isó Et V var -sókoreké 9i et syn -kariso 9i Caleçon.</w:t>
      </w:r>
    </w:p>
    <w:p w14:paraId="138FF2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-SOOKÚRU ø Umt mufitanyé amasáano yavuzwé kurí seekúru. Ton grand-père paternel ou maternel; ton grand-oncle paternel, dans le sens défini à la 3p pour seekúru ø.</w:t>
      </w:r>
    </w:p>
    <w:p w14:paraId="14569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-SÓOKÚRU , igisóo V var -séekúru Ancêtre.</w:t>
      </w:r>
    </w:p>
    <w:p w14:paraId="58450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-SÓOKURUZ- gusóo, je V var -séekuruz- Avoir une nombreuse descendance; être nombreux, en parlant des membres d’un lignage.</w:t>
      </w:r>
    </w:p>
    <w:p w14:paraId="6BADD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 I guso A Tr Gukurura intáma y íkt ukayimira. Boire une gorgée.</w:t>
      </w:r>
    </w:p>
    <w:p w14:paraId="073CD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 II guso Et A Tr Kureeba inyugúti ukamenya iyo árí yó cg kureeba ibt byaandítse ukamenya icyó bivugá. Lire.</w:t>
      </w:r>
    </w:p>
    <w:p w14:paraId="44DED6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 III Et Intr A Ykm Guháabwa peneteensiyá. Se confesser.</w:t>
      </w:r>
    </w:p>
    <w:p w14:paraId="33DB53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-SOMAGUR- guso, ye Int de -som- I E Baiser, embrasser.</w:t>
      </w:r>
    </w:p>
    <w:p w14:paraId="002E4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-SOMAN- guso Tr Guhúuza imitwé kw íbt, kuriinganira kw íbt birí hamwé. Être placés, se placer, se trouver bout à bout; se joindre par les bouts.</w:t>
      </w:r>
    </w:p>
    <w:p w14:paraId="0A75A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-SOMARIYÁ Eth Cyó mu gihúgu cyó mu burásirazúuba bwaa rúguru bw Aafuriká mu majyéepfó ya Etiyopiyá gifité Mogadiishíyo ho úmurwa mukurú. Somalien, qui appartient à la Somalie.</w:t>
      </w:r>
    </w:p>
    <w:p w14:paraId="5DAC20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-SOOMB- guso Et V var -shoomb- Rassembler un à un.</w:t>
      </w:r>
    </w:p>
    <w:p w14:paraId="2F6EA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-SOÓMBE , ** Ubk bw íifí. Espèce de poisson.</w:t>
      </w:r>
    </w:p>
    <w:p w14:paraId="431693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-SOÓMBE 9i,10i isoó Et Imbogá zivá mu bibabi by ímyuumbati bateeká bábaanje kubísekura. Feuilles de manioc pilées, cuites et consommées comme légumes.</w:t>
      </w:r>
    </w:p>
    <w:p w14:paraId="543833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-SOOMBOROTS- gusoo, keje Et Tr Kwíiyeenza ku umt igihe kireekire umúshaaka ho ínyeendamuvaano. Provoquer qqn d’une manière réitérée.</w:t>
      </w:r>
    </w:p>
    <w:p w14:paraId="0B1D2A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-SOOMBOROTSO agasoo Et Umwíiyeenzo wa háto na háto w úmt usháaka ho úundi ínyeendamuvaano. Provocation réitérée, pouvant entraîner une rixe.</w:t>
      </w:r>
    </w:p>
    <w:p w14:paraId="78EC4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-SOOMBOSOOMBO , ** Ubk bw ágatí k íshyaamba kamerá muunsí y íbití biníni mu mashyaamba yó mu myóonga. Ibibabi byáako bifite utujaanja dutatu; heejuru bisa n ícyaátsi, haasí bikaba ikijúujú.</w:t>
      </w:r>
    </w:p>
    <w:p w14:paraId="1ACCB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-SOMÉ , igiso Et Gtr Izína ryiítwaga abakirisítu baa mbere bó mu Rwaanda. Nom donné aux premiers Rwandais convertis au christianisme.</w:t>
      </w:r>
    </w:p>
    <w:p w14:paraId="3AE4E3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-SOÓME , Igihaaza gikoméye kaándi gita ámafuufu. Courge durcie et féculente.</w:t>
      </w:r>
    </w:p>
    <w:p w14:paraId="79FFFC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-SOMER- guso, ye A Tr Kurya íkt arí na ko únywa íkiíndi cyó kucyóoroshya. Boire en mangeant.</w:t>
      </w:r>
    </w:p>
    <w:p w14:paraId="6C8D70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-SOMERAN- guso, nye V var -soman- Être placés bout à bout.</w:t>
      </w:r>
    </w:p>
    <w:p w14:paraId="09334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-SOMEREZ- guso, je Déf </w:t>
      </w:r>
      <w:r w:rsidRPr="00461440">
        <w:rPr>
          <w:rFonts w:ascii="Times New Roman" w:hAnsi="Times New Roman" w:cs="Times New Roman"/>
          <w:sz w:val="28"/>
          <w:szCs w:val="28"/>
        </w:rPr>
        <w:t> Loc Kuréga umt wari uúsaanganywe icyáaha cg wari uúsaanzwe aréebwa náabí, ari úukugira ngo ahanwé. Accuser qqn qui est déjà mal vu afin de précipiter sa déchéance ou sa punition.</w:t>
      </w:r>
    </w:p>
    <w:p w14:paraId="0F4864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-SOMEREZW- guso, jwe Déf </w:t>
      </w:r>
      <w:r w:rsidRPr="00461440">
        <w:rPr>
          <w:rFonts w:ascii="Times New Roman" w:hAnsi="Times New Roman" w:cs="Times New Roman"/>
          <w:sz w:val="28"/>
          <w:szCs w:val="28"/>
        </w:rPr>
        <w:t> Loc Gusomerezwa mó : Kuungukira indwáara y ínsoongerezi ku yaa mbere bikagusubiza ikaága wéendaga kwíijajara. En parlant d’un malade qui commençait à se rétablir, tomber dans une situation plus grave par l’effet d’une autre maladie qui s’ajoute à la première.</w:t>
      </w:r>
    </w:p>
    <w:p w14:paraId="675134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-SOMERO , igiso Ibiriíbwa cg ibinyoóbwa bisigára ku munwa umt amáze kuryá cg kunywa átáríihanagura. Traces de nourriture ou de boisson qui restent sur les lèvres après qu’on a mangé ou bu.</w:t>
      </w:r>
    </w:p>
    <w:p w14:paraId="31603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-SOMERO Aht h íkinywéesho cg h úmuhehá haáciiye umubiri kubéera kó bahasoméra. Partie du chalumeau ou du récipient à laquelle s’appliquent les lèvres lorsqu’on boit.</w:t>
      </w:r>
    </w:p>
    <w:p w14:paraId="53D97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-SOMEESH- guso, sheje Tr Krz Gutáanga peneteensiyá by úmusaseredotí. En parlant du prêtre, confesser.</w:t>
      </w:r>
    </w:p>
    <w:p w14:paraId="5A0574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-SOMINAÁRI 9i, iso V var -seminaári 9i Séminaire.</w:t>
      </w:r>
    </w:p>
    <w:p w14:paraId="1E442D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-SOMÓ , Et V syn -íigiisho Leçon.</w:t>
      </w:r>
    </w:p>
    <w:p w14:paraId="389F5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-SOMOOK- guso, tse Intr Kwéeguka umáze gusoma kuu nzogá. S’éloigner du récipient après avoir bu de la bière.</w:t>
      </w:r>
    </w:p>
    <w:p w14:paraId="54137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-SOMOOR- guso, ye A V syn -cúruur- Boire pour la deuxième fois.</w:t>
      </w:r>
    </w:p>
    <w:p w14:paraId="09D86D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-SOMW- guso, mwe Tr A Gutóoteeza umt ahó muhuuríye hóose ukamútuka ukamugirira náabí. Persécuter qqn, s’en prendre à lui, en lui faisant du mal ou en lui adressant des insultes chaque fois qu’on le voit.</w:t>
      </w:r>
    </w:p>
    <w:p w14:paraId="4EF850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-SOMY- guso, -meje cg -shomeje A Guha úmt inzogá cg itaábi wanywága hó na we ákanywa hó. Autoriser qqn à boire un peu de la bière ou à fumer un peu du tabac que l’on consomme soi-même.</w:t>
      </w:r>
    </w:p>
    <w:p w14:paraId="27330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-SOMYI , I Umt ukúunda inzoga ákanywa nyiínshi kaándi keénshi. Grand buveur, buveur invétéré.</w:t>
      </w:r>
    </w:p>
    <w:p w14:paraId="6BB364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il vide une gourde de bière qui suffirait à trois pers, et cela sans s’enivrer. | Pv .</w:t>
      </w:r>
    </w:p>
    <w:p w14:paraId="5C127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-SOMYI , II A Umt usóma ibyaánditse aráanguruye ijwi ábísomera mu ruhamé rw ábamúteze amatwí bácecetse. Pers qui lit à haute voix pour plusieurs auditeurs.</w:t>
      </w:r>
    </w:p>
    <w:p w14:paraId="4AF476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-SOMYO , A Ugukururiisha amáazi amabóko n ámaguru kugira ngo wiigíre imbere, bigirwá n áboóga mu mugezi cg mu kideéndeezi báryaamye mó. Mouvement rapide des bras ou des jambes qu’un nageur fait pour avancer dans l’eau.</w:t>
      </w:r>
    </w:p>
    <w:p w14:paraId="1F694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-SOMYO , igiso Icyúuma kimezé nk úmutwéero muníni gifite ímbuga bakwiikíra mo úmuhíni ungána n íkibaando bakakibaajiisha amasékuru n ímivure. Gouge de métal servant à évider le bois.</w:t>
      </w:r>
    </w:p>
    <w:p w14:paraId="246B29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-SÓN- gusó, -sónnye Intr Kugira ibaámbe cg impuhwe. Eprouver de la compassion.</w:t>
      </w:r>
    </w:p>
    <w:p w14:paraId="3E2EA6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-SOÓNDE 9i Et Déf </w:t>
      </w:r>
      <w:r w:rsidRPr="00461440">
        <w:rPr>
          <w:rFonts w:ascii="Times New Roman" w:hAnsi="Times New Roman" w:cs="Times New Roman"/>
          <w:sz w:val="28"/>
          <w:szCs w:val="28"/>
        </w:rPr>
        <w:t> Loc Gutéera -- : Kwíibiisha amayerí cg amahugu. Tricher, dans le sens défini pour.</w:t>
      </w:r>
    </w:p>
    <w:p w14:paraId="1EC151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-sóondek- | = COD.</w:t>
      </w:r>
    </w:p>
    <w:p w14:paraId="796624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-SÓONDEK- gusóo, tse Tr Kwíiba umt ubígiriishije amayerí cg ububéeshyi ukamuha ibt bitagezé ku gipimo cy íibyó wamugoómbaga. Voler par tricherie ou par tromperie, en donnant une mesure non conforme ou une quantité insuffisante.</w:t>
      </w:r>
    </w:p>
    <w:p w14:paraId="5EA52B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-SÓONDOOK- gusóo, tse V var -sódook- Marcher péniblement.</w:t>
      </w:r>
    </w:p>
    <w:p w14:paraId="01909B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-SÓNER- gusó, ye Tr A Gukórera umt ikt adashobóye kwíikorera ubwe ubíteewe nó kumugirira impuhwe cg kumúbabarira ntaágikore yáabigoombaga. Par commisération, exécuter la tâche d’autrui ou le dispenser d’un travail.</w:t>
      </w:r>
    </w:p>
    <w:p w14:paraId="239DB1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 I gusoo, nze Tr A Guhwáanya icyeénda gupfá. Achever un mourant.</w:t>
      </w:r>
    </w:p>
    <w:p w14:paraId="73A82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 II gusoo, nze Déf V -béere loc Avoir les seins qui pointent.</w:t>
      </w:r>
    </w:p>
    <w:p w14:paraId="158A25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-SOONG- III gusoo, nze Et Déf </w:t>
      </w:r>
      <w:r w:rsidRPr="00461440">
        <w:rPr>
          <w:rFonts w:ascii="Times New Roman" w:hAnsi="Times New Roman" w:cs="Times New Roman"/>
          <w:sz w:val="28"/>
          <w:szCs w:val="28"/>
        </w:rPr>
        <w:t> Loc -- ubugarí : Kuvúga umutsíma ukóreesheje ifu y ímyuumbati. Préparer la polenta de manioc.</w:t>
      </w:r>
    </w:p>
    <w:p w14:paraId="6FD439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 , I igisoo A Arch Umutwaáre watégekaga umusózi umwé cg myiínshi mu gihe cyaa gíhaké na gíkorónize. Autorité coloniale qui commandait une sous-chefferie; sous-chef.</w:t>
      </w:r>
    </w:p>
    <w:p w14:paraId="3BBF68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 , II igisoo A Agatí gasoongóye gakwiikíye mu museké bakajya bákarashiisha. Morceau de bois taillé en pointe, emmanché dans une section de roseau et servant de flèche.</w:t>
      </w:r>
    </w:p>
    <w:p w14:paraId="39219E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-bérano ; -shyoóshyo B</w:t>
      </w:r>
    </w:p>
    <w:p w14:paraId="59D538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 , A Ububabáre buryaaná nk áaho ári áakt gasoongóye gashiinzé muu nyama. Douleur aiguë.</w:t>
      </w:r>
    </w:p>
    <w:p w14:paraId="63D6D2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-báango C; -bavu ; -gozí ; -mosó ; -táambamyi B; -tiimbuzi ; -tuúngi</w:t>
      </w:r>
    </w:p>
    <w:p w14:paraId="43549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 9i, isoo A Umutwé w íkt gisoongóye. Bout pointu; pointe d’un objet; pointe.</w:t>
      </w:r>
    </w:p>
    <w:p w14:paraId="1FA9FD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 , A ** Icyaátsi gishobóra kugeza kurí meetero imwé y úbureebure. Kiba aht h ímpehamyi kaándi hageendwá, ku mutuumburuko ushyíira meetero .</w:t>
      </w:r>
    </w:p>
    <w:p w14:paraId="575E52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-SOONGANTEBYI gasoo Hbn Izína biita úmt utágirira ímpuhwe abarí mu byáago. Surnom donné à une pers qui se montre impitoyable envers ceux qui sont dans le malheur.</w:t>
      </w:r>
    </w:p>
    <w:p w14:paraId="589138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-SÓONGAREER- gusóo, ye Intr Gushabira mu migí cg mu maberéshi. Vagabonder, faire le voyou en ville.</w:t>
      </w:r>
    </w:p>
    <w:p w14:paraId="561FFB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-SOONGAREÉRE , Et Umt ushábira mu migí cg ku maberéshi. Voyou.</w:t>
      </w:r>
    </w:p>
    <w:p w14:paraId="240EA0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-SOONGATI , V syn -shúubi Plante Dovyallis.</w:t>
      </w:r>
    </w:p>
    <w:p w14:paraId="6024F7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-SOONGER- gusoo, ye Tr Gutéera umt inkúunga mu byo ávugá cg akorá. Seconder; appuyer qqn.</w:t>
      </w:r>
    </w:p>
    <w:p w14:paraId="05305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-SOONGEREZI , Umt cg ikt gisubíza mu kaága kaari kámaze gusiimbukwa. Être ou objet qui fait retomber dans le malheur dont on venait de sortir.</w:t>
      </w:r>
    </w:p>
    <w:p w14:paraId="2A1F46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-SOONGERO , agasoo, udusoo Igití gisoongóye bashiingá mu iipfúundo ry ínzu bakagihaambiirira ho úbwaátsi. Bois pointu dépassant le sommet de la maison et servant de point de fixation pour le chaume.</w:t>
      </w:r>
    </w:p>
    <w:p w14:paraId="0CEFA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 gasoo Et V syn -kóondokóondo Pers d’une taille très élancée.</w:t>
      </w:r>
    </w:p>
    <w:p w14:paraId="607806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-SOÓNGO , igisoó A Ikt icyo árí cyó cyóose gisoongóye. Pointe taillée.</w:t>
      </w:r>
    </w:p>
    <w:p w14:paraId="779BD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-SOONGO-MUREÉFU gasoo Et V var -soongo et -kóondokóondo Pers élancée.</w:t>
      </w:r>
    </w:p>
    <w:p w14:paraId="301FD6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-SOONGOR- gusoo, ye Tr A Kubaaza ikt ukakibiitura. Tailler en pointe.</w:t>
      </w:r>
    </w:p>
    <w:p w14:paraId="507EF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-SOONGOOR- I gusoo, ye Tr Kuvuura umusoonga. Soigner la maladie -soonga .</w:t>
      </w:r>
    </w:p>
    <w:p w14:paraId="321D2F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-SOONGOOR II gusoo, ye Kuvúgurura ubugarí bwaaraayé bábwaarikira amáazi bakabucuumba buundi bushyá bábuhoongeye indí fu. Réchauffer, dans de l’eau, la polenta de manioc qui reste de la veille, en y ajoutant un supplément de farine.</w:t>
      </w:r>
    </w:p>
    <w:p w14:paraId="24B690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-SOONGORO 9i, isoo Arch Inyama nziizá y ígitigíta boóngeeraga ku rurími bakabiha umutwaáre w úmuryaango buri gihe cyóose baábaga báatsiinze inká. Beau morceau de viande qu’on ajoutait à la langue pour constituer la part du chef de famille chaque fois qu’on abattait une vache.</w:t>
      </w:r>
    </w:p>
    <w:p w14:paraId="0AE12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-SOONGOZ- gusoo, je V var -soongor- Tailler en pointe.</w:t>
      </w:r>
    </w:p>
    <w:p w14:paraId="7B559C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-SOONGOZI , Arch Umubáazi w úmuhaánga uzí nó gutéeka wakóreraga umwaámi n ábatwaáre. Pers qui exerçait à la fois les métiers de boucher et de cuisinier chez le roi ou les chefs.</w:t>
      </w:r>
    </w:p>
    <w:p w14:paraId="1E6303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-SONI 9i, iso Et Inzogera y ígaáre. Sonnette de vélo.</w:t>
      </w:r>
    </w:p>
    <w:p w14:paraId="579B1C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-SÓNI 10i isó A Ikimwaaro gikora úmt cg ubwiígaye umt yiyúumva mó hári ikt kibí cg igikorwá kidakwiiyé yakozé kikamenyeekana. Honte, humiliation que ressent celui dont une mauvaise action est dénoncée ou dont le ridicule apparaît.</w:t>
      </w:r>
    </w:p>
    <w:p w14:paraId="748F0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-SÓNI , A Umt w ínyaanzi ufíte ubupfúra kaándi akagira n ímpuhwe. Pers noble de coeur et compatissante.</w:t>
      </w:r>
    </w:p>
    <w:p w14:paraId="2EDDF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-SÓNI agasó </w:t>
      </w:r>
      <w:r w:rsidRPr="00461440">
        <w:rPr>
          <w:rFonts w:ascii="Times New Roman" w:hAnsi="Times New Roman" w:cs="Times New Roman"/>
          <w:sz w:val="28"/>
          <w:szCs w:val="28"/>
        </w:rPr>
        <w:t> Loc Gupfá -- cg isóni : a) Kugirira umt akt k áakúubaho. Respecter.</w:t>
      </w:r>
    </w:p>
    <w:p w14:paraId="141FA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-SOÓNI , Ubk bw ágafí gató kó mu Kivú. Espèce de petit poisson du lac Kivu.</w:t>
      </w:r>
    </w:p>
    <w:p w14:paraId="1D9147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-SÓNISÓNI Imbebya úmt agirá ku máaso azíteewe nó gutíinya cg kwíigaya. Regard timide inspiré par la pudeur ou le sentiment d’infériorité.</w:t>
      </w:r>
    </w:p>
    <w:p w14:paraId="696BB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-´::SO-NKANÚ máaso V syn -´::so-ntunú Qui a les yeux atteints de blépharite ou d’exophtalmie.</w:t>
      </w:r>
    </w:p>
    <w:p w14:paraId="63A99C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-SÓONKONOZ- gusóo, je V var -sóokonoz- Recueillir un liquide rare.</w:t>
      </w:r>
    </w:p>
    <w:p w14:paraId="7CDEF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-SONOBAÁRI , Et V var -zonobaári Cyprès.</w:t>
      </w:r>
    </w:p>
    <w:p w14:paraId="11E8D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-´::SO-NTUNÚ máaso Hbn Izína biita úmt ufíte amáaso yatúnutse. Surnom de qui a les yeux exorbités à cause de la blépharite ou parce qu’il est atteint d’exophtalmie.</w:t>
      </w:r>
    </w:p>
    <w:p w14:paraId="2C03D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 gusoo, -shoonje A Intr Kuríibwa n ínzara. Avoir faim.</w:t>
      </w:r>
    </w:p>
    <w:p w14:paraId="2AD61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-TAKIRANDA ; -TÍ A loc; -TÍMA H loc; -YAGA loc; *-YARA A; -ZÁAHUUR-; -ZÁRAGIR-.</w:t>
      </w:r>
    </w:p>
    <w:p w14:paraId="71794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-soonzoor-.</w:t>
      </w:r>
    </w:p>
    <w:p w14:paraId="54FF9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-´::SOONZÁ amáa V var -óosozí et syn -rirá Pleurs.</w:t>
      </w:r>
    </w:p>
    <w:p w14:paraId="6C278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-SOONZER- gusoo, ye V syn -kener- Avoir besoin de.</w:t>
      </w:r>
    </w:p>
    <w:p w14:paraId="427CCC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-SOONZERAMYAAMBI , Intwáari idásuníkwa ku rugaámba. Guerrier hardi qui ne recule pas sur le champ de bataille.</w:t>
      </w:r>
    </w:p>
    <w:p w14:paraId="48AB80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-SOONZO Igihe abt babá básoonzeye ikt iki n iíki. Période de carence de vivres, pénurie de vivres.</w:t>
      </w:r>
    </w:p>
    <w:p w14:paraId="767D1A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-SOONZOOK- gusoo, tse Intr A Gushíra inzara. Ne plus avoir faim, être rassasié.</w:t>
      </w:r>
    </w:p>
    <w:p w14:paraId="387802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-SOONZOOR- gusoo, ye Tr A Guha úmt ibyo áarya ágashira inzara. Restaurer, nourrir, donner suffisamment à manger à un affamé.</w:t>
      </w:r>
    </w:p>
    <w:p w14:paraId="6F0E79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-SOPAN- guso Et A V syn -sóban- Être embrouillé, enchevêtré.</w:t>
      </w:r>
    </w:p>
    <w:p w14:paraId="194CD0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-SOPANY- guso, nyije cg nije A V syn -sóbany- A Embrouiller, enchevêtrer.</w:t>
      </w:r>
    </w:p>
    <w:p w14:paraId="32F8ED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-SOPEESH- guso, sheje Tr Gucécekeesha umt cg kumútegeka gucíisha maké mu myiífatire yé. Faire taire qqn ou lui ordonner de cesser ses agissements.</w:t>
      </w:r>
    </w:p>
    <w:p w14:paraId="12B42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-SOPÓ gaso itj Et A Ijaambo babwiira úmt bámubuza gukomeza ibyó yari aátaangiye kuvúga cg gukóra cg iryó babwiira úwó bashaaká ko ácecéka. Ordre donné à qqn de se taire ou de cesser ses agissements.</w:t>
      </w:r>
    </w:p>
    <w:p w14:paraId="249A39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 guso, ze Néol Tr A Gutáanga amafaraanga y íikóro ryaa Reeta. Payer une taxe ou un impôt à l’Etat.</w:t>
      </w:r>
    </w:p>
    <w:p w14:paraId="4BA41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-SÓRE , A Umuhuúngu urí mu kigero cyó kúubaka. Jeune homme pubère, ayant l’âge de se marier.</w:t>
      </w:r>
    </w:p>
    <w:p w14:paraId="70AC39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-kumí I</w:t>
      </w:r>
    </w:p>
    <w:p w14:paraId="1A1A2D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-SÓRE , Inyamáaswa iyo ári yó yóose irí mu kigero cyó kwíima cg cyo kwíimya. Animal qui a l’âge de saillir ou d’être sailli.</w:t>
      </w:r>
    </w:p>
    <w:p w14:paraId="794A53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-SÓRE , igisó hom Aug Déf </w:t>
      </w:r>
      <w:r w:rsidRPr="00461440">
        <w:rPr>
          <w:rFonts w:ascii="Times New Roman" w:hAnsi="Times New Roman" w:cs="Times New Roman"/>
          <w:sz w:val="28"/>
          <w:szCs w:val="28"/>
        </w:rPr>
        <w:t> Loc Amavúta yá -- : Amavúta akúze, amáze byíibura áméezi ataandátu agashyirwa mu biryó. Beurre rance, vieux de six mois au moins.</w:t>
      </w:r>
    </w:p>
    <w:p w14:paraId="3361CC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-SÓRE gisó Inkórora ízáabiranya umt kaándi ikúunda kurwáarwa n áabáana. Coqueluche.</w:t>
      </w:r>
    </w:p>
    <w:p w14:paraId="49DD17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-SÓREK- gusó, tse Intr A Gukúra ukaba umusóre. Atteindre l’âge de la puberté.</w:t>
      </w:r>
    </w:p>
    <w:p w14:paraId="41D61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-SÓOREZO , A V syn -hérezo A Fin, terminaison, bout.</w:t>
      </w:r>
    </w:p>
    <w:p w14:paraId="4D3F97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 , Et Amafaraanga umt ataangá ho íikóro ryaa Reeta. Taxe, impôt.</w:t>
      </w:r>
    </w:p>
    <w:p w14:paraId="1B989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 9i, A Umubuúmbe w ámavúta. Motte de beurre.</w:t>
      </w:r>
    </w:p>
    <w:p w14:paraId="46E43E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 , igiso A Ikt kimezé nk úrubáahó babugúriza hó gifite útunogó miroongo itatu na túbiri dutoonzé kuu mpushya ényé z úmunaáni umunaáni. Akeénshi gihagararira ku kuguru.</w:t>
      </w:r>
    </w:p>
    <w:p w14:paraId="3D2C4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-RÁS- K; -RÚUNDO ; -TÁANDÁTU A; -TEB- D; -TÉBE B; -TÉEMBUUR- B; -TÓOROOR- I; -VÚNO C loc.</w:t>
      </w:r>
    </w:p>
    <w:p w14:paraId="67F40F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-SORO , Kamwé mu tubuye cg mu tubúto twiibúruungushuye nk útubuyéenge tuvá ku bití bimwé na bímwe nk ígihoondohoondo dukoréeshwa mu mukino wó kubúguza. Pion, généralement un caillou </w:t>
      </w:r>
      <w:r w:rsidRPr="00461440">
        <w:rPr>
          <w:rFonts w:ascii="Times New Roman" w:hAnsi="Times New Roman" w:cs="Times New Roman"/>
          <w:sz w:val="28"/>
          <w:szCs w:val="28"/>
        </w:rPr>
        <w:lastRenderedPageBreak/>
        <w:t>arrondi ou le fruit sphérique de certaines plantes comme le dracena, dont on se sert au jeu de godets.</w:t>
      </w:r>
    </w:p>
    <w:p w14:paraId="18F2B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-jégeri</w:t>
      </w:r>
    </w:p>
    <w:p w14:paraId="33B94B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 buso Umusózi wó muri komiíni Gishaámvu waháaye izína suúperefegituúra urí mó, iyo suúperefegituúra igizwe n ámakómiíni akúrikira : Gishaámvu, Kigeembe, Nyakizu na Rúnyinya. Colline de la commune de Gishamvu; sous-préfecture qui regroupe les communes de Gishamvu, Kigembe, Nyakizu et Runyinya.</w:t>
      </w:r>
    </w:p>
    <w:p w14:paraId="669053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-SOROFIY- guso Et Kuríriimba amanota údashyize ho ámagaambo. Solfier.</w:t>
      </w:r>
    </w:p>
    <w:p w14:paraId="49E5A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-SOROM- guso Tr Kunósha ibibabi by íbiméra cg guca ímbúto záabyo. Cueillir des feuilles ou des fruits.</w:t>
      </w:r>
    </w:p>
    <w:p w14:paraId="09EE4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-SOOROOM- gusoo A Tr Gukáma inka íkámwa ibisóoko. Traire une vache qui donne du lait par intermittence.</w:t>
      </w:r>
    </w:p>
    <w:p w14:paraId="147440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-SÓROMANDÁANDURA , igisó V syn -aáyaaya II Femme gaspilleuse Litt Qui cueille en même temps que j’arrache. Compr qui arrache toute la plante au lieu de cueillir seulement les feuilles.</w:t>
      </w:r>
    </w:p>
    <w:p w14:paraId="4ACA05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-SOROMERO , A Icyíibo basorómera mo ímbogá. Panier qui sert à cueillir des légumes.</w:t>
      </w:r>
    </w:p>
    <w:p w14:paraId="4350E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-SOROMO , V syn -furagiro Honoraires du devin.</w:t>
      </w:r>
    </w:p>
    <w:p w14:paraId="12B3E9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-SOOROOMYI , Bdw pour -huúngu A Garçon.</w:t>
      </w:r>
    </w:p>
    <w:p w14:paraId="1B181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-SORÓONGO modal Ku buryó butavutúye, ku buryó bw ínsigáne, umwe úumwé. Séparément, un à un et ou lentement.</w:t>
      </w:r>
    </w:p>
    <w:p w14:paraId="066BA0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-SOROOR- guso, ye Tr Kugemura umuvubyi. Payer les honoraires d’un pluviateur.</w:t>
      </w:r>
    </w:p>
    <w:p w14:paraId="69F613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-SOROORI , igiso Et Igikóreesho gikozé mu cyúuma, kimezé nk íibákurí kaándi gifite ímikoóndo ibiri. Casserole à anses.</w:t>
      </w:r>
    </w:p>
    <w:p w14:paraId="205C7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-SORÓORO , Ibyó bagemúra umuvubyi. Honoraires payés au pluviateur.</w:t>
      </w:r>
    </w:p>
    <w:p w14:paraId="15F08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-SÓROORÓ , ** Ubk bw ágatí keendá kumera nk úmunyégenyége kagira útubabi dutoondékanye arí twiínshi twuumá twíirabura, imizi yáako ikava mo úmuti úvúura ibibyíimba, ibibéembe, inzóka zó muu nda, nbd. Arbuste de la famille des Fabacées : Indigofera arrecta.</w:t>
      </w:r>
    </w:p>
    <w:p w14:paraId="477A4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-SÓORORÓ rusó Umusózi wó mu burásirazúuba bw ámajyéepfó ya kómiíni Rubúungo, perefegituúra ya Kígalí. Colline du sud-ouest de la commune Rubungo, dans la préfecture de Kigali.</w:t>
      </w:r>
    </w:p>
    <w:p w14:paraId="3901E0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-SOROT- guso, se V syn -neek- Enquêter secrètement.</w:t>
      </w:r>
    </w:p>
    <w:p w14:paraId="18153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-SOROTE , Et V var -siroti et syn -neeko Agent de la Sûreté.</w:t>
      </w:r>
    </w:p>
    <w:p w14:paraId="7FECCE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-SOROOZ- guso, je Tr A Gukóreeshereza amasoróoro umuvubyi báyakuura hiírya nó hiíno bakayeegeranya igihe imvúra yabuzé. Réunir, collecter, des honoraires pour le pluviateur quand la pluie ne tombe plus depuis longtemps.</w:t>
      </w:r>
    </w:p>
    <w:p w14:paraId="3ACB38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-SORYÓ 9i, I iso Ubk bw íkiméra. Espèce de plante non identifiée.</w:t>
      </w:r>
    </w:p>
    <w:p w14:paraId="2154E7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-SORYÓ 9i,10i II iso A ** Ubk bw ínyoni y ákajúuju ífíte agasuunzu, itéeye nk íkijwáangajwáanga ikúunda kubá kuu ngó nó mu mirimá. Espèce d’oiseau très commun, omniprésent et criard : Bulbul à cul jaune : Pycnonotus barbatus tricolor.</w:t>
      </w:r>
    </w:p>
    <w:p w14:paraId="51363A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-SÓRYO , igisó Umúunyu uréenze urugero mu biryó cg mu máazi y íinká. Excès de sel dans les aliments ou dans l’eau des abreuvoirs.</w:t>
      </w:r>
    </w:p>
    <w:p w14:paraId="2881BC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-SÓOS- gusóo, se V syn -ryóoh- Être savoureux.</w:t>
      </w:r>
    </w:p>
    <w:p w14:paraId="1437A3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-SÓOSEER- gusóo, -sóoseereye V syn -ryóoheer- Être très savoureux.</w:t>
      </w:r>
    </w:p>
    <w:p w14:paraId="3582CC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-SOÓSI 9i, Et A Amáazi y ínyama zikaráanze ku buryó bwaa kízuúngu bakayamiinjagira mu biryó ku íisáhaáni igihe barí ku méezá. Sauce à base de jus de viande, préparée à l’européenne.</w:t>
      </w:r>
    </w:p>
    <w:p w14:paraId="75FC65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-SÓSISÍ 9i, isó Et Inyama z íngurube ziseeyé, bashyirá mo úumúunyu bakazitsiindagira mu rura rwáayo bagatéeka. Saucisse, boudin.</w:t>
      </w:r>
    </w:p>
    <w:p w14:paraId="6EBCC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-SOSIYAÁRE , Et Umt wiíze cg wiigá murí beéne iryo shuúri. Elève ou ancien élève de cette école.</w:t>
      </w:r>
    </w:p>
    <w:p w14:paraId="5A691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-SOSIYETE 9i, iso Et A Umuryaango ugízwe n ábt biíshyize hamwé bakawuha amatégeko awúgeenga bahuuríra hó, ukaba ugámije kuuzanira inyungu ábawúri mó bóose bíkurikije ingano y úmutúungo buri wéese murí bo áwufité mó. Société commerciale.</w:t>
      </w:r>
    </w:p>
    <w:p w14:paraId="0C0694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-SOSO , Inyama y úmubiri itáraangwá mo íigúfa cg imitsí. Morceau de viande prélevé sur les membres et ne contenant ni os, ni filandre.</w:t>
      </w:r>
    </w:p>
    <w:p w14:paraId="7381F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-nofu ; -rooti 9i</w:t>
      </w:r>
    </w:p>
    <w:p w14:paraId="5CE4E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-SOSÓ , Imwé muu mbúga ebyiri z úruhaánga ziinjíra mu musatsi. Courbe frontale, partie dénudée du crâne prolongeant le front sur les côtés du cuir chevelu.</w:t>
      </w:r>
    </w:p>
    <w:p w14:paraId="548DAD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-SOSORODOTÍ , Et V var -saseredotí Prêtre.</w:t>
      </w:r>
    </w:p>
    <w:p w14:paraId="5A3BC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-SOSOROK- guso, tse V var -sohorok- A B Se détacher; sortir de.</w:t>
      </w:r>
    </w:p>
    <w:p w14:paraId="41A8E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-SÓT- gusó, se Intr Kugeenda gahóro gáhoro utéera intáambwe ímwe úgahúrika. Marcher à pas feutrés et intermittents.</w:t>
      </w:r>
    </w:p>
    <w:p w14:paraId="09014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-SÓTAASOT- gusó, se Fréq de -sót- Marcher sans bruit.</w:t>
      </w:r>
    </w:p>
    <w:p w14:paraId="108787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-SOTERÁ maso Et Ubk bw íimbúundá ngufi íshóbora gutwáarwa mu mufuka. Revolver, pistolet, arme à feu de poing.</w:t>
      </w:r>
    </w:p>
    <w:p w14:paraId="3A6BD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-SÓTEZ- gusó, je V syn -yoby- Dérouter.</w:t>
      </w:r>
    </w:p>
    <w:p w14:paraId="56652C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-SÓTO , A Umugaanda w íkigega. Montant de l’armature du grenier.</w:t>
      </w:r>
    </w:p>
    <w:p w14:paraId="02639D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-SOVÚ gaso Déf</w:t>
      </w:r>
      <w:r w:rsidRPr="00461440">
        <w:rPr>
          <w:rFonts w:ascii="Times New Roman" w:hAnsi="Times New Roman" w:cs="Times New Roman"/>
          <w:sz w:val="28"/>
          <w:szCs w:val="28"/>
        </w:rPr>
        <w:t> Loc Ikibiíndi -- : Intaango kabaámbe. Grosse cruche.</w:t>
      </w:r>
    </w:p>
    <w:p w14:paraId="4299C2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-SOVÚ 9i, iso ** Ubk bw ícyaátsi gikuundá kumera aht hadaherúuka guhíingwa cg hakuundá kuréeka amáazi. Graminée des jachères ou des endroits périodiquement inondés.</w:t>
      </w:r>
    </w:p>
    <w:p w14:paraId="1FBDB8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-SOVÚ giso Umusózi wó mu majyéepfó ya perefegituúra ya Kibuye waháaye izína komiíni urí mó. Colline et commune situées dans le sud de la préfecture de Kibuye.</w:t>
      </w:r>
    </w:p>
    <w:p w14:paraId="4C50F1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-SÓ-WÁANYU ø Umuhuúngu uva índimwé na só nk úukó byaasobáanuwe kurí sé-wáabo ø. Frère de ton père, ton oncle paternel, correspond au sens décrit à la 3p pour sé-wáabo ø.</w:t>
      </w:r>
    </w:p>
    <w:p w14:paraId="585AB9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-´::SO-Y-ÍINYÁNA máaso Hbn Izína bahiimba úmugoré cg umukoóbwa ufíte amáaso meezá kaándi maníni, n índoro nziizá. Surnom d’une femme qui a les yeux beaux et grands, ainsi qu’un beau visage.</w:t>
      </w:r>
    </w:p>
    <w:p w14:paraId="2B8A0D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-´::SO-Y-ÍINYEÉNZI máaso Uburó bumazé kuuzana intete. Eleusine sur pied, qui a déjà formé ses grains.</w:t>
      </w:r>
    </w:p>
    <w:p w14:paraId="6A407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-SOYO 9i, iso ** Igití gifite ámahwá, gishobóra kugira meetero z úbureebure cyó mu karéeré kaa Cyáangugu. Kigira ibibabi bireebire bigizwé n útuúndi twiínshi kuu nkoóndo imwé kaándi bihaangáye, indábyo ntó ziizá mu máaha y íbibabi, utubúto dutó tw útubuúmbe twiiyása iyó twuumyé.</w:t>
      </w:r>
    </w:p>
    <w:p w14:paraId="451C4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-SÓOZ- I gusóo, -shóojeje Tr A Kubóhera umusóozo ku ikt kiboshyé mu biméra. Tresser le bord d’un ouvrage de vannerie.</w:t>
      </w:r>
    </w:p>
    <w:p w14:paraId="69ED4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-RIMO A loc; *-NÓONOOSOR-; -TÚUR- II E; -ÚUBIK- D; -VUNAANO B; -VUNUUR- B.</w:t>
      </w:r>
    </w:p>
    <w:p w14:paraId="4DDF5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-aanir-</w:t>
      </w:r>
    </w:p>
    <w:p w14:paraId="0C3CE4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-SÓOZ- II gusóo, -shóoje A V syn -gáshy- Pagayer.</w:t>
      </w:r>
    </w:p>
    <w:p w14:paraId="171904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-´::SOZÁ amáa V var -´::sozí et syn -rirá Pleurs.</w:t>
      </w:r>
    </w:p>
    <w:p w14:paraId="35BCA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-SÓOZAGUR- gusóo, -ye V syn -coocagur- Asséner plusieurs coups.</w:t>
      </w:r>
    </w:p>
    <w:p w14:paraId="229461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-SÓOZEER- gusóo, -sóozereye A Tr Koongeera ibt ku biíndi byéendaga kúuzura ukageza ku musóozo. Ajouter une certaine quantité dans un récipient et le remplir jusqu’au bord.</w:t>
      </w:r>
    </w:p>
    <w:p w14:paraId="315F46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-SOÓZEERE 9i, isoó Ibyó boongéera ku biíndi ngo basoozéere. Quantité qu’on ajoute pour remplir jusqu’au bord.</w:t>
      </w:r>
    </w:p>
    <w:p w14:paraId="2F179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-SÓZI , Pv A Umugabáne w úbutaka waagútse kaándi ukíikijwe n ímibáandé cg údukoombe, akeénshi ugahuuzwa n úundí n ákabúga. Colline.</w:t>
      </w:r>
    </w:p>
    <w:p w14:paraId="36AE2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-SÓZI Indwáara ibyíimbiisha ibireenge bikaaza ho íishárankíma. Eléphantiasis des jambes accompagnée de verrucosités.</w:t>
      </w:r>
    </w:p>
    <w:p w14:paraId="531AE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-SÓZI , igisó, ibisó A Aht hadatuuwé kaándi háari hábikwiiriye. Région non habitée, brousse.</w:t>
      </w:r>
    </w:p>
    <w:p w14:paraId="4B29A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-SÓZI , agasó, udusó A Igicé cy úmusózi kidatuuwé. Partie de colline inhabitée, brousse.</w:t>
      </w:r>
    </w:p>
    <w:p w14:paraId="187920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-SÓZI + imusó A Haruguru y ákabáandé. Sur le flanc de la colline, par opposition au fond de la vallée.</w:t>
      </w:r>
    </w:p>
    <w:p w14:paraId="79E2A3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-´::SOZÍ amáa V syn -rirá Pleurs.</w:t>
      </w:r>
    </w:p>
    <w:p w14:paraId="06AB37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-SÓOZO , A Ihérezo ry íkt kiboshyé kaándi cyuuzúye. Bord renforcé d’un objet tressé.</w:t>
      </w:r>
    </w:p>
    <w:p w14:paraId="71864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-SOÓZO Eth Umutuúrage wó mu karéeré karí mu burásirazúuba bw ámajyéepfó bwaa perefegituúra ya Cyáangugu, murí komiíni ya Karéengerá. Ako karéeré kaáhoze ari áagahúgu kiigéenga kagarurwa n Ábabirigi.</w:t>
      </w:r>
    </w:p>
    <w:p w14:paraId="46EA7A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-SÓOZOOK- gusóo, tse Intr Kuva ho úmusóozo kw íkt kiboshyé. Perdre son bord, en parlant d’un objet tressé.</w:t>
      </w:r>
    </w:p>
    <w:p w14:paraId="2C583E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-SÓOZOOR- gusóo, ye Tr A Gukúura umusóozo ku ikt kiboshyé. Défaire le bord d’un objet tressé.</w:t>
      </w:r>
    </w:p>
    <w:p w14:paraId="506F0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-SOÓZOORE , Ikt cyaávuuye ho úmusóozo bakawusubiza hó bágisana. Vieil objet tressé dont le bord a été refait.</w:t>
      </w:r>
    </w:p>
    <w:p w14:paraId="4F7EBE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 , igisu cg V var -so Fleur de papyrus.</w:t>
      </w:r>
    </w:p>
    <w:p w14:paraId="4C5BD6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 , igisú Et V syn -úuma Couteau.</w:t>
      </w:r>
    </w:p>
    <w:p w14:paraId="7A521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 agasú Umunuuko uvá mu mubiri w úmt cg inyamáaswa. Puanteur du corps humain ou animal.</w:t>
      </w:r>
    </w:p>
    <w:p w14:paraId="3B669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-SUBÍ gisú Et Ubk bw íinsína y íkakáma igíra íbitooke bikuundá gucíikira bábyeenga. Variété de bananier à bananes amères qui produisent beaucoup de marc lors du brassage; ducane hybride.</w:t>
      </w:r>
    </w:p>
    <w:p w14:paraId="6A22B7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 , igisú Muu ngeri y úurúuzi ahó ruziingíra inége. Milieu d’une rivière où l’eau tourbillonne.</w:t>
      </w:r>
    </w:p>
    <w:p w14:paraId="50D72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-SUUBI 9i, I isuu Igicé kimwé cyaa káne cy íkt. Quart d’une unité.</w:t>
      </w:r>
    </w:p>
    <w:p w14:paraId="68601C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-SUUBI 9i, II isuu Umurimo wakozwé ku buryó busuubítse. Travail inachevé, suspendu.</w:t>
      </w:r>
    </w:p>
    <w:p w14:paraId="4A38B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-SUUBIK- gusuu, tse Tr Kuba úhágaritse umurimo wari uútaangiye gukóra cg ámagaambo wari uútaangiye kuvúga ukabita utábiráangije, aríko utéganya kubigaruka hó. Suspendre, arrêter momentanément ou provisoirement, ajourner un travail ou un discours.</w:t>
      </w:r>
    </w:p>
    <w:p w14:paraId="7DC757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-SUUBIKO , Néol Umwé mu miroongo y úmwaandiko cg umuvúgo udáheza íntéruro. Vers d’un poème.</w:t>
      </w:r>
    </w:p>
    <w:p w14:paraId="6376F0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-SÚBIR- gusú, ye</w:t>
      </w:r>
    </w:p>
    <w:p w14:paraId="6500B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-úubur- B.</w:t>
      </w:r>
    </w:p>
    <w:p w14:paraId="67C119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-SÚBIIR- gusú, -súbiriye V var -súbir- D et syn -oonger- A. Recommencer.</w:t>
      </w:r>
    </w:p>
    <w:p w14:paraId="75EA0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-SUUBIR- gusuu, ye Intr Iyó bavuga úmt ukóra ikt iki n iíki cg icyo ákora úbwaácyo, kuguungira bíteewe n íinkómyi iyo ári yó yóose. En parlant d’une activité ou de son auteur, être arrêté, interrompu par un obstacle quelconque.</w:t>
      </w:r>
    </w:p>
    <w:p w14:paraId="2F600D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-SÚBIIRÁ , Ukoongera gukóra ikt. Répétition d’une action.</w:t>
      </w:r>
    </w:p>
    <w:p w14:paraId="12F721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-SÚBIRAN- gusú, nye A Tr Koongera gutúunga cg kwíigarurira cg kugarukirwa n íbt byiígeze kuba íbyáawé. Rentrer en possssion de.</w:t>
      </w:r>
    </w:p>
    <w:p w14:paraId="2DCDAA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-SUBÍRANE , A Aht hoongéye kumera ibyaátsi. Endroit où l’herbe a repoussé.</w:t>
      </w:r>
    </w:p>
    <w:p w14:paraId="46206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-SUBÍRE , Inka ísíimbuura iyagwáatirijwe iyó yabáaye urubéreri cg inguumba. Dans le prêt en usufruit, vache qu’on substitue à une autre qui est stérile.</w:t>
      </w:r>
    </w:p>
    <w:p w14:paraId="653FB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-SÚBIRIZ- gusú, je A Intr Kugira icyo úvugá cg ukorá gisaanga íbiíndi uba úmáze kuvúga cg gukóra. Dire ou faire qqch d’autre.</w:t>
      </w:r>
    </w:p>
    <w:p w14:paraId="578F5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-SÚBIRW- gusú, we Intr A Koongera gufátwa n íindwáara wari uúkiruutse. Avoir une rechute de maladie.</w:t>
      </w:r>
    </w:p>
    <w:p w14:paraId="321E11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-SÚBIZ- gusú, je cg -shúbije A Tr Guha úmt icyó wari wáamutwáaye. Remettre qqch à qqn.</w:t>
      </w:r>
    </w:p>
    <w:p w14:paraId="469F1E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-SHÓNO loc; -VUUMBUKAN- B.</w:t>
      </w:r>
    </w:p>
    <w:p w14:paraId="61705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-SÚBIZO , igisú A Icyo úbwiirá cg umenyéesha uúgize icyo ákubajíje. Réponse.</w:t>
      </w:r>
    </w:p>
    <w:p w14:paraId="2D2A99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-SÚBIZO Déf </w:t>
      </w:r>
      <w:r w:rsidRPr="00461440">
        <w:rPr>
          <w:rFonts w:ascii="Times New Roman" w:hAnsi="Times New Roman" w:cs="Times New Roman"/>
          <w:sz w:val="28"/>
          <w:szCs w:val="28"/>
        </w:rPr>
        <w:t> Loc Kugeenda -- : Kugeenda buri kaánya kw íbidáhagúrukiye rimwé, bíhagurutse nyuma y íbiíndi. Partir continuellement les uns après les autres.</w:t>
      </w:r>
    </w:p>
    <w:p w14:paraId="56566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-SUBUK- gusu, tse A V syn -tinuk- Avoir le prépuce retroussé.</w:t>
      </w:r>
    </w:p>
    <w:p w14:paraId="4D01F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-SUUBUKUUR- gusuu, ye Tr Gukomeza gukóra ikt wari wáasuubitse. Continuer, poursuivre, reprendre un travail qu’on avait laissé en suspens.</w:t>
      </w:r>
    </w:p>
    <w:p w14:paraId="60871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-SUBUR- gusu, ye A V syn -tinur- Retrousser le prépuce.</w:t>
      </w:r>
    </w:p>
    <w:p w14:paraId="398D8B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-SÚBY- gusú, -shúbije Déf A Loc Subya a) Ciisha maké, amaháané maké. Tout doux.</w:t>
      </w:r>
    </w:p>
    <w:p w14:paraId="0637E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-SÚBYO , A ** Agatí kiiréma buhurú kó mu turéeré twaa Bútare, Ruheengeri, Cyáangugu, Kigalí na Kíbuungo, ibibabi birarábagirana, biríihariye kaándi bikagira améenyo, indábyo ziiza mu máaha y íbibabi, imbúto ziri mo úruyúzi rukiikíjwe n íshywa kaándi zigacukirana. Arbuste de la famille des Myricacées: Myrica kandtiana.</w:t>
      </w:r>
    </w:p>
    <w:p w14:paraId="2A1F5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-SUDIR- gusu, ye Et Tr Guhóma ibyúuma cg kubífatanya ukóreesheje sudiíri. Souder.</w:t>
      </w:r>
    </w:p>
    <w:p w14:paraId="0FABE5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-SÚDIÍRI 9i, Et Icyúuma bashoongéesha bakagihomeesha cg bakagifataniisha ibiíndi. Soudure, matière employée pour souder.</w:t>
      </w:r>
    </w:p>
    <w:p w14:paraId="508B0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-SUDIYAKÓNI , Et Krz Umuseminaári urí mu bicé bikurú by úbusaseredotí; akaba agéze mu kibáanziriza ubudiyakóni. Sous-diacre.</w:t>
      </w:r>
    </w:p>
    <w:p w14:paraId="0010C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-SUÚFI ø Et Ubk bw úmweénda wiirábura ufíte ireme únógereye kaándi udácuyá. Espèce de tissu noir souple, solide et dont la teinture est stable.</w:t>
      </w:r>
    </w:p>
    <w:p w14:paraId="1FD043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-SUFURIYA , isu Et V var -safuriya 9i, Casserole.</w:t>
      </w:r>
    </w:p>
    <w:p w14:paraId="13BE1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-SUUG- gusuu, ze Sig Kugerageza kwíivuumbagatanya. Tenter de se rebeller.</w:t>
      </w:r>
    </w:p>
    <w:p w14:paraId="7EC49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-SÚUGA V var -súungá Dernier lait.</w:t>
      </w:r>
    </w:p>
    <w:p w14:paraId="58017A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-SÚUGÁ , agasúu, udusúu Ubk bw íkiméra. Espèce de plante non identifiée.</w:t>
      </w:r>
    </w:p>
    <w:p w14:paraId="4BC75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-SUUGAAN- gusuu Intr Kuba íbt byéegeranye, bíboneye, byáatúungaanijwe. Être mis en ordre, être disposé avec ordre.</w:t>
      </w:r>
    </w:p>
    <w:p w14:paraId="3A28D6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-SUGARI , igisu Et V syn -goóma Cigare.</w:t>
      </w:r>
    </w:p>
    <w:p w14:paraId="4BB46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-SUGÍ 9i, isu Intact, indemne.</w:t>
      </w:r>
    </w:p>
    <w:p w14:paraId="63AD8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-uuho , des pots à lait -aánsi et -cúba , ainsi que de la baratte -saabo .</w:t>
      </w:r>
    </w:p>
    <w:p w14:paraId="12F599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-SUGÍ , A ** Agatí kiiréma buhurú cg keemá kó mu turéeré twaa Byuumba na Kíbuungo, gafite ibibabi bigizwé n ámajaanja atatu, indábyo ni íimiheemba cg ubururú bwiijé, ziiza mu máaha y íbibabi. Imbúto ni íimitaányu ifíte ubwoóya akeénshi bubabána.</w:t>
      </w:r>
    </w:p>
    <w:p w14:paraId="7306D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-SUGÍ ** Ubk bw ínyoni. Pie-grièche fiscal; espèce d’oiseau de la famille des Laniidées : Lanius collaris.</w:t>
      </w:r>
    </w:p>
    <w:p w14:paraId="68962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-SÚGIR- gusú, ye Kujya keéra k úmt cg ikt cg inyamáaswa. En parlant d’une pers, d’un objet ou d’un animal, vivre longtemps.</w:t>
      </w:r>
    </w:p>
    <w:p w14:paraId="646FE2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-SUGUM- gusu V var -sukum- et syn -sunik- A et F Déplacer en poussant; soutenir.</w:t>
      </w:r>
    </w:p>
    <w:p w14:paraId="3347E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-SUGUNYUK- gusu, tse A V syn -nyúunyuuk- Maigrir très fort.</w:t>
      </w:r>
    </w:p>
    <w:p w14:paraId="699637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-SUGURI , igisu Et A Ipáashéni idácoonzé, cyaane cyaane ahagána haasí. Type de coiffure où la coupe est négligée, surtout au pourtour inférieur.</w:t>
      </w:r>
    </w:p>
    <w:p w14:paraId="42D8A1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-SUGUT- gusu, se Et Intr A Kuzíingira itaábi mu rupaapuro cg mu iishara úkarinywa buségeretí. Rouler du tabac dans un morceau de papier ou de feuille sèche de bananier pour faire une cigarette.</w:t>
      </w:r>
    </w:p>
    <w:p w14:paraId="0BC5A8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-SÉGERETÍ 9i; -TÉGUUR- I A.</w:t>
      </w:r>
    </w:p>
    <w:p w14:paraId="38CF8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-SUGUTÍ , Et Umt urí muri úumwé mu miryaango y úrubyiruko yazánywe n Ábazuúngu. Boy-scout.</w:t>
      </w:r>
    </w:p>
    <w:p w14:paraId="0B736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-SUGUTÍ , igisu Et Agatsíma kamezé nk úmugaati, kabaasé bateeká bakakúumiisha. Biscuit.</w:t>
      </w:r>
    </w:p>
    <w:p w14:paraId="66555A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-SÚHA Indwáara ibyíimbiisha amabya. Maladies qui provoquent le gonflement des testicules, comme l’éléphantiasis scrotal, l’orchite ou l’hydrocèle.</w:t>
      </w:r>
    </w:p>
    <w:p w14:paraId="737C0C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-SÚHA 9i, isú A Agahago karí mo áamáazi kabaanzíriza ikivúuka. Sac amniotique, poche des eaux.</w:t>
      </w:r>
    </w:p>
    <w:p w14:paraId="78EED3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-SÚHAAR- gusú, ye A V syn -téengat- C Être atteint d’éléphantiasis des testicules.</w:t>
      </w:r>
    </w:p>
    <w:p w14:paraId="7D38D1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-SUHARAR- gusu, ye V var - suheer- Causer la langueur.</w:t>
      </w:r>
    </w:p>
    <w:p w14:paraId="07D48B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-SUHEER- gusu, -suhereye Tr Kwíinjiira umt by úubwóoba cg indwáara cg igishyika. En parlant de la peur, du chagrin ou de la maladie, envahir qqn.</w:t>
      </w:r>
    </w:p>
    <w:p w14:paraId="7FF85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-SUHEERO agasu Ubwiíyabire buteewé n úubwoóba cg n íindwáara. Etat de qqn qui est envahi par le chagrin, la peur ou la maladie.</w:t>
      </w:r>
    </w:p>
    <w:p w14:paraId="75207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-SUHEERW- gusu, -suherewe Intr Kwiinjiirwa ubíteewe n ígishyika cg ubwóoba cg indwáara. Être envahi par le chagrin, la peur, la souffrance ou la maladie.</w:t>
      </w:r>
    </w:p>
    <w:p w14:paraId="7A022E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-nyiingitiirw- | &gt; -NYUKIRW-.</w:t>
      </w:r>
    </w:p>
    <w:p w14:paraId="40B53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-SUHUUK- gusu, tse Intr Kwíimurwa n ínzara. Déménager, émigrer, à la suite de la famine.</w:t>
      </w:r>
    </w:p>
    <w:p w14:paraId="02AED7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-SUHÚUKE Umt wiímuwe n ínzara. Pers qui a émigré à cause de la famine.</w:t>
      </w:r>
    </w:p>
    <w:p w14:paraId="089A8D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-SUHUUKO A Ukwíimuka aht ukajya gutúura ahaándi uhúunga inzara. Déménagement, émigration, causée par la famine.</w:t>
      </w:r>
    </w:p>
    <w:p w14:paraId="2C24C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-SUHUUKO A Aht umt yasúhuukiye. Lieu où qqn a émigré en temps de famine.</w:t>
      </w:r>
    </w:p>
    <w:p w14:paraId="19B74F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-SUHUUKURUK- gusu, tse Intr Kuva ahó warí wárasúhuukiye. Revenir de l’endroit où l’on s’était rendu en temps de famine.</w:t>
      </w:r>
    </w:p>
    <w:p w14:paraId="286208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-SUHUUKURUR- gusu, ye Tr Gukúura umt ahó yarí yárasúhuukiye. Ramener qqn de l’endroit où il avait émigré en temps de famine.</w:t>
      </w:r>
    </w:p>
    <w:p w14:paraId="53DF7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-SUHUUR- gusu, ye Tr Gufásha umt usúhuuka guháambiira cg kumútwaaza. Aider celui qui émigre à cause de la famine.</w:t>
      </w:r>
    </w:p>
    <w:p w14:paraId="3E5A43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-SUHUURI musu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Inzu -- : Inzu ngarí cyaane. Maison spacieuse.</w:t>
      </w:r>
    </w:p>
    <w:p w14:paraId="27CBB7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-SUHUURIZ- gusu, je Appl de -suhuuz- Saluer pour, de la part de.</w:t>
      </w:r>
    </w:p>
    <w:p w14:paraId="4D58BD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-SUHUUZ- gusu, je Tr A V syn -ramuts- Saluer.</w:t>
      </w:r>
    </w:p>
    <w:p w14:paraId="60595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-SUHUUZANY- gusu, nyije cg nije cg -SHUHUUJANYIJE V syn -ramukany- Se saluer mutuellement.</w:t>
      </w:r>
    </w:p>
    <w:p w14:paraId="5F8D6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-SUJIÍPE ø Et Umweénda uméze nk íjipo aríko wooróhereye cyaane igitsína-goré cyaambára imbere y íindí myeénda. Jupon.</w:t>
      </w:r>
    </w:p>
    <w:p w14:paraId="4FDC2E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 I gusu, tse A Tr Kuména cg gucúraanura ibt uhéengetse cg ucúritse icyó byaari bíri mó. Verser; transvaser; répandre.</w:t>
      </w:r>
    </w:p>
    <w:p w14:paraId="4CF0D9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-CÚRAANUR-; -DÁHIR-; -DÓNY-; -DUDUBIZ- B; -HÓOMBOOR- A; -JÉREENGUR- A; -KAT- J; -KÓMEER- I; -RÁANGUUZ-; -ROROM- A; -SEESEK- A; -TÁ D loc.</w:t>
      </w:r>
    </w:p>
    <w:p w14:paraId="4EC7F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 II gusu, tse</w:t>
      </w:r>
    </w:p>
    <w:p w14:paraId="67C14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-SÚKA , A V -nyámunó A Tout ongulé à un seul ergot.</w:t>
      </w:r>
    </w:p>
    <w:p w14:paraId="7E021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-SÚKA , Iryíinyo ry ímbere ríníni kaándi rireerire risohóka rikagaragara inyuma y úmunwa. Grosse incisive faisant saillie vers l’extérieur.</w:t>
      </w:r>
    </w:p>
    <w:p w14:paraId="30C1E2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-SÚKA gisú V syn -pikí 9i Pique, une des quatre couleurs du jeu de cartes.</w:t>
      </w:r>
    </w:p>
    <w:p w14:paraId="1927A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-SUKAANUR- gusu, ye Tr Gukúura ibt mu cyó wari wábisutse mo úkabisuka mu kiíndi. Transvaser, retirer une matière d’un récipient où on l’avait transvasée.</w:t>
      </w:r>
    </w:p>
    <w:p w14:paraId="2036E5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-cúraanur- A | = RAD.</w:t>
      </w:r>
    </w:p>
    <w:p w14:paraId="751EDF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-SÚKAÁRI 9i, Et Ibt bisá n úumúunyu bikaryooheera nk úmutóbe. Sucre.</w:t>
      </w:r>
    </w:p>
    <w:p w14:paraId="3C808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-SÚKAÁRI , igisú Ubk bw íinsína yeera ígitooki cy íkakáma cg icyo gitooki ubwaácyo. Variété de bananier à bière ou bananes qu’il produit.</w:t>
      </w:r>
    </w:p>
    <w:p w14:paraId="2AACB6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-SUKIR- gusu, ye Tr Kubíikira cg kooherereza umt kuu nzogá waboonyé. Réserver à qqn de sa bière dans un récipient.</w:t>
      </w:r>
    </w:p>
    <w:p w14:paraId="3EEAAC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-SUKIIR- gusu, -sukiriye A Tr Gusuka amáazi kuu ntoki z úmt akáraba. Verser de l’eau sur les mains de qqn pour qu’il se les lave.</w:t>
      </w:r>
    </w:p>
    <w:p w14:paraId="4BED5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-SUKIRAN- gusu Intr Kuuza cg kunyúrana mó kw íbt byiínshi bikuríkiranye. Arriver en masse et d’une façon continue.</w:t>
      </w:r>
    </w:p>
    <w:p w14:paraId="6A8903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-SUKÍRANE Ukuba íbt bíiza arí byiínshi. Le fait d’arriver en masse et de façon continue.</w:t>
      </w:r>
    </w:p>
    <w:p w14:paraId="256194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-SUKIRANY- gusu, nyije cg nije Intr A V syn -vurirany- Pleuvoir à verse.</w:t>
      </w:r>
    </w:p>
    <w:p w14:paraId="2B990A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-SUKIRANYA rusu Hbn Izína biita úmt ukúunda gusukiranya ibigaambo by ímburamumaro. Surnom d’une pers qui a l’habitude de parler beaucoup et de manière incohérente.</w:t>
      </w:r>
    </w:p>
    <w:p w14:paraId="293D4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-SUKIRANYO agasu Urukuríkirane rw ábt baaza úrwuúnge cg rw ínyamáaswa cg rw íbt biizá ku buryó bw ákuungiikanyo. Suite ininterrompue de pers, d’animaux ou de choses.</w:t>
      </w:r>
    </w:p>
    <w:p w14:paraId="2E0BC9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-SUKIRO A Aht hategánijwe hó ku rugaara rw íbikóreesho bimwé ná bímwe hagenéwe kunyúzwa mo íbitéemba iyó babicuráanurira mu kiíndi ikt. </w:t>
      </w:r>
      <w:r w:rsidRPr="00461440">
        <w:rPr>
          <w:rFonts w:ascii="Times New Roman" w:hAnsi="Times New Roman" w:cs="Times New Roman"/>
          <w:sz w:val="28"/>
          <w:szCs w:val="28"/>
        </w:rPr>
        <w:lastRenderedPageBreak/>
        <w:t>Bec ou partie aménagée au bord de certains récipients et destiné à faciliter le transvasement des liquides.</w:t>
      </w:r>
    </w:p>
    <w:p w14:paraId="15368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-SUKO , Inzoga ísigara mu kibiíndi bakayiheemba umt wasutsé. Fond de bière resté dans la cruche et qu’on donne en récompense à celui qui a transvasé.</w:t>
      </w:r>
    </w:p>
    <w:p w14:paraId="68C946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 9i isu A Ukutágira úmwaanda ku mubiri, mu byo úkoréesha cg mu byo úkorá. Propreté, Pureté.</w:t>
      </w:r>
    </w:p>
    <w:p w14:paraId="0CB1C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-RÁANGÁ ; -SAAFIISH- A. -SÁBUNÉ 9i; -SETS- A; -TAGAT- A; -TÁAMBY- I; -TANIK- B; -TÓNOONZOR- A; -TSIR-;.</w:t>
      </w:r>
    </w:p>
    <w:p w14:paraId="1B3EC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-YÓORAVÚ ; -YUUNGUMUR-; -ZÉ A; -ZU B loc.</w:t>
      </w:r>
    </w:p>
    <w:p w14:paraId="52C11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 busu Itaábi riseeyé bashoréza. Tabac à priser en poudre.</w:t>
      </w:r>
    </w:p>
    <w:p w14:paraId="539DB6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-SUKUM- gusu Et A Tr V syn -sunik- A Déplacer en poussant.</w:t>
      </w:r>
    </w:p>
    <w:p w14:paraId="646E0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-SUKUUM- gusu Intr A Gutigita kw áht hari íigitaka heejuru y áamáazi cg imisítwe. Subir un mouvement d’ondulation lente, pareil à des vagues, en parlant d’une masse semi-liquide.</w:t>
      </w:r>
    </w:p>
    <w:p w14:paraId="6D428B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-SÚKUUMÉ A Ibt by úrutigíta. Matière semi-liquide.</w:t>
      </w:r>
    </w:p>
    <w:p w14:paraId="2CEAD9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-SHÓONGÉ A C; -SUPÚ 9i A; -SURUR- A; -TAYÍTA ; -TEÉNGA ; -TÓTWE .</w:t>
      </w:r>
    </w:p>
    <w:p w14:paraId="48B1FF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-SUKUMO musu Et Ikt cy ígikáangiisho bashyirá mu mirima írí mo íimyáaka imwé n íimwé kugira ngo gikaange ínyoni ziijé kóona. Epouvantail.</w:t>
      </w:r>
    </w:p>
    <w:p w14:paraId="6FA22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-SUKUUR- gusu, ye A Tr Kuriimbiisha umt cg ikt kikagira isuku. Rendre propre ou pur; nettoyer; travailler proprement.</w:t>
      </w:r>
    </w:p>
    <w:p w14:paraId="3BA46E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-SÚKUÚTI , Et V var -sugutí Boy-scout.</w:t>
      </w:r>
    </w:p>
    <w:p w14:paraId="2E2587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-SUM- gusu V syn -íib- Voler.</w:t>
      </w:r>
    </w:p>
    <w:p w14:paraId="70C0B1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-SUUM- I gusuu Intr A Guhiinda cg kururuma by úmugezi cg imvúra. Bruire, gronder, en parlant d’un cours d’eau impétueux ou d’une pluie violente.</w:t>
      </w:r>
    </w:p>
    <w:p w14:paraId="2B648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 II gusuu Intr A Kujyaana igihiímba imbere ukígarura inyuma usháaka kwíirasa ngo ufate íkt. Se mettre en position d’attaque ou de saut en oscillant d’avant en arrière.</w:t>
      </w:r>
    </w:p>
    <w:p w14:paraId="4AB419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-SUMÁ , igisu Et Igisaambo cyiiba íbiriíbwa kaándi ku mugaragaro. Pers qui vole des vivres sans se cacher.</w:t>
      </w:r>
    </w:p>
    <w:p w14:paraId="7A39D6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-SÚUMÁ , Ikt cyaásuumye kikareenga ibiíndi. Objet saillant, protubérant, bombé.</w:t>
      </w:r>
    </w:p>
    <w:p w14:paraId="17F1C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-SÚUMÁ , igisúu Aht h úurúuzi kaándi hacurámye cg hari íibitáre amáazi akahanyura ahóondana hó ku buryo úúri kure yuumva íyo mpiriita. Rapides d’un cours d’eau.</w:t>
      </w:r>
    </w:p>
    <w:p w14:paraId="31624C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-SUUMÁ gisuu Umusózi wó mu buréengerazúuba bwaa perefegituúra yá Cyáangugu. Waháaye izína komiíni urí mó.</w:t>
      </w:r>
    </w:p>
    <w:p w14:paraId="23141C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-SUUMAGIR- gusuu, ye Fréq de -suum- II Se mettre en position d’attaque ou de saut en oscillant pendant longtemps d’avant en arrière.</w:t>
      </w:r>
    </w:p>
    <w:p w14:paraId="558E82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-SÚMAAR- gusú, ye Et Kuba ígikómererwá mu bukiré. Être très riche.</w:t>
      </w:r>
    </w:p>
    <w:p w14:paraId="573BC6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-SÚMAÁRI , Et A Akúuma kamezé nk úmukweége gafite úmusyí ku mutwe úmwé n íngofero ku wuúndi, bakagafataniisha imbáahó cg ibití. Clou.</w:t>
      </w:r>
    </w:p>
    <w:p w14:paraId="2B440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-SUMARUPIYÁ , Et V var -surupiyá Variété de manioc doux.</w:t>
      </w:r>
    </w:p>
    <w:p w14:paraId="6CE207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-SUUMASUUM- gusuu V var -suumagir- Se mettre en position d’attaque ou de saut en oscillant pendant longtemps d’avant en arrière.</w:t>
      </w:r>
    </w:p>
    <w:p w14:paraId="36420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 gusu Tr</w:t>
      </w:r>
    </w:p>
    <w:p w14:paraId="1DD25E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 , I Ubk bw ígití cy íshyaamba kijyá gusa n úmuyogoro cyaábazwaaga mo íngóma z íbwaámi n íbyaánsi. Espèce d’arbre de la forêt apparenté au -yogoro qu’on travaillait pour en tirer des tambours royaux, des sièges et des pots à lait.</w:t>
      </w:r>
    </w:p>
    <w:p w14:paraId="2A9058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-SUUMBA , II A V var -súumbazóose Médius. | RS VI .</w:t>
      </w:r>
    </w:p>
    <w:p w14:paraId="7EA20A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 9i, isuu Inká y íngoré. Vache, bovin femelle.</w:t>
      </w:r>
    </w:p>
    <w:p w14:paraId="2982D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-SUUMBA + Déf </w:t>
      </w:r>
      <w:r w:rsidRPr="00461440">
        <w:rPr>
          <w:rFonts w:ascii="Times New Roman" w:hAnsi="Times New Roman" w:cs="Times New Roman"/>
          <w:sz w:val="28"/>
          <w:szCs w:val="28"/>
        </w:rPr>
        <w:t> Loc Bdw Hgo Gusúbira -- : Mu mihaango yó kumara urubaánza, kurya úmutwé w íinká búkeeye bw úmuúnsi baayimajíje ho úrubaánza. Lors du rite kumara urubaánza, commencer la cérémonie de manducation de la tête d’une bête sacrificielle le lendemain du sacrifice.</w:t>
      </w:r>
    </w:p>
    <w:p w14:paraId="1B49E9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-SUUMBAKAZ- gusuu, je cg -shuumbakaje Tr Gucyúura umugoré warí wáraróongowe n úundí mugabo. Epouser une femme qui a déjà été mariée.</w:t>
      </w:r>
    </w:p>
    <w:p w14:paraId="7D9E7A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-SUUMBAKAZI , Umugoré wacyúuwe n úundí mugabo. Femme remariée.</w:t>
      </w:r>
    </w:p>
    <w:p w14:paraId="43E107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-SUUMBAN- gusuu Intr</w:t>
      </w:r>
    </w:p>
    <w:p w14:paraId="2AE451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-SUÚMBANE igisuú Déf </w:t>
      </w:r>
      <w:r w:rsidRPr="00461440">
        <w:rPr>
          <w:rFonts w:ascii="Times New Roman" w:hAnsi="Times New Roman" w:cs="Times New Roman"/>
          <w:sz w:val="28"/>
          <w:szCs w:val="28"/>
        </w:rPr>
        <w:t> Loc Gukényera -- : Gukényera umwaambaro usúumbanije imitwé yáawo. Se ceindre d’un pagne de façon que les pans soient de longeurs inégales.</w:t>
      </w:r>
    </w:p>
    <w:p w14:paraId="1410D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-SUÚMBANE Urwéego rurí hagatí y ábt basuumbána mu cyúubahiro. Hiérarchie, préséance.</w:t>
      </w:r>
    </w:p>
    <w:p w14:paraId="64DAE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-SUUMBANW- gusuu, nywe A Var -suumban- B Être différents.</w:t>
      </w:r>
    </w:p>
    <w:p w14:paraId="3D821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-SUUMBANY- gusuu, nyije cg nije cg -shuumbanije Tr A Gutérura umt umúfashe mu binyáankinyá. Soulever qqn en le saisissant par les hanches.</w:t>
      </w:r>
    </w:p>
    <w:p w14:paraId="4324C1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-SUUMBARUKEENKE , ** Ubk bw ícyaátsi kiraambá, kiguundúuka aht h úbutaka buruumbúuka kaándi h ímpeehanyi, háaba háhiingwa cg ari íindáaré. Indábyo ziteeye nk ámahuundo maníni.</w:t>
      </w:r>
    </w:p>
    <w:p w14:paraId="74104D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-SÚUMBASÁTA rusúu V syn barushy-iháamba ø Pers grande et maigre.</w:t>
      </w:r>
    </w:p>
    <w:p w14:paraId="307045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-SÚUMBAZÓOSE musúu cg Urutoki rwó hagatí rusuumba íziíndi. Medius.</w:t>
      </w:r>
    </w:p>
    <w:p w14:paraId="5E16C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-SUÚMBI Igicé cy úmubiri kirí hagatí y íkibero n úmwaánya uráanga igitsina. Partie du corps incluant le creux inguinal et le périnée.</w:t>
      </w:r>
    </w:p>
    <w:p w14:paraId="2AB65D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-SUÚMBI 9i isuú Ikibyíimba gifatá mu misuúmbi. Enflure apparaissant dans cette partie du corps,.</w:t>
      </w:r>
    </w:p>
    <w:p w14:paraId="3139EB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-SUUMBIRIZ- gusuu, je Tr A Gutuga umt cg inyamáaswa weendá gushyikiira. Serrer de près, être sur le point d’attrapper une pers que l’on poursuit; acculer.</w:t>
      </w:r>
    </w:p>
    <w:p w14:paraId="1616E4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-SUUMBIRIZW- gusuu, jwe Intr A Kumererwa náabi úkagera kure by úmurwáayi, kubá hagatí y úrupfú n úmupfumú. Être mal en point, être sur le point de mourir, être à la dernière extrêmité.</w:t>
      </w:r>
    </w:p>
    <w:p w14:paraId="0744C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-SUUMBUKURUZ- gusuu, je Tr V var -suumbur- Promouvoir.</w:t>
      </w:r>
    </w:p>
    <w:p w14:paraId="754E8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-SUUMBUR- gusu, je Tr Kwiigiza ejuru, gutéera imbere. Augmenter; rendre plus important; donner une promotion à, élever plus haut; élever en dignité.</w:t>
      </w:r>
    </w:p>
    <w:p w14:paraId="613B0A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-SUUMBURUKO , V syn -kuzo Gourde à col long et mince.</w:t>
      </w:r>
    </w:p>
    <w:p w14:paraId="310C21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-SUUMBURUTSO agasuu V var -soomborotso Provocation réitérée.</w:t>
      </w:r>
    </w:p>
    <w:p w14:paraId="3977F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-SÚUMBWÉ A Agasuuzuguro umt yeeréka undí kubéera ko áfite ícyo ámurúsha. Dédain qu’on manifeste envers qqn qui est inférieur en rang social, en richesse.</w:t>
      </w:r>
    </w:p>
    <w:p w14:paraId="4B2718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-SUUMBY- gusuu, mbije Kugira icyo úmt arusha úndí cg icyo íkt kirusha íkiíndi. Avoir qqch de plus que.</w:t>
      </w:r>
    </w:p>
    <w:p w14:paraId="35E7AC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-SUME 9i, isu Et Igitaambaaro biihánaguza amáazi. Essuie-main, serviette de toilette.</w:t>
      </w:r>
    </w:p>
    <w:p w14:paraId="13C436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-SÚMEENI , Et Ubk bw úmwuumbati. Variété de manioc.</w:t>
      </w:r>
    </w:p>
    <w:p w14:paraId="69734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-SÚMEÉNI , Et V syn -kero Scie.</w:t>
      </w:r>
    </w:p>
    <w:p w14:paraId="063A21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-SUUMIR- gusu, ye V syn -cakir- Saisir vivement.</w:t>
      </w:r>
    </w:p>
    <w:p w14:paraId="7F2E09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-SUUMIZI , igisuu V syn -shwaashumyi Ravisseur.</w:t>
      </w:r>
    </w:p>
    <w:p w14:paraId="24224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-SUUMIZI Arch Umutwé w íngabo warémwe n úmwaámi Ndóori. Non propre d’une compagnie militaire créée par le roi Ndori.</w:t>
      </w:r>
    </w:p>
    <w:p w14:paraId="517656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-SUUMO , Ukuuza kw íbt nyamiínshi. Arrivée massive, flot d’arrivants.</w:t>
      </w:r>
    </w:p>
    <w:p w14:paraId="43D11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-SUUMO , A Aht h úmugezi, amáazi ahanúkana inkuubiiri n úrusakú rwiínshi ku rutáre akagwa haasí. Cascade, cataracte, chute d’eau.</w:t>
      </w:r>
    </w:p>
    <w:p w14:paraId="479B56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-SUUMO , Isuumo ry áamáazi meénshi , cyaane cyaane kuu nzúuzi zikoméye. Chute importante.</w:t>
      </w:r>
    </w:p>
    <w:p w14:paraId="2D53D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-SUUMO rusuu Komiíni yó mu burásirazúuba bw ámajyéepfó bwaa perefegituúra ya Kíbuungo biítiriye urusuumo rw Ákagéra. Commune située dans le sud-est de la préfecture de Kibungo, à laquelle on a donné le nom de la chute de l’Akagera.</w:t>
      </w:r>
    </w:p>
    <w:p w14:paraId="04097A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-SÚUNA , Ubk bw ícyaátsi cyó mu bishaanga cyeendá gusa n úrugáagá babohá mo íbirago byiizá n ímice íyó kimazé kúuma. Gikuunda kubá mu karéeré kó mu Kinyagá.</w:t>
      </w:r>
    </w:p>
    <w:p w14:paraId="7AA0A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-SÚUNA Déf Kuzíinga -- bw ínnyo : V syn -nnyo loc Maigrir très fort.</w:t>
      </w:r>
    </w:p>
    <w:p w14:paraId="003E18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-SÚUNA , igisúu Ikirago kiboshyé mu busúuna. Natte de texture très fine, faite avec cette cypéracée.</w:t>
      </w:r>
    </w:p>
    <w:p w14:paraId="69427C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-SÚUNDAM- gusúu A V syn -rútam- A S’accroupir.</w:t>
      </w:r>
    </w:p>
    <w:p w14:paraId="36A669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-SÚUNDARIK- gusúu, tse A V syn -shwáandarik- S’asseoir négligemment.</w:t>
      </w:r>
    </w:p>
    <w:p w14:paraId="292403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-SÚUNDAT- gusúu, se Tr A Kugaya umt cg kumureebana agasuuzuguro cg kumugayiisha. Mépriser; regarder avec dédain.</w:t>
      </w:r>
    </w:p>
    <w:p w14:paraId="65ACD7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-SUÚNDEEGE 9i, isuú ** Ubk bw íkiméra. Espèce de plante de la famille des Molluginacées: Mollugo nudicaulis.</w:t>
      </w:r>
    </w:p>
    <w:p w14:paraId="32CEDF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-SUUNDI , V syn -shíno Petite lèvre de la vulve.</w:t>
      </w:r>
    </w:p>
    <w:p w14:paraId="455C6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-SÚUNDUK- gusúu, tse A Tr Guhirima kw íkt bahirítse kikabaanza umutwé haasí. Être renversé; se renverser.</w:t>
      </w:r>
    </w:p>
    <w:p w14:paraId="052F3A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-SÚUNDUKÉ , V syn -jyúuri Objet à base pointue.</w:t>
      </w:r>
    </w:p>
    <w:p w14:paraId="7FD6C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-SÚUNDUR- gusúu, ye Tr A Guhirika ikt kigatéembagara. Faire tomber à la renverse.</w:t>
      </w:r>
    </w:p>
    <w:p w14:paraId="6D3E7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-SÚUNDUUR- gusúu, ye Hgo Gukórera imihaango ku ruhíinja rw úmukoóbwa ngo atazáatwáara inda y índáaro. Accomplir, à la naissance d’une fille, les rites appropriées pour qu’elle ne devienne pas plus tard fille-mère.</w:t>
      </w:r>
    </w:p>
    <w:p w14:paraId="0F94D1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 on fait semblant de couper le cordon ombilical huit fois avec huit lamelles de tige de sorgho tout en formulant des incantations; quand arrive le moment qui permet au bébé d’être montré en public, on met ces lamelles sur un bananier sur lequel on a déposé des excéments du bébé.</w:t>
      </w:r>
    </w:p>
    <w:p w14:paraId="5B3FB1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-SUUND-UTÁRÁAKÓNYEREKA musuu Bdw pour -koóbwa Fille nubile.</w:t>
      </w:r>
    </w:p>
    <w:p w14:paraId="35764F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-SÚUNDWE , A ** Agakóokó gateeyé nk úmunyorógoto ubáase. Kaba ku byaátsi byó mu máazi, kagatuungwa nó kunúunuuza amaráso y íbiyágiiye mó.</w:t>
      </w:r>
    </w:p>
    <w:p w14:paraId="16DB7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-SÚUNDWE 9i, isúu Indwáara ibóza mu gihaánga, umunuuko ugatoongoora mu mazúuru. Mauvaise haleine de quelque origine que se soit, p.</w:t>
      </w:r>
    </w:p>
    <w:p w14:paraId="7B9635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-SÚUNGÁ V syn -káabá Lait devenu rare à la fin de la lactation.</w:t>
      </w:r>
    </w:p>
    <w:p w14:paraId="4C7FB4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-SÚUNGÁ , Ubk bw íkiméra. Espèce de plante non identifiée.</w:t>
      </w:r>
    </w:p>
    <w:p w14:paraId="5A3505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-SUNIK- gusu, tse A Tr Guhirika umt cg ikt ugíra ngo kigwé cg cyiigíre yó cg cyiigíre imbere. Pousser pour faire tomber ou pour déplacer.</w:t>
      </w:r>
    </w:p>
    <w:p w14:paraId="3F1D1D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-SUNIKIR- gusu, ye Tr Guha úmt ikt ukabigira bwaangu. Donner qqch à qqn sans tarder.</w:t>
      </w:r>
    </w:p>
    <w:p w14:paraId="5B1201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-SUNIKIRIZ- gusu, je A Ints de -sunik- A, B, C et E Pousser fort.</w:t>
      </w:r>
    </w:p>
    <w:p w14:paraId="5CC929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-SÚUNTAHAR- gusúu, ye V syn -nyúunyuuk- Maigrir très fort.</w:t>
      </w:r>
    </w:p>
    <w:p w14:paraId="2C43A8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-SÚUNTAANNYÓ , igisúu Déf </w:t>
      </w:r>
      <w:r w:rsidRPr="00461440">
        <w:rPr>
          <w:rFonts w:ascii="Times New Roman" w:hAnsi="Times New Roman" w:cs="Times New Roman"/>
          <w:sz w:val="28"/>
          <w:szCs w:val="28"/>
        </w:rPr>
        <w:t> Loc Kwiicara -- : Kwiicara unúgamye uhéengamiye gató ku ruhaánde. S’asseoir ou s’accroupir maladroitement, en penchant un peu sur le côté.</w:t>
      </w:r>
    </w:p>
    <w:p w14:paraId="3AB085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-SÚUNTARAR- gusúu, ye V var -súundam- et -rútam- A S’accroupir.</w:t>
      </w:r>
    </w:p>
    <w:p w14:paraId="21048A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-SUNÚ , Ubk bw ínyamáaswa. Espèce d’animal : grande antilope Impala.</w:t>
      </w:r>
    </w:p>
    <w:p w14:paraId="46430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-SÚNUUKIRIZ- gusú, je Tr Guhéereza umt ikt cg kugíshyira aho áreebá cg ashobóra gushyikiira. Tendre qqch à qqn pour qu’il le prenne; mettre qqch à la portée de main de.</w:t>
      </w:r>
    </w:p>
    <w:p w14:paraId="136DC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-SÚNUUN- gusú, nnye Intr Kuuzana amasúnuunú by úmubiri. Attraper des verrues.</w:t>
      </w:r>
    </w:p>
    <w:p w14:paraId="7639F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-SÚNUUNÚ , umusú, imisú ** Ubk bw ícyaátsi gikuundá kumera aht h ámatoongo kigakura kíraambaraye ku butaka ntáa yiíndi mizi cyoongéye gushiinga ahó kinyurá, kikagira indábyo nyiínshi z úmuhoondo kuu nkoóndo imwé. Mu buvuuzi bwaa gíhaanga kibá mo úmuti úvúura abagore úbuguumba cg utúma bíikiza iyaa nyuma cg bakawunywa iyó baagiiyé mu mugóongo bikabamerera náabí ku buryó budasaanzwé.</w:t>
      </w:r>
    </w:p>
    <w:p w14:paraId="28537A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-SÚNUUNÚ 9i, isú</w:t>
      </w:r>
    </w:p>
    <w:p w14:paraId="2583BF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-SUNURUPIYÁ , Et V var -surupiyá Variété de manioc doux.</w:t>
      </w:r>
    </w:p>
    <w:p w14:paraId="4A4E1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-SÚNUUTS- gusú, kije A Gusa n úweénda gushyíra ikt ahagáragara. Faire apparaître le bout de qqch.</w:t>
      </w:r>
    </w:p>
    <w:p w14:paraId="30943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-SÚUNYO ** Ubk bw ícyaátsi cyó mu gishaanga cyeendá kubá gíteeye nk úbusúuna. Herbe cespiteuse des marais, de la famille des Juncaceae: Juncus effusus, quelque peu semblable à Cyperus articulatus -súuna .</w:t>
      </w:r>
    </w:p>
    <w:p w14:paraId="420C4F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-SÚUNYUUR- gusúu, ye V var -syúunyuur- et syn -riizuur- Commencer à former des gousses.</w:t>
      </w:r>
    </w:p>
    <w:p w14:paraId="6D476D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-SUUNZU , A Agatsíko k úmusatsi k úmuriimbo basigá ku mutwé bóogosha. Houppe de cheveux délimitée par un sillon rasé dans la coiffure traditionnelle des hommes et des jeunes filles, qui en comporte deux; toupet.</w:t>
      </w:r>
    </w:p>
    <w:p w14:paraId="68394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-HAGÁRIKE E loc; -HAANG- I D loc; -HEÉMBE loc; -ÍINTWÁARI ; -KÁ A loc; -KÍIMBAGIRO B; -MÁANGO ; PAASHÉNI ø; -SÁGE ; -TÉG- IV D et E; -ZIÍNGE .</w:t>
      </w:r>
    </w:p>
    <w:p w14:paraId="79599E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-SUUNZU , igisuu V syn -suguri B Houppe faisant saillie sur le front.</w:t>
      </w:r>
    </w:p>
    <w:p w14:paraId="7E174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-SUUNZU busuu Néol A Igunira riringániye rishobóra gutwáara ibiro miroongo itaanu by úumúunyu. Sac de grandeur moyenne, pouvant contenir cinquante kilos de sel.</w:t>
      </w:r>
    </w:p>
    <w:p w14:paraId="5DB17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-SUUNZU busuu Hbn Izína biita úmusirikare cg umupoórisí waambáye beéne ako kagofeero. Surnom du militaire ou du policier qui porte un bonnet de ce genre.</w:t>
      </w:r>
    </w:p>
    <w:p w14:paraId="7BFAC6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-SÚPAÁNI 9i, Et Urufuunguuzo rufuungúura zaa buro. Clef à écrous plate.</w:t>
      </w:r>
    </w:p>
    <w:p w14:paraId="5E949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-SUÚPEREFE , Et Umutégetsi wuungírije perefe. Sous-préfet.</w:t>
      </w:r>
    </w:p>
    <w:p w14:paraId="05460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-SUÚPEREFEGITUÚRA ø Et Akaréeré kaa perefegituúra karí kure y úmugi úrí mo íbiro bikurú byaa perefegituúra baha úbutégetsi bumezé nk úbwaa perefegituúra kagatwaarwa n úmusuúperefe usóhoreza perefe. Sous-préfecture.</w:t>
      </w:r>
    </w:p>
    <w:p w14:paraId="6AC08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-SÚPEÉRI , igisú Et V syn -soroori Casserole.</w:t>
      </w:r>
    </w:p>
    <w:p w14:paraId="783B13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-SUPÚ 9i, isu Et A Ibyó kuryá bimezé nk ígikóma, bateeká mu ibt baaseeyé cg baasekúye cg sé baanoombyé. Soupe, potage, sauce.</w:t>
      </w:r>
    </w:p>
    <w:p w14:paraId="0D5F2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 gusu, ze Intr Kunyúza muu nnyo umwuúka uvúuye muu nda. Péter.</w:t>
      </w:r>
    </w:p>
    <w:p w14:paraId="172FE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-SUUR- I gusuu, ye A Tr Kugeenderera umt ujyáanywe nó kurora uko ámezé, ko ári áamahóro. Rendre visite à, visiter.</w:t>
      </w:r>
    </w:p>
    <w:p w14:paraId="24C6B2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-GERÍ C loc; -GÓ C loc; -GUÚJA loc; -GURU loc; -HÍNI C loc; -HÓOV- A; MUUNTAAHIRIZE ø B; -RÉEMBO A loc; -REENGE A loc; -RÍBOORI loc; -SA adj A loc; *-SHYITSI ; -TÉGUUZ-; -TÚUR- I D; -ZÍMWE A loc; -ZIINDUK- D.</w:t>
      </w:r>
    </w:p>
    <w:p w14:paraId="75B6D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-SUUR- II gusuu, ye A Tr Gukóra ikt cg kubá hó kwáacyo bigatuma háteganywa ibyíizá cg ibibí, amahíirwé cg ibyáago. Présager magiquement le bien ou le mal, le bonheur ou le mallheur.</w:t>
      </w:r>
    </w:p>
    <w:p w14:paraId="02D928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-SURÁ , igisu ** Ikiméra giteeyé nk ícyaátsi, kibá mu mashyaamba y ímisózi mireemire, mu mirimá y íindáaré nó kuu nzira mu turéeré twóose tw Úrwaanda, ibibabi biríihariye, bifite améenyo n útwoóya tubabána, uturábyo ní dutó kaándi duteeye buhuundo tuuza mu máaha y íbibabi, imbúto iyó </w:t>
      </w:r>
      <w:r w:rsidRPr="00461440">
        <w:rPr>
          <w:rFonts w:ascii="Times New Roman" w:hAnsi="Times New Roman" w:cs="Times New Roman"/>
          <w:sz w:val="28"/>
          <w:szCs w:val="28"/>
        </w:rPr>
        <w:lastRenderedPageBreak/>
        <w:t>zuumyé ntíziiyása kaándi zigira uruyúzi rumwé. Plante herbacée de la famille des Urticacées : Urtica massaica ou Lapotea alatepes.</w:t>
      </w:r>
    </w:p>
    <w:p w14:paraId="5FE44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-SÚURÁ , Ubk bw íkiméra. Espèce de plante non identifiée.</w:t>
      </w:r>
    </w:p>
    <w:p w14:paraId="540847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-SUÚRA 9i, isuú Et A V -syn -raanga Physionomie.</w:t>
      </w:r>
    </w:p>
    <w:p w14:paraId="5CB5E0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-SURAGUR- gusu, ye Fréq de -sur- Péter.</w:t>
      </w:r>
    </w:p>
    <w:p w14:paraId="487648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-SUÚRA-MATOONGO gasuú Hbn Izína bahiimba úmt w ínkuunguzi cg w úmunyámaháané. Surnom d’une pers dont le comportement présage le malheur ou qui est querelleuse.</w:t>
      </w:r>
    </w:p>
    <w:p w14:paraId="7CD532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-SUÚRA-MATOONGO gasuú V syn -kotsá Espèce d’oiseau.</w:t>
      </w:r>
    </w:p>
    <w:p w14:paraId="19F4B7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-SÚRANKÁNA , agasú, udusú Ubk bw ákavúumvurí kó mu bishaanga. Iyo úmt agakozé gatuumuura umwóotsi unúuka.</w:t>
      </w:r>
    </w:p>
    <w:p w14:paraId="5C401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-SÚRANKÁNA , igisú Umt ukúunda gusuragura. Pers qui pète contamment, péteur.</w:t>
      </w:r>
    </w:p>
    <w:p w14:paraId="22610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-SUURANTAAMBARA agasuu Ukwíiyeenza usháaka kurwaana. Provocation.</w:t>
      </w:r>
    </w:p>
    <w:p w14:paraId="7F88BE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-SUURANTAAMBARA gasuu V syn -semantaambara Semeur de discordes.</w:t>
      </w:r>
    </w:p>
    <w:p w14:paraId="3BF3B6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-SUURASUUR- gusuu Fréq de -suur- Revenir plusieurs fois pour visiter, surveiller.</w:t>
      </w:r>
    </w:p>
    <w:p w14:paraId="0FBBD8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-SÚRE , Ubk bw ínyoni. Coliou rayé : Colius stratus; oiseau commun et anthropophile de la famille des Coliidae.</w:t>
      </w:r>
    </w:p>
    <w:p w14:paraId="34674C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-SÚRE I gasú V syn nyakaátsi ø C Chaumière.</w:t>
      </w:r>
    </w:p>
    <w:p w14:paraId="79DEB0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-SÚRE II gasú A Umuvumú cg umuyeenzi bidakurá nk íbiíndi bikaba ibikuri cg bigashúruumbuka. Ficus -vumú ou euphorbe -yeenzi qui croît anormalement, soit trop, soit trop peu.</w:t>
      </w:r>
    </w:p>
    <w:p w14:paraId="6F29B7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-SÚRE III gasú Ubk bw íifi ífíte umunwa mureemure. Espèce de poisson à museau allongé.</w:t>
      </w:r>
    </w:p>
    <w:p w14:paraId="2E7CDB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-SÚUREER- gusúu, -súurereye V syn -zéeng- S’agiter de colère.</w:t>
      </w:r>
    </w:p>
    <w:p w14:paraId="06F45E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-SUÚREERE igisuú V syn -rahú Impulsif.</w:t>
      </w:r>
    </w:p>
    <w:p w14:paraId="67CEA1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-SUÚREERE agasuú cg 9i isuú Ibyáago by ímpanuka kaándi bikoméye. Grand malheur subit.</w:t>
      </w:r>
    </w:p>
    <w:p w14:paraId="7D1A20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-curéere 9i; -koréere 9i</w:t>
      </w:r>
    </w:p>
    <w:p w14:paraId="6E61B2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-SURÍ , I A ** Igití gishobóra kugeza kurí meetero z úbureebure kibá mu karéeré kaa Cyáangugu; ibibabi biríihariye, ntibisharúye; uturábyo ní dutó, ibára ryáatwo rishyiira umutuku kaándi tukaba twiínshi kuu nkoóndo imwé; imbúto zeenda kumera nk ámagí kaándi zikagira uruyúzi rumwé rukiikíjwe n íshywa. Arbre de la famille des Lauracées : Beilschmiedia rwandensis.</w:t>
      </w:r>
    </w:p>
    <w:p w14:paraId="351249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-SURÍ , II V syn -raanga Veine.</w:t>
      </w:r>
    </w:p>
    <w:p w14:paraId="19AB3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-SURÍ , Agatí karaandáraanda nk ímigozí y íbijuumba muunsí y íbití by íshyaamba cg mu mibáandé, gafite útubabi tuburúungushuye. Bakaboheesha ingabo n íntaro cg bakagaseengeesha ibibiíndi n íbicumá biníni.</w:t>
      </w:r>
    </w:p>
    <w:p w14:paraId="577E5C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-SURÍ 9i, I isu Ingabo ibóheesheje -surí Bouclier en osier; bouclier couvert de liane -surí . Inka ya bíraamba , .</w:t>
      </w:r>
    </w:p>
    <w:p w14:paraId="25AA1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-SURÍ 9i, II isu Inka íkámwa kaándi yárapfúushije iyaáyo. Vache laitère qui a perdu son veau et continue à donner du lait.</w:t>
      </w:r>
    </w:p>
    <w:p w14:paraId="09A4FD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-SURÍ </w:t>
      </w:r>
      <w:r w:rsidRPr="00461440">
        <w:rPr>
          <w:rFonts w:ascii="Times New Roman" w:hAnsi="Times New Roman" w:cs="Times New Roman"/>
          <w:sz w:val="28"/>
          <w:szCs w:val="28"/>
        </w:rPr>
        <w:t>éf</w:t>
      </w:r>
      <w:r w:rsidRPr="00461440">
        <w:rPr>
          <w:rFonts w:ascii="Times New Roman" w:hAnsi="Times New Roman" w:cs="Times New Roman"/>
          <w:sz w:val="28"/>
          <w:szCs w:val="28"/>
        </w:rPr>
        <w:t></w:t>
      </w:r>
      <w:r w:rsidRPr="00461440">
        <w:rPr>
          <w:rFonts w:ascii="Times New Roman" w:hAnsi="Times New Roman" w:cs="Times New Roman"/>
          <w:sz w:val="28"/>
          <w:szCs w:val="28"/>
        </w:rPr>
        <w:t>oc Gukáma -- : Gukáma inká yapfúushije iyaáyo. Traire une vache qui a perdu son veau.</w:t>
      </w:r>
    </w:p>
    <w:p w14:paraId="199114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-SURÍ rusu Ubk bw ámateke. Variété de colocase.</w:t>
      </w:r>
    </w:p>
    <w:p w14:paraId="6DC81B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-SURÍ Ubk bw úmuvumu úgíra uruhú rukoméye bakuundá gukóma mo ímpuúzu. Espèce de ficus à écorse dure dont on fait des vêtements.</w:t>
      </w:r>
    </w:p>
    <w:p w14:paraId="30E2D2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-SUURI 9i, isuu A Umuvú w íimvúra cg igitéemba kíindi usáakuuma ibt cg ugakukumura imisózi ujyáana mu mibáandé. Masse d’eau de ruissellement; torrent occasionnel; ruissellement.</w:t>
      </w:r>
    </w:p>
    <w:p w14:paraId="08AB5B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-SÚRIK- gusú, tse Kugira imitsi íráandaraanze kuu nda ubíteewe nó kunanuka. Avoir des veines saillantes sur le ventre par l’effet de la maigreur.</w:t>
      </w:r>
    </w:p>
    <w:p w14:paraId="30D66A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-SURIRABAAGEENZI Ubk bw íkiméra. Espèce de plante non identifiée.</w:t>
      </w:r>
    </w:p>
    <w:p w14:paraId="2CD2BC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-SURIRABAKOONZI , ** Ubk bw íkiméra. Espèce de plante de la famille des Violacées : Rinorea gracilipes.</w:t>
      </w:r>
    </w:p>
    <w:p w14:paraId="2B8A15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-SUURIRAN- gusuu Intr A Kwíisuka kw ábt cg ibt byiínshi biiziye ícyáarimwé. Se presser ou surgir en masse.</w:t>
      </w:r>
    </w:p>
    <w:p w14:paraId="6B75A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-SUÚRIYETONA , Umusirikari wó mu rwéego rwaa baa ofisiye ufíte igáraádi y íintáangiriro y ábarí muri úurwo rwéego. Sous-lieutenant.</w:t>
      </w:r>
    </w:p>
    <w:p w14:paraId="1ABC64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-SÚRUBÁ , Ubk bw ícyaátsi cyuuríra ibiíndi biméra. Espèce de liane.</w:t>
      </w:r>
    </w:p>
    <w:p w14:paraId="4857E6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-SÚRUBÁ Izína bwiité ry úmt. Nom propre de pers.</w:t>
      </w:r>
    </w:p>
    <w:p w14:paraId="6F44AF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-SÚRUBARÉ 9i, isú Et Arch pour -paataro 9i Pantalon.</w:t>
      </w:r>
    </w:p>
    <w:p w14:paraId="390EB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-SURÚMANYA , Bdw pour -aárwa Bière de sorgho.</w:t>
      </w:r>
    </w:p>
    <w:p w14:paraId="055EF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-SÚRUUMBIR- gusú, ye Intr Gukóra hiírya nó hiíno ubíteewe n íshyuushyu cg ípfá. Ne pas tenir en place parce qu’on est tourmenté par l’envie.</w:t>
      </w:r>
    </w:p>
    <w:p w14:paraId="27466D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-SURUPIYÁ , Et Ubk bw úmwuumbati utárurá. Variété de manioc doux.</w:t>
      </w:r>
    </w:p>
    <w:p w14:paraId="53D954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-SURUR- I gusu, ye Intr A Kóoroha kw íkt kigahiinduka urudweédwe. Devenir mou, perdre sa consistance.</w:t>
      </w:r>
    </w:p>
    <w:p w14:paraId="538A1F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-SURUR II gusu, ye Et V syn -bwáakar- A S’appauvrir, devenir pauvre après avoir été riche.</w:t>
      </w:r>
    </w:p>
    <w:p w14:paraId="74E7CC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-SURÚRE , igisu Et Umt wakénnye bihageze áriko yáriigeze gukíra. Pers appauvrie.</w:t>
      </w:r>
    </w:p>
    <w:p w14:paraId="7BAEFA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-SURÚRU , V syn -aárwa A Bière de sorgho, moût de sorgho.</w:t>
      </w:r>
    </w:p>
    <w:p w14:paraId="02CE86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-SURÚRU rusu V syn -gorí Houe importée.</w:t>
      </w:r>
    </w:p>
    <w:p w14:paraId="47F8A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-SÚRUSHEÉFU , Et V syn -soonga I A Sous-chef.</w:t>
      </w:r>
    </w:p>
    <w:p w14:paraId="29CB1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-SURÚSURU , Imigozi ívá mu bishishwá by ífurwe bakayibaririisha impuúzu. Fibre de l’herbe Laportea dont on se sert pour coudre les vêtements en écorce de ficus.</w:t>
      </w:r>
    </w:p>
    <w:p w14:paraId="70493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-SURUTIISH- gusu, shije Et Tr Kurushya umt ukamubuza uburyo úmúkoreesha ubutáruhúuka. Fatiguer à l’excès, faire travailler sans répit.</w:t>
      </w:r>
    </w:p>
    <w:p w14:paraId="44CC6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 gusu, -shushe verbe déf Tr</w:t>
      </w:r>
    </w:p>
    <w:p w14:paraId="70A99D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-shushiish-. Il a lui-même une variante libre -shush-, qui ne s’en distingue que dans le dérivé asso -shushan- (non décrit).</w:t>
      </w:r>
    </w:p>
    <w:p w14:paraId="3607C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-SUSÁ , Ubk bw úmuvumú. Variété de ficus.</w:t>
      </w:r>
    </w:p>
    <w:p w14:paraId="646004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-SUSÁ 9i,10i isu A ** Ikiméra kiraandáraanda cg kikuurira ibiíndi, gikuunda kuba áht hageendwá n ábt cg inyamáaswa, ibibabi biríihariye, biteeye nk íshusho y úmutíma, uturábyo kaándi tuuza mu máaha y íbibabi, imbúto zifite uruhú ruhaangáye kaándi iyó zuumyé ziríiyasa. Plante prostrée ou grimpante de la famille des Euphorbiacées : Tragia brevepes.</w:t>
      </w:r>
    </w:p>
    <w:p w14:paraId="52AA7C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-SÚUSA , igisúu, Ikibabi cy úruyúzi rutari íibaamba kiriibwá bubogá. Feuille de courge mangée comme légume.</w:t>
      </w:r>
    </w:p>
    <w:p w14:paraId="7178EF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-SÚUSA Amabya atéendera. Testicules pendants</w:t>
      </w:r>
    </w:p>
    <w:p w14:paraId="47846B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-SÚUSASÚUSA Ibitóotoorwá by ímbogá z íbisúusa. Epluchures de feuilles de courges préparées en légumes.</w:t>
      </w:r>
    </w:p>
    <w:p w14:paraId="3E1732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-SÚUSHEÉFU , Et cg SUÚSHEEFU ø V var -súrusheéfu , et syn -soonga I A Sous-chef.</w:t>
      </w:r>
    </w:p>
    <w:p w14:paraId="1B0BDE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-SUÚSI , igisuú Rumwé muu mpaánde ebyiri z ínzu ya mugoongo-wa-teémbo ruyiha íhánamú. Pignon de maison.</w:t>
      </w:r>
    </w:p>
    <w:p w14:paraId="3170AA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-SUSIRAN- gusu Intr Guhiindura ibára ry íkt kigafata iryeénda gutukura. Prendre un teint rougeâtre.</w:t>
      </w:r>
    </w:p>
    <w:p w14:paraId="4A3CA8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-SUSÍRANE , A Ibára risá n íritúkura. Couleur rougeâtre.</w:t>
      </w:r>
    </w:p>
    <w:p w14:paraId="14148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-SUSÍRE A Uko úmt cg ikt bisá. Apparence, aspect.</w:t>
      </w:r>
    </w:p>
    <w:p w14:paraId="72B23E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-SUSÚ , Ubwóoba buteera úmt gutíinya gukóra ikt. Timidité, peur qui empêche d’agir.</w:t>
      </w:r>
    </w:p>
    <w:p w14:paraId="3B020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íyó bamubwiíye kugira icyo ávugíra imbere y ábt beénshi. Quand on demande à N.</w:t>
      </w:r>
    </w:p>
    <w:p w14:paraId="58C7E1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-SÚUSUUK- gusúu, tse Intr A Kuva ho ímigóongo kw íbisúusa. Être épluchés, en parlant des feuilles de courge qu’on prépare comme légumes.</w:t>
      </w:r>
    </w:p>
    <w:p w14:paraId="071C62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-SUSUMAANG- gusu, nze Intr Guhiinda séekadégeri. Grelotter, frissonner.</w:t>
      </w:r>
    </w:p>
    <w:p w14:paraId="66F51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-SUSUMAANGO , V syn -hiindaganyo Frisson.</w:t>
      </w:r>
    </w:p>
    <w:p w14:paraId="62CBC9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-SUSUMIR- gusu, ye Intr Kugira umutwé cg amabóko bihorá bínyeganyega cg bítitimira kubéera indwáara. Avoir la tête ou les bras constamment agités sous l’influence de la maladie, avoir des frissons.</w:t>
      </w:r>
    </w:p>
    <w:p w14:paraId="3EEBB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-SUSUMIRA 9i isu A Ugutitimira. Tremblement du corps.</w:t>
      </w:r>
    </w:p>
    <w:p w14:paraId="73A7B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-SUUSUUR- gusuu, ye Intr Kunnya imisuuswe by íinyána y úmutavu. En parlant du veau, éliminer le méconium.</w:t>
      </w:r>
    </w:p>
    <w:p w14:paraId="05058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-SÚUSUUR- gusúu, ye Tr Gutóotoora ibisúusa. Eplucher les feuilles de courges pour les préparer comme légumes.</w:t>
      </w:r>
    </w:p>
    <w:p w14:paraId="41031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-SUSÚRU cg Sig A V syn -bého Froid.</w:t>
      </w:r>
    </w:p>
    <w:p w14:paraId="2E0C6B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-SUSURUK- gusu, tse Intr A Kwíitaragaza ku muriro cg ku kazúuba cg ku kiíndi ikt gitaanga úbushyuúhe ugíra ngo ureebé kó waashira ímbého. Se chauffer; se réchauffer, commencer à avoir chaud.</w:t>
      </w:r>
    </w:p>
    <w:p w14:paraId="2D801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-SUSÚRUKE A Ugushíra imbého. Réchauffement modéré, état de ce qui est modérément réchauffé.</w:t>
      </w:r>
    </w:p>
    <w:p w14:paraId="274986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-SUSURUKIRW- gusu, we A B V var -susuruk- A B Se chauffer; avoir ou être modérément chaud.</w:t>
      </w:r>
    </w:p>
    <w:p w14:paraId="4AB6EC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-SUSURUKO , agasu, udusu Ku manywá, igihe umt yuumva ízúuba rítaangiye kujya ríceengera. Moment de matinée, où la chaleur du soleil commence à se faire sentir, milieu de la matinée.</w:t>
      </w:r>
    </w:p>
    <w:p w14:paraId="66AA0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-SÚUSUURWÁ , igisúu Var -súusasúusa Epluchures.</w:t>
      </w:r>
    </w:p>
    <w:p w14:paraId="241D4F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-SÚTAM- gusú, ye A V var -rútam- A S’accroupir.</w:t>
      </w:r>
    </w:p>
    <w:p w14:paraId="13779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-SÚTAMAANG- gusú, nze Ints de -sútam- S’accroupir dans un équilibre instable.</w:t>
      </w:r>
    </w:p>
    <w:p w14:paraId="6E2475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-SÚTAMO gasú Et Ibiro basoréeshereza mo íbicurúuzwa byiinjíra cg bisohóka mu gihúgu. Poste de douane.</w:t>
      </w:r>
    </w:p>
    <w:p w14:paraId="07AF0C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-SÚTARAR- cg -SÚUTARAR- gusú, ye V var -rútam- A S’accroupir.</w:t>
      </w:r>
    </w:p>
    <w:p w14:paraId="617C48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-SÚTARIK- gusú, tse V var -rútarik- Faire prendre la position accroupie.</w:t>
      </w:r>
    </w:p>
    <w:p w14:paraId="77E30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-SÚUTAÁSI 9i, isúu Et Agakóreesho karemétse busahaani gakozé mu iidoongo gaterékwa ho ítaási. Soucoupe; (français de Belgique) sous-tasse.</w:t>
      </w:r>
    </w:p>
    <w:p w14:paraId="5C9372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-SUTI , igisu cg , V var -shyuti et syn -biito Bois taillé en pointe.</w:t>
      </w:r>
    </w:p>
    <w:p w14:paraId="1F917E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-SUTI 9i, isu Bdw pour -sogi 9i Plante comestible : Gynandropis gynandra.</w:t>
      </w:r>
    </w:p>
    <w:p w14:paraId="2BA9E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-SUÚTI 9i, isuú Et V syn -koositiímu Costume.</w:t>
      </w:r>
    </w:p>
    <w:p w14:paraId="30F27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-SUTIYE 9i, isu Et V syn –shiindiriyá 9i Soutien-gorge.</w:t>
      </w:r>
    </w:p>
    <w:p w14:paraId="61D06B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-SUTSA gasu Umt urúshya ku buryo ádashobóra kúumviikana n ábaándi. Pers intraitable.</w:t>
      </w:r>
    </w:p>
    <w:p w14:paraId="13B416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-SUTUR- gusu, ye Tr V syn -biitur- A Tailler un bois en pointe.</w:t>
      </w:r>
    </w:p>
    <w:p w14:paraId="7EC35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-SUWIME 9i, isu Et V var -sume 9i Essuie-main.</w:t>
      </w:r>
    </w:p>
    <w:p w14:paraId="26E2CE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-SUW1ISI Eth Umutuúrage wó murí kimwé mu bihúgu by Úburaayi bwó hagatí gifité Berne ho úmurwa mukurú. Suisse (habitant, pays, etc.</w:t>
      </w:r>
    </w:p>
    <w:p w14:paraId="661E8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-SÚZAÁNA , igisú V syn -goóma Cigare.</w:t>
      </w:r>
    </w:p>
    <w:p w14:paraId="3D6A2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-SUZI , Umwuúka utúraka mu mara ugasohokera mu kabúno. Pet.</w:t>
      </w:r>
    </w:p>
    <w:p w14:paraId="2D8D14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-SUZI busu V syn -súrankána Insecte : Brachynus.</w:t>
      </w:r>
    </w:p>
    <w:p w14:paraId="184E31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-SUÚZOFISIYE , Et Umusirikari urí mu rwéego rubaanzíriza urw áboofisiye kuva kuri áajudasheéfu kugeza ku mukaporaári. Sous-officier de l’armée.</w:t>
      </w:r>
    </w:p>
    <w:p w14:paraId="0ADCC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-SUUZUGUR- gusuu, ye Tr A Kudáha úmt icyúubahiro cg agacíiro akwiiye úkabimugaragariza mu bikorwá cg mu magaambo cg ukabigaragariza abaándi, nkó kumúbwiira ijaambo rimubabáza, kumúvuga mu iizína kaándi arí mukurú cg kutámubísa mu cyiicaro, kutámukórera icyo águsabyé cg agutegétse. Ne pas reconnaître la supériorité de, ne pas manifester son infériorité envers, ne pas respecter son supérieur.</w:t>
      </w:r>
    </w:p>
    <w:p w14:paraId="52DD70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-TÁBWIIRWÁ ; -TÁRE ; -TÉGEKO C loc; -TÍ A loc; -TÍGATIG- B; -TÍIRÉEBA ; -TÚGU loc; -TÚUMVÁ C B loc; -TÚUMV-INGOMA +; -TWÉ A loc.</w:t>
      </w:r>
    </w:p>
    <w:p w14:paraId="142D2A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-NÍNUUR-; -NÓKOOR-; -NYITS-; -RAANGAARAN-; -ZÉENZEER-; -ZIIZ-. | Divers : -AÁNSI ; -AAZI apd; -BYÓROONG-;.</w:t>
      </w:r>
    </w:p>
    <w:p w14:paraId="23B15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-SUUZUGURIRO Imiteérere itúma umt asúuzugurika. Mépris, dédain, que l’on inspire.</w:t>
      </w:r>
    </w:p>
    <w:p w14:paraId="6464D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-SUUZUGURO agasuu Akageso umt agirá kamuteéra gusuuzugura abaándi. Mépris, dédain que l’on manifeste.</w:t>
      </w:r>
    </w:p>
    <w:p w14:paraId="0CAA19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-mesero | Ant -úubahiro | = RAD.</w:t>
      </w:r>
    </w:p>
    <w:p w14:paraId="748F5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-SUÚZUGURWA , Umt ufíte igisuuzuguriro cg usúuzuguritse. Pers méprisable ou méprisée.</w:t>
      </w:r>
    </w:p>
    <w:p w14:paraId="3AED47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bayiicana ibyaáyo iréeba. On anéantit les biens d’une -- même en sa présence.</w:t>
      </w:r>
    </w:p>
    <w:p w14:paraId="3BEBD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-SUZUKI 9i, isu Et Ubk bw ípikipiki cg bw íimódoká bikorérwa mu Buyápaáni. Suzuki, marque de motocyclette ou d’automobile de fabrication japonaise.</w:t>
      </w:r>
    </w:p>
    <w:p w14:paraId="61429C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-SUUZUM- gusuu Tr A Gutéekereza wíitoonze kugira ngo ugeré ku mwaanzuro w íkt. Réfléchir à; examiner attentivement.</w:t>
      </w:r>
    </w:p>
    <w:p w14:paraId="537B52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-SWA , Umt utájijúukiwe cg utári úumuhaánga mu ibt ibi n iíbi cg ukóra ibt náabí kubéera ko átabishóboye cg atabifítiye ubushobozi n úbumenyi bihaagíje. Ignorant, maladroit.</w:t>
      </w:r>
    </w:p>
    <w:p w14:paraId="3D0AEE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-SWÁ , A ** Agasiímba k ígitáre kagira úmutwé weendá kuba ígaaju kakaba mu bisiíndu. Termite; Ordre des Isoptères, famille des Termitidés: Macroterme sp.</w:t>
      </w:r>
    </w:p>
    <w:p w14:paraId="677C7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mu bireenge nóone asigaye agéendera kuu ngáta. Il a été atteint de la -- à la plante des pieds, maintenant il se les protège au moyen de tortillons pour pouvoir marcher.</w:t>
      </w:r>
    </w:p>
    <w:p w14:paraId="2DF78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 , igiswá V syn -túuro Tertre funéraire.</w:t>
      </w:r>
    </w:p>
    <w:p w14:paraId="0B9C49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 , cg 9i, V syn -shweégegeri 9i Termite ailé.</w:t>
      </w:r>
    </w:p>
    <w:p w14:paraId="05C93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 I ruswá Et A Icyo úmt aha úmutégetsi ngo amuroré néezá cg ngo atamuhána. Cadeau offert à un supérieur, à une pers qui détient l’autorité, pour être dans ses bonnes grâces, c-à-d pour obtenir ses faveurs ou ne pas être sanctionné.</w:t>
      </w:r>
    </w:p>
    <w:p w14:paraId="133D1A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-uúmviikane</w:t>
      </w:r>
    </w:p>
    <w:p w14:paraId="2A1C6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 II V syn -hóobé 7A Tournesol.</w:t>
      </w:r>
    </w:p>
    <w:p w14:paraId="1DD909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-SWÁ 9i, Déf </w:t>
      </w:r>
      <w:r w:rsidRPr="00461440">
        <w:rPr>
          <w:rFonts w:ascii="Times New Roman" w:hAnsi="Times New Roman" w:cs="Times New Roman"/>
          <w:sz w:val="28"/>
          <w:szCs w:val="28"/>
        </w:rPr>
        <w:t> Loc -- y áhaándi : Umt udáfitánye isáano n úmuryaango umúcuumbikiye. Pers étrangère à la famille qui l’héberge.</w:t>
      </w:r>
    </w:p>
    <w:p w14:paraId="2A492C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 +9i iswá A Ku gasózi, kure y íingó. En brousse, loin des habitations; dans les pâturages.</w:t>
      </w:r>
    </w:p>
    <w:p w14:paraId="54380E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-SWAGAANGA , I igiswa V syn -saazi 9i II Ganglion engorgé.</w:t>
      </w:r>
    </w:p>
    <w:p w14:paraId="058F5F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-SWÁARI , Et Igitaambaaro biimyíiza. Mouchoir de poche.</w:t>
      </w:r>
    </w:p>
    <w:p w14:paraId="683FE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-SWAARIINGA gaswaa Et V syn -búundá B Arbre Casuarine.</w:t>
      </w:r>
    </w:p>
    <w:p w14:paraId="76499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-SWAASUR- guswaa, ye A-B V var -saakaar- A-C Surgir, se répandre.</w:t>
      </w:r>
    </w:p>
    <w:p w14:paraId="0111C0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-SWAÁSWA , Igicé cy úmubiri w ínkokó kirí muu nnyo kiraanga ígitsína cy ínkokókazi. Organe génital de la poule.</w:t>
      </w:r>
    </w:p>
    <w:p w14:paraId="212573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-SWAÁSWA , I igiswaá Igiteebo gishaajé. Corbeille -teebo usée.</w:t>
      </w:r>
    </w:p>
    <w:p w14:paraId="34C3C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-SWAÁSWA , II igiswaá V syn -saazi 9i II Ganglion engorgé.</w:t>
      </w:r>
    </w:p>
    <w:p w14:paraId="564ACA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-SWÁYIR- guswá, ye V syn -ryaary- Être hypocrite.</w:t>
      </w:r>
    </w:p>
    <w:p w14:paraId="0E3B1D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-SWÁYIRÉ , A Umt uvúga igiswáyiré. Pers qui parle le swahili.</w:t>
      </w:r>
    </w:p>
    <w:p w14:paraId="0CF687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-SWEÉGEGERI 9i, isweé V var -shweégegeri 9i Termite ailé.</w:t>
      </w:r>
    </w:p>
    <w:p w14:paraId="68B9F5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-SWEENDE gaswee cg agaswee Et V syn -burugu Syphilis.</w:t>
      </w:r>
    </w:p>
    <w:p w14:paraId="41081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-SWÉER- guswée, ye Tr Kwíinjiza imboró mu gituba. En parlant de l’homme, avoir des rapports sexuels.</w:t>
      </w:r>
    </w:p>
    <w:p w14:paraId="6F2AE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-roongor- C avec une femme. -- umt mufitánye isáano ya háafi ni íicyáaha gisuumbíje ububí icyó gusáabana n úundí wúundi mweéne rubaanda.</w:t>
      </w:r>
    </w:p>
    <w:p w14:paraId="5BF8C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-VAANGIINGO B loc; -VÚNIR-; -VÚTA A loc; -ZIRO loc.</w:t>
      </w:r>
    </w:p>
    <w:p w14:paraId="721F4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-SWÉERO- , Inshúro imwé yó guswéera. Rapports sexuels effectués à un moment déterminé.</w:t>
      </w:r>
    </w:p>
    <w:p w14:paraId="343621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-SWÉEZI , Umt w úmugabo wazóbereye mu gusáambana. Débauché.</w:t>
      </w:r>
    </w:p>
    <w:p w14:paraId="1BA29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-SWI , Umwáana w ínkokó. Poussin.</w:t>
      </w:r>
    </w:p>
    <w:p w14:paraId="479FD9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-SWI miswi Déf V syn -eémerany- B Lutter à forces égales.</w:t>
      </w:r>
    </w:p>
    <w:p w14:paraId="5A716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-SWI giswi Umugezi wó murí perefegituúra Gikoóngoro urí hagatí ya kómiíni Nshiiri na Múbuga usúka mu Kanyarú. Rivière de la préfecture Gikongoro qui coule entre les communes de Nshiri et de Mubuga, puis se déverse dans l’Akanyaru.</w:t>
      </w:r>
    </w:p>
    <w:p w14:paraId="4AB87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-SWIÍGIRI , igiswií V syn -gínigíni Jeune, gros et gras.</w:t>
      </w:r>
    </w:p>
    <w:p w14:paraId="21C882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-SWIIK- guswii, tse Bdw pour -swéer- Avoir des rapports sexuels.</w:t>
      </w:r>
    </w:p>
    <w:p w14:paraId="2437E7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-SWIÍKIRI , igiswií V var -swiígiri A et syn -gínigíni Jeune, gros et gras.</w:t>
      </w:r>
    </w:p>
    <w:p w14:paraId="0FA78F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-SWIINGUUR- guswii, ye Et A V syn -riimb- I A Se bichonner.</w:t>
      </w:r>
    </w:p>
    <w:p w14:paraId="2A2F6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-SWÓ ø V var só ø Ton père.</w:t>
      </w:r>
    </w:p>
    <w:p w14:paraId="777E7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-SYA gusya V -se- Moudre.</w:t>
      </w:r>
    </w:p>
    <w:p w14:paraId="492BC4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-SYA , A Rumwé mu bwoóya bumera íruhaánde rw úmwaánya uráanga igitsína. Poil du pubis.</w:t>
      </w:r>
    </w:p>
    <w:p w14:paraId="2F177E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-SYÁABWÍINSHI , igisyáa V syn -bóneranyi Mica.</w:t>
      </w:r>
    </w:p>
    <w:p w14:paraId="33660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-SYAAGIK- gusyaa, tse Intr Kuvuunguka kw íkt ikiíndi cyiikúuba hó. Se fragmenter par frottement.</w:t>
      </w:r>
    </w:p>
    <w:p w14:paraId="6C8D22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-SYÁAMPÉETSE Umwáana murizi utáva íruhaánde rwaa nyina. Enfant pleurnichard qui ne quitte pas sa mère.</w:t>
      </w:r>
    </w:p>
    <w:p w14:paraId="7D6643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-SYAAN- gusyaa, ye Tr Kurwaana kw ábt bakagirirana náabí cg bagakómerekanya. Se faire du mal ou se blesser mutuellement en se battant.</w:t>
      </w:r>
    </w:p>
    <w:p w14:paraId="573BC6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-SYAATA Déf </w:t>
      </w:r>
      <w:r w:rsidRPr="00461440">
        <w:rPr>
          <w:rFonts w:ascii="Times New Roman" w:hAnsi="Times New Roman" w:cs="Times New Roman"/>
          <w:sz w:val="28"/>
          <w:szCs w:val="28"/>
        </w:rPr>
        <w:t> Loc Inkumí y úbusyaata : Inkumí y íkinyámabóko. Jeune fille robuste.</w:t>
      </w:r>
    </w:p>
    <w:p w14:paraId="2B44BE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-SYÁATASYAAT- gusyáa, se V syn -nnyaat- Marcher lourdement.</w:t>
      </w:r>
    </w:p>
    <w:p w14:paraId="074517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-SYÉEGE , Ubk bw íifí. Espèce de poisson.</w:t>
      </w:r>
    </w:p>
    <w:p w14:paraId="00A21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-SYEEGER gusyee, ye Intr Kwíitseeta kw íkt ku kiíndi bikabyaara urusakú rubabáza mu matwí y úúbyuumva. Grincer; produire un son strident.</w:t>
      </w:r>
    </w:p>
    <w:p w14:paraId="645A9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-SYÉENYEER gusyée, -syéenyereye V var -séenyeer- A Former progressivement un dépôt au fond d’un récipient.</w:t>
      </w:r>
    </w:p>
    <w:p w14:paraId="03067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-SYEÉTE Umuryaango ukómooka kurí Busyeéte bwaa Suumirana wakúuwe ku butwá n úmwaámi Rujúgira akamugira umutuutsi. Lignage ayant pour ancêtre éponyme le Twa Busyete, fils de Sumirana, qui a été anobli, c.</w:t>
      </w:r>
    </w:p>
    <w:p w14:paraId="2B15D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-SYEÉTE , igisyeé Ubk bw íkiméra. Espèce de plante non identifiée.</w:t>
      </w:r>
    </w:p>
    <w:p w14:paraId="006A3C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-SYÉETI gasyée Et Ubk bw íngofero ya kigabo ifíte urukiinga. Casquette.</w:t>
      </w:r>
    </w:p>
    <w:p w14:paraId="06A3D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-SYI , Umt ukóra umurimo wó gusya. Pers qui est occupée à moudre le grain.</w:t>
      </w:r>
    </w:p>
    <w:p w14:paraId="560C1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-SYI! itj A V var asyí Exprime le mépris.</w:t>
      </w:r>
    </w:p>
    <w:p w14:paraId="290D0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-SYÍ , Akabúno kabiitúye k íicyúuma bakoréesha bátobora. Pointe d’un objet dont on se sert pour piquer ou trouer, p.</w:t>
      </w:r>
    </w:p>
    <w:p w14:paraId="748B17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-SYÍGIINGIR- gusyí, ye A V syn -gwíingir- Cesser anormalement de croître.</w:t>
      </w:r>
    </w:p>
    <w:p w14:paraId="172013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-SYÍIGIR- gusyíi, ye V var -syígiingir- A et syn -gwíingir- Cesser anormalement de croître.</w:t>
      </w:r>
    </w:p>
    <w:p w14:paraId="44979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-SYIÍGIRI 9i, isyií A Agakwaáre gató k íshyaamba. Petit francolin de forêt; francolin de Coq : Francolinus Coqui rwandae.</w:t>
      </w:r>
    </w:p>
    <w:p w14:paraId="06BB3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-SYIGISYI , V syn -kúzanyána Arbuste de la famille des Verbénacées : Clerodendrum nyricoides.</w:t>
      </w:r>
    </w:p>
    <w:p w14:paraId="58531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-SYIIGIZ gusyii, je Tr Kugaragariza umt agasuuzuguro ku byo águtegétse gukóra. Montrer à qqn qu’on est excédé de ses ordres.</w:t>
      </w:r>
    </w:p>
    <w:p w14:paraId="0628A0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-SYÍSYI 9i, isyí A ** Inyamáaswa yó mu bwóoko bw ímpoongo y ínturagarira kaándi yiitúnnye, inyuma háayo hakaba heejuru. Amaheémbe ní mató kaándi aragororotse akaminurira inyuma.</w:t>
      </w:r>
    </w:p>
    <w:p w14:paraId="5F904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-SYÍISYÍ Iseséme umt ateera ábamúrora. Dégoût que l’on inspire.</w:t>
      </w:r>
    </w:p>
    <w:p w14:paraId="3E1EF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-SYÍSYIR gusyí, ye V var -sísir- S’humidifier.</w:t>
      </w:r>
    </w:p>
    <w:p w14:paraId="4457D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-SYO , A Ikibuye kiníni gifité heejuru hategámye kigenéwe guseerwa ho íimbúto z íntete nk ámasaká, ingano, ibigóori, uburó nbd. Meule gisante, grosse pierre à surface plate sur laquelle on manoeuvre la meule courante pour moudre le grain.</w:t>
      </w:r>
    </w:p>
    <w:p w14:paraId="78854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-BYÁAR- K; -BYÁARIR- A, -RÍBOOR- B | Divers -YÓKA D.</w:t>
      </w:r>
    </w:p>
    <w:p w14:paraId="2D2443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-SYO , igisyo A Ikt kiníni kaándi gikagáshiye. Objet grand, dur et compact.</w:t>
      </w:r>
    </w:p>
    <w:p w14:paraId="634541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-SYÓOGOÓGO , igisyóo A Ubk bw íbuye riníni kaándi rivuungúka. Espèce de pierre friable.</w:t>
      </w:r>
    </w:p>
    <w:p w14:paraId="72FA3C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-SYO-KIDASEER-ÚMWÉ gisyo Umt wahéranyije muu ngeso iyo árí yó yóose igíra icyó yoonzá ku baándi. Pers qui excelle dans un mal quelconque, qui nuit directement au prochain.</w:t>
      </w:r>
    </w:p>
    <w:p w14:paraId="04E72B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-SYOONYOR gusyoo, ye A V var -syoor- Ecorcher.</w:t>
      </w:r>
    </w:p>
    <w:p w14:paraId="337751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-SYOOR- gusyoo, ye Tr Gutúma ikt cyúunuka cg gíkoboka ugítsikamije ho íkiíndi ukakigihonyooza. Ecorcher en appuyant fortement ou en écrasant.</w:t>
      </w:r>
    </w:p>
    <w:p w14:paraId="038BBB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-SYÚNYUUR gusyúu, ye V syn -riizuuz- Commencer à former des gousses.</w:t>
      </w:r>
    </w:p>
    <w:p w14:paraId="22961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-SYÚNYUURO V syn -riizo Gousses en formation.</w:t>
      </w:r>
    </w:p>
    <w:p w14:paraId="728009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A Ibt bimezé nk áamáazi aríko by úumwéeru bivá mu mabéere y íinká yoonsá. Lait de vache.</w:t>
      </w:r>
    </w:p>
    <w:p w14:paraId="34E95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 I matá A Ukwéezi kwaa múnaáni k úumwáaka wa kinyarwaanda. Huitième lunaison de l’année traditionnelle rwandaise.</w:t>
      </w:r>
    </w:p>
    <w:p w14:paraId="770DD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 II matá Umusózi wó mu burásirazúuba bwaa kómiíni Rwaamikó perefegituúra ya Gíkoóngoro. Hari uurugaánda rw íicyáayi.</w:t>
      </w:r>
    </w:p>
    <w:p w14:paraId="69FCF0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 V syn -shashára A Cire.</w:t>
      </w:r>
    </w:p>
    <w:p w14:paraId="27AE3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 I V syn -sáapfu 9i Diaphragme.</w:t>
      </w:r>
    </w:p>
    <w:p w14:paraId="6105FE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 II A Imvuvu zoomóka mu bwoóya bw íinká. Pellicules qui se trouvent dans le poil des vaches.</w:t>
      </w:r>
    </w:p>
    <w:p w14:paraId="3E097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 III Umwaánya urí hagatí y ábt cg y íbt. Intervalle laissé entre deux ou plusieurs pers ou objets.</w:t>
      </w:r>
    </w:p>
    <w:p w14:paraId="0B59A5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Sig pour -heto Arc.</w:t>
      </w:r>
    </w:p>
    <w:p w14:paraId="092F02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 gutá, táaye A Tr Kurekura cg kwíiyakwa n íkt kikagwa haasí. Lâcher, laisser tomber.</w:t>
      </w:r>
    </w:p>
    <w:p w14:paraId="6B738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-séeny-; -shemá ; sí ø; -tá ; -tene ; -tí ; -tíma ; -tu ; -túgu A; -twé ; -twí ; -uúka ; waampyá ø; -yira ; -zizí .</w:t>
      </w:r>
    </w:p>
    <w:p w14:paraId="49295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 -tóor- | Cf -íitaaz-; -táaguk-; -táakob-.</w:t>
      </w:r>
    </w:p>
    <w:p w14:paraId="52C60A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 guta A Tr Gushyíra ikt mu mwoobo cg mu butaka ukareenza ho ígitaka. Enfouir, enterrer.</w:t>
      </w:r>
    </w:p>
    <w:p w14:paraId="12860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-tabuuk-; -tabuur-; -taburuk-; -taburur-.</w:t>
      </w:r>
    </w:p>
    <w:p w14:paraId="3A7FEF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-TABÁ , A Agatí cg umugozí bafatíra ho úrugero rw úbureebure. Section de baguette ou de corde considérée comme mesure de longueur selon une convention momentanée.</w:t>
      </w:r>
    </w:p>
    <w:p w14:paraId="590FF4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-TAABA , Ubk bw úmuvumú bakomá mo ímpuúzu. Variété de ficus dont on fait le vêtement d’écorce.</w:t>
      </w:r>
    </w:p>
    <w:p w14:paraId="541706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-TAABA , Aht h úmusózi hasá n áhiítse, muu mpaánde záaho hakaba héegutse. Affaissement, dépression du sol sur une colline.</w:t>
      </w:r>
    </w:p>
    <w:p w14:paraId="126E2B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-TÁABAAB- gutáa Intr Gukúbita hiírya nó hiíno usháaka ahó waakweegáma. Errer çà et là à la recherche d’un refuge.</w:t>
      </w:r>
    </w:p>
    <w:p w14:paraId="277BBC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-TÁBABÁRA A Ikiméra kiraandáraanda kikeera imbúto zisá n íntoryi zaamará kwéera zikaba umuheemba. Passiflore.</w:t>
      </w:r>
    </w:p>
    <w:p w14:paraId="50F7D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-TABAGAR- guta, ye Intr A Kurwáara ukagera kure cg kugwa agacuuho. Être épuisé par la maladie ou la fatigue.</w:t>
      </w:r>
    </w:p>
    <w:p w14:paraId="4F2CC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-záahar- B; -ziindaar- I B</w:t>
      </w:r>
    </w:p>
    <w:p w14:paraId="0347D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-TABÁGE , igita Ubutaka bwaárimaguwe n ímigerí cg bwaánoombanoombwe n íimvúra bukaba bútakireeshya. Terrain dont la surface présente des inégalités ou des creux en plusieurs endroits à la suite de piétinements ou de pluies.</w:t>
      </w:r>
    </w:p>
    <w:p w14:paraId="76387A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-TABÁGU , igita A V syn -cabari Habits très usés; guenilles; haillons.</w:t>
      </w:r>
    </w:p>
    <w:p w14:paraId="6FD1FC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-TÁBAGURIK- gutá, tse Intr Gushwáanyagurika kw íkt. Être déchiré en plusieurs endroits.</w:t>
      </w:r>
    </w:p>
    <w:p w14:paraId="65C115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-TÁBAGURIZ- gutá, je Intr Kwíiruka ushyíze ho úmweéte. Courir de toutes ses forces.</w:t>
      </w:r>
    </w:p>
    <w:p w14:paraId="3B621E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-TABÁGWE , igita V var -tabáge Sol endommagé.</w:t>
      </w:r>
    </w:p>
    <w:p w14:paraId="3E2A70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-TABAM- guta Intr A Kujya mu gitaka cg mu cyoóndo bikakureenga hó. Être recouvert de terre, enseveli.</w:t>
      </w:r>
    </w:p>
    <w:p w14:paraId="7D2D3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-cabarar-; -goong- II G; -iinam C; -jabam-; -jeendam- B; -veetam-</w:t>
      </w:r>
    </w:p>
    <w:p w14:paraId="4A3D69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-TÁBAAMBWÁ , Hig pour -kwaáre Francolin, évitement destiné à écarter la malchance.</w:t>
      </w:r>
    </w:p>
    <w:p w14:paraId="310774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-TABANA , ** Ikiméra kibonéka aht hataamúrutse cg h úmurimá waráaye mu turéeré twaa Ruheengeri na Cyáangugu. Gifite ibibabi bigizwé n útubabi twiínshi tubaangíkanye kuu nkoóndo imwé.</w:t>
      </w:r>
    </w:p>
    <w:p w14:paraId="05FF06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-TÁBANA Uburyó bwó guhíinga. Abahíinzi bajya ku miroongo ibiri umwe ínyuma y úundi áb ímbere bagahíinga ab ínyuma bagakuruza imbágara isúka, amasúka akageenda umujyo umwé.</w:t>
      </w:r>
    </w:p>
    <w:p w14:paraId="23A4A2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-TÁBAANGÍIRA , Ubk bw íkiméra gihiingwá mu ki ímusózi. Espèce de plante cultivée sur la colline pendant la grande saison sèche.</w:t>
      </w:r>
    </w:p>
    <w:p w14:paraId="7E04DF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-TÁABAPFÚ Amabyí, amasohoro cg urukoonda by úmt usáamba. Excréments, sperme ou bave que perd un agonisant.</w:t>
      </w:r>
    </w:p>
    <w:p w14:paraId="1BFBD7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-TABAAR- guta, ye A Tr Kuvuna umt cg ikt birí mu byáago cg kubigoboka ukabifasha kubizibukiira. Secourir qqn qui est dans la détresse, aller au secours de, aider, sauver.</w:t>
      </w:r>
    </w:p>
    <w:p w14:paraId="2791A0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-TABAARANY- guta, nyije cg nije Intr V var -tabaar- Partir vite.</w:t>
      </w:r>
    </w:p>
    <w:p w14:paraId="18D73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-TABARAR- guta, ye Intr A V var -tabam- B et syn -shaay- A S’enliser.</w:t>
      </w:r>
    </w:p>
    <w:p w14:paraId="13650C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-TÁBARÍKA , V syn -riba Nombreux.</w:t>
      </w:r>
    </w:p>
    <w:p w14:paraId="2696E7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-TÁBARÍKA Inshúro nyiínshi cyaane. Grand nombre de fois.</w:t>
      </w:r>
    </w:p>
    <w:p w14:paraId="064981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-TABAARIZ- guta, je Ubh pour -tabaaz- C Enterrer un roi.</w:t>
      </w:r>
    </w:p>
    <w:p w14:paraId="4CF0FD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-TABAARO , A Ukujya ku rugaámba utábaariye igihúgu. Départ pour la guerre; expédition militaire.</w:t>
      </w:r>
    </w:p>
    <w:p w14:paraId="542E4B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-TABAARUK- guta, tse A Tr Kuva ku rugaámba. Revenir de la guerre, d’une expédition militaire.</w:t>
      </w:r>
    </w:p>
    <w:p w14:paraId="0F1E8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-TABAARUR- guta, ye Intr A Gucyúura ingabo zivuuyé ku rugaámba. Ramener d’une expédition militaire.</w:t>
      </w:r>
    </w:p>
    <w:p w14:paraId="207DE3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-TÁBAASHWÁ , Arch A Ubh Izína ry íicyúubahiro biítaga inzu ntóoyá cg ingobyi baáheekaga mo úmwaámi atéembeera mu gihúgu cyé. Terme d’évitement verbal qui désignait une maisonnette mobile ou le palanquin dans lequel on transportait le roi pour des tournées à travers son pays.</w:t>
      </w:r>
    </w:p>
    <w:p w14:paraId="189D65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-TÁBAASHWÁ , Arch Umwuúbakiisha wó mu batuutsi bakoméye. Maître constructeur chez les grands Tutsi.</w:t>
      </w:r>
    </w:p>
    <w:p w14:paraId="6957EC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-TÁBAASHWÁ , Arch Tsn pour -nyáankári , Pot de chambre.</w:t>
      </w:r>
    </w:p>
    <w:p w14:paraId="6D1E81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-TÁBAATAB- gutá Ints de -tab- Enfouir.</w:t>
      </w:r>
    </w:p>
    <w:p w14:paraId="46594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-TÁABATAAB- gutáa, ye V var -táabaab- Errer.</w:t>
      </w:r>
    </w:p>
    <w:p w14:paraId="6A1C16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-TAABATAABA , V var -taaba Espèce de ficus.</w:t>
      </w:r>
    </w:p>
    <w:p w14:paraId="5297A0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-TÁBAATÁBA , Ubk bw íkiméra cyó mu máazi. Espèce de plante aquatique.</w:t>
      </w:r>
    </w:p>
    <w:p w14:paraId="1E0118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-TABAAZ- guta, je A Tr Guhámagara uúkureengera. Appeler au secours.</w:t>
      </w:r>
    </w:p>
    <w:p w14:paraId="2B164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-TÁBAZÁ , Umt upfá gukóra ibt abíhubukiye, kaándi atágiishíje ináama. Pers qui agit de son propre chef sans s’informer; imprudent.</w:t>
      </w:r>
    </w:p>
    <w:p w14:paraId="10E1D0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-TABÁAZA , V syn -hurúza Pers ou tambour qui donne l’alerte.</w:t>
      </w:r>
    </w:p>
    <w:p w14:paraId="420A8B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-TABÁAZA , Krz Itára rikozé mu mushashára bacaana ígihe cyaa misa cg itára rihorá ryáaka iruhaánde rwaa taberenakúro. Bougie employée pendant la messe ou lampe du sanctuaire.</w:t>
      </w:r>
    </w:p>
    <w:p w14:paraId="299F9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-TÁBAZI , igitá Urura rw ámasé. Côlon, gros intestin.</w:t>
      </w:r>
    </w:p>
    <w:p w14:paraId="6A3045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-TABAAZI , A Umt utábaara undí. Pers qui secourt; sauveur.</w:t>
      </w:r>
    </w:p>
    <w:p w14:paraId="58E54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-TABAAZI Muta Umwaámi wa cúmi na báriindwi w Úrwaanda ushíingiye ku bucúrabwéenge ukabara usúbira inyuma. Izína ry úbwaámi ní Mibáambwe.</w:t>
      </w:r>
    </w:p>
    <w:p w14:paraId="6E8AD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-TABÉ V syn -búrakíindi Pis-aller.</w:t>
      </w:r>
    </w:p>
    <w:p w14:paraId="5FB6CC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-TABÉ , V var -tabo Fosse.</w:t>
      </w:r>
    </w:p>
    <w:p w14:paraId="02E25E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-TÁBE , V var -tábi Morceau d’étoffe de quatre coudées.</w:t>
      </w:r>
    </w:p>
    <w:p w14:paraId="41477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-TÁBEERÁ , Umt utáreengánya, utábogáma kaándi uvúga ibt ukó birí. Impartial, juste.</w:t>
      </w:r>
    </w:p>
    <w:p w14:paraId="6E1C3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-TÁABÉERE , Umwáana wacúutse imbúragihe. Enfant sevré prématurément.</w:t>
      </w:r>
    </w:p>
    <w:p w14:paraId="4B8C52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-TÁABÉERE Ubuzoóngwe bw úumwáana wacúutse imbúragihe. Maigreur d’un enfant sevré avant le terme.</w:t>
      </w:r>
    </w:p>
    <w:p w14:paraId="6157F5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-TÁBI , Vmb pour -shámi Branche.</w:t>
      </w:r>
    </w:p>
    <w:p w14:paraId="066657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-TÁBI , Igitabú cy úmweénda cy ímikono iné. Morceau d’étoffe de quatre coudées.</w:t>
      </w:r>
    </w:p>
    <w:p w14:paraId="1F406F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-TAÁBI , A Agatí gafite íbibabi biníni byiiháriye kaándi biteeyé bucúmu. Indábyo záako ziiza ku mitwé y ámashámi.</w:t>
      </w:r>
    </w:p>
    <w:p w14:paraId="05F82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-TAÁBI-CY-ÍMPYISÍ , igitaá Ubk bw ágatí gakurá gáshiinze, kagezá kurí meetero imwé n ínusú, mu bureebure. Kakagira umubyíimba uhágaze.</w:t>
      </w:r>
    </w:p>
    <w:p w14:paraId="1B776D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-TABIK- guta, tse A V syn -ziik- A Enterrer.</w:t>
      </w:r>
    </w:p>
    <w:p w14:paraId="4FA412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-TABIKA , A Imvúra nyiínshi cyaane. Pluie très abondante, torrentielle; averse.</w:t>
      </w:r>
    </w:p>
    <w:p w14:paraId="645CA5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itwiicira ingarama z íbishyíimbo. Hier, il est tombé chez nous une -- qui a abîmé nos pousses de haricots.</w:t>
      </w:r>
    </w:p>
    <w:p w14:paraId="5146C6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-TÁBIKÁANGWA , Umt utágira ícyo átiinyá cg yuubáha. Indifférent, insouciant.</w:t>
      </w:r>
    </w:p>
    <w:p w14:paraId="23424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-TÁBIKWÁ , Umt utágira úwé n uúmwe. Pers qui n’a plus de parenté.</w:t>
      </w:r>
    </w:p>
    <w:p w14:paraId="41AF5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-TABIR- guta, ye Tr Guhíinga ushíinga amabiímba kaándi ukageza haasi ári na ko úkuurá mo íbyaátsi bibí n úrwiíri. Labourer en profondeur et en formant des buttes pour planter, tout en écartant les mauvaises herbes et le chiendent.</w:t>
      </w:r>
    </w:p>
    <w:p w14:paraId="7E22C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-TAABIIR- gutaa, biriye A Tr Gutóoratoora cg gusoroma utt hiírya nó hiíno utwéegeranya. Ramasser ou cueillir çà et là des choses de peu d’importance ou des choses rares.</w:t>
      </w:r>
    </w:p>
    <w:p w14:paraId="1848D6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-TABIRAN- guta Tr A V syn -rimiran- Cultiver sans labour préparatoire.</w:t>
      </w:r>
    </w:p>
    <w:p w14:paraId="3D4C0D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-TABIRANO Déf </w:t>
      </w:r>
      <w:r w:rsidRPr="00461440">
        <w:rPr>
          <w:rFonts w:ascii="Times New Roman" w:hAnsi="Times New Roman" w:cs="Times New Roman"/>
          <w:sz w:val="28"/>
          <w:szCs w:val="28"/>
        </w:rPr>
        <w:t> Loc Gusiimbuka -- : Mu mikino imwé yó gusiimbuka, gusiimbuka vubáavubá by ábt bageendá bákurikiranye. Dans certains jeux au cours desquels on saute à plusieurs, sauter en file, l’un après l’autre.</w:t>
      </w:r>
    </w:p>
    <w:p w14:paraId="299F79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-TABÍRANWE Amakúba akómeye cg ibyáago by ákaméneesho. Détresse, adversité, angoisse.</w:t>
      </w:r>
    </w:p>
    <w:p w14:paraId="65F5F8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-TABÍRE , A Ubutaka buhiinzwé vuba áríko bukaba bútaráatéerwa. Terre labourée, mais pas encore ensemencée; guéret.</w:t>
      </w:r>
    </w:p>
    <w:p w14:paraId="28556F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-síindé</w:t>
      </w:r>
    </w:p>
    <w:p w14:paraId="70B60F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-TABÍRE Akaréeré k Úrwaanda karí murí perefegituúra ya Kibuye karí mó kómiíni Gisovú. Région du Rwanda située dans l’actuelle préfecture de Kibuye, comprenant la commune de Gisovu.</w:t>
      </w:r>
    </w:p>
    <w:p w14:paraId="13742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-TAÁBIIRE Sig Uúnaniwe kubéera uruzéreero. Fatigué, harassé à la suite d’un long voyage.</w:t>
      </w:r>
    </w:p>
    <w:p w14:paraId="6956CC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-TÁBISHÍ Et Igihéembo cg ishiimwe uha úwagúkoreye cg uwakúgiriye néezá bikaraangirira aho. Pourboire, gratification, supplément ajouté à une rémunération.</w:t>
      </w:r>
    </w:p>
    <w:p w14:paraId="41F259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-TAÁBITÁABI , igitaá A Igití cy iítaábi. Tige de tabac.</w:t>
      </w:r>
    </w:p>
    <w:p w14:paraId="095000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-TABO , V syn -geénde A Billon.</w:t>
      </w:r>
    </w:p>
    <w:p w14:paraId="5D31E2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-TABO , I igita Ikt gikozé mu iibuúmba babuumbíra mu iirebé ry úmuryáango kikaba umutaako kaándi kigataangiira umutéguuro kikanabuza n áamáazi kujya muu nzu. Seuil, bande ou bloc d’argile courbé, placé en relief, sous l’auvent de la maison et que touche la paillasse -téguuro ; il empêche l’eau de pluie de pénétrer dans la maison.</w:t>
      </w:r>
    </w:p>
    <w:p w14:paraId="5DBC3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-TIÍNDIRE | Note : Dans les grandes maisons, il y a deux seuils : un grand seuil extérieur, en forme de courbe, et un plus petit, intérieur, dit -kománe qui comporte deux courbes juxtaposées.</w:t>
      </w:r>
    </w:p>
    <w:p w14:paraId="17C5BE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-TABO , A Urwiína rurí mo íbitooki. Fosse où l’on fait mûrir les bananes à bière.</w:t>
      </w:r>
    </w:p>
    <w:p w14:paraId="18374F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-TABO , II igita Et Ikt kigizwé n íitéeraniro ry ímpapuro zaandítse ho ámagaambo. Livre.</w:t>
      </w:r>
    </w:p>
    <w:p w14:paraId="1CED90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-GANÍ C; -HIINDUR- I L; REFÚ ø; -SOHOK- G; -TIGISÍMU ; -TÚUMBA ; -TWÉ F; -ZÍNA A loc.</w:t>
      </w:r>
    </w:p>
    <w:p w14:paraId="60DC1A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-TÁBONÁ Bdw pour -shaza Petits pois.</w:t>
      </w:r>
    </w:p>
    <w:p w14:paraId="770399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-TÁBONWÁ , A Ikt cy iímbónekarímwe. Chose très rare.</w:t>
      </w:r>
    </w:p>
    <w:p w14:paraId="601FC6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-TÁBORÓOGA , A V syn -raámbu Avorton.</w:t>
      </w:r>
    </w:p>
    <w:p w14:paraId="3E083E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 , igita Et V var -tabo II Livre.</w:t>
      </w:r>
    </w:p>
    <w:p w14:paraId="5D615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-TABÚ , igita Igicé cyaavuuyé ku ikt baatabúye. Lambeau, morceau déchiré en ligne droite.</w:t>
      </w:r>
    </w:p>
    <w:p w14:paraId="796F17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-TAÁBU Et Amahíirwé maké cg umuruho cg ibyáago. Malchance, malheur, grande peine.</w:t>
      </w:r>
    </w:p>
    <w:p w14:paraId="35DB96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-TÁBUK- I gutá, tse Intr A Gucíika kw íkt batabúye. Être déchiré, se déchirer en ligne droite.</w:t>
      </w:r>
    </w:p>
    <w:p w14:paraId="441E9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-TÁBUK- II gutá, tse Intr Kugiriga wíimaze yó kaándi ntibítiinde. Courir éperdument pendant un petit laps de temps; courir vite.</w:t>
      </w:r>
    </w:p>
    <w:p w14:paraId="657A5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-TABUUK- guta, tse A Tr Kuva mu gitaka kw ícyaári kíbuziitse mó. Être déterré.</w:t>
      </w:r>
    </w:p>
    <w:p w14:paraId="2289EE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-SÁMIR-; -SHIINGASHIING- B; -SOONZOOR- B; -SÓZI + loc; -TAKA I A loc; -TOOH- C; -TUUBUUK-; -TUUMBURUK- D; -TWÉ A loc; -VÉENGER- C; -VUUNDUUK- C; -ZUUK- D.</w:t>
      </w:r>
    </w:p>
    <w:p w14:paraId="20864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-TÁBUKAN- gutá Kwírukaankana umt cg ikt vubá kaándi mu kaánya gató. Courir vite en poursuivant qqn ou qqch pendant un petit moment.</w:t>
      </w:r>
    </w:p>
    <w:p w14:paraId="5B24E0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-TÁBUR- gutá, ye Tr A Gufáta ikt kidakoméye cyaane, nk íkireere, umweénda, urupapuro n íbiíndi byeendá kumera nka byo úkabitaandukanya mo íbicé bibiri cg byiínshi ukóreesheje intoki nsa bigaciika bígeenda ku muroongo. Déchirer avec les mains une matière mince et souple comme une feuille de bananier, une feuille de papier, une étoffe, de façon que la déchirure soit rectiligne.</w:t>
      </w:r>
    </w:p>
    <w:p w14:paraId="30C7F7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-TABUUR- guta, ye A Tr Kuzaamuura ikt ukívaana mu gitaka cyaari cyáatebeye mó. Déterrer, retirer du sol.</w:t>
      </w:r>
    </w:p>
    <w:p w14:paraId="026C58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-TABÚRA , V syn -ryaarya Hypocrite.</w:t>
      </w:r>
    </w:p>
    <w:p w14:paraId="118F1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-TÁBURABÍTAÁNGA , rutá V syn -yóbe Antilope des marais.</w:t>
      </w:r>
    </w:p>
    <w:p w14:paraId="3A885A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-TABURIYA 9i, ita Et Umweénda bakorána báwugeretse ku yiíndi kugira ngo itaandúra. Tablier, blouse de travail.</w:t>
      </w:r>
    </w:p>
    <w:p w14:paraId="1BF4F0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-TABURUK- guta, tse V var -tabuuk- Être déterré.</w:t>
      </w:r>
    </w:p>
    <w:p w14:paraId="1EC8E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-TABURUR- guta, ye V var -tabuur- Déterrer.</w:t>
      </w:r>
    </w:p>
    <w:p w14:paraId="1D336B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-TÁABW- gutáa, we Pass de -tá- Être jeté.</w:t>
      </w:r>
    </w:p>
    <w:p w14:paraId="58B37E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-TAÁBWA , A Umt baátaaye cg utágirá kivuríra. Pers délaissée, abandonnée.</w:t>
      </w:r>
    </w:p>
    <w:p w14:paraId="79083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-TÁBWIIRWÁ , Umt utúumvíra. Pers désobéissante; étourdie; incorrigible.</w:t>
      </w:r>
    </w:p>
    <w:p w14:paraId="4AB97B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-TÁBYAARÁ , V syn -óonsabúhagaze A Femme stérile.</w:t>
      </w:r>
    </w:p>
    <w:p w14:paraId="48D4DF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-TÁBYUUKÁ , A Arch Agasiíndu k ágakuri baákoreeshaga mu mihaango y íbwaámi kugira ngo batsiinde ámahaánga. Termitière non développée, à peine saillante, utilisée en magie à la cour royale pour vaincre les pays ennemis.</w:t>
      </w:r>
    </w:p>
    <w:p w14:paraId="299439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-TÁBYUUKÁ Imyáaka iyo árí yó yóose ikíri mu murimá. Plantes qui sont encore dans le champ.</w:t>
      </w:r>
    </w:p>
    <w:p w14:paraId="36630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-TÁDOWÁ 9i, itá A Itára ryaa peeteroóri rikozwé mu gikopó ritaágenewe kujya mo íkiráhurí. Espèce de lampe à pétrole dépourvue de verre, faite d’une simple mèche trempant dans un bidon ou une boîte à conserve vide.</w:t>
      </w:r>
    </w:p>
    <w:p w14:paraId="107DF6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-TÁFAÁRI , Et Ikt kibuumbyé mu rwoóndo gifite ímpaánde esheeshátu ziingana ébyireebyíri, gifite ámaguúni, kigakoreeshwa mu bwúubatsi. Brique, cuite ou non.</w:t>
      </w:r>
    </w:p>
    <w:p w14:paraId="4B652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-TÁAGA , A V syn -:´:nsi B Jour. | Pv .</w:t>
      </w:r>
    </w:p>
    <w:p w14:paraId="01931C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-TÁAGA Sig pour -géerá C Mélodie propre aux poèmes dynastiques.</w:t>
      </w:r>
    </w:p>
    <w:p w14:paraId="03A9FE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-TÁAGAGUZ- gutáa, je Tr Kwaaya ibt ubíha abo úboonyé bóose ntáa mpaámvu nyaayó cg ubyáangiiza cg ubíha abt batazáakwiítuura. Gaspiller, dissiper, dilapider.</w:t>
      </w:r>
    </w:p>
    <w:p w14:paraId="2B82C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-TÁGAJYO , igitá A Igicé cyó heejuru cy íkibiíndi cg cy íinkóno cyaátaandukanye n ígihiímba kigizwé n íbitúgu n íjosi n úrugaara bakagitereka ho íinkóno n íbimúga. Partie supérieure du pot, détachée du reste et constituée par la base du col, le col et le bord.</w:t>
      </w:r>
    </w:p>
    <w:p w14:paraId="522DA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-TÁGAANDÁ , Ubk bw íicúmu. Espèce de lance.</w:t>
      </w:r>
    </w:p>
    <w:p w14:paraId="3BBA6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-TÁGAANGAR- gutá, ye Intr A Gucíika intege úkananirwa kugeenda kubéera kó wananíwe cg sé warwaayé. Être exténué de fatigue.</w:t>
      </w:r>
    </w:p>
    <w:p w14:paraId="79A294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-TÁGAANGAZ- gutá, je Intr Kubyáara imiswi itágaangara by ísaáke. En parlant du coq, engendrer des poussins qui grelottent et meurent subitement.</w:t>
      </w:r>
    </w:p>
    <w:p w14:paraId="6D334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-TÁGAANGIZO , V syn -shíbuká Déclic.</w:t>
      </w:r>
    </w:p>
    <w:p w14:paraId="625B51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-TÁGAANGURIRWÁ , igitá A ** Izína rusaánge ry údusiímba dufite ámaguru munaáni twuubákiisha urudáandi urudódo rutuvá muu nnyo tukarufatiisha utuúndi dusiímba tunuunúuza mo íbidútuunga. Nom générique des araignées.</w:t>
      </w:r>
    </w:p>
    <w:p w14:paraId="644226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-TÁGANYÁ , Insheénshu z ámashaza. Rebuts ou déchets de petits pois.</w:t>
      </w:r>
    </w:p>
    <w:p w14:paraId="58CB42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-TÁGANYÍRWA , Umt utágira ímbabázi. Pers impitoyable, inaccessible à la compassion, imperméable aux sentiments d’autrui.</w:t>
      </w:r>
    </w:p>
    <w:p w14:paraId="08B1F9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-TÁGAANYUK- gutá, tse Intr Nys A Guháguruka wáandaara. Se lever nonchalamment.</w:t>
      </w:r>
    </w:p>
    <w:p w14:paraId="2EB27C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-TÁGAANZWÁ Umutwé w íngabo zaáremwe n úmwaámi Rujúgira. Les Invincibles, compagnie militaire créée par le roi Rujugira</w:t>
      </w:r>
    </w:p>
    <w:p w14:paraId="10616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 gutá, ye Tr V syn - shóber- A Embarrasser qqn, mettre en difficultés.</w:t>
      </w:r>
    </w:p>
    <w:p w14:paraId="02FA6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-TÁGARA , I ** Agatí kagira ígishishwá cy íkijúujú, kagira índeeshyo irí hagatí ya meetero imwé n ínusú na meetero enyé n ínusú, kagira íbibabi bireebire biteeyé bucúmu kaándi bishabáguye kuu mpaánde nk áaméenyo y úrukero. Udutí tw uúbwo ubk dukuunda kumera mu mashyaamba.</w:t>
      </w:r>
    </w:p>
    <w:p w14:paraId="5B140F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-TÁGARA gatá Umusózi wó muri komiíni Kigoma hagatí, murí perefegituúra ya Gítaráma. Hari iikigó kivuurírwa mo íbimúga.</w:t>
      </w:r>
    </w:p>
    <w:p w14:paraId="2BAB35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-TÁGARA , II | &gt; -BÍIK-; -SAABO A; -UÚMBA A Umwaánya wó muu nzu bajiishá mo íbisaabo ahagána muu mbere. Endroit de la maison proche de la pièce centrale, où l’on suspend les barattes.</w:t>
      </w:r>
    </w:p>
    <w:p w14:paraId="621FEB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-TÁGARA , A Akagáta bashumíka kuu nkiíngi y ámacúmu bakagahagarika mo ámacúmu. Anneau porte-lances, attaché au pilier aux lances, qui est situé près de l’entrée du lit.</w:t>
      </w:r>
    </w:p>
    <w:p w14:paraId="7DA2F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-TÁGARA , III Urusobé rw ámajwí y íngoma nyiínshi zivugíra icyáarimwé. Batterie de tambours jouant à l’unisson.</w:t>
      </w:r>
    </w:p>
    <w:p w14:paraId="7131F0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-TÁAGARAN- gutáa Intr A Kuvúnika kw íkt ibicé byáacyo bigatáandukana. En parlant de choses liées, se séparer ou se casser.</w:t>
      </w:r>
    </w:p>
    <w:p w14:paraId="23EDE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-TAÁGARANE Déf Mod Ku buryo íkt kimwé cyiitáaza ikiíndi cg ibiíndi, kimwé kijya úkwaácyo ikiíndi ukwaácyo. De manière écartée, dispersée.</w:t>
      </w:r>
    </w:p>
    <w:p w14:paraId="7901BA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-TÁGARAR- gutá, ye Intr A Kubúumbuuka cg kugaba amashámi hiírya nó hiíno kw íbt. S’ouvrir en éventail.</w:t>
      </w:r>
    </w:p>
    <w:p w14:paraId="52590C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-TÁGARASÓRYO , igitá ** Ubk bw ágatí kagira údushámi twiínshi, kagira índeeshyo yaagerá kurí meetero imwé n ígicé, ahó karí hakamera nk ígihurú cyaáguunduutse, kakagira utt tw úduhíwá tubaatíye kuu mpaánde, ku </w:t>
      </w:r>
      <w:r w:rsidRPr="00461440">
        <w:rPr>
          <w:rFonts w:ascii="Times New Roman" w:hAnsi="Times New Roman" w:cs="Times New Roman"/>
          <w:sz w:val="28"/>
          <w:szCs w:val="28"/>
        </w:rPr>
        <w:lastRenderedPageBreak/>
        <w:t>mubyíimba wáako, nó ku mababi. Ibibabi byáako biri ho útwoóya imbere n ínyuma, utubúto twáako tukaba umutuku iyó tumazé guhíisha.</w:t>
      </w:r>
    </w:p>
    <w:p w14:paraId="3D4C4F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-TÁGARIK- gutá, tse Tr A Kubúumbuura ibt cg kubíteera kugaba amashámi. Ouvrir en éventail.</w:t>
      </w:r>
    </w:p>
    <w:p w14:paraId="3385D7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-TÁGARÚKANWA , Icyuuhagiro cyiirúkana abazímu b íibyíinjirizi. Aspersoir servant à écarter les esprits des défunts étrangers à la famille.</w:t>
      </w:r>
    </w:p>
    <w:p w14:paraId="30A62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-TÁGASHY- gutá, hije Intr Gutéera ubwóoba cyaane. Semer la terreur.</w:t>
      </w:r>
    </w:p>
    <w:p w14:paraId="71A2F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-TAGÁSHYA , Ubk bw íkiméra. Espèce de plante : Solanum cyanopurpureum.</w:t>
      </w:r>
    </w:p>
    <w:p w14:paraId="138A2A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-TAGAT- guta, tse Intr A Gucyá kw íkt kigashira mo úmwaanda. Devenir d’une propreté éclatante après lavage.</w:t>
      </w:r>
    </w:p>
    <w:p w14:paraId="36843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-TAGATA A V syn -túguundá A Invectives.</w:t>
      </w:r>
    </w:p>
    <w:p w14:paraId="095FE5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-TAGÁTA gita Umt ukúunda guhiindiira akúbagana. Tapageur importun.</w:t>
      </w:r>
    </w:p>
    <w:p w14:paraId="3F021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-TAGÁTA gita Déf Umuhiindiiro uváanze n úbukúbaganyi. Tapage importun.</w:t>
      </w:r>
    </w:p>
    <w:p w14:paraId="4ED9DA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-TÁAGATAAG- gutáa, ze Intr Gutáambuuka bukéebuké kaándi amaguru atáagaranye ubíteewe nó kuyoberwa kugeenda néezá cg n íntegé nké. Marcher lourdement, jambes écartées, comme un enfant ou à cause de la faiblesse.</w:t>
      </w:r>
    </w:p>
    <w:p w14:paraId="169A8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-TÁAGATAAGO , I V syn -cúunda , B Corde à linge.</w:t>
      </w:r>
    </w:p>
    <w:p w14:paraId="4146C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-TÁAGATAAGO , II A Mu mukino w áabáana ibibaando bibiri bageendéra hó bádakoza íbireenge ku butaka. Echasses utilisées comme instrument d’un jeu d’enfants.</w:t>
      </w:r>
    </w:p>
    <w:p w14:paraId="52C74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-TAAGATIFU adj Et Gtr A Umt cg ikt bidafite íneenge y íicyáaha cg icyaáhaawe umugisha. Saint, sacré, consacré.</w:t>
      </w:r>
    </w:p>
    <w:p w14:paraId="4202EB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-TAAGATIFU , Gtr Umt ubá wárabáaye inyaangamugayo mu bukirisítu bwe ákirí ku iisí, mu mibeére hó ye ákaba yáragíze imyiífatire y íintáangarugero bigatuma Kiriziyá gatorika ímúshyira mu mubaré w áabáana </w:t>
      </w:r>
      <w:r w:rsidRPr="00461440">
        <w:rPr>
          <w:rFonts w:ascii="Times New Roman" w:hAnsi="Times New Roman" w:cs="Times New Roman"/>
          <w:sz w:val="28"/>
          <w:szCs w:val="28"/>
        </w:rPr>
        <w:lastRenderedPageBreak/>
        <w:t>báayo barí mu iijuru abasígaye ku iisí bazáajya báambaza. Saint, pers canonisée.</w:t>
      </w:r>
    </w:p>
    <w:p w14:paraId="04FF6F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-tuúngaane B | &gt; -SÍGAZWÁ D; -TÚUNGAAN- D.</w:t>
      </w:r>
    </w:p>
    <w:p w14:paraId="566AC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-TAAGATIFUZ- gutaa, je Et Tr A Guhiindura umt cg ikt kikaba gitaagatifu. Rendre saint, sanctifier.</w:t>
      </w:r>
    </w:p>
    <w:p w14:paraId="59BAAB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-TAAGATIFUZA ntaa Et Déf Inéma --. Grâce sanctifiante.</w:t>
      </w:r>
    </w:p>
    <w:p w14:paraId="6944D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-TAGATO , A Umucyó w íkt baameshé cg baahanáguye. Propreté éclatante résultant du nettoyage.</w:t>
      </w:r>
    </w:p>
    <w:p w14:paraId="1140DD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-TAÁGE A Ugutáandukana kw abaábaanaga. Séparation survenant à cause du départ de l’un des amis.</w:t>
      </w:r>
    </w:p>
    <w:p w14:paraId="008A8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-TAÁGE Déf Mod V var -taágarane B De manière dispersée.</w:t>
      </w:r>
    </w:p>
    <w:p w14:paraId="5EC1C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-TÁGEZWÁ Imbúto z ímbwiíja. Graines d’amarante.</w:t>
      </w:r>
    </w:p>
    <w:p w14:paraId="4AD315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-TÁAGIR- gutáa, ye Et V syn -váamvagar- Mener une vie aisée.</w:t>
      </w:r>
    </w:p>
    <w:p w14:paraId="1EDC68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-TÁAGIRÉ , Et V syn -kiré Riche.</w:t>
      </w:r>
    </w:p>
    <w:p w14:paraId="08A1AD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-TÁGIISHÁ , Umt utágiingímiranya udásuubíra mbere yó gukóra ikt. Pers expéditive, qui agit sans hésitation.</w:t>
      </w:r>
    </w:p>
    <w:p w14:paraId="3D9826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-TAGISI 9i, ita Et Imódoka ígéenda ifáta abt kuu nzira bakarihirira urugeendo cg bakoodéesha ikajyaana umt aho ashaaká. Taxi, individuel ou collectif, urbain ou interurbain.</w:t>
      </w:r>
    </w:p>
    <w:p w14:paraId="111416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-TÁGOBÉ , Et V var -dógobé , Âne.</w:t>
      </w:r>
    </w:p>
    <w:p w14:paraId="4AAF2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-TÁGOHÉKA , A Umwáana umáze kugiimbuuka. Jeune garçon ou fille à la fin de l’adolescence, entre et ans environ.</w:t>
      </w:r>
    </w:p>
    <w:p w14:paraId="3C9F68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-TÁGOOKÁ , Ubk bw ígití kibaazwá mo íbikóreesho byó mu rugó cyaane cyaane ibicúba n íbyaánsi. Espèce d’arbre de la famille des Malvaceae : Hibiscus aponeurus.</w:t>
      </w:r>
    </w:p>
    <w:p w14:paraId="4A8B80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-TÁGOOKÁ , Icyaánsi cg igicúba kibaajé mu gití cy úmutágooká. Pot à lait fait en bois -tágooká .</w:t>
      </w:r>
    </w:p>
    <w:p w14:paraId="64D0C9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-TÁGUUBWÁ , V syn -tányurwá A Pers insatiable.</w:t>
      </w:r>
    </w:p>
    <w:p w14:paraId="38D664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-TÁAGUK- gutáa, tse V syn -hónook- Echapper à une épidémie ou à une épizootie.</w:t>
      </w:r>
    </w:p>
    <w:p w14:paraId="13EA4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-TÁAGURIR- gutáa, ye V syn -sháayaay- Danser élégamment, d’un pas lent.</w:t>
      </w:r>
    </w:p>
    <w:p w14:paraId="1DDE4C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-TÁAGUZ- gutáa, je Intr Gutáambuuka utéera intáambwé zidafashé by úmt wiigá kugeenda cg warwáaye. Marcher d’un pas incertain.</w:t>
      </w:r>
    </w:p>
    <w:p w14:paraId="74286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-TÁGWIIRÁ , Ibt bitiiyóongeera. Choses qui n’augmentent pas, qui ne se multiplient pas.</w:t>
      </w:r>
    </w:p>
    <w:p w14:paraId="4CABD6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 gutaa, shye A-C Rentrer, regagner le foyer.</w:t>
      </w:r>
    </w:p>
    <w:p w14:paraId="77633E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-SHYÍGA ; -TÁRA I loc; -TAARUUTSI ; -ZIINDUKURUK-.</w:t>
      </w:r>
    </w:p>
    <w:p w14:paraId="3565E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-taahano ; -taahanzu ; -táahé ; -taáhe ; -taahiran-; -taaho ; -taahuuk-; -taahuur-; -taashy-.</w:t>
      </w:r>
    </w:p>
    <w:p w14:paraId="218D8E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-TAAHA , Igihe cyó gutaaha. Moment du retour.</w:t>
      </w:r>
    </w:p>
    <w:p w14:paraId="4EA40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-TÁAHAMBÉHO , V syn -huúku A Maison inhabitée, abandonnée.</w:t>
      </w:r>
    </w:p>
    <w:p w14:paraId="06D3B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-TÁAHAMÉ , Shu Arch Igihe inshiinga itoondágurwa mo ívúga igikorwá cyaashizé mu kaánya. Imparfait (temps grammatical français).</w:t>
      </w:r>
    </w:p>
    <w:p w14:paraId="0259E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-TAAHANO , A Umuhamirizo wó kubiimbura cg wó kuraangiza. Danse d’ouverture ou de clôture.</w:t>
      </w:r>
    </w:p>
    <w:p w14:paraId="4E162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-TAAHANZU , igitaa Déf Icúmu ryá --. Lance à courte hampe.</w:t>
      </w:r>
    </w:p>
    <w:p w14:paraId="4346D7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-TAÁHE , V syn -nóni Anneau.</w:t>
      </w:r>
    </w:p>
    <w:p w14:paraId="0FB52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-TAÁHE , igitaá A Ikt icyo árí cyó cyóose gishaajé kitagifite úruheengekero. Tout objet tellement usé qu’il ne peut plus servir normalement.</w:t>
      </w:r>
    </w:p>
    <w:p w14:paraId="34257D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-TAÁHE Hgo Umuhaango wó kwéereka umwáana seekúru na nyírakúru igihe baajyaanye úrugorí. Rite par lequel on présente un enfant à ses grands-parents lors des cérémonies kujyaana urugorí.</w:t>
      </w:r>
    </w:p>
    <w:p w14:paraId="1D5639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-TÁAHÉ Amagaambo y índamukanyo umt atumá ku wuúndi. Salutations qu’on envoie à qqn par l’intermédiaire d’une autre pers.</w:t>
      </w:r>
    </w:p>
    <w:p w14:paraId="0FE96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-TAAHIR- gutaa, ye A Tr Gukóra cg kubóna ikt kimwé gisa bukariinda bwíira ntáa kiíndi uboonyé cg ukozé. Ne faire qu’un seul travail ou ne recevoir qu’une seule chose durant toute une journée, ou durant une période déterminée.</w:t>
      </w:r>
    </w:p>
    <w:p w14:paraId="07FDE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-TAAHIRA , A Umt utégeka abashuumba b íishyó ry íinká. Chef des vachers d’un troupeau.</w:t>
      </w:r>
    </w:p>
    <w:p w14:paraId="31AEF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-TAAHIRA , Inká nziizá kaándi idátiinya ábt ikúunda kujya imbere y íziíndi mu mumuriko. Vache guide, c.</w:t>
      </w:r>
    </w:p>
    <w:p w14:paraId="1FAB6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-TAAHIRAN- gutaa Gusakiza umt urí muu nzu. Assaillir à l’intérieur d’une maison.</w:t>
      </w:r>
    </w:p>
    <w:p w14:paraId="0ECB7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-TAAHIRW- gutaa, we Kugira igihe cg kubóna umwaánya wó gukóra ikt abaándi bamwé báhetuuye. Avoir son tour de rôle, faire à son tour.</w:t>
      </w:r>
    </w:p>
    <w:p w14:paraId="2E95B3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-TAAHIZ- gutaa, je Tr A V var -taahir- C Être chef des vachers.</w:t>
      </w:r>
    </w:p>
    <w:p w14:paraId="402191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-TAAHIZA , V var -taahira Chef des vachers.</w:t>
      </w:r>
    </w:p>
    <w:p w14:paraId="62DAB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-TAAHO , A Ukwéezi kumazé kugera ijuru hagatí kukagaragaza icyaa kábiri cyáako. Premier quartier de la lune.</w:t>
      </w:r>
    </w:p>
    <w:p w14:paraId="7C9FC0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-TAAHO , A Iw úmt ataahá cg aho ácuumbíka. Domicile, demeure, campement, logement, lieu où l’on passe la nuit.</w:t>
      </w:r>
    </w:p>
    <w:p w14:paraId="17B62E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-TAAHUUK- gutaa, tse Intr Gutaaha uvúuye aht watíinze byáaba mu masáahá y úmuúnsi cg mu miínsi myíinshi. Revenir chez soi après une longue absence, au cours d’une même journée ou non.</w:t>
      </w:r>
    </w:p>
    <w:p w14:paraId="432D8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-TAAHUUR- gutaa, ye Tr Gufiinduura ikt kítaazwí cg kuvuumbura icyaári gíhishe. Déceler, découvrir.</w:t>
      </w:r>
    </w:p>
    <w:p w14:paraId="43EE8C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-TAÁHUURO 9i, itaá Et V syn -sume 9i Essuie-mains, serviette.</w:t>
      </w:r>
    </w:p>
    <w:p w14:paraId="318D90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-TAJÉERI 9i, ita Et Akabaati kagabányije mo ímpushya áríko kadakiinzé. Etagère.</w:t>
      </w:r>
    </w:p>
    <w:p w14:paraId="1EEF6D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-TAÁJI 9i, itaá Et V syn -górofá Maison à étages.</w:t>
      </w:r>
    </w:p>
    <w:p w14:paraId="6246D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 guta, tse Intr A V syn -gany- A Gémir.</w:t>
      </w:r>
    </w:p>
    <w:p w14:paraId="53512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-takírwa ; -takiish-.</w:t>
      </w:r>
    </w:p>
    <w:p w14:paraId="6B81F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-TAAK- gutaa, tse Tr A Kuriimbiisha ikt ugísiiga ibt bitumá kígira umucyó. Embellir en appliquant une matière colorante; rendre beau, propre, par un enduit.</w:t>
      </w:r>
    </w:p>
    <w:p w14:paraId="75462D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 I Et A Ikt gikozé mu mweénda uréezwe n údukweége giteeyé nk ígihumyo abt bageendána bakacyiitwiikiira imvúra cg izúuba. Parapluie; parasol.</w:t>
      </w:r>
    </w:p>
    <w:p w14:paraId="203E28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 igita A Ibt bifatíka bisá n íbivúunguka ku mubuúmbe w ígishishwa cy íisí, bikeegurwa ahaníni n úukó babihiínze. Terre, sol.</w:t>
      </w:r>
    </w:p>
    <w:p w14:paraId="0BB2E3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-SÍINDÉ ; -SIÍNDU ; *-SUURI 9i A; *-TAB- A; -TEBEKEER-; -TÍMA A loc; -TIYO A; -TORWÁ ; -TSIIMB- C; -TÚURO A; -VÚUVÚ ; -YOGI A; -ZIMÚ A; -ZIIZ-; -ZOOKÓ ; -ZUUK- A.</w:t>
      </w:r>
    </w:p>
    <w:p w14:paraId="68D931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 Hbn Izína biita ábahíinzi. Nom donné aux agriculteurs.</w:t>
      </w:r>
    </w:p>
    <w:p w14:paraId="6F44E8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 II A Ubutaka buteerá. Terre stérile, inféconde.</w:t>
      </w:r>
    </w:p>
    <w:p w14:paraId="419B6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ita Uruhaánde rw úbutaka rwó heejuru. Surface du sol.</w:t>
      </w:r>
    </w:p>
    <w:p w14:paraId="023AB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I A Ahó abt n íbt bihagáze, iyó hakoméye, ntáa cyaáhavuunguye. Terre, sol, quand la matière qu’on a sous les pieds est compacte, ferme.</w:t>
      </w:r>
    </w:p>
    <w:p w14:paraId="20BBAC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Inyamáaswa cg ibt byiínshi. Grand nombre, multitude d’animaux ou d’objets.</w:t>
      </w:r>
    </w:p>
    <w:p w14:paraId="5AC9D8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 I A Inka íkámwa meénshi. Vache qui donne beaucoup de lait.</w:t>
      </w:r>
    </w:p>
    <w:p w14:paraId="0C8F0A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II Ubk bw indwáara y íinka ízibyiimbiisha mu rushyí rw úkubóko nó muu nyama z ámatáko. Espèce de maladie des vaches qui fait gonfler la partie supérieure des pattes: charbon symptomatique; charbon bactéridien.</w:t>
      </w:r>
    </w:p>
    <w:p w14:paraId="669CAF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-TAKA , II Indwáara isá n ífuumbi itéera ububyíimba mu iicébe cg mu iibéere. Maladie plus ou moins identique à -fumbi 9i qui fait enfler le pis ou la mamelle.</w:t>
      </w:r>
    </w:p>
    <w:p w14:paraId="241731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 , A ** Ubk bw ágatí gafite ámahwá kó mu turéeré twaa Cyáangugu Kigalí na Byuumba. Ibibabi byáako biríihariye ntíbisharúye kaándi bifite améenyo.</w:t>
      </w:r>
    </w:p>
    <w:p w14:paraId="28C0D0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-TAKAAMB- guta Intr A Gusaba imbabázi cg ikiíndi ikt wíingiinga kaándi wíiyoroheje. Supplier, demander grâce.</w:t>
      </w:r>
    </w:p>
    <w:p w14:paraId="0806F6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-TÁKAMPÚUNGU , umutá Ubk bw íkiméra. Espèce de plante : Astripomoea grantii.</w:t>
      </w:r>
    </w:p>
    <w:p w14:paraId="0E20D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-TAKAN- guta Tr Igihe wafashwé kuvúga uwó mwaáfatanyije gukóra náabí cg kubéeshyera undí. Lorsqu’on est arrêté, dénoncer un complice ou calomnier qqn d’autre.</w:t>
      </w:r>
    </w:p>
    <w:p w14:paraId="1C388A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-TÁAKANWA Sig Amagaambo y ámatáakaragási. Insanités, paroles insensées.</w:t>
      </w:r>
    </w:p>
    <w:p w14:paraId="4038C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-TÁAKAR- gutáa, ye A Tr Kugwa haasí by íkt umt yari aáfite. Tomber par terre.</w:t>
      </w:r>
    </w:p>
    <w:p w14:paraId="5CB123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-TAKÁRA , I A V syn -tóorezo Hache.</w:t>
      </w:r>
    </w:p>
    <w:p w14:paraId="12ACA8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-TAKÁRA , II Ubk bw íkiméra. Espèce de plante : Solanum cyano-purpureum.</w:t>
      </w:r>
    </w:p>
    <w:p w14:paraId="04CC8B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-TAKÁRA , III V syn -bého Froid.</w:t>
      </w:r>
    </w:p>
    <w:p w14:paraId="3617A8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-TAKÁRA , IV A V syn -seeke 9i, Espèce d’abcès; phlegmon.</w:t>
      </w:r>
    </w:p>
    <w:p w14:paraId="44B43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-TÁAKARAGÁSI mxt Umt cg ikt baangá kaándi biifúuriza ibyáago biruta íbiíndi. Pers ou chose qu’on déteste, à laquelle on souhaite les pires malheurs.</w:t>
      </w:r>
    </w:p>
    <w:p w14:paraId="50C271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-TÁAKARAKÍRAÁMBI , Umt upfúusha se átarúubaka urwé rugó. Pers qui perd son père avant d’avoir établi son propre foyer.</w:t>
      </w:r>
    </w:p>
    <w:p w14:paraId="4E8594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-TAÁKARE , A V syn -geembe Rasoir.</w:t>
      </w:r>
    </w:p>
    <w:p w14:paraId="75970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-TAAKAARW- gutaa, we V syn -shyáanuk- Se vanter.</w:t>
      </w:r>
    </w:p>
    <w:p w14:paraId="3E307E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-TÁAKAZ- gutáa, je Guta íkt cg kukíbura. Perdre, égarer, être privé de, ne plus avoir.</w:t>
      </w:r>
    </w:p>
    <w:p w14:paraId="6564E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-TAKAAZI Ibitaka bivaanzé n íimyáaka. Terre mêlée à des graines comestibles.</w:t>
      </w:r>
    </w:p>
    <w:p w14:paraId="6A5FB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-TAKÉ , Diverses plantes de la famille des Lauracées.</w:t>
      </w:r>
    </w:p>
    <w:p w14:paraId="760818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-TAKÉ ruta Igicúba kiníni kibaajé mu mutaké. Grand pot à lait fait en bois de -také .</w:t>
      </w:r>
    </w:p>
    <w:p w14:paraId="2FA1E4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-TAKÉ , Ubk bw íkiméra. Espèce de plante non identifiée.</w:t>
      </w:r>
    </w:p>
    <w:p w14:paraId="70D2C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-TAÁKE , Ubk bw íteke ritukúra ritariibwá. Espèce de colocase rouge non comestible.</w:t>
      </w:r>
    </w:p>
    <w:p w14:paraId="607D37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-TAKIRANDA Amagaambo umushoonji apfá kubwíira undi úmt byó kugira ngo areebé kó yaagira ícyo ámufuúngurira. Demande de nourriture proférée par un affamé, supplique pour quémander de la nourriture.</w:t>
      </w:r>
    </w:p>
    <w:p w14:paraId="3EC4BC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-TAKIRANGOYI Amagaambo asába imbabázi umt apfá kuvúga kubéera kubábara kaándi atíizéeye kuzigirirwa. Demande de pardon proférée par une pers ligotée.</w:t>
      </w:r>
    </w:p>
    <w:p w14:paraId="1C87DF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-TAKIRANZARA V syn -takiranda Demande de nourriture proférée par un affamé.</w:t>
      </w:r>
    </w:p>
    <w:p w14:paraId="23A5F9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-TAKÍRWA muta Umt ushobóra kubwíira ikikúbabaje akakúumva akagira icyo ákumaríra. Celui à qui on a recours et qui vous aide; pers secourable, compatissante.</w:t>
      </w:r>
    </w:p>
    <w:p w14:paraId="315D1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-TAKIISH- guta, shije Sig pour -íic- Tuer.</w:t>
      </w:r>
    </w:p>
    <w:p w14:paraId="5BF834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-TÁKO , A Igicé cy úmubiri kirí ku ruhaánde giheerá mu rukényerero kikariinganira n íngwiiro z íkibúno. Cuisse, partie de la jambe située entre le genou et la hanche mais limitée à la face externe.</w:t>
      </w:r>
    </w:p>
    <w:p w14:paraId="5BFFA8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-TAAKO , A Ikt cyóose umt yiiríimbiisha. Objet dont on se pare.</w:t>
      </w:r>
    </w:p>
    <w:p w14:paraId="79DF5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-TAAKO , igitaa A Arch Imiriimbo itáatse amasáro yaámbikwaga inyaambo mu ruhaánga mu gihe zaábaga zígiiye kumurikwa. Parure constituée d’une bande perlée à bouts unis, portée au front par les vaches nobles lors de leur présentation au roi.</w:t>
      </w:r>
    </w:p>
    <w:p w14:paraId="08A6C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-TÁAKOB- gutáa A Tr Guhúsha cg gucá cg gucíisha ku ruhaánde rw íicyó washaakága guhámya cg kugera hó cg kuroonka. Rater ce qu’on était sur le point d’atteindre ou d’obtenir; manquer l’occasion de faire ou d’obtenir.</w:t>
      </w:r>
    </w:p>
    <w:p w14:paraId="00802A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-TÁAKOBÉ Déf </w:t>
      </w:r>
      <w:r w:rsidRPr="00461440">
        <w:rPr>
          <w:rFonts w:ascii="Times New Roman" w:hAnsi="Times New Roman" w:cs="Times New Roman"/>
          <w:sz w:val="28"/>
          <w:szCs w:val="28"/>
        </w:rPr>
        <w:t> Loc Kurása -- : Guhúshwa icyó wari uúgamije kugera hó. Rater ce sur quoi l’on comptait.</w:t>
      </w:r>
    </w:p>
    <w:p w14:paraId="4FE0A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-TÁAKOBW- gutáa, bwe V var -táakob- Dévier.</w:t>
      </w:r>
    </w:p>
    <w:p w14:paraId="7967A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-TÁAKUB- gutáa V var -táakob- Dévier.</w:t>
      </w:r>
    </w:p>
    <w:p w14:paraId="19A85C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-TÁAKUUM- gutáa Intr Guhéba icyó washaakága. Ne pas trouver ce qu’on cherche; rentrer bredouille.</w:t>
      </w:r>
    </w:p>
    <w:p w14:paraId="6AEA2B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-TAKUR- guta, ye Bdw pour -híing- A Cultiver.</w:t>
      </w:r>
    </w:p>
    <w:p w14:paraId="348352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-TAKURA , igita Bdw pour -juumba Patate douce.</w:t>
      </w:r>
    </w:p>
    <w:p w14:paraId="2D0916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-TAAKURE Hbn Izína bahiimba ámatá kubéera ko úmt abona inka ábáanje kuyigookera. Surnom donné au lait parce qu’on doit se donner de la peine pour obtenir les vaches qui en procurent.</w:t>
      </w:r>
    </w:p>
    <w:p w14:paraId="509E61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-TAKURW- guta, we Intr V syn -dagadw- Grelotter.</w:t>
      </w:r>
    </w:p>
    <w:p w14:paraId="67145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-TAKUZO , Bdw pour -súka 9i Houe.</w:t>
      </w:r>
    </w:p>
    <w:p w14:paraId="12586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-TÁAKWÁ , Umwé mu miheha íbiri inywéeshwa n úúbaandiishwa. L’un des deux chalumeaux dont se sert la pers qu’on initie au culte de Ryangombe.</w:t>
      </w:r>
    </w:p>
    <w:p w14:paraId="654B8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-TÁAKWÁ , A Ubk bw íkiméra. Espèce de plante non identifiée.</w:t>
      </w:r>
    </w:p>
    <w:p w14:paraId="1ED42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-TÁKW-ABÁASH-INKÁANDA matá Hbn Izína biita úmugoré muníni. Surnom donné à une grosse femme.</w:t>
      </w:r>
    </w:p>
    <w:p w14:paraId="4BBB4B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-TAM- guta Intr Kunanirwa bihageze úbíteewe n úrugeendo rureerure cg ari úukó waraaye útágohétse. Être fatigué par un long voyage ou par une nuit d’insomnie.</w:t>
      </w:r>
    </w:p>
    <w:p w14:paraId="6B5F2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-NOON- B; -SARI 9i; -TAÁBIIRE ; -TÁAGA B loc; -TÁGAANGAR- A; -TEB- B.</w:t>
      </w:r>
    </w:p>
    <w:p w14:paraId="3C9970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 I gutaa Tr Gukwíira aht hóose by íimpúumuro. En parlant d’une odeur suave, se répandre partout, envahir.</w:t>
      </w:r>
    </w:p>
    <w:p w14:paraId="6582B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 II gutaa Intr Guhébeba kw íntaama. Bêler, en parlant du mouton.</w:t>
      </w:r>
    </w:p>
    <w:p w14:paraId="61CA1E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-TAMA , ** Ubk bw íifi ígíra inyama zeerá kaándi ziryooshyé. Mormyrus kannume, espèce de poisson dont la chair blanche est agréable au goût.</w:t>
      </w:r>
    </w:p>
    <w:p w14:paraId="220CB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 , A Igicé cy úmusayá kirí kuu mpaánde zóombí z úmunwa kigakiingira ibijigo. Joue.</w:t>
      </w:r>
    </w:p>
    <w:p w14:paraId="5C43C1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 , A Ikinyoóbwa umt amiríra icyáarimwé. Gorgée.</w:t>
      </w:r>
    </w:p>
    <w:p w14:paraId="2E5331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 , ** A Itúungo rikomóoka ku ryiítwa Argali, ryaáhoze ryáamamaye mu Bushinwá nó mu majyéepfo y Úbufaraansá, n uúbu rikaba ríboneka mu butaáyu bwaa Síriyá na Arabiyá. Rítuunzwe n ábt hashize imyáaka .</w:t>
      </w:r>
    </w:p>
    <w:p w14:paraId="48A85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 , I igitaa Mu mikino imwé n íimwé y áabáana, igitégo kivuunjá bitaanu. Dans certains jeux d’enfants, point qui vaut cinq autres.</w:t>
      </w:r>
    </w:p>
    <w:p w14:paraId="7CBFF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 , II igitaa Ubk bw íkiméra. Espèce de plante : Helichrysum foetidum; var microcephalum.</w:t>
      </w:r>
    </w:p>
    <w:p w14:paraId="6B9B8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 gitaa Ubk bw ítaábi. Variété de tabac.</w:t>
      </w:r>
    </w:p>
    <w:p w14:paraId="4811C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-taamurur- II; -úunyu-bw-íntaama .</w:t>
      </w:r>
    </w:p>
    <w:p w14:paraId="6C37A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-TAMAGIR- guta, ye Intr A V var -tam- Être fatigué.</w:t>
      </w:r>
    </w:p>
    <w:p w14:paraId="2E725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-TAMAGIZ- guta, je Tr Guháahaana umt. Chasser de partout.</w:t>
      </w:r>
    </w:p>
    <w:p w14:paraId="7434C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-TÁMANÍKIRWA rutá Igisaambo kaábuhariwe kidahishwá. Voleur habile à découvrir ce qu’on a caché.</w:t>
      </w:r>
    </w:p>
    <w:p w14:paraId="28682A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-TÁMAANZUK- gutá, tse Intr Gushishimuka kw áht hakaba haníni. Être endommagé sur une grande surface.</w:t>
      </w:r>
    </w:p>
    <w:p w14:paraId="3F3A29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-TÁMAANZUR- gutá, ye A Tr Gushishimura aht ukahagira haníni. Endommager largement une surface.</w:t>
      </w:r>
    </w:p>
    <w:p w14:paraId="355CE0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-TAMAAR- guta, ye Intr A Gukórwa n íkimwaaro. Avoir honte, être confus, ridicule.</w:t>
      </w:r>
    </w:p>
    <w:p w14:paraId="47254E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-TÁMAARWÁ , Ubk bw íkiméra. Espèce de plante non identifiée.</w:t>
      </w:r>
    </w:p>
    <w:p w14:paraId="7D52C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-TAMAS- guta, shije Tr Guseeneesha intamasi. Polir au moyen du couteau -tamasi .</w:t>
      </w:r>
    </w:p>
    <w:p w14:paraId="6AA660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-TAMASI , Icyúuma kigoondóoye gikoréeshwa n ábabaaji báseena icyó babaazá. Couteau recourbé, employé par les boisseliers pour polir.</w:t>
      </w:r>
    </w:p>
    <w:p w14:paraId="0BDA3E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-TÁMAATÁMA Déf </w:t>
      </w:r>
      <w:r w:rsidRPr="00461440">
        <w:rPr>
          <w:rFonts w:ascii="Times New Roman" w:hAnsi="Times New Roman" w:cs="Times New Roman"/>
          <w:sz w:val="28"/>
          <w:szCs w:val="28"/>
        </w:rPr>
        <w:t> Loc Gutúkira umt mu -- : Kumútuka bucecé. Injurier qqn à voix basse.</w:t>
      </w:r>
    </w:p>
    <w:p w14:paraId="4EAA05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-TAAMATAAMA Amatá y íntaama. Lait de brebis.</w:t>
      </w:r>
    </w:p>
    <w:p w14:paraId="6B98D3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-TAAMATAAMA , igitaa A V syn -taábi-cy-ímpyisí Espèce de plante.</w:t>
      </w:r>
    </w:p>
    <w:p w14:paraId="610602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-TÁMATAMIR- gutá, ye Gutáangira kuryá by úmurwáayi ugíiye kóoroherwa. En parlant d’un convalescent, se remettre à manger.</w:t>
      </w:r>
    </w:p>
    <w:p w14:paraId="3E955B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-TÁAMATÁRE , Ubk bw ínkwaáre. Variété de francolin.</w:t>
      </w:r>
    </w:p>
    <w:p w14:paraId="02D72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-TAMÁTI , A Imfíizi y ínzovu. Eléphant mâle adulte.</w:t>
      </w:r>
    </w:p>
    <w:p w14:paraId="133EA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-TAMAAZ- guta, ye Tr A Gukóza umt ikimwaaro. Couvrir de honte, confondre.</w:t>
      </w:r>
    </w:p>
    <w:p w14:paraId="65D4A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 I gutáa A Tr Kubyínira inaanga cg ikiíndi ikt bacuráanga. Danser au son de la cithare ou d’un autre instrument de musique.</w:t>
      </w:r>
    </w:p>
    <w:p w14:paraId="2913F0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-táambashá ; -táambataamb-; -táambirakíbi ; -táambiro ; -taámbu ; -táambuuk-; -táambwé ; -táamby-.</w:t>
      </w:r>
    </w:p>
    <w:p w14:paraId="7CEDA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 II gutáa Tr A Kwíica inyamáaswa báyituura Nyabiíngi. Immoler une bête aux esprits.</w:t>
      </w:r>
    </w:p>
    <w:p w14:paraId="442A8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-TAAMBA , Ubk bw íkiméra. Espèce de plante non identifiée.</w:t>
      </w:r>
    </w:p>
    <w:p w14:paraId="2F45C5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 , igitáa V syn -aáke A Femme divorcée.</w:t>
      </w:r>
    </w:p>
    <w:p w14:paraId="22AF1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-TAAMBABAROZI , Umwuugariro w íimbúzakurahira. Rondin unique barrant l’entrée d’un enclos le soir.</w:t>
      </w:r>
    </w:p>
    <w:p w14:paraId="322585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-TÁAMBAGIR- gutáa, ye A Tr Kugeendageenda aht wíitegereza ibihári. Se promener en inspectant.</w:t>
      </w:r>
    </w:p>
    <w:p w14:paraId="6479D7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-TÁAMBAGIRO , A Uguteembeera k úmt wiitégereza ibt. Tournée d’inspection.</w:t>
      </w:r>
    </w:p>
    <w:p w14:paraId="314F91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-TÁAMBAGIZ- gutáa, je A Gutéera cg gutégeka gutáambagira. Faire promener.</w:t>
      </w:r>
    </w:p>
    <w:p w14:paraId="548F6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-TÁAMBAM- gutáa Intr A Kuraambarara ku ikt ku buryó waacyaámbukiranya. Être placé en travers, se trouver dans une position transversale.</w:t>
      </w:r>
    </w:p>
    <w:p w14:paraId="1B705B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-táambamuk-; -táambamur-; -táambamyi .</w:t>
      </w:r>
    </w:p>
    <w:p w14:paraId="406978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-TAAMBAMBEBA , agataa, udutaa A Urubáriro rw ínzu ruherúuka iziíndi ku butaka. La plus basse traverse de la maison traditionnelle, près du sol.</w:t>
      </w:r>
    </w:p>
    <w:p w14:paraId="293031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-TÁAMBAMBÚGA , igitáa Umwáana ugéenda aríko utáráamenya ubwéenge. Jeune enfant qui marche déjà mais qui n’a pas encore atteint l’âge de raison.</w:t>
      </w:r>
    </w:p>
    <w:p w14:paraId="38F5D7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-TÁAMBAMIR- gutáa, ye Tr Kuvutsa umt umúbuza kuroonka icyó yari aágiiye kubóna cg kubéera ikt inkómyi, cyáajyaga kubá kikaburira mó. Empêcher qqn d’obtenir une chose alors qu'il est à deux doigts de la réussite.</w:t>
      </w:r>
    </w:p>
    <w:p w14:paraId="4A5E2E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-TÁAMBAMUK- gutáa, tse Intr Iyó bavuga íkt cyaari gítaambamye, kubireka kigasubira mu buryó bukwiiyé. En parlant de ce qui est de travers, se redresser.</w:t>
      </w:r>
    </w:p>
    <w:p w14:paraId="1A251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-TÁAMBAMUR- gutáa, ye Tr A Gutúma ikt cg umt wari uútaambamye abíreka. Redresser ce qui est mis de travers.</w:t>
      </w:r>
    </w:p>
    <w:p w14:paraId="1CFC7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-TÁAMBAMWÉEZI , igitáa V syn -juura Voleur nocturne.</w:t>
      </w:r>
    </w:p>
    <w:p w14:paraId="1C79E9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-TÁAMBAMYI , A V syn -bogamizi Entrave, empêchement, gêne.</w:t>
      </w:r>
    </w:p>
    <w:p w14:paraId="0C1181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-TAÁMBANZOGERA , igitaá Bdw pour -táambambúga Jeune enfant.</w:t>
      </w:r>
    </w:p>
    <w:p w14:paraId="16A2AE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-TAAMBAR- gutaa, ye A Intr Kwíivaanga mu bitákuróra. S’immiscer dans les affaires d’autrui, s’en mêler.</w:t>
      </w:r>
    </w:p>
    <w:p w14:paraId="7A0E1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-TAAMBAAR- gutaa, ye Intr Kubúunga aht hóose. Errer partout.</w:t>
      </w:r>
    </w:p>
    <w:p w14:paraId="08B075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-TAAMBARA , Ubk bw íkiméra. Espèce de plante non identifiée</w:t>
      </w:r>
    </w:p>
    <w:p w14:paraId="749CDE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-TAAMBARA , A Umurwaano uvúuka hagatí y íbihúgu bihaana ímbíbi kimwé gíshaaka kwíigarurira ikiíndi cg bífite ibiíndi bipfá. Guerre, combat, bataille.</w:t>
      </w:r>
    </w:p>
    <w:p w14:paraId="411965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-TABAAR- B; -TÁGARA A loc; -SUUR- II; -TANANGABO A; -TAÁNGI B; -TAAH- E; -TÁT-; -TÉEKO II C; -TÉERO A; -TSIIMB- F; -TSÍIND- I B; -TÚRUKIIR- A; -TWÉ C; -VÚ A loc; -ZOOKÓ .</w:t>
      </w:r>
    </w:p>
    <w:p w14:paraId="0656E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-TAAMBARA , urutaa, intaa A ** Ubk bw ágasiímba keendá kumera nk ígihoóre aríko gashurúumbutse, amaguru yáako y ímbere ameze nk úrukero. Kayafatiisha udukóokó karyá.</w:t>
      </w:r>
    </w:p>
    <w:p w14:paraId="4ECF7C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-TAAMBARAZ- gutaa, je V var -taambaaz- B Implorer.</w:t>
      </w:r>
    </w:p>
    <w:p w14:paraId="08E68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-TAAMBARIK- gutaa, tse Gutúma abt básaahiinda. Troubler, déranger, semer la discorde.</w:t>
      </w:r>
    </w:p>
    <w:p w14:paraId="0DF29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-TAAMBAARO , igita Et Igitabú cg igicé cy úmweénda icyo árí cyó cyóose. Morceau d’étoffe quelconque destiné à un usage précis ou pas, p.</w:t>
      </w:r>
    </w:p>
    <w:p w14:paraId="2EA390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-HÍIRÁ C; JIINJA ø; KAAKE ø; -KÁANGA I; KANIKÍ ø; KARIKOPÓ ø; -KOMÁ ; MERISEREZA ø; -::NDORI ; NIRO ø; POPERIÍNA ø; REÉNE ø; SIPUÚNI ø; SUÚFI ø; SUWA ø; TIGITA ø; -TWEEK-.</w:t>
      </w:r>
    </w:p>
    <w:p w14:paraId="53F076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-TÁAMBARÚFUÚTU Umwaambaro mugufí cyaane utáambítse umt ku buryó bukwiiyé. Vêtement très court.</w:t>
      </w:r>
    </w:p>
    <w:p w14:paraId="4AEC1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-TÁAMBARÚGARÍ , agatáa, udutáa V syn -zeréera Spirale fixée sur la face intérieure du dôme -seenge .</w:t>
      </w:r>
    </w:p>
    <w:p w14:paraId="5F6613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-TAAMBARUUHO , V syn -zeeneeko Bière.</w:t>
      </w:r>
    </w:p>
    <w:p w14:paraId="69F6F5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-TÁAMBASHÁ , A ** Ubk bw ígití kigezá kurí meetero z úbureebure kibonéka mu turéeré twaa Kibuye na Cyáangugu (mu gishaanga cyaa Kamiranzovu). Gifite ibibabi byiiháriye bidasharúye n íindábyo ziirémye uducuki.</w:t>
      </w:r>
    </w:p>
    <w:p w14:paraId="423341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-TÁAMBATAAMB- gutáa Fréq de -táamb- I Circuler.</w:t>
      </w:r>
    </w:p>
    <w:p w14:paraId="4360D3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-TAAMBAAZ- gutaa, je Intr A Kubúunga aht hóose ufúunguza cg uca ínshúro. Errer partout en mendiant ou en offrant ses services pour avoir à manger.</w:t>
      </w:r>
    </w:p>
    <w:p w14:paraId="749424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 , A Inkóota ntóoyá kaándi ngufí. Petite épée très courte.</w:t>
      </w:r>
    </w:p>
    <w:p w14:paraId="724900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 , Et A Agashumí bashyirá mu iitára ryaa peeteroóri kagataanga urumuri iyó bagakoóngeeje. Mèche d’une lampe à pétrole.</w:t>
      </w:r>
    </w:p>
    <w:p w14:paraId="75A3B7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 gutáa, tse A Tr Kuraambika ikt mu bugarí bw íkiíndi. Mettre en travers de.</w:t>
      </w:r>
    </w:p>
    <w:p w14:paraId="24C20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-táambikwá .</w:t>
      </w:r>
    </w:p>
    <w:p w14:paraId="42D87F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-TÁAMBIKÁ , igitáa Déf Kugeenda --. Marcher en longeant le flanc d’une colline ou sur un terrain plat.</w:t>
      </w:r>
    </w:p>
    <w:p w14:paraId="06A817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-TÁAMBIKARÚHAÁNGA , Inká y índwaanyi. Vache bagarreuse.</w:t>
      </w:r>
    </w:p>
    <w:p w14:paraId="79976D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-TAÁMBIKE , Déf A Gutwáara ikt --. Porter un objet disposé dans le sens de la largeur, horizontalement.</w:t>
      </w:r>
    </w:p>
    <w:p w14:paraId="415CAD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-TAÁMBIKE agataá Déf Kugira --. Être légèrement ivre.</w:t>
      </w:r>
    </w:p>
    <w:p w14:paraId="1B82EC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-TAÁMBIKE Ubureebure cg indeeshyo y íkt ubíreebye mu buryó bwaahúranya cg busá n úbwaáhuranya impagárike yáacyo. Sens horizontal, dimension horizontale.</w:t>
      </w:r>
    </w:p>
    <w:p w14:paraId="08BAC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-TÁAMBIKIZ- gutáa, je Intr Gutáagaranya amaguru wíicaye. S’asseoir jambes écartées.</w:t>
      </w:r>
    </w:p>
    <w:p w14:paraId="7FBE05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-TÁAMBIKO , Igití bataambíka ku biíndi. Traverse de bois; barre.</w:t>
      </w:r>
    </w:p>
    <w:p w14:paraId="37D988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-TÁAMBIKWÁ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Guháambwa -- : Guháambwa by úmt bátabigíranye icyúubahiro gikwiiye úmt. Faire l’objet de funérailles accomplies sans respect.</w:t>
      </w:r>
    </w:p>
    <w:p w14:paraId="2F53D2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-TÁAMBIRAKÍBI , Umt wiishíimira ko úundí yagize íbyáago. Pers qui se réjouit du malheur d’autrui.</w:t>
      </w:r>
    </w:p>
    <w:p w14:paraId="3DB30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-TÁAMBIRO , Aht haagútse. Grand espace, grande étendue.</w:t>
      </w:r>
    </w:p>
    <w:p w14:paraId="19786E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-TÁAMBITÁAMBI igitáa Déf V var -táambiká Dans le sens de la largeur.</w:t>
      </w:r>
    </w:p>
    <w:p w14:paraId="3C244F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-TÁAMBO , Igití gihuuzá cg cyaambúkiranya zaa sarupaande ébyiri cg nyiínshi. Traverse reliant deux ou plusieurs éléments d’une charpente.</w:t>
      </w:r>
    </w:p>
    <w:p w14:paraId="581492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-TÁAMBO , I igitáa Ibára ryiiháriye. Couleur pure, sans mélange.</w:t>
      </w:r>
    </w:p>
    <w:p w14:paraId="28424E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-TÁAMBO , II igitáa A Inyamáaswa biicá bagatuura abazímu. Animal immolé aux esprits.</w:t>
      </w:r>
    </w:p>
    <w:p w14:paraId="12C44B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-TAÁMBU Amahumáane umt ateerwá n íibyó yatáambuutse. Maladie cutanée qu’on attrape en passant par dessus des sortilèges.</w:t>
      </w:r>
    </w:p>
    <w:p w14:paraId="0F88BD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-TÁAMBUUK- gutá, tse A Tr Kubísiikanya amaguru ugéenda. Poser le pied en marchant.</w:t>
      </w:r>
    </w:p>
    <w:p w14:paraId="0BD343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-TÁAMBUUKO Ingeendo buri umt yiiháriye. Démarche, allure individuelle.</w:t>
      </w:r>
    </w:p>
    <w:p w14:paraId="42CBF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-TAÁMBURE , Akaambaro gató kadakwiira úmt. Vêtement trop petit.</w:t>
      </w:r>
    </w:p>
    <w:p w14:paraId="266C4C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-TAÁMBURE Déf </w:t>
      </w:r>
      <w:r w:rsidRPr="00461440">
        <w:rPr>
          <w:rFonts w:ascii="Times New Roman" w:hAnsi="Times New Roman" w:cs="Times New Roman"/>
          <w:sz w:val="28"/>
          <w:szCs w:val="28"/>
        </w:rPr>
        <w:t> Loc Kwaambara -- : Kwaambara igicé kimwe íkiíndi kigasígara. Être à moitié vêtu.</w:t>
      </w:r>
    </w:p>
    <w:p w14:paraId="23C30F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-TÁAMBUUTS- gutáa, kije V var -táambuuk- D et syn -réeng- Surpasser.</w:t>
      </w:r>
    </w:p>
    <w:p w14:paraId="0D2DE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-TÁAMBWÉ , A Umwaánya urí hagatí y íbireenge bibiri by úútaambuuka. Pas.</w:t>
      </w:r>
    </w:p>
    <w:p w14:paraId="3555D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-TÁAMBY- gutáa, mbije A Gucíisha ikt ku kiíndi ugíseena cg ucyóoza. Frotter légèrement pour polir ou nettoyer.</w:t>
      </w:r>
    </w:p>
    <w:p w14:paraId="38EAB9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-TAÁMBYA , I A Umuheto utábaanzé. Arc sans corde.</w:t>
      </w:r>
    </w:p>
    <w:p w14:paraId="1FC82A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-TAÁMBYA , II Impigi íkóze mu magúfwa y ínkokó yeezé. Amulette faite des os d’un poussin divinatoire favorable.</w:t>
      </w:r>
    </w:p>
    <w:p w14:paraId="5D12D0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-TAÁMBYA , III Urunigí rufite ámasáro yeegéranye cyaane. Collier fait de perles très serrées.</w:t>
      </w:r>
    </w:p>
    <w:p w14:paraId="35C490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-TAÁMBYA , IV Akarimá gató. Lopin de terre, petit champ.</w:t>
      </w:r>
    </w:p>
    <w:p w14:paraId="50E21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-TÁAMBYI , Sig pour -tabaazi D Libérateur.</w:t>
      </w:r>
    </w:p>
    <w:p w14:paraId="0CD75C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-TAMÉ Umunaniro uhágeze w úmt wageenzé cyaane. Fatigue causée par un long voyage.</w:t>
      </w:r>
    </w:p>
    <w:p w14:paraId="3D0006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-TÁMENÉKA , V syn -turagarira A Petit mais fort, trapu.</w:t>
      </w:r>
    </w:p>
    <w:p w14:paraId="450724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-TÁMENWÁ , A Ikirago baáboshye béegeranya injíishi cyaane. Natte d’une texture serrée.</w:t>
      </w:r>
    </w:p>
    <w:p w14:paraId="3E05FE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-TÁMENWÁ , Ishyaamba ry ínzitáne. Forêt dense, impénétrable.</w:t>
      </w:r>
    </w:p>
    <w:p w14:paraId="0707BD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-TÁMENYÁ , Umt utágira ícyo áazí cg utáazi íki n iíki. Ignorant; pers non informée, mal informée, qui n’est pas au courant.</w:t>
      </w:r>
    </w:p>
    <w:p w14:paraId="4EEBF7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-TÁMIK- gutá, tse A Tr Gushyíra umt ikt mu kanwa. Mettre dans la bouche de.</w:t>
      </w:r>
    </w:p>
    <w:p w14:paraId="4D72C1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-TAAMIÍNSI I gitaa Et Ubk bw ímyuumbati irúra. Variété de manioc amer.</w:t>
      </w:r>
    </w:p>
    <w:p w14:paraId="466DF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-TAAMIÍNSI II V syn -shanana B Fer de flèche très long.</w:t>
      </w:r>
    </w:p>
    <w:p w14:paraId="032331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-TÁMIR- gutá, ye A Tr Kwíishyira ikt mu kanwa by úmt cg by ínyamáaswa. Mettre dans sa propre bouche, mettre en bouche.</w:t>
      </w:r>
    </w:p>
    <w:p w14:paraId="782122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-JUUNDIK-; -KURUR- C; -NOGÓ loc; -TÁMA B loc; -VUUNDAANY- B.</w:t>
      </w:r>
    </w:p>
    <w:p w14:paraId="2A3161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-TAAMIIR- I gutaa, miriye A Ints de -taam- Se répandre, en parlant d’une odeur.</w:t>
      </w:r>
    </w:p>
    <w:p w14:paraId="436C95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-TAAMIIR- II gutaa, miriye Rgr A Gupfá butaama kw ínyamáaswa bagiiyé kuragura. Mourir sans crier, en parlant d’une bête augurale.</w:t>
      </w:r>
    </w:p>
    <w:p w14:paraId="37B0A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-TAÁMIIRE , V syn -aátsi B Pers totalement ivre.</w:t>
      </w:r>
    </w:p>
    <w:p w14:paraId="0EA18B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-TAAMIRIZ- I gutaa, je Tr Kwaambara ikt cy úmuriimbo ukakizeengurutsa umutwe áríko ntikíwuhishe. Porter une parure autour de la tête.</w:t>
      </w:r>
    </w:p>
    <w:p w14:paraId="667CD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-TAAMIRIZ- II gutaa, je Ubh Iyó mu muziinga hari áamagomérane, kwíica urwíiru rumwé by úmuvuúmbu kugira ngo zitazáageenda. En parlant d’un apiculteur, tuer l’une des deux reines d’une ruche pour que les abeilles n’essaiment pas.</w:t>
      </w:r>
    </w:p>
    <w:p w14:paraId="5E65B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-TAAMIRIZO , Umutaako wó mu mutwé. Ornement qu’on porte autour de la tête.</w:t>
      </w:r>
    </w:p>
    <w:p w14:paraId="006E4A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-TÁMIRO , A Ibiryo úmt atamírira icyáarimwé. Bouchée.</w:t>
      </w:r>
    </w:p>
    <w:p w14:paraId="223F85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-TAAMIIRW- gutaa, miriwe Guhiimbaarwa n ínkuru úshaaká kuvúga. Être tourmenté par l’envie de rapporter une nouvelle.</w:t>
      </w:r>
    </w:p>
    <w:p w14:paraId="79FDFF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-TAMITAMI , igita Umwáana ushíshe. Enfant bien en chair, gros.</w:t>
      </w:r>
    </w:p>
    <w:p w14:paraId="204046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-TÁMOOBWÁ katá Umt utíisúkiirwa. Pers redoutable.</w:t>
      </w:r>
    </w:p>
    <w:p w14:paraId="5CE53E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-TÁAMOSÓ Déf </w:t>
      </w:r>
      <w:r w:rsidRPr="00461440">
        <w:rPr>
          <w:rFonts w:ascii="Times New Roman" w:hAnsi="Times New Roman" w:cs="Times New Roman"/>
          <w:sz w:val="28"/>
          <w:szCs w:val="28"/>
        </w:rPr>
        <w:t> Loc Kwiicara -- : Kwiicara ku buryó bubaangámye. S’asseoir d’une manière gênante, se trouver dans une position peu seyante.</w:t>
      </w:r>
    </w:p>
    <w:p w14:paraId="618B8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-TAMU , Ibára ry íhené ry íbihogó bigaajúutse. Robe de chèvre brun clair ou rousse.</w:t>
      </w:r>
    </w:p>
    <w:p w14:paraId="4174F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-TAMU muta Izína biita íhene ífíte iryo bára. Chèvre de cette couleur.</w:t>
      </w:r>
    </w:p>
    <w:p w14:paraId="3EB97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-TAMU , A Ubwíizá bw íhabú. Beauté exceptionnelle.</w:t>
      </w:r>
    </w:p>
    <w:p w14:paraId="6B39F7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-TAMU 9i, ita V syn -niimba Elan du Cap. Mammifère ruminant : Tragelaphus oryx.</w:t>
      </w:r>
    </w:p>
    <w:p w14:paraId="29D3B2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-TAMU , V syn -gwéebá Vache de type européen.</w:t>
      </w:r>
    </w:p>
    <w:p w14:paraId="3975D0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-TAMU mxt Ikt gifite íbára ry úmutamu. De couleur brun clair.</w:t>
      </w:r>
    </w:p>
    <w:p w14:paraId="77CD5D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-TAMU , A Ubk bw úruyúki rw úmutamu. Espèce d’abeille brun clair.</w:t>
      </w:r>
    </w:p>
    <w:p w14:paraId="1C87DF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-TAMU , agata, uduta Injáangwé y úmutamu. Chat domestique à pelage brun clair.</w:t>
      </w:r>
    </w:p>
    <w:p w14:paraId="2383AA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-TAMÚ , A Agasaté k ícyaátsi cg k ígití cg k ígishishwá cy íkiméra bakoréesha báboha. Fine lamelle d’herbe de bois ou d’écorce utilisée comme matériau de tressage ou de vannerie.</w:t>
      </w:r>
    </w:p>
    <w:p w14:paraId="0D3452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-kaangara sont tressés avec de -- de bambou, tandis que les paniers -íibo et -seke sont tressés avec de -- de jeunes pousses de papyrus, d’herbe -maámfu ou de cypéracée -táretáre .</w:t>
      </w:r>
    </w:p>
    <w:p w14:paraId="2B5384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-TÁMUK- gutá, tse Intr A Kóomoka ho úmutamú bítaruhánije kw íbiméra bigira ímitamú. En parlant des plantes employées en vannerie, s’écorcer facilement.</w:t>
      </w:r>
    </w:p>
    <w:p w14:paraId="3E0CD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-TÁMUR- gutá, ye A Tr Kóomora akagozí ku bibóheesho. Décortiquer, écorcer les plantes destinées à la vannerie.</w:t>
      </w:r>
    </w:p>
    <w:p w14:paraId="0CAB4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-TÁMURA gatá Indwáara y íbituúngwa ibípfuura igahiindura uruhú rwáabyo igikúbati. Maladie du bétail qui fait tomber le poil et raidir la peau.</w:t>
      </w:r>
    </w:p>
    <w:p w14:paraId="21BBF9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-TAAMURUK- gutaa, tse Intr Iyó bavuga íkt, kweeyuukwa hó n íbyaári bígitwiikiriye. Se découvrir progressivement.</w:t>
      </w:r>
    </w:p>
    <w:p w14:paraId="43517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-TAAMURUR- I gutaa, ye Tr Intr A Gutwíikurura ikt ukamara hó. Découvrir progressivement et complètement.</w:t>
      </w:r>
    </w:p>
    <w:p w14:paraId="267782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-TAAMURUR- II gutaa, ye Tr Rgr Guca úmwáana w íntaama umutwé w úmuriizo bágira ngo bayiteére ubuseémbwa heé kuzaagira uzá kuyítwaara ngo ajyé kuyiraguriisha. Couper le bout de la queue d’un agneau en lui donnant ainsi un défaut physique, pour éviter que l’on ne vienne l’emporter et l’utiliser pour la divination.</w:t>
      </w:r>
    </w:p>
    <w:p w14:paraId="51E50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-TÁAMVÁ-HÓ , A Ubk bw íkiméra. Espèce de plante non identifiée</w:t>
      </w:r>
    </w:p>
    <w:p w14:paraId="59502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-TAMWÁ buta Umusózi wó murí perefegituúra ya Kígalí urí hagatí y úurúuzi rwaa Nyábaróongo na zaa kómiíni Kanoombe, Nyarúgeenge na Shyoroongi. Uwo musózi waháaye izína komiíni urí mo.</w:t>
      </w:r>
    </w:p>
    <w:p w14:paraId="7260AE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-TÁMWE , A Ukubúra umushuumba kw íinká ziriishá. En parlant des vaches, fait de paître sans gardien.</w:t>
      </w:r>
    </w:p>
    <w:p w14:paraId="02220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-TÁMYI , A Akt kamezé nk ákaátsi kareekare kavá ku gishishwá cy úmufúunzofúunzo bakagakoreesha báboha. Banarukoresha básatura irobé ry úmutsíma mo íbisaté.</w:t>
      </w:r>
    </w:p>
    <w:p w14:paraId="6E190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 I guta, nnye Tr A Gucíika umushuumba by íitúuungo rikíiruka. Echapper au gardien, en parlant d’un animal domestique.</w:t>
      </w:r>
    </w:p>
    <w:p w14:paraId="5049A0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 II guta, nnye Tr Kujyaana imyáaka aht ukayiguraana inyama. Porter le produit des cultures qqp pour l’échanger contre de la viande.</w:t>
      </w:r>
    </w:p>
    <w:p w14:paraId="33B12D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 gutáa A Gutáandukana kw íbicé byaari bígize ikt cyaavunítse cg cyaamenétse. Se disloquer; se séparer; se briser en morceaux.</w:t>
      </w:r>
    </w:p>
    <w:p w14:paraId="2F3208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 , Ubk bw íkiméra kiraandáraanda. Bakiboheesha imicé cg bakakiboha mo íinjíishi zó kubóha ingáta.</w:t>
      </w:r>
    </w:p>
    <w:p w14:paraId="2D83FC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 , Ubk bw íifí yó mu Kivú. Espèce de poisson du Lac Kivu.</w:t>
      </w:r>
    </w:p>
    <w:p w14:paraId="3B7361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 gita Et Ubk bw íkiríingiíti cyeerá. Espèce de couverture de lit blanche.</w:t>
      </w:r>
    </w:p>
    <w:p w14:paraId="54752B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 gata Et V syn -gweegwe Sisal.</w:t>
      </w:r>
    </w:p>
    <w:p w14:paraId="2E1DB7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-TANÁ , I A Arch Agatéembo gakozé mu iiheémbe kaándi kabaríriye ho úruhu ábaájyaga ku rugaámba cg mu muhíigo baátwaaraga mo ímyaambi bákanigirije kagateendera mu bitúgu. Carquois en corne recouvert de peau que les guerriers ou les chasseurs portaient au cou au moyen d’une lanière, en le laissant pendre sur le dos.</w:t>
      </w:r>
    </w:p>
    <w:p w14:paraId="45064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-TANÁ , II Umugozi úkómeye ukóze mu ruhú. Lien solide fait de lanières de peau.</w:t>
      </w:r>
    </w:p>
    <w:p w14:paraId="1E04B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-TANÁ , Ubk bw íibára ryó mu bibohwá rigizwé n útuuntu tw ímpaánde enyé zigeendá zíhuuza amaheémbe. Espèce de dessin de vannerie fait de rectangles qui se touchent par les angles.</w:t>
      </w:r>
    </w:p>
    <w:p w14:paraId="3507B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-TANABANYAZI , A Isháashi y íinzíramúze. Génisse bien portante.</w:t>
      </w:r>
    </w:p>
    <w:p w14:paraId="04159E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-TANAG- guta, ze Tr A Gushyíra amoóya y ámababá ku iibano kugira ngo imyaambi cg impirú bidaheembá. Empenner des flèches.</w:t>
      </w:r>
    </w:p>
    <w:p w14:paraId="4C6217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-TANÁGE , A Umwaambi cg impirú bitanáze. Flèche empennée.</w:t>
      </w:r>
    </w:p>
    <w:p w14:paraId="6A329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-TANÁGE Ubk bw ímiriimbo iyo árí yó yóose. Toutes sortes d’ornementation.</w:t>
      </w:r>
    </w:p>
    <w:p w14:paraId="32C333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-TAANA-KU-MUNIGO , V syn -gwaana-kw-iijosi Batailleur.</w:t>
      </w:r>
    </w:p>
    <w:p w14:paraId="059737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-TANANGABO A Ikóraniro ry íbisiiga by úbk bwiínshi bigurúkira hamwé. Bande de grands oiseaux en vol.</w:t>
      </w:r>
    </w:p>
    <w:p w14:paraId="15382D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-TANANGABO , agata, uduta Ubk bw ágasiiga kabá mu gishaanga. Espèce d’oiseau vivant dans les marais.</w:t>
      </w:r>
    </w:p>
    <w:p w14:paraId="273063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-TANANGABO V syn -naánka Herbe vivace de la famille des Astéracées : Helichysum mildbraedii.</w:t>
      </w:r>
    </w:p>
    <w:p w14:paraId="066B0F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-TANANY- guta, nyije Sig Gukóra cg kuvúga ibt biteerékeranye. Poser des actes contradictoires; dire des incohérences.</w:t>
      </w:r>
    </w:p>
    <w:p w14:paraId="543C81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-TANÁNYA , A Amagaambo abt bateerána asésereza. Echanger de paroles blessantes.</w:t>
      </w:r>
    </w:p>
    <w:p w14:paraId="30355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mutava áho múrwaana. Renoncez à ces --, sinon vous en viendrez à vous battre.</w:t>
      </w:r>
    </w:p>
    <w:p w14:paraId="08DF8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-TANANZUUGI Déf </w:t>
      </w:r>
      <w:r w:rsidRPr="00461440">
        <w:rPr>
          <w:rFonts w:ascii="Times New Roman" w:hAnsi="Times New Roman" w:cs="Times New Roman"/>
          <w:sz w:val="28"/>
          <w:szCs w:val="28"/>
        </w:rPr>
        <w:t> Loc Kubaandwa -- : Iyó bavuga úmt urí mu ibt by ákajuúgaane gakoméye cg wiirábaraba icyáago gikoméye cyeendá kubá cyáamuba hó; gukúbitiriza avúgaguzwa cyaane. En parlant d’une pers qui se trouve dans une situation critique ou qui est menacée d’un grand malheur, s’affairer dans un va-et-vient continuel en prononçant des incohérences.</w:t>
      </w:r>
    </w:p>
    <w:p w14:paraId="01CE52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-TANÁ-WA-ZÓ muta Umt w ígitsína gore úsáambana by ágakábyo. Femme très coureuse.</w:t>
      </w:r>
    </w:p>
    <w:p w14:paraId="634420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 gutáa, nze Tr Kuraambuura amaguru cg amabóko cg amababá bítaandukanye. Etendre les membres ou les ailes en les écartant.</w:t>
      </w:r>
    </w:p>
    <w:p w14:paraId="47929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-táandur- | Cf -táandam-; -táandi | Note : Le champ sémantique inclut parfois les notions d’anormal, de défavorable.</w:t>
      </w:r>
    </w:p>
    <w:p w14:paraId="5DCC8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 , Ishámi ry úmukíindo. Branche de palmier.</w:t>
      </w:r>
    </w:p>
    <w:p w14:paraId="0A72B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 , agatáa, udutáa Brach de -táandabázimu Malheur imprévu.</w:t>
      </w:r>
    </w:p>
    <w:p w14:paraId="6ED41E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-TAÁNDA Néol Amashóno ya gíkoóbwa bakorá ku iikaanzu cg ijipo ntibígire amariinda haanyuma bikamanuka bígaara cyaane. Mode de couture qui évase fort vers le bas les robes de femme et les jupes, sans toutefois faire de plis à la ceinture.</w:t>
      </w:r>
    </w:p>
    <w:p w14:paraId="5A98F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-TAÁNDA , Uruteete batwaará mo íinkóno. Espèce de grande corbeille ajourée, servant à transporter les pots d’argile.</w:t>
      </w:r>
    </w:p>
    <w:p w14:paraId="38FC28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-TAÁNDA A Udutí tuboshyé nk úmucé bashyirá heejuru y úmuvure bagakaamurira ho íbikátsi by íbitooki beengá. Dispositif tressé à la manière d’une natte en menus bois qu’on met au-dessus d’un pressoir à bananes pour y presser le marc dont on veut extraire le dernier jus.</w:t>
      </w:r>
    </w:p>
    <w:p w14:paraId="3CA376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-TAÁNDA , igitaá Et Uburiri bwaa kízuúngu bushobóra gutérurwa nó kwíimukanwa, bukozé muu mbáahó cg mu byúuma cg mu iihemá. Lit mobile, dont les pieds ne sont pas fixés dans le sol, contrairement au lit traditionnel.</w:t>
      </w:r>
    </w:p>
    <w:p w14:paraId="65F4C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-TÁANDABÁZIMU , agatáa, udutáa Ibyáago bigwiiríira umt atáabyiiteguuye. Malheur imprévu.</w:t>
      </w:r>
    </w:p>
    <w:p w14:paraId="7B816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-TÁANDAGAR- gutáa, ye Tr A Kwaanduranya ku umt mutagira ícyó muhuuríye ho útáaye uwó mwaavugánaga. S’en prendre à une tierce pers qui n’est pas impliquée dans la discussion, en laissant tomber son interlocuteur; se montrer inutilement agressif.</w:t>
      </w:r>
    </w:p>
    <w:p w14:paraId="2F045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-TÁANDAGATAN- gutáa Intr V var -táandukiir- Abandonner une activité pour en aborder une autre que l’on n’est pas obligé de faire.</w:t>
      </w:r>
    </w:p>
    <w:p w14:paraId="5567AF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-TÁANDAGAZ- gutáa, je Intr V var -táandaraz- Ecarter les jambes.</w:t>
      </w:r>
    </w:p>
    <w:p w14:paraId="05C01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-TÁANDAM- gutáa V var -táambam- Être mis en travers.</w:t>
      </w:r>
    </w:p>
    <w:p w14:paraId="35385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-TAANDAMPAKA igitaa Umt cg ikt gifutámye cg umt ukóra amafutí. Pers ou objet difforme, anormal, désagréable; pers qui a un comportement anormal.</w:t>
      </w:r>
    </w:p>
    <w:p w14:paraId="4D584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-TAANDAMPAKA ibitaa Amagaambo atéerékeranye cg imyiífatire cg ibt ibyo ári byó byóose bifutámye. Paroles incohérentes; comportement anormal; anomalie; façon anormale d’agir.</w:t>
      </w:r>
    </w:p>
    <w:p w14:paraId="4EED92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-TÁANDAR- gutáa, ye Intr Kurwáara nyarutaandará. En parlant des vaches, souffrir de la maladie nyarutaandará ø qui leur affaiblit les membres.</w:t>
      </w:r>
    </w:p>
    <w:p w14:paraId="0B1DE5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-TÁANDAAR- gutáa, ye V var -taandagar- A S’en prendre à.</w:t>
      </w:r>
    </w:p>
    <w:p w14:paraId="14F1AB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-TAÁNDARA , V var nyarutaandará ø Maladie des vaches qui affaiblit les membres.</w:t>
      </w:r>
    </w:p>
    <w:p w14:paraId="165253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-TAANDARAPANYÁ , Et Urubáriro rw ínzu y íbaanda cg rw íkigoonyi ruhera íziíndi heejuru. Dernière traverse reliant par le haut des piquets de l’armature d’une maison en pisé.</w:t>
      </w:r>
    </w:p>
    <w:p w14:paraId="6F61B8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-TÁANDARAZ- gutáa Intr Gutáandukanya amaguru. Ecarter les jambes.</w:t>
      </w:r>
    </w:p>
    <w:p w14:paraId="12EDAC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-TÁANDARAZÁ intáa Déf Kwiicara --. S’asseoir jambes écartées.</w:t>
      </w:r>
    </w:p>
    <w:p w14:paraId="43056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-TAÁNDAARE Ukwaanduranya ku umt. Comportement agressif.</w:t>
      </w:r>
    </w:p>
    <w:p w14:paraId="417B24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-TÁANDARIK- gutáa, tse Tr V var -táandik- I A Etendre.</w:t>
      </w:r>
    </w:p>
    <w:p w14:paraId="2C3CA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-TÁANDAARO , Impaámvu cg inkómooko y íkt cg impaámvu itéera ikt iki n iíki kubá cg kubá hó. Cause première, raison, motif, origine.</w:t>
      </w:r>
    </w:p>
    <w:p w14:paraId="2F347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-nyanduruko ; -somóre ; -tsiríri</w:t>
      </w:r>
    </w:p>
    <w:p w14:paraId="0B3060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-TÁANDAARO , igitáa Hig pour -aáku Malchance.</w:t>
      </w:r>
    </w:p>
    <w:p w14:paraId="59EED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-TÁANDAT- gutáa, se Intr Kubúguza ubusoro cúmi na bútaandátu. Au jeu de godets, lever et jouer seize pions.</w:t>
      </w:r>
    </w:p>
    <w:p w14:paraId="3AB1C9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-TÁANDÁTU pron numéral A-B Forme simple.</w:t>
      </w:r>
    </w:p>
    <w:p w14:paraId="517A42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-TAANDÁTU cl abs itaandátu V var cl B et C Nombre ; chiffre .</w:t>
      </w:r>
    </w:p>
    <w:p w14:paraId="5A45AA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-TAANDÁTU cl abs gataandátu</w:t>
      </w:r>
    </w:p>
    <w:p w14:paraId="3DB04A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-TÁANDÁTU , Aug igitáa A Mu mukino wó kubúguza ubusoro cúmi na bútaandátu buteerániye mu cyaánga kimwé butagerékeye cg burí mu byaánga bibiri bibaangíkanye ku buryó bumwé bugerékera ubuúndi. Au jeu de godets, groupe de seize pions contenus dans un godet, ou ensemble de seize pions répartis dans deux godets formant une paire que l’on peut prendre.</w:t>
      </w:r>
    </w:p>
    <w:p w14:paraId="2F1FDF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-TAANDI V syn -mosó Bras gauche.</w:t>
      </w:r>
    </w:p>
    <w:p w14:paraId="74BF45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-TAANDI </w:t>
      </w:r>
      <w:r w:rsidRPr="00461440">
        <w:rPr>
          <w:rFonts w:ascii="Times New Roman" w:hAnsi="Times New Roman" w:cs="Times New Roman"/>
          <w:sz w:val="28"/>
          <w:szCs w:val="28"/>
        </w:rPr>
        <w:t> Loc Kuuza -- : a) Kuuza amafutí kw íkt, kuuza ku buryó bugoryámye. Venir maladroitement; sortir anormalement.</w:t>
      </w:r>
    </w:p>
    <w:p w14:paraId="68DF39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-TÁANDI matáa Déf </w:t>
      </w:r>
      <w:r w:rsidRPr="00461440">
        <w:rPr>
          <w:rFonts w:ascii="Times New Roman" w:hAnsi="Times New Roman" w:cs="Times New Roman"/>
          <w:sz w:val="28"/>
          <w:szCs w:val="28"/>
        </w:rPr>
        <w:t> Loc Biri -- : Ibiri áamaámbu. C’est le contraire.</w:t>
      </w:r>
    </w:p>
    <w:p w14:paraId="56AD1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-TAANDI-BOÓYI , Et Umufashá w úmushófeeri. Aide-chauffeur.</w:t>
      </w:r>
    </w:p>
    <w:p w14:paraId="496F22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-TÁANDIK- I gutá, tse Tr A Gushyíra ikt aht kíraambitse. Etendre, placer en position étendue.</w:t>
      </w:r>
    </w:p>
    <w:p w14:paraId="47857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-TÁANDIK- II gutáa, tse Et Gushyíra igitaánda aho úshaaká kuryáama. Installer un lit mobile à l’endroit où l’on veut dormir.</w:t>
      </w:r>
    </w:p>
    <w:p w14:paraId="66CDE5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-TÁANDIR- gutáa, ye Sig Gutéguurira ikizáaza. Être précurseur de.</w:t>
      </w:r>
    </w:p>
    <w:p w14:paraId="03F4F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-TÁANDUK- gutáa, tse Intr A V syn -nyúran- A Être différent.</w:t>
      </w:r>
    </w:p>
    <w:p w14:paraId="67C805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-TÁANDUKAN- gutáa Tr A Kuba íbt bíteegéranye cg kubá bífite umwaánya ubíca hagatí cg gutáana cg kwíigabanya mo íbicé kw íbt byaari bífatanye cg byaari byéegeranye bimwé bikajya ukwaábyo ibiíndi ukwaábyo. Être séparés l’un de l’autre, se séparer de, s’espacer, se détacher, se disjoindre, se désunir, se déboîter, se désarticuler, se déchirer.</w:t>
      </w:r>
    </w:p>
    <w:p w14:paraId="7F87E0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-TÁANDUKANY- gutáa, nije cg nyije Tr A Gufáta ibt byaari kumwé kimwe úkagishyira ukwaácyo ikiíndi ukwaácyo. Séparer, écarter.</w:t>
      </w:r>
    </w:p>
    <w:p w14:paraId="1AAC6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-TÁANDUKIIR- gutáa, kiriye Intr Guta íbyó wakorága cg wavugága ugafatiira ibiíndi. S’écarter du sujet et en aborder un autre; abandonner une activité pour en aborder une autre qu’on n’est pas obligé de faire.</w:t>
      </w:r>
    </w:p>
    <w:p w14:paraId="629DA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-TÁANDUR- gutáa, ye Tr A Gutáandukanya amaguru y úmt. Ecarter les jambes de qqn.</w:t>
      </w:r>
    </w:p>
    <w:p w14:paraId="5529A4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-TAANDURA Abanyigínya bó muu nzu yó kwaa Gitaandura wábaaye hó kuu ngoma ya Cyáamatáre. Lignage du clan Nyiginya ayant pour ancêtre éponyme Gitandura, qui vécut sous le règne de Cyamatare.</w:t>
      </w:r>
    </w:p>
    <w:p w14:paraId="399A7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 I gutáa, nze A Tr Kweenda ikt ukagiha undí cg kukímushíburira ngo akiígeenge hó. Donner, dépenser, accorder, offrir, livrer.</w:t>
      </w:r>
    </w:p>
    <w:p w14:paraId="75D194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-táangamugaanzanyo ; -táangarugero .</w:t>
      </w:r>
    </w:p>
    <w:p w14:paraId="042C7F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 II A Tr Kugera aht cg gukóra ikt cg kuraangiza mbere y ábaándi. Devancer, précéder, faire avant.</w:t>
      </w:r>
    </w:p>
    <w:p w14:paraId="3A29A5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-táango ; -táanguur-; -táanguranw-; -táangw-.</w:t>
      </w:r>
    </w:p>
    <w:p w14:paraId="6AC68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 , A ** Ubk bw íbiméra biraandáraanda kaándi byuurírira ku bití. Biboneka aht h íindáaré cg mu mikeenke yó mu misózi mireemire n áht h ímpehamyi mu turéeré twaa Kígalí, Byuumba, Kibúungo, Butáre na Cyáangugu.</w:t>
      </w:r>
    </w:p>
    <w:p w14:paraId="5D0868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 , A Akt kabá mu masohoro y úmugabo cg y íimfíizi bavugá kó kajyá muu nda y úmugoré cg y ínyamáaswa y íngoré kakazaava mo úumwáana cg icyáana. Corps invisible contenu dans le sperme et dont on croit qu’il assure la fécondation de la femme ou de la femelle.</w:t>
      </w:r>
    </w:p>
    <w:p w14:paraId="26AA9F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 , Ibára ry íinká ry ígaaju ritukúra. Robe de vache de couleur rousse.</w:t>
      </w:r>
    </w:p>
    <w:p w14:paraId="7AB00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 mutaa Hig Impoongo y íinyágazi. Guib harnaché femelle.</w:t>
      </w:r>
    </w:p>
    <w:p w14:paraId="4F57DF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 gitaa Ubk bw ígishyíimbo cy ígihogó kigira íntete níni. Variété de haricot brun à grosses graines.</w:t>
      </w:r>
    </w:p>
    <w:p w14:paraId="79218E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 rutaa Imfíizi ifíte iryo bára. Taureau de couleur rousse.</w:t>
      </w:r>
    </w:p>
    <w:p w14:paraId="177198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-TAÁNGA , Ubk bw ámasaka ágíra imitaányu ítéendera kaándi agatukura. Variété de sorgho dont l’épi est rouge et porte des épillets pendants.</w:t>
      </w:r>
    </w:p>
    <w:p w14:paraId="7BF77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-TAÁNGA , I igitaá Umutegé w íkt babuumbá. Ebauche d’un objet en poterie.</w:t>
      </w:r>
    </w:p>
    <w:p w14:paraId="603A48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-TAÁNGA , II igitaá Ikideéndeezi kiníni cy áamáazi kitagira úmugezi ugíshoora mó cg ugíkuura mo áamáazi. Etang ou mare clos, c.</w:t>
      </w:r>
    </w:p>
    <w:p w14:paraId="36F459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-TAANGAGATWEENGE , V syn bucya-ku-ryíinyo ø Hypocrite.</w:t>
      </w:r>
    </w:p>
    <w:p w14:paraId="572452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-TÁANGAMBÚTO , V syn -se Membre d’un des clans purificateurs.</w:t>
      </w:r>
    </w:p>
    <w:p w14:paraId="278294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-TÁANGAMPÚUNDÚ , V syn -koóbwa Jeune fille.</w:t>
      </w:r>
    </w:p>
    <w:p w14:paraId="577D2F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-TÁANGAMPÚUNDÚ Inzoga ítáangwa n úmt wagábanye inká cg wabóonye íkiíndi ikt gikoméye. Bière que celui qui reçoit une vache ou un autre don important offre à cette occasion.</w:t>
      </w:r>
    </w:p>
    <w:p w14:paraId="788929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-TÁANGAMPÚUNDÚ , agatáa, udutáa Ibití bigize úmuryáango w íkigega. Branchages formant l’entrée du grenier.</w:t>
      </w:r>
    </w:p>
    <w:p w14:paraId="40F78F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-TÁANGAMUGABO , Ikimenyeetso cyeeméza ko íbivúgwa cg ibirí ho ári úukurí. Témoignage; preuve; signe quelconque qui atteste la véracité d’un propos ou l’authenticité d’un fait.</w:t>
      </w:r>
    </w:p>
    <w:p w14:paraId="74384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-TÁANGAMUGAANZANYO Ubk bw úmuhamirizo. Nom propre d’une danse des cadets.</w:t>
      </w:r>
    </w:p>
    <w:p w14:paraId="2E3D9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-TAANGANIK- I gutaa, tse Tr Gutéma cg guhíinga cg gukóra aht ukahataamurura. Débroussailler un lieu, labourer ou faire un travail agricole sur une vaste étendue.</w:t>
      </w:r>
    </w:p>
    <w:p w14:paraId="0CB69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-TAANGANIK- II gutaa, tse A Tr Gushyíra ikt gitaangáaje ku mugaragaro. Exhiber, produire en public.</w:t>
      </w:r>
    </w:p>
    <w:p w14:paraId="52F08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-TAANGANIKA , I Aht haagútse cyaane. Vaste surface, place dégagée.</w:t>
      </w:r>
    </w:p>
    <w:p w14:paraId="712AD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-TAANGANIKA , II A Ubk bw úmuhamirizo. Nom propre d’une danse -hamirizo .</w:t>
      </w:r>
    </w:p>
    <w:p w14:paraId="12EF48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-TAANGANIKA II V syn -riba Nombreux.</w:t>
      </w:r>
    </w:p>
    <w:p w14:paraId="00BC57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-TAANGAAR- gutaa, ye Intr A Kwéerekana ibyíishiimo ugize úbíteewe n íkt kibaayé ku bwáawé wábonaga kó kidashobóka. S’étonner avec joie d’un fait qu’on croyait irréalisable; être séduit, rempli d’admiration; s’émerveiller; s’extasier.</w:t>
      </w:r>
    </w:p>
    <w:p w14:paraId="546FC1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-SÓNI E loc; -TÁRÁABÓNEKA ; -TÉEREERW- C; -ÚUMIRW-; -VÚGW- loc; YAÁ ; YAÁ:: ; YÉÉ::GO; YEE-GO-KÓ; YÉE-MWE A; YEÉ-WE-GA-YEE:: ; -YUBÍ .</w:t>
      </w:r>
    </w:p>
    <w:p w14:paraId="5E6AD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-TAANGARO , Déf </w:t>
      </w:r>
      <w:r w:rsidRPr="00461440">
        <w:rPr>
          <w:rFonts w:ascii="Times New Roman" w:hAnsi="Times New Roman" w:cs="Times New Roman"/>
          <w:sz w:val="28"/>
          <w:szCs w:val="28"/>
        </w:rPr>
        <w:t> Loc -- y úrúuzi : Muu ngeri rwaagatí. Milieu d’une rivière ou d’un fleuve.</w:t>
      </w:r>
    </w:p>
    <w:p w14:paraId="440CE5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-TAANGAARO , agataa, udutaa Shu Akamenyeetso gasooza íntéruro itáangaara. Point d’exclamation.</w:t>
      </w:r>
    </w:p>
    <w:p w14:paraId="3DCF36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-TÁANGARUGERO , Umt cg ikt byiifáshe cg biteeyé ku buryo íbiíndi bibifatíra ho úrugero. Être ou objet exemplaire.</w:t>
      </w:r>
    </w:p>
    <w:p w14:paraId="516401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-TÁANGARÚHIIRÁ , I A ** Ubk bw ágatí kamerá nk íbyaátsi gakurá káraambarara ku butaka kakagira udushámi tweendá gutukura kakava ibt byeerá bimezé nk ámatá. Herbe étalée sur le sol, à souche ligneuse, de la famille des Euphorbiacées : Euphorbia zanzibarica.</w:t>
      </w:r>
    </w:p>
    <w:p w14:paraId="04A4A0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-TÁANGATAANG- gutáa, nze Tr Gukúbaakubira umt cg ikt hagatí kugira ngo kitabona áhó gicá. Encercler, cerner de tous côtés pour empêcher de passer.</w:t>
      </w:r>
    </w:p>
    <w:p w14:paraId="3AAC83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-TAANGAAZ- I gutaa, je A Gutúma umt agwá mu ikt cy ákayubí. Remplir d’admiration, séduire, émerveiller.</w:t>
      </w:r>
    </w:p>
    <w:p w14:paraId="0744F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-TAANGANIK- A; -YIRA A loc; -TÉEKÁ A loc.</w:t>
      </w:r>
    </w:p>
    <w:p w14:paraId="7C1D4D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-TAANGAAZ- II gutaa, je Tr Kumiminiisha umubírikirá waaríye mo íbt. Filtrer avec un entonnoir plein d’herbes.</w:t>
      </w:r>
    </w:p>
    <w:p w14:paraId="0B462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-TAÁNGAAZA , igitaá Ikt gikorwá cg kibá hó kaándi ubusáanzwe kídashobóka cg ntáa wakéekaga kó cyaashobóka. Merveille, prodige, miracle.</w:t>
      </w:r>
    </w:p>
    <w:p w14:paraId="1DEB45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-TAÁNGAAZA , V syn -tégo B Très beau.</w:t>
      </w:r>
    </w:p>
    <w:p w14:paraId="65C9F4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-TÁANGAAZAMÁKURÚ , igitáa Néol V syn -nyámakurú Journal, revue.</w:t>
      </w:r>
    </w:p>
    <w:p w14:paraId="0FC0C5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-TÁANGAAZAMÁKURÚ , Néol Umwuuga cg akazi kó gutaangaaza amakurú kurí raadiyó cg mu binyámakurú. Journalisme.</w:t>
      </w:r>
    </w:p>
    <w:p w14:paraId="716A2F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-TAANGAAZO , Inkurú cg ibwiíriza cg itégeko bakwiirágiza mu abt kugira ngo bimenyéekane. Avis, publication, circulaire.</w:t>
      </w:r>
    </w:p>
    <w:p w14:paraId="11A326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-TAANGAAZO , Umubírikirá waaríye. Entonnoir muni d’un filtre.</w:t>
      </w:r>
    </w:p>
    <w:p w14:paraId="3AFA9A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-TAÁNGI , V syn -tegé Ebauche.</w:t>
      </w:r>
    </w:p>
    <w:p w14:paraId="3AFD6A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-TAÁNGI 9i, itaá Et A Ikt kiníni cyaane cyuubátse mu matáfaári cg mu mabuye bisiize ísima cg gikozé mu cyúuma kigahunikwa mo íbitéemba nk áamáazi, risaánsi, peeteroóri cg mazuútu. Réservoir à liquide, fait en maçonnerie ou en métal : citerne, château d’eau, étang, tank.</w:t>
      </w:r>
    </w:p>
    <w:p w14:paraId="26FB53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-TÁANGIR- gutáa, ye A Tr 5a Gukóra igicé cy íibáanzé cy úmurimo ugíheereye aht aha n aáha cg kugeenza útya na uútya ubíheereye igihe iki n iíki. Commencer, entamer; débuter.</w:t>
      </w:r>
    </w:p>
    <w:p w14:paraId="12C5BD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-VÚNO C loc; -YIRA A loc; -YOBOK- D; -YOONGA loc; -ZAAMUUK- E; -ZÁANA loc; -::ZANW-; -ZÉRI A; -ZI A loc; -´::ZI G loc; -ZÍIKO A loc; -ZÍINZO ; -ZIRO loc; -ZÍROONDWE ; -ZIZI B; -ZU E loc.</w:t>
      </w:r>
    </w:p>
    <w:p w14:paraId="47153C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-TÁANGIIR- gutáa, ngiriye A Ints de -táang- II B Arrêter, barrer le passage complètement. | Pv Uútaangiira agasiímba iyó kajyá karamúruma.</w:t>
      </w:r>
    </w:p>
    <w:p w14:paraId="14D19F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-TAANGIIRA rutaa A Ukwíigarura cg ukwíifata. Maîtrise de soi; capacité de se contenir.</w:t>
      </w:r>
    </w:p>
    <w:p w14:paraId="48E8CE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-TAANGIIRABAGEENZI rutaa V syn ntaamba-kuu-ngeri ø Libellule.</w:t>
      </w:r>
    </w:p>
    <w:p w14:paraId="265545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-TÁANGIRIRO , Aho íkt giheerá cg giturúka. Commencement, début, origine.</w:t>
      </w:r>
    </w:p>
    <w:p w14:paraId="3051C5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-TÁANGIRIZ- gutáa, je V syn -suumbiriz- A Serrer de près.</w:t>
      </w:r>
    </w:p>
    <w:p w14:paraId="4C141C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-TÁANGIRIZO , Umushumí w áht baharúra cg batwiika báciira ishyaamba, imyáaka, ingó, nbd. Bande de terrain qu’on a débarrassée de sa végétation à </w:t>
      </w:r>
      <w:r w:rsidRPr="00461440">
        <w:rPr>
          <w:rFonts w:ascii="Times New Roman" w:hAnsi="Times New Roman" w:cs="Times New Roman"/>
          <w:sz w:val="28"/>
          <w:szCs w:val="28"/>
        </w:rPr>
        <w:lastRenderedPageBreak/>
        <w:t>la houe ou au feu pour protéger un boisement, des cultures ou des habitations contre les feux de brousses; coupe-feu</w:t>
      </w:r>
    </w:p>
    <w:p w14:paraId="3A84B4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-TÁANGIRIZW- gutáa, jwe V syn -suumbirizw- Mettre mal en point.</w:t>
      </w:r>
    </w:p>
    <w:p w14:paraId="1019F2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-TAÁNGISI 9i, itaá Et V var -taángi 9i Citerne.</w:t>
      </w:r>
    </w:p>
    <w:p w14:paraId="4E8818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-TÁANGO , A V var -táangiriro Début.</w:t>
      </w:r>
    </w:p>
    <w:p w14:paraId="562B5F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-TÁANGO Aho ábahiígi b ábanyamuheto bahagárara bátegereje inyamáaswa ivúumbuka ngo bayirasé. Lieu où se tiennent les chasseurs munis d’un arc pour attendre le gibier.</w:t>
      </w:r>
    </w:p>
    <w:p w14:paraId="58ECA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-TÁANGO agatáa V var -táangwé Fait de devancer.</w:t>
      </w:r>
    </w:p>
    <w:p w14:paraId="09C38E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-TAÁNGU , Urugúha rw íkibyibushyo. Grosse tique femelle gorgée de sang.</w:t>
      </w:r>
    </w:p>
    <w:p w14:paraId="2E4DC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-TÁANGUUR- gutáa, ye Tr1 Guháambuura intáango. Défaire, détruire l’ébauche tressée.</w:t>
      </w:r>
    </w:p>
    <w:p w14:paraId="78325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-TÁANGURANW- gutáa, nywe A Kurushanwa kugera aht mbere. Lutter de vitesse.</w:t>
      </w:r>
    </w:p>
    <w:p w14:paraId="3F691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-TÁANGW- gutáa, nzwe Déf Ne s’emploie qu’au perfectif récent et à l’impératif négatif A Kuba úmt yáakéererewe abaándi bakaba báamutaanze ikt cg aht. Être en retard sur les autres pour faire qqch ou pour se rendre qqp.</w:t>
      </w:r>
    </w:p>
    <w:p w14:paraId="3EA725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-TÁANGWÁ Umucó cg imigeénzereze y úmt imúheesha agacíiro mu baándi. Comportement digne, conduite irréprochable.</w:t>
      </w:r>
    </w:p>
    <w:p w14:paraId="2D4E80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-TÁANGWÉ , Amahíirwé yó guhóra urúsha abaándi. Chance d’être toujours le premier.</w:t>
      </w:r>
    </w:p>
    <w:p w14:paraId="3799B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-TÁANGWÉ agatáa Ugutáanga abaándi kugera aht. Fait d’arriver avant les autres.</w:t>
      </w:r>
    </w:p>
    <w:p w14:paraId="1E7E35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-TAÁNI gataá Et V gataáni ø Sisal.</w:t>
      </w:r>
    </w:p>
    <w:p w14:paraId="6ADC2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-TANI-BOÓYI , Et V var -taandi-boóyi , Aide-chauffeur.</w:t>
      </w:r>
    </w:p>
    <w:p w14:paraId="1BF9E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-TANIK- guta, tse Tr A V syn -kanir- B Lier fortement.</w:t>
      </w:r>
    </w:p>
    <w:p w14:paraId="5E02A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-TANIRIZ- guta, je A Tr Gukórana umurimo ubuhaánga buhagezé. Travailler avec art.</w:t>
      </w:r>
    </w:p>
    <w:p w14:paraId="26FB6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-TANIISH- guta, shije Tr1 Gukóra ikt ku buryó buhaníkiye abaándi. Surpasser de loin les autres.</w:t>
      </w:r>
    </w:p>
    <w:p w14:paraId="14F234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-TÁANKÁGWE V var -táankárwe Bruit que produit la corde de l’arc.</w:t>
      </w:r>
    </w:p>
    <w:p w14:paraId="2ACCA9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-TÁANKÁANDA Déf </w:t>
      </w:r>
      <w:r w:rsidRPr="00461440">
        <w:rPr>
          <w:rFonts w:ascii="Times New Roman" w:hAnsi="Times New Roman" w:cs="Times New Roman"/>
          <w:sz w:val="28"/>
          <w:szCs w:val="28"/>
        </w:rPr>
        <w:t> Loc Gukényera cg kwaambara -- : V syn mudeendebure ø loc Fixer un vêtement à la taille de manière lâche.</w:t>
      </w:r>
    </w:p>
    <w:p w14:paraId="088EF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-TÁANKÁANDA rutáa Déf </w:t>
      </w:r>
      <w:r w:rsidRPr="00461440">
        <w:rPr>
          <w:rFonts w:ascii="Times New Roman" w:hAnsi="Times New Roman" w:cs="Times New Roman"/>
          <w:sz w:val="28"/>
          <w:szCs w:val="28"/>
        </w:rPr>
        <w:t> Loc Intaango -- : Intaango níni cyaane ishóbora kugiibwa mó n íibyo íntaango ebyiri zisaanzwé. Très grande cruche à bière, pouvant contenir plus de deux cruches -taango .</w:t>
      </w:r>
    </w:p>
    <w:p w14:paraId="70067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-TÁANKÁRWE Umuvumeero w úruvuto wuumvíikana igihe barekúye umwaambi. Bruit que produit la corde de l’arc quand on lâche une flèche.</w:t>
      </w:r>
    </w:p>
    <w:p w14:paraId="43D82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-TAÁNKI 9i, itaá Et V var -taángi 9i Réservoir à liquide.</w:t>
      </w:r>
    </w:p>
    <w:p w14:paraId="563EFC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-TÁNNYÁ-NTIBÚNYAARE Déf </w:t>
      </w:r>
      <w:r w:rsidRPr="00461440">
        <w:rPr>
          <w:rFonts w:ascii="Times New Roman" w:hAnsi="Times New Roman" w:cs="Times New Roman"/>
          <w:sz w:val="28"/>
          <w:szCs w:val="28"/>
        </w:rPr>
        <w:t> Loc Gukóra -- : Gukóra ubutáruhúuka. Travailler sans arrêt, sans répit.</w:t>
      </w:r>
    </w:p>
    <w:p w14:paraId="4978D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-TÁANO , A Ikiraámbu cy íinyána kitaráamera ubwoóya cg uruhú rwáacyo. Avorton de vache qui n’a pas encore de poils ou peau de cet avorton.</w:t>
      </w:r>
    </w:p>
    <w:p w14:paraId="3B486F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-TÁNOGÁ , I Ubk bw íkimera. Espèce de plante : Eupatorium afrianum.</w:t>
      </w:r>
    </w:p>
    <w:p w14:paraId="64DA4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-TÁNOGÁ , II V syn -nyamabuye A Espèce de plante.</w:t>
      </w:r>
    </w:p>
    <w:p w14:paraId="24E88A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-TÁNOGÁ , Umt bakoréra ibishóbotse byóose ngo bamushiímiishe akaréenga ntaányurwe. Pers exigeante, que rien ne peut contenter.</w:t>
      </w:r>
    </w:p>
    <w:p w14:paraId="08216F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-TÁANSHÍRA aug Umubábaro umt ateerwá nó kwíituurwa ináabí. Regret qu’on éprouve face à l’ingratitude.</w:t>
      </w:r>
    </w:p>
    <w:p w14:paraId="05C34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-TAANTABIK- gutaa, tse Tr A Gutéesha umt ibyó yakorága cg yavugága akajya mu biíndi. Distraire, détourner qqn de son occupation ou de son sujet.</w:t>
      </w:r>
    </w:p>
    <w:p w14:paraId="2FE0E1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-TAANTAMPAKA , igitaa V var -taandampaka Être ou objet anormal.</w:t>
      </w:r>
    </w:p>
    <w:p w14:paraId="6148F7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-TAANTAMUK- gutaa, tse Intr V var -tatamuk- Être déchiré.</w:t>
      </w:r>
    </w:p>
    <w:p w14:paraId="47413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-TAANTAMUR- gutaa, tse Tr V var -tatamur- Déchirer.</w:t>
      </w:r>
    </w:p>
    <w:p w14:paraId="2D0CF9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-TAANTAMURIK- gutaa,tse Intr Ints de -taantamuk- Être déchiré.</w:t>
      </w:r>
    </w:p>
    <w:p w14:paraId="65DA56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-TAANTARIÍTI ø Et Ubk bw íbuye. Tantalite, minerai de tantale, métal rare qu’on exploite au Rwanda.</w:t>
      </w:r>
    </w:p>
    <w:p w14:paraId="04323D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-TAANTÁTU pron V var -taandátu Six.</w:t>
      </w:r>
    </w:p>
    <w:p w14:paraId="166D86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-TAANTI-BOÓYI , Et V var -taandi-boóyi Aide-chauffeur.</w:t>
      </w:r>
    </w:p>
    <w:p w14:paraId="02BF6F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-TAÁNTU V syn -suúmbi Partie du corps incluant l’aine et le périnée.</w:t>
      </w:r>
    </w:p>
    <w:p w14:paraId="05305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-TAANU pron numéral A Majeur ou mineur. Iyó babará, ikóraniro rigizwé n ábt cg ibt biné wóongeye ho íkiíndi.</w:t>
      </w:r>
    </w:p>
    <w:p w14:paraId="2B6D4A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-TAANU cl abs itaanu V var cl B C Nombre ; chiffre .</w:t>
      </w:r>
    </w:p>
    <w:p w14:paraId="1AE258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-TAANU cl abs gataanu A-E Forme simple.</w:t>
      </w:r>
    </w:p>
    <w:p w14:paraId="786C9F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-TÁANU V syn -toki Cinquième stade du jeu -aamugóbeko .</w:t>
      </w:r>
    </w:p>
    <w:p w14:paraId="7A3474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-TANUK- guta, tse Tr Guhiinduka umt ukamutaba muu náama cg ukamuva mó. Trahir, dénoncer.</w:t>
      </w:r>
    </w:p>
    <w:p w14:paraId="496BCE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-TÁNUUKÁ , ** Ubk bw ícyaátsi gikurá cyéemye cg kíryaamye ku butaka. Kigira indeeshyo irí hagatí ya meetero imwé na meetero n ínusú, kigakuunda kuba áht h ámatoongo cg mu misózi mireemire cg muu mpehamyi.</w:t>
      </w:r>
    </w:p>
    <w:p w14:paraId="47E5D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-TÁNUUKÁ V syn -kubwe Fibres conjonctives se trouvant dans le vagin de certaines génisses.</w:t>
      </w:r>
    </w:p>
    <w:p w14:paraId="587BF3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-TANUKW- guta, tswe Intr V syn -sahagurik- Parler vite et d’une façon entrecoupée à cause de la peur.</w:t>
      </w:r>
    </w:p>
    <w:p w14:paraId="26325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-TÁNURÁ , Et A Ikirúundo cy ámatáfaári gifite ímpúzo muunsí bakaziciisha mo íinkwí bágitwiika. Assemblage de briques crues préparé pour la cuisson; four à briques.</w:t>
      </w:r>
    </w:p>
    <w:p w14:paraId="74C490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-TÁANY- gutáa, nyije cg nije Intr A Gutáandukanya ibt byaari bífatanye cg byaari byéegeranye. Séparer, écarter, disjoindre, disloquer.</w:t>
      </w:r>
    </w:p>
    <w:p w14:paraId="33D8C9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-TAANYÁ gataa Hbn pour -joro Surnom de la nuit.</w:t>
      </w:r>
    </w:p>
    <w:p w14:paraId="1EC66D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-TÁNYABÁNYA rutá Hbn Umt w úmuhaánga mu gusáambana. Surnom d’une pers très débauchée.</w:t>
      </w:r>
    </w:p>
    <w:p w14:paraId="3D514B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-TÁNYAAGÍRWA , Inyama yooróha ibá ku kibero cy íinka áhagána mu kabíshabákamyi. Muscle tendre de la cuisse d’une vache près de l’aine dit “tranche”.</w:t>
      </w:r>
    </w:p>
    <w:p w14:paraId="72C2D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-TÁANYAGUR- gutáa,ye Tr1 Gutabagura ikt mo úducé twiínshi. Déchirer en plusieurs morceaux.</w:t>
      </w:r>
    </w:p>
    <w:p w14:paraId="38D170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-TÁNYAGWÁ , Umt w íindácumúra. Innocent.</w:t>
      </w:r>
    </w:p>
    <w:p w14:paraId="55E18B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-TÁNYAGWÁ , mutá,batá Akazína umugoré cg umukoóbwa ahamágaza mugeenzi wé bamenyéeranye. Ma chère, terme familier par lequel une femme interpelle une amie pour lui parler.</w:t>
      </w:r>
    </w:p>
    <w:p w14:paraId="48B50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-TAANYAMIRYAANGO gataa V syn -caanyamiryaango Semeur de discorde.</w:t>
      </w:r>
    </w:p>
    <w:p w14:paraId="645736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-TAANYAAZ- gutaa, je Bdw pour -tabaaz- A Appeler au secours.</w:t>
      </w:r>
    </w:p>
    <w:p w14:paraId="00DC6D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-TAÁNYU , A Agacé k íkt umt akuurá ho átáanyuye. Morceau, fragment, lambeau.</w:t>
      </w:r>
    </w:p>
    <w:p w14:paraId="236068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-TÁANYUK- gutáa, tse A Intr Gucíika ku ikt by íkiíndi kikiitaandukanya na cyó. Se détacher, se séparer de, en parlant d’un morceau; s’écarteler.</w:t>
      </w:r>
    </w:p>
    <w:p w14:paraId="44A4B3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-TÁANYUUK- gutáa, tse Nys A Kugeenda wáandaara. S’en aller d’un pas lent.</w:t>
      </w:r>
    </w:p>
    <w:p w14:paraId="7D89A4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-TÁANYUR- gutáa, tse A Tr Gutabura ikt mo íbicé. Déchirer; enlever un morceau en déchirant.</w:t>
      </w:r>
    </w:p>
    <w:p w14:paraId="247D28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-TÁNYURWÁ , A Umt udáshobóra gushiima icyó bamuhaáye agahora asháaka kó boongéra. Pers insatisfaite.</w:t>
      </w:r>
    </w:p>
    <w:p w14:paraId="7098CD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-TAANZI , Néol Umusóozo w úmweénda ugízwe n úbudódo bweegéranye kaándi bukoméye. Lisière d’une étoffe.</w:t>
      </w:r>
    </w:p>
    <w:p w14:paraId="3103AA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-TAANZI A -- z úrugó : Igicé cy úrugó cyó muunsí y úrubáriro rwó haasí. Partie de la palissade située sous la traverse inférieure.</w:t>
      </w:r>
    </w:p>
    <w:p w14:paraId="74BAC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-TAÁPFU , igitaá A Ikt icyo árí cyó cyóose kidafite ágacíiro cg akamaro. Objet sans valeur; rebut, déchet.</w:t>
      </w:r>
    </w:p>
    <w:p w14:paraId="3B870B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-TÁPFUN- gutá, nnye Tr A Gushiinga améenyo inshúro nyiínshi icyó washyizé mu kanwa ukakínoza. Mâcher, mastiquer.</w:t>
      </w:r>
    </w:p>
    <w:p w14:paraId="46BEC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-MÉCAANG-; MECÚ ido; -MÉGEC-; -NYAAT- C; -NYUUNGUT- A; -RÚMIR-; -UUZ-; -VUBAT-; -VUBAAVUB-.</w:t>
      </w:r>
    </w:p>
    <w:p w14:paraId="20B29D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-TÁPFUNWÁ , Umugozi úvá mu munyárukáangagá bahekénya bakawuboheesha inyoonga. Fibre qu’on extrait en mâchant l’écorce de la jeune tige d’une cypéracée et dont on se sert pour tresser les vêtements.</w:t>
      </w:r>
    </w:p>
    <w:p w14:paraId="7F4FD9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-yoonga .</w:t>
      </w:r>
    </w:p>
    <w:p w14:paraId="3551A2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-TÁAPFUUR- gutáa, ye A Tr Gusáambira ibt bidafite ágacíiro cg akamaro. Rassembler des objets sans valeur.</w:t>
      </w:r>
    </w:p>
    <w:p w14:paraId="17DF0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-TAPI 9i, ita Et Ubk bw úmukeeka ubóheesheje ubudódo bw ímigweegwe cg ibiíndi biteeyé nka byó. Tapis de sol.</w:t>
      </w:r>
    </w:p>
    <w:p w14:paraId="61BAF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 guta, ze Tr A Gushyíra ikt ku muriro cg ku zúuba kugira ngo cyuumé. Faire sécher au feu ou au soleil.</w:t>
      </w:r>
    </w:p>
    <w:p w14:paraId="5DAE5B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 gutaa, ye Tr A Gusoroma imboga áhó zeendá gushíra cg izaámeze ibitarútarú. Cueillir des légumes rares ou épars; glaner.</w:t>
      </w:r>
    </w:p>
    <w:p w14:paraId="04EEA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 Et V var -tora et syn -godora Matelas.</w:t>
      </w:r>
    </w:p>
    <w:p w14:paraId="5181E6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 mutá Rimwé mu mazína y úbwaámi bw íngoma Nyigínya ryiítwaga umwaámi wiímikirwaga kuba úw úbukiré kuu nká. L’un des noms dynastiques des rois Nyiginya, qui était porté par des rois vachers.</w:t>
      </w:r>
    </w:p>
    <w:p w14:paraId="7F77B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 Akaréeré k Úrwaanda karí mu burásirazúuba bwaa rúguru bwaa perefegituúra ya Byuumba kiigáanje mó paríki nasiyonaári y Ákagéra. Région du Rwanda située dans le nord-est de la préfecture de Byumba, englobant une grande partie du Parc national de l’Akegera.</w:t>
      </w:r>
    </w:p>
    <w:p w14:paraId="2FDD45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-TÁRA Intáará zaa kure. Régions lointaines.</w:t>
      </w:r>
    </w:p>
    <w:p w14:paraId="56D288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 , I Arch V syn -twé C Compagnie militaire.</w:t>
      </w:r>
    </w:p>
    <w:p w14:paraId="65D01E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 , II A Umuheto udáfooréka ku buryó bubaangútse. Arc peu flexible.</w:t>
      </w:r>
    </w:p>
    <w:p w14:paraId="7C3B16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 , III Néol A Igikóreesho cyaa kízuúngu icyo ári cyó cyóose gitaanga úrumuri, cyáaba igikóze mu mushashára, cg igicáaniishwa peeteroóri nbd cyáaba se ícyaákiishwa amashanyarazi. Source de lumière artificielle : bougie, lampe, phare, etc.</w:t>
      </w:r>
    </w:p>
    <w:p w14:paraId="01E31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 , A Uburiri bwubákiishije ibití biraambítse ku mahaango ashíinze mu butaka. Lit en bois, soutenu par des piquets fixés dans le sol.</w:t>
      </w:r>
    </w:p>
    <w:p w14:paraId="7FB68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-TÁARÁ , I A Igicé cy ígihúgu gifite ímiteérere iri úukwaáyo. Région déterminée d’un pays, province, territoire.</w:t>
      </w:r>
    </w:p>
    <w:p w14:paraId="176E61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-TÁARÁ , II Rég nord, centre et est V var -taro Van.</w:t>
      </w:r>
    </w:p>
    <w:p w14:paraId="00AB49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-TARABANA , ** Ubk bw íkiméra kiraambá kibonéka aht h íbiguunda n ímikeenke nó mu mashyaamba abá kuu nkeengeero z áamáazi. Ibibabi byáacyo ní byiínshi kuu nkoóndo imwé kaándi bifite utwoóya.</w:t>
      </w:r>
    </w:p>
    <w:p w14:paraId="461C2F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-TARABAANDA , Et Urukweeto rukozé mu gití rufite ágahirú gafatá hagatí y ámano abiri maníni. Espèce de chaussure consistant en une planchette retenue au pied par une pièce de bois qui s’engage entre le gros orteil et le suivant; sandale.</w:t>
      </w:r>
    </w:p>
    <w:p w14:paraId="425F2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-TÁARABÁZIMU , A Umugoré w ínshaatsi. Femme qui épouse successivement plusieurs maris.</w:t>
      </w:r>
    </w:p>
    <w:p w14:paraId="56869C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-TÁRAABÓNA , A Umt utaráagwiirwa n íibyáago cg utáráaruha. Pers qui n’a pas encore subi de revers.</w:t>
      </w:r>
    </w:p>
    <w:p w14:paraId="053ECA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-TÁRÁABÓNEKA Ikt cy ágataángaaza. Être extraordinaire, sans pareil.</w:t>
      </w:r>
    </w:p>
    <w:p w14:paraId="54EA5B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-TARABUJAANJA V var -turabujaanja Pied-bot.</w:t>
      </w:r>
    </w:p>
    <w:p w14:paraId="3DC130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-TÁRABUK- gutá, tse Tr Kuba úkíva aht ako kaánya cg kuva aht ukagira ahó weerékera háandi hatarí kure. Être à peine parti; quitter un lieu pour aller dans les environs immédiats et pour peu de temps.</w:t>
      </w:r>
    </w:p>
    <w:p w14:paraId="377E91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-TARAG- I guta, ze Rég Bwáanacyaambwe Intr Kubá muzima cg kugira ubuzima. Être vivant; être en bonne santé.</w:t>
      </w:r>
    </w:p>
    <w:p w14:paraId="0DA26A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-TARAG- II guta, ze V syn -séker- II Labourer provisoirement.</w:t>
      </w:r>
    </w:p>
    <w:p w14:paraId="2ACD0A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-TARAGA adj A V syn -zima adj A Sain, vivant.</w:t>
      </w:r>
    </w:p>
    <w:p w14:paraId="17163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-TARAGA Déf </w:t>
      </w:r>
      <w:r w:rsidRPr="00461440">
        <w:rPr>
          <w:rFonts w:ascii="Times New Roman" w:hAnsi="Times New Roman" w:cs="Times New Roman"/>
          <w:sz w:val="28"/>
          <w:szCs w:val="28"/>
        </w:rPr>
        <w:t> Loc Gucá -- : a) Guhíinga utárimíza isúka cyaane mu butaka. Labourer superficiellement.</w:t>
      </w:r>
    </w:p>
    <w:p w14:paraId="4B4FEC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-TARÁGANE Déf A Kwiicara -- : Kwiicara kw ábt beénshi báteegéranye, umwe ári úukwe úndi úkwé. S’asseoir dispersés.</w:t>
      </w:r>
    </w:p>
    <w:p w14:paraId="542635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-TÁRAGANY- gutá, nyije cg nije Tr Gushyíra ibt aht ubítaandukanyije. Disposer des objets loin les uns des autres.</w:t>
      </w:r>
    </w:p>
    <w:p w14:paraId="58E328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-TÁRAGÁNYA modal V syn -shúbahó Soudainement.</w:t>
      </w:r>
    </w:p>
    <w:p w14:paraId="1D89B2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-TÁRAGAR- gutá, ye Intr A Kúumagara kw íkt kirí ku zúuba. Devenir très sec, en parlant de ce qui est exposé au soleil.</w:t>
      </w:r>
    </w:p>
    <w:p w14:paraId="46814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-TÁRAGARIZ- gutá, je V var -tábaguriz- Courir vite.</w:t>
      </w:r>
    </w:p>
    <w:p w14:paraId="68999B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-TÁRAGAZ- I gutá, je Intr V var -tábaguriz- Courir vite.</w:t>
      </w:r>
    </w:p>
    <w:p w14:paraId="67F657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-TÁRAGAZ- II gutá, je Kwáanikiriza usáanza buri kaánya kugira ngo byuumé vubá. Etendre au soleil en remuant à chaque instant pour faire sécher très vite.</w:t>
      </w:r>
    </w:p>
    <w:p w14:paraId="7080E1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-TÁRAGIR- gutá, ye V var -táraar- B Voyager au loin.</w:t>
      </w:r>
    </w:p>
    <w:p w14:paraId="1B50D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-TÁRAGURIK- gutá, tse A Fréq de -táruk- Sauter.</w:t>
      </w:r>
    </w:p>
    <w:p w14:paraId="081F99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-TÁRAGURIZ- gutá, je V var -tábaguriz- Courir vite.</w:t>
      </w:r>
    </w:p>
    <w:p w14:paraId="3F59AA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-TÁRAGÚRIZWA , Hbn Izína bahiimba ímbarágasa. Surnom donné à la chique.</w:t>
      </w:r>
    </w:p>
    <w:p w14:paraId="6DEEA4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-TÁRAGUZ- gutá, je V var -tábaguriz- Courir vite.</w:t>
      </w:r>
    </w:p>
    <w:p w14:paraId="7737FD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-TAARAAK- gutaa, tse A Intr Gutúrika kw íkt cyuujúrije kigasáandaara. Eclater sous l’effet de la pression.</w:t>
      </w:r>
    </w:p>
    <w:p w14:paraId="3A15D4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-TÁRAM- I gutá A Intr Gutuumburuka mu kiréere íkt kikiisuumbura ibiíndi. Pointer de façon à dominer son entourage; être surélevé, proéminent.</w:t>
      </w:r>
    </w:p>
    <w:p w14:paraId="729381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 II gutá Intr A Kuba ábt bádasiinzíriye níjoro bigatiinda. Veiller, rester éveillé le soir.</w:t>
      </w:r>
    </w:p>
    <w:p w14:paraId="1FEEBC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-TARÁMA , ** Ubk bw ágatí gatóogató mu mubyíimba kabonéka mu turéeré tw íbisaámbu birí mo íbití bikéebiké. Kagira amashámi magufi áméze nk ámahwá.</w:t>
      </w:r>
    </w:p>
    <w:p w14:paraId="24B2E8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-TARÁMA , I A Urubúto rw iícyo gití. Fruit de cette plante.</w:t>
      </w:r>
    </w:p>
    <w:p w14:paraId="7E837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-TARÁMA gita Umusózi wó murí komiíni Nyamabuye waháaye izína umugí na perefegituúra urí mó. Iyo perefegituúra iri hagatí mu gihúgu, ikiikijwe na Nyábaróongo mu buréengerazúuba nó mu majyáaruguru n Ákanyarú mu burásirazúuba.</w:t>
      </w:r>
    </w:p>
    <w:p w14:paraId="157AB9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-TARÁMA muta A Ukwéezi kwaa gátaanu k úumwáaka w íkinyarwaanda. Cinquième lune de l’année rwandaise, correspondant à janvier-février.</w:t>
      </w:r>
    </w:p>
    <w:p w14:paraId="2025DD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-TARÁMA , II V syn -táruka , B C Endroit ferme d’un marais.</w:t>
      </w:r>
    </w:p>
    <w:p w14:paraId="67A40B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-TARÁMA , V syn -aábya Petit pot en argile servant de couvercle.</w:t>
      </w:r>
    </w:p>
    <w:p w14:paraId="1B591D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-TARÁMA , III A Imbyéeyi iba íbwaámi cg ibutwaáre. Vache laitière résidant en permanence à la cour royale ou chez un chef.</w:t>
      </w:r>
    </w:p>
    <w:p w14:paraId="44C47A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-TÁRAMA Igicé cy íjoro kuva inká zíhuumuje kugeza mu maryáama. Moment de la nuit, qui va de heures à heures à peu près.</w:t>
      </w:r>
    </w:p>
    <w:p w14:paraId="40945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-TÁARAMÁKURÚ , V syn -huurabunwa Indiscret.</w:t>
      </w:r>
    </w:p>
    <w:p w14:paraId="161D9E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-TÁARAMÁKURÚ , Néol Umt ukúrikirana ibivúgwa hiírya nó hiíno ku iisi ákabitaangaariza murí raadiyó cg mu binyámakurú. Journaliste.</w:t>
      </w:r>
    </w:p>
    <w:p w14:paraId="096420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-TÁARAMÁKURÚ ntáa Déf Néol </w:t>
      </w:r>
      <w:r w:rsidRPr="00461440">
        <w:rPr>
          <w:rFonts w:ascii="Times New Roman" w:hAnsi="Times New Roman" w:cs="Times New Roman"/>
          <w:sz w:val="28"/>
          <w:szCs w:val="28"/>
        </w:rPr>
        <w:t> Loc Ibiro -- : Aht hakorérwa umurimo w íbitáangaazamákurú. Agence de presse.</w:t>
      </w:r>
    </w:p>
    <w:p w14:paraId="61522C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-TÁARAMÁZIMWE , V syn -huurabunwa Pers indiscrète.</w:t>
      </w:r>
    </w:p>
    <w:p w14:paraId="288E8D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-TÁRAAMB- gutá V var -táraar- B Voyager au loin.</w:t>
      </w:r>
    </w:p>
    <w:p w14:paraId="7FCC6C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-TÁRAAMBANY- gutá, nyije cg nije Tr Gutáangataanga umt cg inyamáaswa aho ígiiyé hóose kugira ngo bayifaté. Poursuivre partout une pers ou un animal.</w:t>
      </w:r>
    </w:p>
    <w:p w14:paraId="60758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-TÁRAAMBY- gutá, mbije Tr V var -táraambany- Poursuivre partout.</w:t>
      </w:r>
    </w:p>
    <w:p w14:paraId="183155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-TARÁME , ** Ubk bw íkiméra kitaraambá, rimwé na rímwe kikaraamba, kibonéka mu bisaámbu bitagira íbití n áht hatuuwé hó mu turéeré twaa Gíseényi, Cyáangugu, Butáre, Kigalí, Byuumba na Kíbuungo. Ikibabi cyáacyo kigiiye kígizwe n útubabi twiínshi tubaangíkanye kuu nkoóndo imwé kaándi gifite utwoóya.</w:t>
      </w:r>
    </w:p>
    <w:p w14:paraId="37989B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-TÁRAMIRO V var -táramo A Lieu de veillée.</w:t>
      </w:r>
    </w:p>
    <w:p w14:paraId="7486FE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-TÁRAMO , igitá A Aho ábt batarámira. Lieu où les gens s’assemblent pour une soirée; lieu de veillée.</w:t>
      </w:r>
    </w:p>
    <w:p w14:paraId="79E4C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-TÁRAMUK- I gutá, tse Intr Arch Krz A V var -táram- A D Être surélevé.</w:t>
      </w:r>
    </w:p>
    <w:p w14:paraId="59685D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-TÁRAMUK- II gutá, tse Intr Kuva mu gitáramo. Quitter une soirée, rentrer d’une veillée.</w:t>
      </w:r>
    </w:p>
    <w:p w14:paraId="13E0D3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-TÁRAMUR- I gutá, ye Tr Kwéegura cg kwiigiza ejuru. Elever, surélever.</w:t>
      </w:r>
    </w:p>
    <w:p w14:paraId="332F3B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-TÁRAMUR- II gutá, ye Tr Guseezerera abaári mu gitáramo. Congédier les gens qui participaient à une soirée; lever la veillée.</w:t>
      </w:r>
    </w:p>
    <w:p w14:paraId="35FB7F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-TÁRAANG- gutá, nze Tr Gukwíirakwiiza aht hóose ibibi úmt yakóze cg yavúze cg kumúmenera ibaanga. Médire de qqn partout ou divulguer ses secrets.</w:t>
      </w:r>
    </w:p>
    <w:p w14:paraId="0C51AC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-TÁRAANGWE , Inyamáaswa yó mu ubk bw íngwe, ndeende kaándi ifíte inzáara zidasohóka mu iijaanja. Guépard : Acinonyx jubatus Shreber.</w:t>
      </w:r>
    </w:p>
    <w:p w14:paraId="344A56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-TARANYEENYE agata Et Krz Igicé cyaa mbere cy ábiígiishwa. Premier stade du catéchuménat.</w:t>
      </w:r>
    </w:p>
    <w:p w14:paraId="22F42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-TÁRAR- gutá, ye Intr A Kwéema by íkt ntuúbe wáakigoonda ngo gikuundé. Être inflexible, rigide.</w:t>
      </w:r>
    </w:p>
    <w:p w14:paraId="0B72BC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-TÁRAAR- gutá, ye Intr A V syn -taambaar- Errer partout.</w:t>
      </w:r>
    </w:p>
    <w:p w14:paraId="4BB833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-TARÁRA ruta Umt muníni cyaane. Pers très grosse.</w:t>
      </w:r>
    </w:p>
    <w:p w14:paraId="749704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-TARÁRA ruta Inyamáaswa cg ikt kiníni cyaane kaándi gikoméye. Animal ou objet gros et fort.</w:t>
      </w:r>
    </w:p>
    <w:p w14:paraId="60945F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-TÁRAASI 9i, Et A V var -téraasi 9i Terrasse anti-érosive.</w:t>
      </w:r>
    </w:p>
    <w:p w14:paraId="3714B9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-TÁRATAAMB- gutá Tr Gukúbita hiírya nó hiíno usháaka kugera ku ikt. Circuler, mettre tout en oeuvre, user de tous les moyens pour obtenir un résultat.</w:t>
      </w:r>
    </w:p>
    <w:p w14:paraId="312080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-SHAAK- A loc; -SHÓRASHOR-; -TÁABAAB-; -VÚUMBIRIZ-; -ZÁRAGIR-.</w:t>
      </w:r>
    </w:p>
    <w:p w14:paraId="46F6C2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-TARATAR- guta, ye Intr Kugaara kw ígihumyo. En parlant d’un champignon, s’épanouir.</w:t>
      </w:r>
    </w:p>
    <w:p w14:paraId="038D90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-TARATARÁ Et V syn -rórerwamó B Lunettes.</w:t>
      </w:r>
    </w:p>
    <w:p w14:paraId="68E14A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-TARATARA , igita V var -tarataro Champignon épanoui.</w:t>
      </w:r>
    </w:p>
    <w:p w14:paraId="2604E0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-TÁRATÁRE , Icyaátsi cyeendá kumera nk úrukáangagá kibá mu kabáande áht h áamáazi kikava mo íbibóheesho by íibyíibo abáana bakaboha mó n ínyoonga. Espèce de plante paludéenne de forme ronde qui a l’aspect du papyrus.</w:t>
      </w:r>
    </w:p>
    <w:p w14:paraId="242B76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-TARATARO , igita Igihumyo gitarátaye. Champignon épanoui.</w:t>
      </w:r>
    </w:p>
    <w:p w14:paraId="326C2F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-TÁRATAÁSI , Umukweége muto úkóze mu muriínga baziingíisha ibitáre. Fin fil de cuivre utilisé pour fabriquer des bracelets.</w:t>
      </w:r>
    </w:p>
    <w:p w14:paraId="7B71FE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-TÁRATAZ- gutá, je Intr A Kugerageza kugera ku ikt aríko udáfite ícyó wiifáshiisha gihaagíje. Essayer d’agir sans disposer des moyens adéquats; bricoler, tripoter.</w:t>
      </w:r>
    </w:p>
    <w:p w14:paraId="5F32A0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-TÁRATI , Ivg et Tsd pour -heto , Arc. | RS XV .</w:t>
      </w:r>
    </w:p>
    <w:p w14:paraId="343600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-TÁRATI , V syn -shábarará Pers très mince et élancée.</w:t>
      </w:r>
    </w:p>
    <w:p w14:paraId="16BE5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-TÁRAÁTI Déf </w:t>
      </w:r>
      <w:r w:rsidRPr="00461440">
        <w:rPr>
          <w:rFonts w:ascii="Times New Roman" w:hAnsi="Times New Roman" w:cs="Times New Roman"/>
          <w:sz w:val="28"/>
          <w:szCs w:val="28"/>
        </w:rPr>
        <w:t> Loc Guheeka -- : Kujyaana ikt bwaangu. Transporter rapidement.</w:t>
      </w:r>
    </w:p>
    <w:p w14:paraId="1E5C64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-TAARAATSI , A Ikt cyaátarutse kívuuye mu biíndi bisá na cyó kikagwa hiírya. Objet qui, par bond ou dispersion, s’est déplacé à distance; en parlant d’un objet projeté, se retrouver en un endroit inattendu, inapproprié.</w:t>
      </w:r>
    </w:p>
    <w:p w14:paraId="597AEE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-TARAVAYÉERI , Et Umukózi wó kwaa mugaanga utííze iby úbuvuuzi akaba ashíinzwe cyaane cyaane imirimo yeerékeye isuku. Travailleur occupé dans un établissement de santé, sans formation médicale préalable, et chargé essentiellement de la propreté.</w:t>
      </w:r>
    </w:p>
    <w:p w14:paraId="5C2454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-TÁRAAZÁ , Hbn Izína bahiimba úmusagwe. Surnom donné à l’arbuste -sagwe .</w:t>
      </w:r>
    </w:p>
    <w:p w14:paraId="78CF1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 Ubk bw íkiméra. Espèce de plante de la famille des Loganiacées : Nuxia congesta.</w:t>
      </w:r>
    </w:p>
    <w:p w14:paraId="3C367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 I igitá Ikt giteeyé nk úruzíga cy úmuriimbo baambára ku kubóko cg ku kuguru. Kibohwa mu buseénzi bw íinká baziingíra ho úmukweége.</w:t>
      </w:r>
    </w:p>
    <w:p w14:paraId="110960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 II igitá Ibára ry íinká rirí hagatí y úumwéeru n ígaaju. Robe de vache d’un blanc sale.</w:t>
      </w:r>
    </w:p>
    <w:p w14:paraId="2FCD9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I gitá Inka ífíte ibára ry ígitáre. Vache de robe blanc sale.</w:t>
      </w:r>
    </w:p>
    <w:p w14:paraId="7CD338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I rutá Impfíizi y íinka ífíte ibára ry ígitáre. Taureau de robe blanc sale.</w:t>
      </w:r>
    </w:p>
    <w:p w14:paraId="4E238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II gitá Ubk bw úmwuúngu. Variété de courge.</w:t>
      </w:r>
    </w:p>
    <w:p w14:paraId="43F2E7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II rutá Ubk bw úmwuumbati. Espèce de manioc.</w:t>
      </w:r>
    </w:p>
    <w:p w14:paraId="58B84E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 A ** Inyamáaswa y íjaanja yó mu bwóoko bw íngwe ikára cyaane. -- ní yó níni muu nyamáaswa z íjaanja zó muri Áafuriká.</w:t>
      </w:r>
    </w:p>
    <w:p w14:paraId="31B046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est le roi de la forêt car il est plus fort que les autres animaux. | Syn -abujuné ; -abwiiga ; -cuúnshu B; -gaara</w:t>
      </w:r>
    </w:p>
    <w:p w14:paraId="529CDA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ntá Imaándwa iríinda ababáandwa gutéerwa n ínyamáaswa. Ibaandwa nk ígisiímba itóontoma kaándi igáashuura icyo íboonyé cyóose, n íiyó yaaba ímbwá.</w:t>
      </w:r>
    </w:p>
    <w:p w14:paraId="668647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-TÁRE , A Ibuye riníni akeénshi rigarí kaándi rishashé. Rocher, roche, roc, se présentant généralement au Rwanda sous l’aspect d’une surface large et plate.</w:t>
      </w:r>
    </w:p>
    <w:p w14:paraId="488132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1F69DA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 Ikibarú kiníni cyoomótse ku rutáre. Bloc de pierre.</w:t>
      </w:r>
    </w:p>
    <w:p w14:paraId="3B02F3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 III igitá A Ikibuye kiníni kaándi kireekire cyaane. Rocher de grandes dimensions, surtout très haut.</w:t>
      </w:r>
    </w:p>
    <w:p w14:paraId="7B473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A Umt w íkirara útúumvíra. Pers insoumise.</w:t>
      </w:r>
    </w:p>
    <w:p w14:paraId="76DC4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rutá Umusózi wó mu majyéepfó ya perefegituúra ya Byuumba wahaaye izína komiíni urí mó. Colline et commune situées dans le sud de la préfecture de Byumba.</w:t>
      </w:r>
    </w:p>
    <w:p w14:paraId="7AD4F2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 agatá, udutá Akagezi gateembá ku rutáre. Ruisseau coulant sur un rocher.</w:t>
      </w:r>
    </w:p>
    <w:p w14:paraId="5666CA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gatá B Umusózi wó mu majyáaruguru ya perefegituúra ya Cyáangugu waháaye izína komiíni urí mó. Colline et commune situées dans le nord de la préfecture de Cyangugu.</w:t>
      </w:r>
    </w:p>
    <w:p w14:paraId="407FC3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Ubk bw íbuye ryeendá kuba íkijúujú rikéererana iyó barikuúbye. Baricura mo íbikóresho bimwé na bímwe nk ámasúka n ímihoro.</w:t>
      </w:r>
    </w:p>
    <w:p w14:paraId="00788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butá Umusózi wuubátse ho úmugí wó mu majyéepfó y Úrwaanda murí komiíni ya Ngoma waháaye izína perefegituúra iháana imbíbi n ízaa Gíkoóngoro na Gítaráma, unarihó paruwaási na diyoseézi by ábagatoriká n ábaporoteesítaanti. Colline sur laquelle est bâtie une ville au sud du Rwanda dans la commune de Ngoma; elle a donné son nom à la préfecture limitée par Gikongoro et Gitarama, ainsi qu’aux paroisses et diocèces protestants et catholiques.</w:t>
      </w:r>
    </w:p>
    <w:p w14:paraId="2BD0B9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-táamatáre ; -tariir- II; -zi-y-úrutáre .</w:t>
      </w:r>
    </w:p>
    <w:p w14:paraId="016871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-TÁREENGWÁ , A Igitabo gihesé kiri íinyuma y ínkománe. Seuil externe de la maison, formé d’une courbe en terre.</w:t>
      </w:r>
    </w:p>
    <w:p w14:paraId="1EDB4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-TÁREENTÁ 9i, itá Et Amafaraanga yiígeze kujya akóreeshwa mu gihe cy ábagerekí baa kéera. Talent, monnaie de l’ancienne Grèce.</w:t>
      </w:r>
    </w:p>
    <w:p w14:paraId="5E8280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-TÁRETÁRE , V var -táratáre Espèce de plante paludéenne.</w:t>
      </w:r>
    </w:p>
    <w:p w14:paraId="4F8D18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-TÁRETSÁ V syn -tíitsá Continuellement.</w:t>
      </w:r>
    </w:p>
    <w:p w14:paraId="72F942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-TÁRE-Y-ÍSAAZI V syn -huura Pers de très petite taille et maigre.</w:t>
      </w:r>
    </w:p>
    <w:p w14:paraId="5F80A5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-TAARI , A Ikt cyiizá kibonéye kaándi kireekire. Chose belle, droite et longue.</w:t>
      </w:r>
    </w:p>
    <w:p w14:paraId="655207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-TAÁRI , igitaá Et Ishyaamba ry íritéerano bívuuye ku gahato k úbutégetsi bwaa Reeta ku gihe cy úbukoroni. Boisement effectué sous la contrainte de l’administration coloniale.</w:t>
      </w:r>
    </w:p>
    <w:p w14:paraId="16E4C7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-TAÁRI gitaá Et V var -daári Guitare.</w:t>
      </w:r>
    </w:p>
    <w:p w14:paraId="61C559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-TÁRIGÍRA aut aug V syn séebutegé ø Petite calebasse à goulot étroit et élancé utilisée par les gens nobles.</w:t>
      </w:r>
    </w:p>
    <w:p w14:paraId="6B0E31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-TARIK- guta, tse V var -tariir- Approcher, mettre au contact du feu.</w:t>
      </w:r>
    </w:p>
    <w:p w14:paraId="1A81F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-TÁRIK- I gutá, tse Tr Kwáanika ikt ku zúuba cg gushyíra ikt ku muriro kugira ngo cyuumé. Faire sécher au soleil ou au feu.</w:t>
      </w:r>
    </w:p>
    <w:p w14:paraId="0799F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-TÁRIK- II gutá, tse Intr Kugira ibireenge bitaambámye. Avoir les pieds déformés.</w:t>
      </w:r>
    </w:p>
    <w:p w14:paraId="37B610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-TAARIIK- gutaa, tse Intr A Kugira ubwíizá bw íhabú. Être très beau.</w:t>
      </w:r>
    </w:p>
    <w:p w14:paraId="5E9496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-TARIKA V syn -vúunja Chiques.</w:t>
      </w:r>
    </w:p>
    <w:p w14:paraId="05522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-TÁRIKÍ 9i, itá Et Umuúnsi uyu n uúyu w úukwéezi. Jour défini par rapport au mois; date.</w:t>
      </w:r>
    </w:p>
    <w:p w14:paraId="3C0700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-TÁRIMÁ , A Umunebwe mu byó guhíinga. Pers qui ne cultive pas la terre; fainéant.</w:t>
      </w:r>
    </w:p>
    <w:p w14:paraId="739CE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-TÁRIIMBÁ , Et Icyúuma kireekire kimezé nk íkibaando bacukúza mu mabuye. Barre à mine.</w:t>
      </w:r>
    </w:p>
    <w:p w14:paraId="64B10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-TÁRIIMBÁ , V syn -taná Carquois.</w:t>
      </w:r>
    </w:p>
    <w:p w14:paraId="777C4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-TÁRIINDWÁ , A V syn -tíisúkiirwa Pers inabordable.</w:t>
      </w:r>
    </w:p>
    <w:p w14:paraId="75254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-TÁRIINDWÁ Umutwé w íngabo zaáremwe na Músiínga. Compagnie guerrière formée par le roi Musinga.</w:t>
      </w:r>
    </w:p>
    <w:p w14:paraId="31C004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-TÁRIINDWÁ rutá Umwaámi w Úrwaanda utéemérwa n úbucúrabwéenge. Izína ry úbwaámi akaba Mibáambwe.</w:t>
      </w:r>
    </w:p>
    <w:p w14:paraId="2E6E5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-TARINYEENYE agata Et V var -taranyeenye Premier stade du catéchuménat.</w:t>
      </w:r>
    </w:p>
    <w:p w14:paraId="5B3FD6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-TARIIR- I guta, ye Tr Kweegereza ikt umuriro ukakíbabiira kugira ngo cyuumé cg gishyé. Approcher et maintenir longtemps près du feu pour faire sécher ou rôtir.</w:t>
      </w:r>
    </w:p>
    <w:p w14:paraId="3B0D0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-TARIIR- II guta, ye Tr Gukóma ikt kirí mu máazi by úubwáato cyaane igitáre. En parlant d’une pirogue, heurter un obstacle dans l’eau surtout un rocher.</w:t>
      </w:r>
    </w:p>
    <w:p w14:paraId="7D64AD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-TÁRIIR- gutá, ririye Intr Kunyúra inzira ngufí kugira ngo ushyikíire uwarí wáagusíze. Prendre un raccourci afin de rattraper qqn qui avait pris de l’avance.</w:t>
      </w:r>
    </w:p>
    <w:p w14:paraId="1A5EDC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-TARIRAN- guta Intr A Kubyíimbiishwa n ámatá cg amashéreka by íibéere. En parlant du sein ou du pis, regorger de lait.</w:t>
      </w:r>
    </w:p>
    <w:p w14:paraId="443D54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-TARÍRANE , igita V syn -kaángaza Bière de banane au miel.</w:t>
      </w:r>
    </w:p>
    <w:p w14:paraId="7FDD53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-TARIRANY- guta, nyije cg nije Intr A V var -tariran- Regorger de lait.</w:t>
      </w:r>
    </w:p>
    <w:p w14:paraId="68CFE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-TARIRIZ- I guta, je Intr Kuruha cyaane. Peiner fort.</w:t>
      </w:r>
    </w:p>
    <w:p w14:paraId="0BD768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-TARIRIZ- II guta, je Tr Kuyobya ubwáato ubúganiisha aht hari íibitáre mu máazi. Diriger une barque vers un endroit rocheux par erreur.</w:t>
      </w:r>
    </w:p>
    <w:p w14:paraId="61D75D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-TARIRO , igita A Ikibiíndi kiníni batara mo ínzogá. Cruche d’argile destinée à la fermentation de la bière.</w:t>
      </w:r>
    </w:p>
    <w:p w14:paraId="1E1DBD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-TARIRO , Bdw Inyama zookéje bagenéra inzigo iyó baamaze úrubaánza. Viande rôtie, destinée aux profanes dans les cérémonies dites kumara urubaánza lors du culte de Ryangombe.</w:t>
      </w:r>
    </w:p>
    <w:p w14:paraId="75EC1B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-TÁRISHÓONGA , ** Ubk bw ágatí kagira índeeshyo yaabá nka meetero ebyiri n ínusú gakurá gáshamika kuva mu iimerero ryáako, kagakuunda kubá mu misózi mireemire mu mashyaamba abóneka mo íbicúucu. Ibibabi byáako biremetse bucúmu, indábyo záako na zó zikaba umususírane w íibára ryeerá n íiry ícyaátsi gitooshyé.</w:t>
      </w:r>
    </w:p>
    <w:p w14:paraId="7DE16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-TÁRISI matá Et Umt utwáara inzaandiko azívaana ku iipóosíta azíshyiira beéne zó. Facteur des postes, employé de la poste qui porte le courrier aux destinataires.</w:t>
      </w:r>
    </w:p>
    <w:p w14:paraId="4C6C8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-TARISI mata Ubk bw úmukino w áabáana bakiná bíiruka básiimbuurana. Course de relais pratiquée par les enfants.</w:t>
      </w:r>
    </w:p>
    <w:p w14:paraId="7A4C6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-TARISHI mata Et V syn shiishi ø Vite.</w:t>
      </w:r>
    </w:p>
    <w:p w14:paraId="60F41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-TARIYAÁNI Eth Igihúgu cyó mu Buraayi bw ámajyéepfó gifité Roóma ho úmurwa mukurú. Italie.</w:t>
      </w:r>
    </w:p>
    <w:p w14:paraId="0FC06D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-TÁRIZ- gutá, je Tr Kuréga cg kubéeshyera umt ku uúmutegeka usháaka kubáteeranya. Médire de qqn ou le calomnier en vue de le brouiller avec son supérieur.</w:t>
      </w:r>
    </w:p>
    <w:p w14:paraId="643FD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-TÁRIZI , A Umt uréga abaándi ibinyoma ábáteeranya. Médisant, calomniateur.</w:t>
      </w:r>
    </w:p>
    <w:p w14:paraId="7F27A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-TARO , Ibitooke byóose hamwe úmt ataríra icyáarimwe áht hamwé. Ensemble des bananes qu’on fait mûrir au même endroit.</w:t>
      </w:r>
    </w:p>
    <w:p w14:paraId="2EE413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-TARO Et A Inzu cg ikóraniro ry ámazu bavuuríra mo ábarwáayi kaándi bamwé bakahacuumbika. Hôpital.</w:t>
      </w:r>
    </w:p>
    <w:p w14:paraId="7EBAB9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-TARO , A Igikóreesho giteeyé nk ínkooko aríko imitwé yóombí ntiíngane. Hagatí y ímisóozo gisa n ígifúkuye gató.</w:t>
      </w:r>
    </w:p>
    <w:p w14:paraId="5C5DDD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-TARO , igita V syn -dáseesá Séchoir.</w:t>
      </w:r>
    </w:p>
    <w:p w14:paraId="17FB7A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-TAROTARO , igita V var -tarataro Champignon épanoui.</w:t>
      </w:r>
    </w:p>
    <w:p w14:paraId="25913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-TARÚ Déf </w:t>
      </w:r>
      <w:r w:rsidRPr="00461440">
        <w:rPr>
          <w:rFonts w:ascii="Times New Roman" w:hAnsi="Times New Roman" w:cs="Times New Roman"/>
          <w:sz w:val="28"/>
          <w:szCs w:val="28"/>
        </w:rPr>
        <w:t> Loc Kuréenga -- : Gutárabuka gató wéerekera aht; kuba úgítirimuka aht. Partir momentanément, quitter un lieu pour une courte distance et pour un petit instant.</w:t>
      </w:r>
    </w:p>
    <w:p w14:paraId="4F1544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-TÁARUGÓ , V syn -hóondagáhaánga Pauvre qui n’a même pas de demeure.</w:t>
      </w:r>
    </w:p>
    <w:p w14:paraId="7DE17F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-TÁRUK- gutá, tse A Tr Gusiimbuka ukagwa hiírya gató. Franchir d’un bond, sauter par-dessus.</w:t>
      </w:r>
    </w:p>
    <w:p w14:paraId="4EF80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-TAARUUK- gutaa, tse Intr Iyó bavuga úmt cg ikt kugaruka byáaratíinze. Revenir après une longue absence.</w:t>
      </w:r>
    </w:p>
    <w:p w14:paraId="1D1BE3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-TÁRUKA , A Umugezi baambúka básiimbukira ku mabuye. Cours d’eau qu’on peut franchir par bonds en prenant appui sur des pierres.</w:t>
      </w:r>
    </w:p>
    <w:p w14:paraId="51EB2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-TÁRUKA Isuumo ry áamáazi y íkiyága cyaa Búreera yiisúka mu cyaa Ruhoondo. Chute d’eau faisant déversoir entre les lacs Burera et Ruhondo.</w:t>
      </w:r>
    </w:p>
    <w:p w14:paraId="44718F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-TÁRUKIIR- gutá, riye Intr A Kuréengeera ukajya mu by ábaándi. Empiéter sur les biens d’autrui.</w:t>
      </w:r>
    </w:p>
    <w:p w14:paraId="5389FE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-TÁRUKIIRÁ A Ukuréenga urubíbi. Empiètement fait sur les biens d’autrui.</w:t>
      </w:r>
    </w:p>
    <w:p w14:paraId="6FF83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-TÁRUMÍKWA , V syn -kiráne Pers valide, robuste.</w:t>
      </w:r>
    </w:p>
    <w:p w14:paraId="212B2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-TARUUR- guta, ye Tr A V syn -manur- G Retirer une boisson autre que la bière de sorgho du récipient où elle a fermenté.</w:t>
      </w:r>
    </w:p>
    <w:p w14:paraId="0EE9F3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-TAARUUR- gutaa, ye Tr A V var -tiiruur- A Rendre un objet emprunté.</w:t>
      </w:r>
    </w:p>
    <w:p w14:paraId="404028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-TARÚRE , A Uburiri bwaa gíkené bushashé ku butaka. Couche posée sur le sol chez les pauvres.</w:t>
      </w:r>
    </w:p>
    <w:p w14:paraId="7861D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-TAARURUKANY- gutaa, nyije cg nije Gushyíra hamwe ábt cg ibt ubítooratoora hiírya nó hiíno. Rassembler des êtres ou des objets dispersés.</w:t>
      </w:r>
    </w:p>
    <w:p w14:paraId="5CE6FF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-MWÉ pron; -TÓORATOOR-.</w:t>
      </w:r>
    </w:p>
    <w:p w14:paraId="24D96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-TAARURUKANYO , Abt cg ibt cg inyamáswa umt ataarúrukanya agashyira aho. Êtres ou objets rassemblés un par un.</w:t>
      </w:r>
    </w:p>
    <w:p w14:paraId="438CA9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-TARÚTARÚ Ibt biteegéranye, cyaane cyaane ibiméra. Choses distantes, surtout des plantes.</w:t>
      </w:r>
    </w:p>
    <w:p w14:paraId="06611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-zitáne</w:t>
      </w:r>
    </w:p>
    <w:p w14:paraId="5627F3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-TÁRUTÍINYA , Umt utágira ícyo átiinyá cg yuubáha. Pers hardie, audacieuse, irrespectueuse.</w:t>
      </w:r>
    </w:p>
    <w:p w14:paraId="55A49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-TAARUUTSI , A Ingabo cg uruyúki rutaaha ínyuma y íziíndi. Guerrier ou abeille qui rentre après les autres.</w:t>
      </w:r>
    </w:p>
    <w:p w14:paraId="26412A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-TÁRWE , V syn -sí B Terrain désertique.</w:t>
      </w:r>
    </w:p>
    <w:p w14:paraId="2CFABD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-TÁRYÁ , V syn -pyina Partie gagnée au jeu de godets.</w:t>
      </w:r>
    </w:p>
    <w:p w14:paraId="2A37A1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-TÁSHIKWÁ , Ubk bw íkiméra. Espèce de plante non identifiée.</w:t>
      </w:r>
    </w:p>
    <w:p w14:paraId="332AD4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-TÁSHIIMÁ , V var -dáshiimá Ingrat. | Pv Guseera -- ni úuguseesa.</w:t>
      </w:r>
    </w:p>
    <w:p w14:paraId="0D263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-TAASHY- I gutaa, hije Tr Kuramutsa umt undí yagutumyé hó. Saluer qqn de la part de qqn d’autre.</w:t>
      </w:r>
    </w:p>
    <w:p w14:paraId="0EBA80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-TAASHY- II gutaa, hije Tr Kúuzuza igicúkurwa cg ikibáazwa ukanóonoosora. Parachever un trou, l’aplanissement d’un terrain ou un travail de boissellerie.</w:t>
      </w:r>
    </w:p>
    <w:p w14:paraId="23D60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-TAASHY- III gutaa, hije A Tr V syn -séeny- B Chercher du bois de chauffage. | Pv .</w:t>
      </w:r>
    </w:p>
    <w:p w14:paraId="644B0B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-TAÁSHYA , A Ubk bw ínyoni itébuuka cyaane kaándi ikaarikiisha icyoóndo. Mu Rwaanda hari aamóoko yáazo.</w:t>
      </w:r>
    </w:p>
    <w:p w14:paraId="2E005B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-TAASHYO , Ikt umt yoohérereza cg amagaambo umt atumá ho úwo ákuumbúye. Cadeau qu’on fait à une pers ou paroles qu’on adresse à une pers qu’on n’a plus revue depuis longtemps et qu’on désire revoir.</w:t>
      </w:r>
    </w:p>
    <w:p w14:paraId="5ED0D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-TÁSI , A Umt ugéenzuura rwiihishwa úwo áshaaká gutéera cg gutéeza. Espion, éclaireur.</w:t>
      </w:r>
    </w:p>
    <w:p w14:paraId="0CA1FD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-TÁSI , Rgr Isoro y ámavúta bashyirá mu máazi ubwaa mbere iyó baragúra. Première boulette de beurre introduite dans l’eau pendant la divination.</w:t>
      </w:r>
    </w:p>
    <w:p w14:paraId="3D8CC5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-TAÁSI 9i, itaá Et Agakoómbe k ídoongo banyweerá mo íicyáayi cg ikáawá. Tasse en faïence.</w:t>
      </w:r>
    </w:p>
    <w:p w14:paraId="5C749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-TÁASIRIR- gutáa, ye V var -taaziir- B et C Donner un nom significatif.</w:t>
      </w:r>
    </w:p>
    <w:p w14:paraId="002DC0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-TAÁSU , V syn -aáku Malchance.</w:t>
      </w:r>
    </w:p>
    <w:p w14:paraId="76368F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-TÁASUK- gutáa, tse Intr Kugira amahíirwé maké, umwaáku. Avoir de la malchance.</w:t>
      </w:r>
    </w:p>
    <w:p w14:paraId="262754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-TÁASUR- gutáa, ye Intr Kugwa arí nyiínshi kw íimvúra y úmuhiindo igakwiira hóose. Tomber en grande quantité et sur une grande étendue, en parlant des premières pluies après la grande saison sèche.</w:t>
      </w:r>
    </w:p>
    <w:p w14:paraId="4DDEE0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-TÁASUUR- gutáa, ye A V syn -saakaar- A Se répandre.</w:t>
      </w:r>
    </w:p>
    <w:p w14:paraId="7A47D4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-TÁT- gutá, se Tr Kugeenzuura uwo úshaaká gutéera cg gutéeza cg kugirira náabí ku buúndi buryó cg sé kumujya. Espionner, épier, sonder, faire l’éclaireur.</w:t>
      </w:r>
    </w:p>
    <w:p w14:paraId="30A7A6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-TÁAT- gutáa, se Intr A Guhemukira inshutí cg undí wúundi mwaari múshyize hamwé cg mwaari mwíizeeranye. Se montrer infidèle, déloyal, malhonnête envers un camarade ou un ami; tromper; trahir.</w:t>
      </w:r>
    </w:p>
    <w:p w14:paraId="2AB0F5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-TATA , I igita Et V syn -koroto Espèce de pièce de monnaie.</w:t>
      </w:r>
    </w:p>
    <w:p w14:paraId="61CF24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-TATA , II igita Et V syn -beenga Jolie femme.</w:t>
      </w:r>
    </w:p>
    <w:p w14:paraId="62C88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-TÁATAAB- gutáa A V var -táabaab- Errer.</w:t>
      </w:r>
    </w:p>
    <w:p w14:paraId="41293A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-TÁATAABY- gutáa, bije V syn -júujuuby- Chasser de partout.</w:t>
      </w:r>
    </w:p>
    <w:p w14:paraId="65B3E3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-TAÁTAABYA , Ikt umt agerá hó cyáamuruhije cyaane. Chose qu’on trouve après beaucoup de peine.</w:t>
      </w:r>
    </w:p>
    <w:p w14:paraId="411D6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-TAATAGUR- gutaa, ye V var -teetagur- Mettre en morceaux.</w:t>
      </w:r>
    </w:p>
    <w:p w14:paraId="1F033D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-TATAMUK- guta, tse Intr</w:t>
      </w:r>
    </w:p>
    <w:p w14:paraId="5A6918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-TATAMUR- guta, ye Tr A Gutábura aht hareehare. Ôter un grand morceau en déchirant.</w:t>
      </w:r>
    </w:p>
    <w:p w14:paraId="0CD849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-TATAMURIK- guta, tse Intr V var tatamuk- Être déchiré.</w:t>
      </w:r>
    </w:p>
    <w:p w14:paraId="6085C9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-TÁATAAN- gutáa Intr Kunyáanyagira kw ábt cg ibt byaari bíri hamwé. Se disperser, se disloquer.</w:t>
      </w:r>
    </w:p>
    <w:p w14:paraId="079B3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-RAR- B; -RARIIR- A; -REMUUR- A; -SHAKAAR- A; -SHWÁANYUUK- D; -SHWAARO loc; -SORÓONGO ; -YAGAAR-.</w:t>
      </w:r>
    </w:p>
    <w:p w14:paraId="68F9CB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-TAÁTAANE Abt cg ibt binyaanyágiye. Pers ou choses dispersées.</w:t>
      </w:r>
    </w:p>
    <w:p w14:paraId="52068B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-TATASHYAAMBA muta Intoré yaa mbere y úmutsíma umt amirá. Première bouchée de polenta qu’on avale.</w:t>
      </w:r>
    </w:p>
    <w:p w14:paraId="60257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-TAÁTI , Umt utáatira mugeenzi wé cg uhémukira cg utába muu náama inshutí baari bíizeeranye. Traître, pers déloyale, malhonnête, infidèle, perfide, fourbe.</w:t>
      </w:r>
    </w:p>
    <w:p w14:paraId="179EBD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-TAÁTI mataá Hbn Izína biita úmt w úmuhemú bihebúuje. Surnom d’une pers très malhonnête.</w:t>
      </w:r>
    </w:p>
    <w:p w14:paraId="3FC69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-TAÁTI Igihemú gikoméye umt agiríra umt baari bábaanye bikoméye. Malhonnêteté, perfidie, fourberie, grande infidélité.</w:t>
      </w:r>
    </w:p>
    <w:p w14:paraId="400A0D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-TATU pron numéral A Majeur ou mineur : Iyó babará, ikóraniro rigizwé n ábt cg ibt bibiri wóongeye ho íkiíndi. Trois.</w:t>
      </w:r>
    </w:p>
    <w:p w14:paraId="5CBB93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-TATU cl abs itatu V var cl B C Nombre ; chiffre .</w:t>
      </w:r>
    </w:p>
    <w:p w14:paraId="230C92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-TATU cl abs gatatu A-E Forme simple.</w:t>
      </w:r>
    </w:p>
    <w:p w14:paraId="346AB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-TÁTU Aug ubutátu Krz Ubutátu butaagatifu : Muungu úmwé mu baperisóna batatu. La Sainte Trinité.</w:t>
      </w:r>
    </w:p>
    <w:p w14:paraId="7C75FE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-TÁTU abs aug urutátu Igicé cyaa gátatu cy úmukino wiitwá kaamugóbeko. Troisième stade du jeu dit.</w:t>
      </w:r>
    </w:p>
    <w:p w14:paraId="55C2F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-aamugóbeko .</w:t>
      </w:r>
    </w:p>
    <w:p w14:paraId="3298A1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-TAÁTU , igitaá Ubk bw íkiméra. Espèce de plante : Conyza newii; Conyza steudelii.</w:t>
      </w:r>
    </w:p>
    <w:p w14:paraId="24796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-TÁATUUR- gutáa, ye A Tr Kwiigiza yo íbt bikiikíje ikiíndi kigasigara cyíitaamba. Ecarter ce qui entoure un objet pour le dégager.</w:t>
      </w:r>
    </w:p>
    <w:p w14:paraId="60B443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-TAVU , A Inyána itáráamenya kuríisha. Jeune veau qui ne broute pas encore.</w:t>
      </w:r>
    </w:p>
    <w:p w14:paraId="7E98DB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-TÁVUGÁ , igitá A Bdw pour -shaza Petit pois.</w:t>
      </w:r>
    </w:p>
    <w:p w14:paraId="4923A5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-TÁVUMÉERA , A Umugoré cg inká bitabyaará. Femme ou vache stérile.</w:t>
      </w:r>
    </w:p>
    <w:p w14:paraId="779878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-TÁVUNÍKA , Ubk bw íkiméra. Plante : Bothriocline ugandensis; Bothriocline nyungwensis.</w:t>
      </w:r>
    </w:p>
    <w:p w14:paraId="2F5B5F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-TÁVURÍRWA mutá Umt utágira úúmwiita hó. Pers délaissée, abandonnée à elle-même, sans appui.</w:t>
      </w:r>
    </w:p>
    <w:p w14:paraId="5F6A3C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-TÁAYAANJW- gutáa, njwe V syn -aanjw- A B Faire qqch sans espoir d’atteindre un but.</w:t>
      </w:r>
    </w:p>
    <w:p w14:paraId="099C5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-TÁAYAAY- I gutáa, ye A V var -sháayaay- Danser.</w:t>
      </w:r>
    </w:p>
    <w:p w14:paraId="4E903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-TÁAYAAY- II gutáa, ye Krz Gukeragura imisózi wíigiisha ibyaa Múungú. Prêcher la religion chrétienne de colline en colline.</w:t>
      </w:r>
    </w:p>
    <w:p w14:paraId="0E5781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-TÁAYAÁYA , igitáa V syn -táambambúga Enfant en bas âge.</w:t>
      </w:r>
    </w:p>
    <w:p w14:paraId="4E2086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-TÁYEGÁ , A Umt cg inyamáaswa itíikúura aho íirí cg umt udákuundá guteembeera. Pers ou animal qui se meut difficilement; pers casanière.</w:t>
      </w:r>
    </w:p>
    <w:p w14:paraId="50CD9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-TÁYEGÁ , A ** Agasiímba gateeyé nk ákagí kiiyúburuwe n íkinyábwooyá, kakazaava mo íkinyúgunyúgu. Chrysalide.</w:t>
      </w:r>
    </w:p>
    <w:p w14:paraId="7A6A21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-TÁYEERI , Et Umt ukóra umwuuga wó kudóda imyeénda akóreesheje imáshiíni yabígenewe. Pers qui a pour métier la confection des vêtements; tailleur.</w:t>
      </w:r>
    </w:p>
    <w:p w14:paraId="548D0E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-TAYÍTA , agata, uduta A Ibivúuzo by úrusúkuumé. Lie de bière de sorgho presque liquide.</w:t>
      </w:r>
    </w:p>
    <w:p w14:paraId="426951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-TAÁYU A Aht hatari íibití cg ishyaamba bihakiíngiriza cg hatari íingó. Région libre de haute végétation qui la dérobe aux regards; espace libre, non boisé et non habité.</w:t>
      </w:r>
    </w:p>
    <w:p w14:paraId="5D75B1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-TAAYUUK- gutaa, tse Intr V var -taazuuk- Être dégagé de ce qui entourait; être éclairci.</w:t>
      </w:r>
    </w:p>
    <w:p w14:paraId="0716E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-TAAYUUR- gutaa, ye V var -taazaanur- Dégager le pourtour de.</w:t>
      </w:r>
    </w:p>
    <w:p w14:paraId="145E9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-TAZÁ , A-B V syn -táruka B et C Pierre permettant de franchir un cours d’eau; point ferme d’un marais.</w:t>
      </w:r>
    </w:p>
    <w:p w14:paraId="0C895D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-TAZÁ , Hbn Izína bahiimba ínyamáaswa zikuundá kugeenda zítaragurika nk úruméende, inkíma, nbd. Surnom qu’on donne aux animaux qui se déplacent par bonds, comme le rat strié, le cercopithèque, etc.</w:t>
      </w:r>
    </w:p>
    <w:p w14:paraId="0CE722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-TAAZAANUK- gutaa, tse Intr Kwíitaamba kw íkt baakuuye íbiíndi iruhaánde. Être dégagé, avoir un pourtour dégagé.</w:t>
      </w:r>
    </w:p>
    <w:p w14:paraId="1A150B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-TAAZAANUR- gutaa, ye Tr Gukíza ikt ibyaári bíkigose kigasigara cyíitaamba. Dégager le pourtour de.</w:t>
      </w:r>
    </w:p>
    <w:p w14:paraId="34653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-TÁAZI , igitáa A Ivú ry íbiméra bimwé na bímwe nk úmurago, umuberánya, umufúunzo nbd bakenéka bikava mo úumúunyu. Cendres de certaines plantes comme -raago ; -beránya ; papyrus etc.</w:t>
      </w:r>
    </w:p>
    <w:p w14:paraId="29B72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-TÁAZÍ , V syn -támenyá Ignorant, pers non informée.</w:t>
      </w:r>
    </w:p>
    <w:p w14:paraId="72F25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-TÁZIMÁ Déf </w:t>
      </w:r>
      <w:r w:rsidRPr="00461440">
        <w:rPr>
          <w:rFonts w:ascii="Times New Roman" w:hAnsi="Times New Roman" w:cs="Times New Roman"/>
          <w:sz w:val="28"/>
          <w:szCs w:val="28"/>
        </w:rPr>
        <w:t>Loc Guháambiriza -- : Kwíirukana cg kuméneesha umt utámuháaye agahe na gáto kó kweegeranya utwé cg kó guháambiira utwaángushye. Chasser, renvoyer qqn sans lui accorder un seul moment pour emporter quoi que ce soit.</w:t>
      </w:r>
    </w:p>
    <w:p w14:paraId="55285A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-TAAZIIR- gutaa, ye Intr A V var -taazaanur- Dégager le pourtour de.</w:t>
      </w:r>
    </w:p>
    <w:p w14:paraId="0833AB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-TAAZIIRANO mxt Kigenékereza cg gishiingíye ku birí ho áríko kítabyéeruye. Ambigu, équivoque; reflétant la réalité ou basé sur elle, mais sans la manifester clairement; dit avec des circonlocutions, à mots couverts.</w:t>
      </w:r>
    </w:p>
    <w:p w14:paraId="413EA3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-TAAZUUK- gutaa, tse A Intr Gucyá hakabóna néezá. S’éclaircir, devenir clair; en parlant du ciel.</w:t>
      </w:r>
    </w:p>
    <w:p w14:paraId="1B115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-TAAZUUR- gutaa, ye V var -taazaanur- Dégager le pourtour de.</w:t>
      </w:r>
    </w:p>
    <w:p w14:paraId="0386C6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 Déf loc Kimeréwe náabí bikabíje. Qui se trouve dans une situation lamentable.</w:t>
      </w:r>
    </w:p>
    <w:p w14:paraId="646B5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 coverbe A Ku buúhe buryó? Comment? (Interroge sur la manière). Muzaaza múte? Comment viendrez-vous? Par quels moyens viendrez-vous? Wageze háno uté? Comment es-tu arrivé ici? Urashaaka kó mbigeénza nté? Comment veux-tu que je fasse?</w:t>
      </w:r>
    </w:p>
    <w:p w14:paraId="05E3E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 A Akóoba umt ateerwá nó gutíinya gukóra cg kwíikoza ikt cg kujya ahakóonje. Paralysie, impuissance, inertie causée par la crainte ou par le froid.</w:t>
      </w:r>
    </w:p>
    <w:p w14:paraId="13CFB7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 gute A V syn -tiind- I A S’attarder en un endroit; traîner.</w:t>
      </w:r>
    </w:p>
    <w:p w14:paraId="22BE42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-TEEB- gutee A V syn -fuumbir- Fumer un champ.</w:t>
      </w:r>
    </w:p>
    <w:p w14:paraId="77FB7C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-TEBA , A ** Ikibiíndi kiriingániye beengéra mó cg batwaará cg banyweerá mo ínzogá. Bashobora nó kukivoomeesha cg kugítereka mo áamáazi.</w:t>
      </w:r>
    </w:p>
    <w:p w14:paraId="05EBA5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-TEBA nte Umwé mu myoobo y ígisoro ikúrikirana n úmutwé ku miroongo y ímbere. Chacun des quatre godets du jeu qui sont voisins des godets extrêmes des rangées internes.</w:t>
      </w:r>
    </w:p>
    <w:p w14:paraId="3C48A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-TEBANW- gute, nwe V syn -rushanw- B Concourir.</w:t>
      </w:r>
    </w:p>
    <w:p w14:paraId="4B6FF2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-TEBAATEB- gute Ints de -teb- B Marcher péniblement.</w:t>
      </w:r>
    </w:p>
    <w:p w14:paraId="20C40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-TÉBE , A Igikóreesho cy íkibaazanyo kigenéwe kwiicarwa hó. Kibaaje mu gití kikagira impaánde ebyiri zifukúye urwiícarwa hó n úrutérekwa ku butaka, umwaánya ucíiye hagatí y iízo mpaánde zóombi úgasa n úúkoobaanye.</w:t>
      </w:r>
    </w:p>
    <w:p w14:paraId="1AF2B5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-FÓTEÉYI 9i.</w:t>
      </w:r>
    </w:p>
    <w:p w14:paraId="6C2D03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-TÉBE muté Ihené níni cyaane. Grosse chèvre.</w:t>
      </w:r>
    </w:p>
    <w:p w14:paraId="15E08E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-TÉBE Ububaásha bw úmutwaáre w íintébe. Pouvoir du haut fonctionnaire de la cour dit umutwaáre w íintébe.</w:t>
      </w:r>
    </w:p>
    <w:p w14:paraId="62D4F4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-TEBÉ A Ukwaandaara k úmt ufíte integé nké. Marche lente d’une pers faible.</w:t>
      </w:r>
    </w:p>
    <w:p w14:paraId="1EA43D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-TÉBE-GATOOKE gaté Imikino y áabáana bakiná bíibuungesereye báshiinze umutwé ku butaka. Trépied, jeu d’enfants consistant à se tenir en équilibre la tête au sol.</w:t>
      </w:r>
    </w:p>
    <w:p w14:paraId="1DCC54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-TEEBEK- gutee, tse Tr Kubóha ibiteebo. Tresser le panier -teebo .</w:t>
      </w:r>
    </w:p>
    <w:p w14:paraId="42DDE1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-TEBEKEER- gute, kereye Intr Kwiika kw íkt ubureebure bukagabanuka. En parlant de qqch, s’affaisser.</w:t>
      </w:r>
    </w:p>
    <w:p w14:paraId="551A8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-TEBEKEERA , igite Ubutaka bwiítse bukarema icyeena. Terrain affaissé.</w:t>
      </w:r>
    </w:p>
    <w:p w14:paraId="75E6B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-TEBER- gute, ye A Tr Kurigita mu ikt cg kuziikama. S’enliser, s’enfoncer dans.</w:t>
      </w:r>
    </w:p>
    <w:p w14:paraId="2E20AB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-TEBERA , A Sig pour -twáari Héros, brave.</w:t>
      </w:r>
    </w:p>
    <w:p w14:paraId="366BE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-TEBEESH- gute, sheje Intr Rgr A Kwaaka náabí by úrugiímbu baragúra, urumuri ntirwáake néezá rúshiinze. En parlant d’une graisse divinatoire, brûler mal en présentant une flamme qui n’est pas dirigée vers le haut.</w:t>
      </w:r>
    </w:p>
    <w:p w14:paraId="655176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-TEBEZ- gute, je A Tr Kurigitiisha umt cg ikt ukíinjiza mu biíndi. Enfoncer.</w:t>
      </w:r>
    </w:p>
    <w:p w14:paraId="012BF2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-TEEBO , Ifuúmbire iyo ári yó yóose. Fumier, engrais quelconque.</w:t>
      </w:r>
    </w:p>
    <w:p w14:paraId="0E0C7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-TEEBO , igitee A Igikóreesho cy íkibóhano bakorá mu dutí dutóodutó tunozé, nk ímiheengeri, imisáareendá, uduturúsu dutóoduto, imitamú y ímigano, imisórooró, gifukúye aríko ntikígire igipfúundikizo, kigakoreeshwa cyaane cyaane imirimo imwé n íimwé yó mu rugó nkó gutwáara imyáaka cg kuyíbiikwa mó, kuyoora ibishiingwe n íindí myaanda nbd. Espèce de corbeille ou manne tressée avec des baguettes ou des lamelles provenant d’arbustes comme -heengeri et -sáareendá , avec des baguettes de jeunes eucalyptus, ou encore avec de petites lames de bambous ou de -sororo .</w:t>
      </w:r>
    </w:p>
    <w:p w14:paraId="0E6C8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-TEEBO , Agateebo gató. Petite corbeille du même type.</w:t>
      </w:r>
    </w:p>
    <w:p w14:paraId="739F54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-TEBÚ , A Umurima úhíinzwe bwaa mbere cg w áht haari háraaye igihe kireekire. Terrain défriché pour la première fois ou jachère cultivée après un long intervalle.</w:t>
      </w:r>
    </w:p>
    <w:p w14:paraId="42678E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-TEBUUK- gute, tse Intr A V syn -íihuut- Se dépêcher.</w:t>
      </w:r>
    </w:p>
    <w:p w14:paraId="19D6D4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-TEBUR- gute, ye Tr Kurima intebú. Défricher un terrain pour la première fois ou cultiver une jachère après un long intervalle.</w:t>
      </w:r>
    </w:p>
    <w:p w14:paraId="61AAFC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-TEBURA , Et V var -tegura Tuile.</w:t>
      </w:r>
    </w:p>
    <w:p w14:paraId="779324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-TEBURA V syn -cinya Dysenterie amibienne.</w:t>
      </w:r>
    </w:p>
    <w:p w14:paraId="62F03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-TEBURAN- gute V var -tebanw- et syn -rushanw- B Concourir.</w:t>
      </w:r>
    </w:p>
    <w:p w14:paraId="33A85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-TEBURANO agate Déf V var -tabirano Sauts exécutés en file.</w:t>
      </w:r>
    </w:p>
    <w:p w14:paraId="5CC3D5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-TEBURANW- gute, nwe V var -tebanw- et syn -rushanw- B Concourir.</w:t>
      </w:r>
    </w:p>
    <w:p w14:paraId="5FD0D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-TEBUUTS- gute, kije Intr Iyó bavuga ábabyéeyi b úmuhuúngu cg intumwá yáabo, kujya mu rugó baásabye mo úmugeni bakuumviikana na baamwáana ku byeérekeye umuúnsi w úbukwé. En parlant des parents du fiancé ou de leur délégué, se rendre chez les parents de la fiancée et convenir du jour du mariage.</w:t>
      </w:r>
    </w:p>
    <w:p w14:paraId="6AD588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-TEBW- gute, bwe Intr Kutíinyákura muu ngeendo cg mu mikorére. Agir avec nonchalence; marcher lourdement, lentement; traîner.</w:t>
      </w:r>
    </w:p>
    <w:p w14:paraId="1CEFB3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-TEBWE igite Ukutíinyákura, umweéte muké by úmt w úmunebwe. Lenteur d’un paresseux dans la démarche ou dans l’exécution d’un travail.</w:t>
      </w:r>
    </w:p>
    <w:p w14:paraId="32C5A7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-TEBY- gute, beje Tr A Gutúma umt atíinda gukóra ikt cg akéereerwa. Faire en sorte que qqn traîne ou tarde; retarder.</w:t>
      </w:r>
    </w:p>
    <w:p w14:paraId="63B18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-TEBYI , Umt cg ikt cyaandáara, gitiindá cg cy íkinyáantegé nké. Pers lente, retardataire, faible.</w:t>
      </w:r>
    </w:p>
    <w:p w14:paraId="2BCCB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 I guté, se A V var -tégerez- Attendre.</w:t>
      </w:r>
    </w:p>
    <w:p w14:paraId="66F9A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-tegwandushyi ; -tezintáre ; .</w:t>
      </w:r>
    </w:p>
    <w:p w14:paraId="128321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-TÉG- II guté, ze Tr A Kuréeka ikigaanza ngo bagushyiríre ho íkt. Tendre la main ou les mains pour recevoir.</w:t>
      </w:r>
    </w:p>
    <w:p w14:paraId="4BAB4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 III guté, ze A Tr Gusháandika ukuguru k úmt cg kw ínyamáaswa igéenda ikadáandabirana cg ikagwa; gutúura umt haasi úmúkuruje ukuguru ukuúndi. Gêner la marche de, faire un croc-en-jambe à, faire trébucher.</w:t>
      </w:r>
    </w:p>
    <w:p w14:paraId="055261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-GWAÁNA ; -HATO loc; -HOMÉ IV B; -KIRA ; -KÍIKO C; -KWAÁBU B; -MASHÚ ; NSIGABÍNNYA ø; -SAÁMBI ; -SÉENGEÉNGE ; -SHÍBUK- B; -SHÍBUKÁ A; -TEETE A; -VÁ B loc.</w:t>
      </w:r>
    </w:p>
    <w:p w14:paraId="446DB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 IV guté, ze Tr Guságasiza ikt ikiíndi kugira ngo kitagwá. Mettre un support ou un appui à.</w:t>
      </w:r>
    </w:p>
    <w:p w14:paraId="401CE2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 V guté, ze Tr Gushyíra intéga ku ikt kibaazwá cg kibuumbwá. Donner une forme conique à l’extrémité d’un objet de bois ou de poterie.</w:t>
      </w:r>
    </w:p>
    <w:p w14:paraId="2F33D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 VI guté, ze Intr Kuriinganira kw áht hakagarama. En parlant d’un terrain, être bien plat, bien uni.</w:t>
      </w:r>
    </w:p>
    <w:p w14:paraId="72B095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 VII guté, ze A Intr Iyó bavuga ínká, kuba ífíte amaheémbe améze atyá n aátya, aréeba mu ruhaánde uru n uúru. En parlant d’une vache, avoir des cornes de telle ou telle forme ou tournées dans telle ou telle direction.</w:t>
      </w:r>
    </w:p>
    <w:p w14:paraId="7B772B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 VIII guté, ze A Tr V syn -tsíind- I C Marquer un point face à un adversaire.</w:t>
      </w:r>
    </w:p>
    <w:p w14:paraId="25CED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 gutee, ze A Tr Gushyíra ikt ahó bashobóra kukíbona bakakíhakúura, cg kugíheereza umt kugira ngo agire ícyo ágikorá hó. Exposer à la vue, présenter.</w:t>
      </w:r>
    </w:p>
    <w:p w14:paraId="0A3CC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 , igité A V syn -tebekeera Terrain affaissé.</w:t>
      </w:r>
    </w:p>
    <w:p w14:paraId="592CA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 , A Urugaara rw ígicumá cg rw íinkóno y ítaábi. Partie supérieure d’une gourde ou d’une pipe s’ouvrant en cône.</w:t>
      </w:r>
    </w:p>
    <w:p w14:paraId="206FBD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 , Akt k úruzíga kaboshyé mu twaátsi k úmuriimbo kaambárwa ku kuguru n ábt b íbitsína byóombí. Anneau de pied en fibres végétales que portent les pers des deux sexes en guise de parure.</w:t>
      </w:r>
    </w:p>
    <w:p w14:paraId="79B405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-TEEGA , igitee A Ikt kitabonéka kaándi ntigífatike abarozi batuungá ku buryó bw ámagezá bakajya bágiteerereza uwó baanzé ngo kimugiríre náabí cg kimwiíce. Espèce d’esprit que les sorciers entretiennent magiquement et qu’ils envoient à une pers à laquelle ils veulent nuire pour lui porter une maladie ou la mort.</w:t>
      </w:r>
    </w:p>
    <w:p w14:paraId="0A4588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-TEGABAGEENZI , Izína biita íkiméra kiraráamba cyaambúkiranya inzira iyó bagikoréesheje icyuuhagiro. Nom qu’on donne à une plante rampante qui traverse un chemin, lorsqu’on l’intègre dans la composition d’un aspersoir.</w:t>
      </w:r>
    </w:p>
    <w:p w14:paraId="288BC8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-TEEGAGIHUUMBI , Icyáana cy íngurube y íshyaamba. Jeune du potamochère.</w:t>
      </w:r>
    </w:p>
    <w:p w14:paraId="159688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-TÉGAM- guté Intr A Gusasa néezá kw áht cg kw íkt. Être tout à fait plat, en parlant d’un terrain ou d’un objet.</w:t>
      </w:r>
    </w:p>
    <w:p w14:paraId="4AF1E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-TEGAMA , Ubk bw íkiméra. Espèce de plante non identifiée.</w:t>
      </w:r>
    </w:p>
    <w:p w14:paraId="3DBE22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-TÉEGÁMA , Ubk bw íkiméra. Espèce de plante non identifiée.</w:t>
      </w:r>
    </w:p>
    <w:p w14:paraId="423A33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-TEGAMAJAANJA , igite ** Igití cg agatí byó mu turéeré twaa Bútare nó mu turéere tw íbisaámbu bitarí mo íbití byiínshi nó mu mashyaamba yó kuu nkeengeero z ímigezi cg ibiyága. Gifite ibibabi bigabánije cyaane bigizwé n íbiíndi byiínshi kuu nkoóndo imwé, bifite ubwoóya, bikagira uturábo dutó tuuzá ku mutwé w ámashámi; byeera utubúto dutó tumezé nk íigí dufite úruyúzi rumwé runíni kaándi rukoméye rukiikíjwe n ágashywa gaké.</w:t>
      </w:r>
    </w:p>
    <w:p w14:paraId="4DE0AD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-TEGAMASABO , V var -tegamaseego Mendiant.</w:t>
      </w:r>
    </w:p>
    <w:p w14:paraId="3F5CF8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-TEGAMASEEGO , Intíikórera itúungwa nó gusabiriza. Quémandeur, pers qui vit de la mendicité.</w:t>
      </w:r>
    </w:p>
    <w:p w14:paraId="6CB1CE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-TÉGAMÁSHYI , V var -tegamaseego Mendiant.</w:t>
      </w:r>
    </w:p>
    <w:p w14:paraId="7C3F5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-TÉEGÁMIRWA , V syn -baambano Panneau.</w:t>
      </w:r>
    </w:p>
    <w:p w14:paraId="2400AC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-TEEGAMUBIRI , igitee Umt udáhuukwá. Pers audacieuse.</w:t>
      </w:r>
    </w:p>
    <w:p w14:paraId="48E293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-TEEGAN- gutee A V var -teegeran- Être l’un en face de l’autre.</w:t>
      </w:r>
    </w:p>
    <w:p w14:paraId="374D1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-TEEGANO mxt Ikt umt aboná yáagiteegewe. Chose acquise par pari.</w:t>
      </w:r>
    </w:p>
    <w:p w14:paraId="243827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-TEEGANO , Icyo úmt ateezé. Gage d’un pari.</w:t>
      </w:r>
    </w:p>
    <w:p w14:paraId="195DE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-TÉGAANUR- guté, ye Tr Gushyíra isuku mu ibt ukabíboneza. Mettre de l’ordre dans des affaires.</w:t>
      </w:r>
    </w:p>
    <w:p w14:paraId="4169A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-TÉGANY- I guté, nyije cg nije A Tr Kugéna icyo úzáakóra. Faire des prévisions, organiser, établir un programme; disposer de.</w:t>
      </w:r>
    </w:p>
    <w:p w14:paraId="0D608C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-TÉGANY- II guté, nyije cg nije Intr Gutáambuuka, amaguru adáfashíje kubéera integé nké. Marcher en chancelant sous l’effet d’une défaillance.</w:t>
      </w:r>
    </w:p>
    <w:p w14:paraId="4C088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-TEEGANY- gutee, nyije cg nije Tr Guhirikagura umt cg ikt ntuúreke kíguma hamwé wíikinira. Secouer continuellement par des poussées pour s’amuser.</w:t>
      </w:r>
    </w:p>
    <w:p w14:paraId="7DFFE8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-TÉEGANYANGÁTA , igitée Ikibwáana cyuungírije umuguunzu. Chiot à peine sevré.</w:t>
      </w:r>
    </w:p>
    <w:p w14:paraId="5D8A10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-TÉGANYI , Umt wiifúuriza undi íkt cyáaba cyiizá cg kibí. Pers qui souhaite du bien ou du mal à qqn.</w:t>
      </w:r>
    </w:p>
    <w:p w14:paraId="14A2AC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-TÉGANYO agaté A Ikt gikorwá bátegereje kuzaabona ikiíndi gihamyé kizáagisiimbuura. Être ou objet provisoire, intérimaire, non définitif.</w:t>
      </w:r>
    </w:p>
    <w:p w14:paraId="3FB54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-TÉGARÚGORÍ , Tsn pour -goré A Femme.</w:t>
      </w:r>
    </w:p>
    <w:p w14:paraId="2780E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-TEGARUSHOSHWE , Umugoré cg umukoóbwa ukúunda gusáambana. Femme coureuse.</w:t>
      </w:r>
    </w:p>
    <w:p w14:paraId="162CEE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-TEEGATEEGA , Umt utúunze ibiteega cg uúbivuura. Pers qui possède les esprits -teega ou qui les déjoue.</w:t>
      </w:r>
    </w:p>
    <w:p w14:paraId="54B3BD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-TEGÉ , Ikt kitarúuzura. Objet inachevé, ébauche.</w:t>
      </w:r>
    </w:p>
    <w:p w14:paraId="0E867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-TEGÉ I A Uruhiniro rw úkuguru ruri íinyuma y íiví. Jarret.</w:t>
      </w:r>
    </w:p>
    <w:p w14:paraId="58C02F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-TEGÉ II V syn -báragá Force, énergie.</w:t>
      </w:r>
    </w:p>
    <w:p w14:paraId="5FDEAC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-TÉEGEEGO , igitée Umt muníni udáshobóra kwíinyakura. Pers grosse, lente qui se meut difficilement à cause de son poids.</w:t>
      </w:r>
    </w:p>
    <w:p w14:paraId="7C8AFF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-TÉGEK- guté, tse A Tr Kuba úshíinzwe abt ugoombá kuyobora. Commander, gouverner, avoir l’autorité sur, être au pouvoir, être le supérieur de, être le chef de.</w:t>
      </w:r>
    </w:p>
    <w:p w14:paraId="7B886D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-PEREFE ; -PEREZIDA ; *PORITIÍKE ø; -RAG- I A; -RAGIR- E; *-RAANGAAR- I G; RESIPOONSAÁBURE ø; *REETA ø; -RWA ; -RYAANGO A loc; -SA B; -SAAMBURUMA 9i B; -SÉGÍTEERI 9i; -SÉRIÍRE II; -SÉRIÍRE 9i II; SÉERUKANAAGA ø I C; SHEÉHE ø; -SHYÍ loc; -SHUUMBA B C; -SHÚMIK- I loc; -SOPÓ A; -SUÚPEREFE ; SUÚPEREFEGITUÚRA ø; -TÉGETSI D loc; -TÉBE A loc; -TEENDER- C; *-TWAÁRE A; -VÚGIR- I; -YOBOK- A.</w:t>
      </w:r>
    </w:p>
    <w:p w14:paraId="3BE566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-TÉGEKO , A Icyo úmt ashiingwá gukóra cg kureka gíkomootse ku wuúndi umúfite ho úbubaásha ataacyuúbahiriza akagoomba igihano cg imbabázi kugira ngo yoongére kureebwa néezá. Ordre, commandement.</w:t>
      </w:r>
    </w:p>
    <w:p w14:paraId="6AACA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-TÉGEKO A Amabwiíriza yóose hamwé n íimvúgo y úuko ágombá gukúrikizwa. Droit, règles juridiques.</w:t>
      </w:r>
    </w:p>
    <w:p w14:paraId="7DA501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-TÉGEKO A Shu Uburyó bw ínshiinga butaanga ítégeko. Mode impératif.</w:t>
      </w:r>
    </w:p>
    <w:p w14:paraId="3E3FEC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-TÉGEKO-NSHIINGA , Néol Ikóraniro ry ámatégeko y íifátizo andí yóose y ígihúgu ashiingíra hó. Constitution; loi fondamentale d’un pays.</w:t>
      </w:r>
    </w:p>
    <w:p w14:paraId="355ED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-TÉGEENGERÍ , V syn -tukúza C Espèce de plante non identifiée.</w:t>
      </w:r>
    </w:p>
    <w:p w14:paraId="1203E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-TÉGEENGEZÍ Amarira ábúunga mu máaso aríko atágwá. Larmes qui mouillent les yeux sans couler.</w:t>
      </w:r>
    </w:p>
    <w:p w14:paraId="3AD1AB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-TÉGEER- guté, gereye Ints de -tég- I A Attendre longtemps.</w:t>
      </w:r>
    </w:p>
    <w:p w14:paraId="18C00A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-TEEGERAN- gutee Tr Kubá hamwé kw ábt cg ibt bikareebana. Être placés l’un en face de l’autre.</w:t>
      </w:r>
    </w:p>
    <w:p w14:paraId="1A724B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-TÉGEREZ- guté, je Tr A Kuriindiira ko íkt kimerá gítya na gítya cg ko úmt araangíza umurimo cg ko áazá cg ko úmt cg ikt kizáashyika. Attendre.</w:t>
      </w:r>
    </w:p>
    <w:p w14:paraId="2DD974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-TÉGEREZO , igité Néol Ikimenyeetso bashyira ímbere y áaho íizína ry úmt ryaandítswe kikeemeza kó yaajé. Signe de pointage, par lequel on marque la présence d’un individu en face de son nom sur une liste.</w:t>
      </w:r>
    </w:p>
    <w:p w14:paraId="0A66E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-TÉGERO , A Aht umt ategéra undi úmt cg ikt. Lieu d’attente, rendez-vous.</w:t>
      </w:r>
    </w:p>
    <w:p w14:paraId="289B72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-TÉGETSI abstrait A Ububaásha bw úmt utégeka. Autorité, commandement, pouvoir.</w:t>
      </w:r>
    </w:p>
    <w:p w14:paraId="6E8839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-TEEGEZ- gutee, je Tr Gutéeza umt ikimúgirira náabí cg gushyíra ikt haáfi y íkicyáangiiza. Exposer, livrer aux mauvais traitements.</w:t>
      </w:r>
    </w:p>
    <w:p w14:paraId="7B133F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-GABIZ-; NYAMUSHYIIR-INDA-ABAYÍMENA ø; -::NTU loc.</w:t>
      </w:r>
    </w:p>
    <w:p w14:paraId="2C88C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-TÉGO , A Ugusháandikiisha ukuguru uk úundí múkiirana yagirá ngo ataambúuke akadáandabirana cg akagwa. Croc-en-jambe; croche-pied.</w:t>
      </w:r>
    </w:p>
    <w:p w14:paraId="15A868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-TÉGO Amaguru ahése ku buryó mu maví hataandúkana ibireenge bikeenda gukómana. Jambes arquées.</w:t>
      </w:r>
    </w:p>
    <w:p w14:paraId="78C4D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-TÉGO , igité A Icyo úmt atsiinda íyo áhigánwa n úundí mu mukino. Point qu’on marque au jeu.</w:t>
      </w:r>
    </w:p>
    <w:p w14:paraId="328FA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-NYÚRAN- | Cf -káango B.</w:t>
      </w:r>
    </w:p>
    <w:p w14:paraId="4C70FC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-TEEGO , A V var -teegano Gage.</w:t>
      </w:r>
    </w:p>
    <w:p w14:paraId="259D3A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-TÉGUR- guté, ye Tr Kunóza ikt baacuzé. Parachever un objet forgé.</w:t>
      </w:r>
    </w:p>
    <w:p w14:paraId="1BCE9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-TÉGUUR- I guté, ye A Tr Kugéna mbere y ígihe uko íkt kizáakórwa kikabónera. Préparer d’avance, prévoir, faire des prévisions pour, organiser à l’avance.</w:t>
      </w:r>
    </w:p>
    <w:p w14:paraId="5FB5E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-JAANDA loc; -MURI ; -´::NYU loc; -SÁSAANUR-; -SHÁRIR- II A; -SHIGISH- A loc; -SOKO ; -SUGUT- A; -TAANDIR-; -TAR- C; -TEBUUTS-; *-TÉGANY- I A; -TÉEK- I; -TÉEKER- C loc; -VUNÉ .</w:t>
      </w:r>
    </w:p>
    <w:p w14:paraId="60E325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-TÉGUUR- II guté, ye Tr A Kuvaana ho úmutégo. Enlever un piège.</w:t>
      </w:r>
    </w:p>
    <w:p w14:paraId="0512B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-TEGURA , Et Ikt kibuumbyé mu iibuúmba gihesé kaándi gitwiitsé bakagisakaaza amazu. Tuile de terre cuite.</w:t>
      </w:r>
    </w:p>
    <w:p w14:paraId="39672A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-TÉGURIRO , igité V syn -tuúza loc Partie saillante à la base du fil d’un instrument.</w:t>
      </w:r>
    </w:p>
    <w:p w14:paraId="45D858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-TÉGUURO , A Ibyaátsi by íishíingé bishashwé muu nzu haasí bikagerekwa ho ímicé cg ibirago, cg se úmucé n íbirago bihashashwé byóonyiné. Couverture de sol ornementale faite soit de paille couverte de nattes, soit de nattes seules.</w:t>
      </w:r>
    </w:p>
    <w:p w14:paraId="17B911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-TÉGUURWA Krz Abiígiishwa bó mu cyiiciiro cyaa gátatu. Catéchumènes du troisième cycle.</w:t>
      </w:r>
    </w:p>
    <w:p w14:paraId="31ECA0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-TÉGUZ- guté, je V var -tégany- II Marcher en chancelant.</w:t>
      </w:r>
    </w:p>
    <w:p w14:paraId="5DE80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-TÉGUUZ- guté, je Tr Kumenyeesha abt ko úundi ázáaza kubasuura. Annoncer une visite.</w:t>
      </w:r>
    </w:p>
    <w:p w14:paraId="293F4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-TEGÚUZA , A Intumwa íjya áht kuvúga ko úmt azáahaaza. Messager qui annonce l’arrivée de qqn.</w:t>
      </w:r>
    </w:p>
    <w:p w14:paraId="7C7896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-TÉGW- guté, zwe Intr Kuvúga ugíingimiranya. Parler d’un débit gêné, malaisé; bredouiller.</w:t>
      </w:r>
    </w:p>
    <w:p w14:paraId="3920F6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-TEGWAJORO , igite Umugoré mubí. Femme laide, laideron.</w:t>
      </w:r>
    </w:p>
    <w:p w14:paraId="409FF8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-TEGWANDUSHYI , igite V syn -hwiigiiri A Mauvais tabac.</w:t>
      </w:r>
    </w:p>
    <w:p w14:paraId="541EB8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-TÉEJ- gutée, je Intr Kuuza mo úruteéja kw íbiméra. En parlant des plantes, commencer à former des fruits.</w:t>
      </w:r>
    </w:p>
    <w:p w14:paraId="3998FD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-TEEJA , ** Ubk bw ícyaátsi cyooróshye kigira ámóoko meénshi kiraandáraanda kimera ímusózi ahó baáhiinze kikagira umureenda upfúbya ubushyé, banarwiidahiisha báshaaka kurúka. Comméline, espèce d’herbe rampante de la famille des Commelinacées, sous diverses espèces.</w:t>
      </w:r>
    </w:p>
    <w:p w14:paraId="3D330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-TEÉJA , A Urubúto rukirí rutoóto rutaráahíisha. Jeune fruit, fruit encore vert.</w:t>
      </w:r>
    </w:p>
    <w:p w14:paraId="6A04C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 I gutée, tse A Gucáaniira inkóno irí mo íbiryó. Cuire, faire cuire, préparer de la nourriture par la cuisson dans un récipient.</w:t>
      </w:r>
    </w:p>
    <w:p w14:paraId="539AE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-VUNÁGUZE ; -ZÍIKO A loc; *-ZIRIK- F.</w:t>
      </w:r>
    </w:p>
    <w:p w14:paraId="78098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-TÉEK- II gutée, tse Intr A Ubh Kwiicara kuu ntébe y íintéeko by úmwaámi cg umugabékazi. Être assis sur le trône, en parlant du roi ou de la reine-mère.</w:t>
      </w:r>
    </w:p>
    <w:p w14:paraId="2029E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 III gutée, tse Intr A Kureka gukámwa kw íinka ícúukije bíteewe n úuko ámata ámazé kuyíshira mó. En parlant d’une vache à proximité du sevrage, tarir, cesser de donner du lait.</w:t>
      </w:r>
    </w:p>
    <w:p w14:paraId="025ADC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-TÉEKÁ , Ubk bw íkiméra. Espèce de plante non identifiée.</w:t>
      </w:r>
    </w:p>
    <w:p w14:paraId="72B8D0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-TÉEKÁ , A Arch Itégeko ritaangáazwa n úmwaámi ubwé ntiríbe ryáagira uúrivuguruza bibáhó ryéerekeye ibt bibá bítaari bísaanzwe bíteganyijwe rigakwiizwa mu gihúgu cyóose abt bágeenda báriheererekanya muu mvúgo. Ordre émanant du roi, en sa qualité d’autorité suprême, donné dans des circonstances exceptionnelles, et que l’on se transmet de bouche à oreille.</w:t>
      </w:r>
    </w:p>
    <w:p w14:paraId="3710F5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-TÉEKÁ Temporel Imiínsi yóose, igihe cyóose. Durée illimitée; toujours, tout le temps, constamment.</w:t>
      </w:r>
    </w:p>
    <w:p w14:paraId="20A754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-TÉEKÁ Ibt byaábaaye mu gihe cyaáshize n íkirí hó bigataangaazwa ho ámakurú. Histoire, succession des événements historiques, reconstitution du passé.</w:t>
      </w:r>
    </w:p>
    <w:p w14:paraId="4E69DE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-TEEKABUSA , Agakóno gató gateekwá mó cg gashyuushywá mo úturyó duké. Très petite marmite dans laquelle on cuit ou réchauffe un peu d’aliments.</w:t>
      </w:r>
    </w:p>
    <w:p w14:paraId="4E7D3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-TEEKAMPEENGERI , ** Icyaátsi kitajyá cyeéra, kitagejéje kurí meetero imwé y úbujyeejuru, kiba áht hatuuwé, muu mpehamyi mu biguunda, ku mutuumburuko urí hagatí ya meetero . na .</w:t>
      </w:r>
    </w:p>
    <w:p w14:paraId="35548E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-TÉEKAMÚTWE , Umt uzí kwíirwaana hó ku buryo úbwo ári bwó bwóose burí mó gutíinyuuka cyaane akeénshi aríko akabigira mo ámayeri áváanze n úbuhemú, afíte ibt akuríkiranye mo ínyungú. Pers très hardie, qui tente de se tirer d’affaire par tous les moyens et généralement par des moyens frauduleux ou malhonnêtes.</w:t>
      </w:r>
    </w:p>
    <w:p w14:paraId="07E344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-TÉEKAAN- gutée Intr Kubá hó mu mahóro, mu mudéendeezo cg kuguubwa néezá. Vivre en paix; être paisible, tranquille.</w:t>
      </w:r>
    </w:p>
    <w:p w14:paraId="34D86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-TÉEKAANO V syn -hóro B Tranquillité; sécurité; paix.</w:t>
      </w:r>
    </w:p>
    <w:p w14:paraId="6D77BD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-TÉEKAÁSI , igitée V syn -téegeego Pers grosse et lente, qui se meut difficilement à cause de son poids.</w:t>
      </w:r>
    </w:p>
    <w:p w14:paraId="259F53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-TEEKATEEKA , igitee Ubk bw ígisiiga. Grands oiseaux de diverses espèces.</w:t>
      </w:r>
    </w:p>
    <w:p w14:paraId="6C471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-TEEKAYIRÉ gatee V syn -iígomeke Insubordonné.</w:t>
      </w:r>
    </w:p>
    <w:p w14:paraId="7DF41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-TEKE , A Ubk bw ígihiíngwa kigira íbibabi bigarí cyaane bihagáze ku miteembe mireemire kikeera ibijuumba biriibwá. Colocase : Colocasia esculenta.</w:t>
      </w:r>
    </w:p>
    <w:p w14:paraId="17737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-TEKE gate Ubk bw íkiméra. Espèce de plante non identifiée.</w:t>
      </w:r>
    </w:p>
    <w:p w14:paraId="43EA3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-TEKÉ , Et A V syn -koófe Coup de poing.</w:t>
      </w:r>
    </w:p>
    <w:p w14:paraId="0C8654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-TÉKE , Et V syn -tsíma Polenta.</w:t>
      </w:r>
    </w:p>
    <w:p w14:paraId="18571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-TEÉKE mxt Giteetsé. Cuit, préparé par cuisson.</w:t>
      </w:r>
    </w:p>
    <w:p w14:paraId="5FE03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-TEÉKE , Inka ítágikamwa kubéera kó yatéetse. Vache tarie, qui a cessé de donner du lait après le sevrage.</w:t>
      </w:r>
    </w:p>
    <w:p w14:paraId="374BE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 gutée, ye Tr A Gushyíra ibt mu kiíndi, akeénshi ubígerekeranya kaándi ubítsiindagira. Mettre dans un récipient en tassant pour le bourrer; entasser dans.</w:t>
      </w:r>
    </w:p>
    <w:p w14:paraId="7658E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-TÉEKERÁ A Utt twiínshi bakoránya bakatugira mo úmutwáaro. Quantité de petites choses que l’on assemble pour en faire une grosse charge.</w:t>
      </w:r>
    </w:p>
    <w:p w14:paraId="4AD51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-TÉEKERAN- gutée V syn -ciny- B Être trapu et vigoureux.</w:t>
      </w:r>
    </w:p>
    <w:p w14:paraId="6BC0F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-TEÉKERANE , V syn -turagarira Petit mais gros.</w:t>
      </w:r>
    </w:p>
    <w:p w14:paraId="66180B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-TÉEKERANO mxt A Ibt ibyo árí byó byóose baateekéreye umt ngo abijyaáne aht. Qu’on a donné à emporter.</w:t>
      </w:r>
    </w:p>
    <w:p w14:paraId="43757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-TÉEKERÉ , igitée Rég Murera Igisobáne giteekéye mo íbigóori cg amasaka ádáhuuyé. Panier rempli d’épis de maïs ou de sorgho.</w:t>
      </w:r>
    </w:p>
    <w:p w14:paraId="0CF627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-TÉEKEREZ- gutée, je A Intr Kwíibaza cg kugiisha umutíma ináama usháaka ukt waageenzá. Penser, réfléchir.</w:t>
      </w:r>
    </w:p>
    <w:p w14:paraId="5A5B1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-RÉRA A; -RUÚNGU loc; -SA adj B loc; -SHAAK- C; -SHÍSHOOZ- B; -SHUKO B; -SÚBIZ- F loc; -SUUZUM- A; -TÉER- II Z; -TÍMA H loc; -TÍMA-NÁAMA ; ; -ÚUGUR-.</w:t>
      </w:r>
    </w:p>
    <w:p w14:paraId="7335B5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-TÉEKEREZO , igitée A Icyo úmt ashaakíishirije mu mutíma atéekereza cg yíibaza mu bweénge bwé cg yíibwiira. Pensée, idée, réflexion.</w:t>
      </w:r>
    </w:p>
    <w:p w14:paraId="6E900C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-TÉEKEREZO , A Imiteékereze y úmt ku bwé buryo ásháaka kugera ku ikt. Manière de penser ou d’orienter ses pensées ou ses sentiments, réaction spontanée, instinct.</w:t>
      </w:r>
    </w:p>
    <w:p w14:paraId="272D09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-TÉEKERO , A Igicé cy ítaábi gishobóra kúuzura inkóno. Fragment de feuille de tabac suffisant pour bourrer une pipe.</w:t>
      </w:r>
    </w:p>
    <w:p w14:paraId="05CAB0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-TÉEKERO Inzu bateekéra mo íbiryó. Maison où l’on fait cuire les aliments; cuisine.</w:t>
      </w:r>
    </w:p>
    <w:p w14:paraId="4BDA7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-SEENGERO ; -SEETA 9i A; -SHUÚRI A; -SÍTOÓWA 9i; -TÁNURÁ ; -TARO A; -TEMÉRI ; -TERENETÍ .</w:t>
      </w:r>
    </w:p>
    <w:p w14:paraId="174605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-TÉEKEESH- I gutée, sheje Tr Hgo V syn -shyíga A loc Accomplir le rite qui permet au jeune couple de faire sa cuisine. Iyó bateekéesha umugeni baarika amáazi yó kuvúga umutsíma, baajyá gushyíra mo ífu, nyirábukwé akabafatiisha umwuuko, wé n úmugabo wé bagasa n ábatáangira kuwúvuga bóombí, haanyuma umugabo akarekura, umugoré we ágakomeza.</w:t>
      </w:r>
    </w:p>
    <w:p w14:paraId="74445B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-TÉEKEESH- II gutée, sheje Tr V var -titik- Faire trembler.</w:t>
      </w:r>
    </w:p>
    <w:p w14:paraId="7D87F1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-TÉEKEZ- gutée, je Tr Gusakiza umt ugíra ngo aguhé byáanze bíkuunze icyo úmusabá cg umwiíshyuza. Se rendre chez qqn et le forcer à donner ce qu’on lui demande ou réclame.</w:t>
      </w:r>
    </w:p>
    <w:p w14:paraId="634520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-TÉEKEZI , Umt w ígisaambo, ukúunda kurya ákareenza urugero cg uryá ható na háto kaándi ntaáhaage. Grand mangeur; gourmand; mangeur insatiable.</w:t>
      </w:r>
    </w:p>
    <w:p w14:paraId="6DF473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-ségeesi | Cf -sahiranda</w:t>
      </w:r>
    </w:p>
    <w:p w14:paraId="56110C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-TÉEKO , Ibiteékwa bishobóra guhaaza abó bigenéwe. Ration, quantité d’aliments à cuire suffisante pour un repas déterminé.</w:t>
      </w:r>
    </w:p>
    <w:p w14:paraId="671AED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-TÉEKO , I Uburyó bwó gutéeka. Manière de cuire.</w:t>
      </w:r>
    </w:p>
    <w:p w14:paraId="0F0749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-TÉEKO , igitée Imbéehé níni bahakúrira hó. Grande écuelle en bois dont on se sert pour récolter le miel.</w:t>
      </w:r>
    </w:p>
    <w:p w14:paraId="2595D7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-TÉEKO , II A Arch Intébe yiicárwa hó n úmwaámi cg umugabékazi. Siège du roi ou de la reine-mère.</w:t>
      </w:r>
    </w:p>
    <w:p w14:paraId="00677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-SHUMÍ 9i F; -SHYÍRAHÁMWE ; -SHYÓ B; -SOKÓ 9i loc; -TÁRAMO A; -TÉEKO II D loc; *-TOÓRE B; -TSÍINDA B; -TWÉ D; -VITÁ B; -VUZAMWEEYO ; -ZIIKIRA ; -ZÍMU ; -ZIÍNGA B.</w:t>
      </w:r>
    </w:p>
    <w:p w14:paraId="1B483F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-TÉEKURUR- gutée, ye A Tr V syn -tikurur- Retirer d’un endroit des choses en abondance.</w:t>
      </w:r>
    </w:p>
    <w:p w14:paraId="3DA5C1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-TÉEKUUZ- gutée, je Tr Kujúujuubya umt akíimuka. Ennuyer qqn pour l’obliger à déménager.</w:t>
      </w:r>
    </w:p>
    <w:p w14:paraId="1AEE3C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-TEÉKWA , igiteé Ibiríibwa byaágenewe gutéekwa. Aliments destinés à être mangés cuits.</w:t>
      </w:r>
    </w:p>
    <w:p w14:paraId="409F07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-TEÉKWA , Umt w índoondogozi. Pers bavarde.</w:t>
      </w:r>
    </w:p>
    <w:p w14:paraId="2FF42A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-TÉEKWATEEKW- I gutée, tswe Intr A V syn -vúgaguzw- Bafouiller.</w:t>
      </w:r>
    </w:p>
    <w:p w14:paraId="450A16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-TÉEKWATEEKW- II gutée, tswe Kubyíimba buhórobúhoro. Enfler petit à petit.</w:t>
      </w:r>
    </w:p>
    <w:p w14:paraId="2F021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 guté, ye Tr A Gukúbita umt, inyamáaswa cg ikt ubígiriishije igikóreesho gityaayé, icyo úkubíse kigacíika cg kigakómereka. Couper ou blesser d’un coup d’instrument tranchant.</w:t>
      </w:r>
    </w:p>
    <w:p w14:paraId="7E7520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-témabágomé ; -témagur-; -temajaanja ; -temáne ; -témantége ; -témanyi ; -temarusatsi ; -temé II; -témer-; -témeran-; -témuk-; -témur-; -témurur-; temútemú ø; -témyi .</w:t>
      </w:r>
    </w:p>
    <w:p w14:paraId="6E5CA2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-TEEM- gutee Intr A Gucíikagurika kw íbitooki igihe babyeénga, ahó kuréeta ngo bibyaare úmutóbe urékuye bigahiinduka ibidobogo. En parlant des bananes, se détériorer lors du brassage, s’avarier, c.</w:t>
      </w:r>
    </w:p>
    <w:p w14:paraId="72CBC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-TÉMABÁGOMÉ gaté Umuhoro w ísereri abagarágu baa Nyábiíngi biita ábagirwá bakoréesha mu mihaango. Serpette sans manche dont les officiants de Nyabingi dénommés -girwá se servent dans leurs rites.</w:t>
      </w:r>
    </w:p>
    <w:p w14:paraId="0F47F1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-TÉMAGUR- guté, ye Fréq de -tém- Couper. | Syn -maashagur- A.</w:t>
      </w:r>
    </w:p>
    <w:p w14:paraId="56174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-TÉMAGUZ- guté, je A V var -témagur-, fréq de -tém- A Couper.</w:t>
      </w:r>
    </w:p>
    <w:p w14:paraId="569159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-TÉMAGUZO , igité Isúka igéze hagatí y úbujyoojyo n úbufúuni. Houe à moitié usée.</w:t>
      </w:r>
    </w:p>
    <w:p w14:paraId="21293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-TEMAJAANJA , igite Ubk bw íkiméra. Espèce de plante non identifiée.</w:t>
      </w:r>
    </w:p>
    <w:p w14:paraId="45300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-TEMÁNE mate V syn -zagayura Nom propre d’une famine qui a sévi au Rwanda entre et .</w:t>
      </w:r>
    </w:p>
    <w:p w14:paraId="5F2ECF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-TÉMANTÉGE , igité Ubk bw íkiméra. Espèce de plante non identifiée.</w:t>
      </w:r>
    </w:p>
    <w:p w14:paraId="21E51B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-TÉMANYI gaté V syn -ryaaná Pers d’abord difficile.</w:t>
      </w:r>
    </w:p>
    <w:p w14:paraId="6D511F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-TEMARUSATSI , V syn -jaati Vaurien.</w:t>
      </w:r>
    </w:p>
    <w:p w14:paraId="5C2730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 gutée Intr A Kugwa kw íkt cyaari gíhagaze cg cyaari gíteretse. Tomber en se renversant, se renverser, culbuter.</w:t>
      </w:r>
    </w:p>
    <w:p w14:paraId="667BE5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-téembankwáaré ; -téembanshyúushyú +; -teembatuba ; -téembé ; -téemberá ; -téembo ; -téembuuk-; -téembuur-.</w:t>
      </w:r>
    </w:p>
    <w:p w14:paraId="3A0E31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 , igitée aut Ibt byóose udashobóra kuruunda utágoméye, ushyira áht hafukúye bikaréeka, byaajyá mu gitaka kikabínywa, byaajya áht hacurámye bigashooka, wabisuká bigateera urushuúnzi. Liquide.</w:t>
      </w:r>
    </w:p>
    <w:p w14:paraId="4D8F0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-TÉEMBAGAR- gutée, ye A B C V var -téemb- A C D Se renverser; rouler. | RS XI ,.</w:t>
      </w:r>
    </w:p>
    <w:p w14:paraId="04449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-TÉEMBAGARÁ , V syn -hoómbo , Coléus.</w:t>
      </w:r>
    </w:p>
    <w:p w14:paraId="578797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-TEEMBAKUKU , V syn -turagarira A Petit mais fort.</w:t>
      </w:r>
    </w:p>
    <w:p w14:paraId="07C36F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-TÉEMBAMÚSHYO , V syn -fátanakíriíndi Part de viande.</w:t>
      </w:r>
    </w:p>
    <w:p w14:paraId="6F98C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-TÉEMBANKÓKORÁ , Umuriínga mugari údáfatá ku kubóko. Bracelet en cuivre assez large.</w:t>
      </w:r>
    </w:p>
    <w:p w14:paraId="5366E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-TÉEMBANKÓKORÁ Amata áshóoka ku kubóko k úmukámyi w úmuswa. Lait qui coule le long du bras d’un trayeur malhabile.</w:t>
      </w:r>
    </w:p>
    <w:p w14:paraId="2DAE14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-TÉEMBANKÓKORÁ Déf </w:t>
      </w:r>
      <w:r w:rsidRPr="00461440">
        <w:rPr>
          <w:rFonts w:ascii="Times New Roman" w:hAnsi="Times New Roman" w:cs="Times New Roman"/>
          <w:sz w:val="28"/>
          <w:szCs w:val="28"/>
        </w:rPr>
        <w:t> Loc Gukáma -- : Gukáma utábonéza néezá mu cyaánsi. Traire maladroitement, de façon que tout le lait ne tombe pas dans le pot.</w:t>
      </w:r>
    </w:p>
    <w:p w14:paraId="0A597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-TÉEMBANKWÁARÉ Aht hacurámye cyaane. Forte pente.</w:t>
      </w:r>
    </w:p>
    <w:p w14:paraId="243DB1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-TÉEMBANSHYÚUSHYÚ + ibutée Déf Aht hatuuye ítúuzé n íishyá. Lieu où l’on vit tranquille et heureux.</w:t>
      </w:r>
    </w:p>
    <w:p w14:paraId="6DCD3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-TEEMBATUBA Déf </w:t>
      </w:r>
      <w:r w:rsidRPr="00461440">
        <w:rPr>
          <w:rFonts w:ascii="Times New Roman" w:hAnsi="Times New Roman" w:cs="Times New Roman"/>
          <w:sz w:val="28"/>
          <w:szCs w:val="28"/>
        </w:rPr>
        <w:t> Loc Gukényera -- : V syn mudeendebure ø loc Se ceindre lâchement d’un pagne.</w:t>
      </w:r>
    </w:p>
    <w:p w14:paraId="75FD7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 , I ** Ikiméra giteeyé bwaatsí kitaraambá akeénshi kigira údushámi twiínshi, kigira hagatí ya saantimeetéro icúmi na miroongo iné z úbureebure. Kiba ahaantu h ímpehamyi mu turéeré twaa Ruheengeri na Kígalí.</w:t>
      </w:r>
    </w:p>
    <w:p w14:paraId="17ADFA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 , Ubk bw íkiméra. Espèce de plante non identifiée.</w:t>
      </w:r>
    </w:p>
    <w:p w14:paraId="08784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 , II A Igicé cy íbiméra bimwé na bímwe nk íinzúzi cg amateke, kiníni kaándi kireekire gifatánya igihiímba n íkibabi. Pétiole de la feuille de certaines plantes, p.</w:t>
      </w:r>
    </w:p>
    <w:p w14:paraId="098AB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 , Ubk bw íinsína y íkakáma yeera ígitooke cy ámabéere magufí. Variété de bananier à bière et à bananes courtes; ces bananes elles-mêmes.</w:t>
      </w:r>
    </w:p>
    <w:p w14:paraId="2AF164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-TÉEMBÉ , V syn -guúri Partie souterraine de la souche du bananier.</w:t>
      </w:r>
    </w:p>
    <w:p w14:paraId="09AE2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-TEEMBEER- gutee, bereye Et Intr A Kugeendageenda unánuura integé cg usúura abt cg ibt. Se promener.</w:t>
      </w:r>
    </w:p>
    <w:p w14:paraId="7948A0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-PAASÍPOORO ø; -SÓZI A loc; -TÁBAASHWÁ ; -TÁAMBAGIR- A; -TÁRAAR- B; -ZEENZEER-.</w:t>
      </w:r>
    </w:p>
    <w:p w14:paraId="722F8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-TÉEMBERÁ , Ibyaátsi byaáguunduutse aht h ínkomé. Herbes devenues hautes dans une réserve de pâturage.</w:t>
      </w:r>
    </w:p>
    <w:p w14:paraId="2446EC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-TEEMBEERA , V var -teembeero Traverse.</w:t>
      </w:r>
    </w:p>
    <w:p w14:paraId="4FD9D6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-TEEMBEREZ- gutee, je Tr A Gusunika umurimo ukiigira imbere. Faire avancer un travail, accélérer l’exécution d’un travail.</w:t>
      </w:r>
    </w:p>
    <w:p w14:paraId="730801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-TEEMBEERO , Néol V syn -taandarapanyá Traverse reliant le haut d’une maison aux montants.</w:t>
      </w:r>
    </w:p>
    <w:p w14:paraId="15254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-TEEMBETEEMBE , Ubk bw íkiméra. Espèce de plante non identifiée.</w:t>
      </w:r>
    </w:p>
    <w:p w14:paraId="528A04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-TEEMBETEEMBE , igitee V syn -ribúribu Bananier sauvage.</w:t>
      </w:r>
    </w:p>
    <w:p w14:paraId="13E3B7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-TÉEMBÉTÉEMBÉ , igitée V var -téembé Souche de bananier.</w:t>
      </w:r>
    </w:p>
    <w:p w14:paraId="21FF9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-TÉEMBO , igitée A Ingiingo y úmugano cg akt kaboshyé kamezé nka yó babiiká mo ímihehá cg ubusoro. Etui à chalumeaux ou à pions du jeu de godets, formé d’une section de bambou ou tressé sous une forme analogue.</w:t>
      </w:r>
    </w:p>
    <w:p w14:paraId="64A43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-TÉEMBO Et mxt Eth Cyó muu ntáará yó mu burásirazúuba bwaa Kóongó, hagatí y Úbuháavu n Úbuhuunde. Originaire de la région du Butembo, à l’est du Congo, entre le Buhavu et le Buhunde.</w:t>
      </w:r>
    </w:p>
    <w:p w14:paraId="0C25B7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-TÉEMBUUK- gutée, tse Intr A Kugabanuka kw íbt byaari bíseendereye. Baisser de niveau, en parlant de ce qui remplit un récipient jusqu’aux bords.</w:t>
      </w:r>
    </w:p>
    <w:p w14:paraId="1DF59A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-TEEMBUUR- gutee, ye Tr Gushíshura umuteembe. Ecorcer le pétiole -teembe .</w:t>
      </w:r>
    </w:p>
    <w:p w14:paraId="722B7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-TÉEMBUUR- gutée, ye Tr A Kugabanya ibt byaari bíseendereye. Faire baisser le niveau d’un liquide qui remplit un récipient jusqu’au bord.</w:t>
      </w:r>
    </w:p>
    <w:p w14:paraId="08E394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-TEÉMBURI 9i, iteé Et Agapapuro kagurwá mu mapóosíta ya Reeta ku ruhaánde rumwé gasiize íbt bimezé nk úbujéni, ku ruúndi hari ho ámashusho n úmubaré w ámafaraanga kagurá, bakagahoma ku iibáhashá bashyizé mo úrwaandiko bashaaká koohereza aht bárunyujije mu iipóosíta ya Reeta. Timbre-poste.</w:t>
      </w:r>
    </w:p>
    <w:p w14:paraId="1DBA6C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-TÉEMBURUK- gutée, tse A V var -téembuuk- Baisser de niveau.</w:t>
      </w:r>
    </w:p>
    <w:p w14:paraId="13D31F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-TÉEMBURUR- gutée, ye V syn -gomoror- A Supprimer un barrage. | = RAD.</w:t>
      </w:r>
    </w:p>
    <w:p w14:paraId="257AD8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-TEEMBUUZ- gutee, je V syn -shooz- D Boire après avoir mangé.</w:t>
      </w:r>
    </w:p>
    <w:p w14:paraId="74C3FD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-TÉEMBW- gutée, mbwe Bdw pour -baandw- Rendre le culte à Ryangombe.</w:t>
      </w:r>
    </w:p>
    <w:p w14:paraId="1DD693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-TEÉMBWA , Bdw pour -maándwa C D Initié ou officiant du culte de Ryangombe.</w:t>
      </w:r>
    </w:p>
    <w:p w14:paraId="4BF20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-TÉEMBWÉ Déf V var -téembé loc Culbute.</w:t>
      </w:r>
    </w:p>
    <w:p w14:paraId="1FCEA9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-TEMÉ , I Aht ingabo zishiingíra ibiriindiro zikazitira umwáanzi ntaáhamenere. Lieu où une troupe guerrière barre le passage à l’ennemi.</w:t>
      </w:r>
    </w:p>
    <w:p w14:paraId="563A6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-TEMÉ , II A Arch Intiindo y íbyaátsi byaágiiye bíryaamirana cg imigogó y íbití baáraambitse aht baáremye inzira h ígisháambagiro abageenzi bakabyaambukira hó. Couche d’herbes superposées ou troncs d’arbres placés pour faciliter la traversée le long d’un chemin fangeux pratiqué dans un marécage.</w:t>
      </w:r>
    </w:p>
    <w:p w14:paraId="199E6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-TEMÉ , igite Aht hatemye áríko hakaba hátaráarimwa cg umurimá baáciiye mo ímigozi íbijuumba bikaba bítaráakúurwa. Terrain débroussaillé, mais non encore labouré, ou champ de patates où l’on a coupé les tiges et où les tubercules ne sont pas encore récoltés.</w:t>
      </w:r>
    </w:p>
    <w:p w14:paraId="6C2E8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-TEMÉ bite Umt wakúutse améenyo yóose cg amwé murí yó cyaane cyaane ay ímbere. Pers qui a perdu plusieurs dents, surtout les incisives, ou pers édentée ; brèche-dent.</w:t>
      </w:r>
    </w:p>
    <w:p w14:paraId="50ECAE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-TÉEMÉ , Urwáagwá ruvuuyé mu bitooke byaáteemye. Bière brassée avec du jus de banane qui s’est avarié e au cours de l’opération.</w:t>
      </w:r>
    </w:p>
    <w:p w14:paraId="22F71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-TÉMER- guté, ye V syn -béeshy- A Tromper.</w:t>
      </w:r>
    </w:p>
    <w:p w14:paraId="7C5D5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-TÉMERAN- guté A Tr Gutéma umurima údasukúura. Débroussailler vaille que vaille.</w:t>
      </w:r>
    </w:p>
    <w:p w14:paraId="23896D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-TEMÉRI , Igipfúundikizo cy íicyíibo cg cy ínkaangara cg cy ícyaánsi giteeyé nk úruhíiza. Couvercle cônique tressé des paniers et des pots à lait.</w:t>
      </w:r>
    </w:p>
    <w:p w14:paraId="6A44E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-TEMÉRI gate Déf </w:t>
      </w:r>
      <w:r w:rsidRPr="00461440">
        <w:rPr>
          <w:rFonts w:ascii="Times New Roman" w:hAnsi="Times New Roman" w:cs="Times New Roman"/>
          <w:sz w:val="28"/>
          <w:szCs w:val="28"/>
        </w:rPr>
        <w:t> Loc Umwáana wa gáteméri : Umwáana w úmusáambanano se ákaba atáazwí. Enfant adultérin dont le père reste inconnu.</w:t>
      </w:r>
    </w:p>
    <w:p w14:paraId="70C159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-TEMÉRI gate Néol Inzu yó mu bitaro bashyirá mo ábapfu ígihe bagitegéreje kubáhaamba. Morgue; salle où sont déposés les cadavres.</w:t>
      </w:r>
    </w:p>
    <w:p w14:paraId="44827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-TEMÉRI , A Igipfúundikizo cy úmuziinga gishashé kaándi umusóozo ukaba uruzíga. Bakiboha mu mashará, mu dusaté tw ímbiingo, mu misáareendá cg mu miheengeri.</w:t>
      </w:r>
    </w:p>
    <w:p w14:paraId="5C494D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-TÉMUK- guté, tse Intr A Gucíika kw ígisebe kikáaguka. En parlant d’une plaie, s’élargir, s’aggraver.</w:t>
      </w:r>
    </w:p>
    <w:p w14:paraId="033140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-TÉMUR- guté, ye Tr A Gutéma ugakuura ho íkibarú kiníni. Enlever une grande partie, en coupant.</w:t>
      </w:r>
    </w:p>
    <w:p w14:paraId="1380F7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-TÉMURUR- guté, ye Tr A Gutéma ibyaátsi byaáguunduutse aht. Couper de hautes herbes.</w:t>
      </w:r>
    </w:p>
    <w:p w14:paraId="55AB7C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-TEEMUUZ- gutee, je Tr</w:t>
      </w:r>
    </w:p>
    <w:p w14:paraId="2EC1D5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-TÉEMUUZWÁ Umutóbe cg inzogá bakuurá mu bitooke byaateemyé. Jus ou bière obtenus à partir de bananes avariées lors du brassage.</w:t>
      </w:r>
    </w:p>
    <w:p w14:paraId="5D29BD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-TEÉMVU V syn -bobi Mousse.</w:t>
      </w:r>
    </w:p>
    <w:p w14:paraId="2546F5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-TÉMYI muté Igisebe kiníni kigasha úmt. Grande plaie qui affaiblit.</w:t>
      </w:r>
    </w:p>
    <w:p w14:paraId="2E54E9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-TENAM- gute V syn -garam- D Rester sans rien faire, faire le paresseux.</w:t>
      </w:r>
    </w:p>
    <w:p w14:paraId="0A8CB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 I gutée, nze Tr</w:t>
      </w:r>
    </w:p>
    <w:p w14:paraId="53BAB2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 II gutée, nze Intr Kutéegéera ikt kw íkiíndi cg kujóga. Ne pas bien tenir, ne pas rester en place; branler; flotter.</w:t>
      </w:r>
    </w:p>
    <w:p w14:paraId="3C6858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-TÉEND- III gutée, ze Arch Intr A Mbere yó kuroongora, gukórera kwaa sóobukwe ímirimo y ámabóko ihwáanye n íinkwáano wajyága kuzaataanga </w:t>
      </w:r>
      <w:r w:rsidRPr="00461440">
        <w:rPr>
          <w:rFonts w:ascii="Times New Roman" w:hAnsi="Times New Roman" w:cs="Times New Roman"/>
          <w:sz w:val="28"/>
          <w:szCs w:val="28"/>
        </w:rPr>
        <w:lastRenderedPageBreak/>
        <w:t>ngo baboné kugúshyiingira. Travailler chez son futur beau-père pour fournir l’équivalent du gage matrimonial.</w:t>
      </w:r>
    </w:p>
    <w:p w14:paraId="0A123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 , A Umt ukwa ímirimo. Pers qui travaille chez son futur beau-père en vue de fournir l’équivalent du gage matrimonial.</w:t>
      </w:r>
    </w:p>
    <w:p w14:paraId="78E34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 , A Rumwé muu nzíga eshatu zigize ípfúundo ry ígiseenge cy ínzu ya kinyarwaanda zijya ímbere. Rugizwe n údutí dutóodutó bahaambíira ho útugozí cg utunágo.</w:t>
      </w:r>
    </w:p>
    <w:p w14:paraId="42E35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 , Inkámiirá y úurwáagwá yiikénekera muu mbétezi. Lie de bière de banane qui se dépose au fond d’un récipient.</w:t>
      </w:r>
    </w:p>
    <w:p w14:paraId="2739D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 , I igiteé V syn -súha Orchite.</w:t>
      </w:r>
    </w:p>
    <w:p w14:paraId="72495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 , II igiteé Hig pour -hiimbi Civette.</w:t>
      </w:r>
    </w:p>
    <w:p w14:paraId="027E3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 , A V syn -haángure Epi de sorgho resté attaché à la dernière section de la tige.</w:t>
      </w:r>
    </w:p>
    <w:p w14:paraId="3E103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-TÉENDEK- gutée, tse Tr Kumanika ikt kikanagana. Suspendre.</w:t>
      </w:r>
    </w:p>
    <w:p w14:paraId="0E5801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-TEÉNDEKE , Bdw pour -zíingo B Initié non encore confirmé.</w:t>
      </w:r>
    </w:p>
    <w:p w14:paraId="614A08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-TÉENDEKERANY- gutée, nije cg nyije Tr Gutéendeka ibt byiínshi ubíkurikiranya. Suspendre plusieurs objets à la file.</w:t>
      </w:r>
    </w:p>
    <w:p w14:paraId="7042D5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-TEENDER- gutee, ye Intr A V var -téend- II Ne pas tenir.</w:t>
      </w:r>
    </w:p>
    <w:p w14:paraId="4F0A8F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-TÉENDEREZ- gutée, je Et Por Kuríriimba indíriimbo yiitwá tuguteéndereza báramutsa umt w íicyúubahiro cg hári ikiíndi biishíimiye. Exécuter la chanson tuguteéndereza en saluant un haut personnage ou en manifestant sa joie en présence d’un événement.</w:t>
      </w:r>
    </w:p>
    <w:p w14:paraId="632C3D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-TEENDERI , A Amaheémbe cg amatwí nbd binagána. Cornes, oreilles qui pendent au lieu d’être dressées.</w:t>
      </w:r>
    </w:p>
    <w:p w14:paraId="3338BF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-TEENDERI rutee A Mu miganí, imfíizi yaáje ihérekeje inká zaa mbere zíva muu ngezi. Taureau légendaire qui accompagnait le premier troupeau sorti d’un lac.</w:t>
      </w:r>
    </w:p>
    <w:p w14:paraId="23246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-TEENDERI gatee V var nyira-gateenderi ø Variété de sorgho.</w:t>
      </w:r>
    </w:p>
    <w:p w14:paraId="45B05B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-TEENDERI , Umugoré wabáanzwe. Femme initiée au culte de Ryangombe.</w:t>
      </w:r>
    </w:p>
    <w:p w14:paraId="19BBD5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-TÉENDEÉRI , A Agacumá keezá k úrunywéero gafite íntéga nziizá kaándi kaáciiye umubiri. Petite gourde à boire qui a un col élégant et de la patine.</w:t>
      </w:r>
    </w:p>
    <w:p w14:paraId="5603DE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-TÉENDERW- gutée Sig Gukóra imihaango. Procéder à des rites traditionnels.</w:t>
      </w:r>
    </w:p>
    <w:p w14:paraId="6D870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-TEÉNDEEZI nteé Umusózi wó mu majyaáruguru ya kómiíni Karéengerá murí perefegituúra ya Cyáangugu. Colline du nord de la commune de Karengera, dans la préfecture de Cyangugu.</w:t>
      </w:r>
    </w:p>
    <w:p w14:paraId="7104F1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-TÉENDEZANGÓHE , Umugoré cg umukoóbwa ufíte uburaanga bwiizá n índoro nziizá kaándi wiitóonda. Femme qui a un beau visage, un beau regard et un bon caractère.</w:t>
      </w:r>
    </w:p>
    <w:p w14:paraId="65BAEB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-TÉENDUUR- I gutée, ye Tr Kumimina inzoga úyívaana mo íimbétezi n íteénde n íindí myaanda. Filtrer la bière de banane.</w:t>
      </w:r>
    </w:p>
    <w:p w14:paraId="4EDA1F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-TÉENDUUR- II gutée, ye V var -déenduur- Etaler sur une grande surface.</w:t>
      </w:r>
    </w:p>
    <w:p w14:paraId="20FC65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-TÉENDW- gutée, nzwe Gukórana umurimo igitebwe ukawutiinda hó. S’attarder nonchalamment à un travail.</w:t>
      </w:r>
    </w:p>
    <w:p w14:paraId="0DDCAB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-TÉENDWÉ Ubunebwe bukabíje. Paresse, lenteur, mollesse très marquées.</w:t>
      </w:r>
    </w:p>
    <w:p w14:paraId="65A17E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-TENE mate Ubk bw ínyoni. Veuve dominicaine, oiseau de la famille des Ploceidae : Vidua macroura.</w:t>
      </w:r>
    </w:p>
    <w:p w14:paraId="7F858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-TENEK- gute, tse V var -tenerek- S’asseoir jambes écartées.</w:t>
      </w:r>
    </w:p>
    <w:p w14:paraId="41564E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-TENEKEZ- gute, je V var -tenerek- S’asseoir jambes écartées.</w:t>
      </w:r>
    </w:p>
    <w:p w14:paraId="271DD0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-TENEREK- gute, tse Intr Nys V syn -shwáandarik- S’asseoir les jambes écartées en exposant ses organes génitaux aux regards.</w:t>
      </w:r>
    </w:p>
    <w:p w14:paraId="3DC759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-TENEREZ- gute, je A V var -tenerek- S’asseoir jambes écartées.</w:t>
      </w:r>
    </w:p>
    <w:p w14:paraId="23AE90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-TENÉSI 9i, ite Et A Agapiíra gató bakoréesha bákina umukino wiitwa útyó. Balle de tennis.</w:t>
      </w:r>
    </w:p>
    <w:p w14:paraId="7AF1D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-TENETENE , igite V syn -reké Espèce de plante non identifiée.</w:t>
      </w:r>
    </w:p>
    <w:p w14:paraId="2ACD4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 gutee, nze Et Tr V syn -uugushy- Tenter par des paroles doucereuses.</w:t>
      </w:r>
    </w:p>
    <w:p w14:paraId="1FB246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-TÉENGA , igitée Igiseke kiníni cyaane. Très grand panier -seke .</w:t>
      </w:r>
    </w:p>
    <w:p w14:paraId="154EA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-TÉENGA Ibibya biníni cyaane. Gros testicules.</w:t>
      </w:r>
    </w:p>
    <w:p w14:paraId="051CF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-TEÉNGA , A Aht haáteengutse. Terrain effondré ou raviné.</w:t>
      </w:r>
    </w:p>
    <w:p w14:paraId="42BFE5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-miranteete ; -miranzovu</w:t>
      </w:r>
    </w:p>
    <w:p w14:paraId="56C76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-TEÉNGA , igiteé Ubk bw íkiméra. Espèce de plante non identifiée.</w:t>
      </w:r>
    </w:p>
    <w:p w14:paraId="3A2D38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-TEÉNGA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Gusuka -- : Gusuka imibuúmbe y ámaráso. Perdre du sang par caillots.</w:t>
      </w:r>
    </w:p>
    <w:p w14:paraId="73DDC0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-TEÉNGA ruteé Déf </w:t>
      </w:r>
      <w:r w:rsidRPr="00461440">
        <w:rPr>
          <w:rFonts w:ascii="Times New Roman" w:hAnsi="Times New Roman" w:cs="Times New Roman"/>
          <w:sz w:val="28"/>
          <w:szCs w:val="28"/>
        </w:rPr>
        <w:t> Loc Kwíirwaaza -- : Kwíigira umurwáayi kaándi utárí wé. Feindre d’être malade.</w:t>
      </w:r>
    </w:p>
    <w:p w14:paraId="1D3654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-TEENGAGUR- gutee, ye Fréq de -teengur- A Endommager le sol.</w:t>
      </w:r>
    </w:p>
    <w:p w14:paraId="48665B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-TEENGAGURIK- gutee, tse Ints de -teenguk- S’ébouler. | Syn -ritagurik-.</w:t>
      </w:r>
    </w:p>
    <w:p w14:paraId="19D3F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-TEENGAGURW- gutee, we V syn -hiindagan Trembler de fièvre.</w:t>
      </w:r>
    </w:p>
    <w:p w14:paraId="742CDB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-TEENGAMAR- gutee, ye Intr A Kugira imibeérehó myiiza údákennyé, utárwaayé, ntáa mpágarará, ntáa ndiishyi. Vivre dans l’aisance; dans l’opulence.</w:t>
      </w:r>
    </w:p>
    <w:p w14:paraId="77E423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-íimaan- B; -raaba II C loc; -téreer-; -tsikaar- A; -túungaanirw-; -záanzaar-; -zázam- B</w:t>
      </w:r>
    </w:p>
    <w:p w14:paraId="062867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-TEÉNGAMARE , Umt watéengamaye. Pers aisée.</w:t>
      </w:r>
    </w:p>
    <w:p w14:paraId="57129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-TÉENGAMATIR- gutée, ye A Gufátira muu ntoki ibt byiínshi icyáarimwé. Tenir en mains beaucoup de choses à la fois.</w:t>
      </w:r>
    </w:p>
    <w:p w14:paraId="7F7A03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-TÉENGASI Urutaambara rw úrugoré ruhaká. Mante gravide.</w:t>
      </w:r>
    </w:p>
    <w:p w14:paraId="06D29C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-TÉENGAT- gutée, se A Tr Gutwáara ikt muu ntoki kaándi wíikoreye ikiíndi. Porter qqch en mains alors qu’on en a une autre sur la tête.</w:t>
      </w:r>
    </w:p>
    <w:p w14:paraId="58C7D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-TÉENGATÁ , A Umutwáaro w íingéreka úgéenda muu ntoki. Charge supplémentaire qu’on porte dans les mains, alors que la principale se trouve sur la tête.</w:t>
      </w:r>
    </w:p>
    <w:p w14:paraId="04C47A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-TEENGATEENG- gutee, nze V syn -cáacuur- Flatter, amadouer qqn en vue de lui demander qqch.</w:t>
      </w:r>
    </w:p>
    <w:p w14:paraId="008FC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-TÉENGATO , A V var -téengatá A Charge supplémentaire.</w:t>
      </w:r>
    </w:p>
    <w:p w14:paraId="26134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-TÉENGATO , Inyuundo iríinganiye y ábacúzi. Marteau de forgeron de dimension moyenne.</w:t>
      </w:r>
    </w:p>
    <w:p w14:paraId="4D1B2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-TEÉNGATWA A V var -téenga A Gros testicules.</w:t>
      </w:r>
    </w:p>
    <w:p w14:paraId="25BA6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 , A Umt ukúunda gushukaashuka abaándi abábwiiza utugaambo tw úturyoóhereza kaándi tw úburimánya agíra ngo agire ícyo ábuúvuura hó. Pers qui a l’habitude de tenter les gens par des paroles doucereuses en vue de leur soutirer qqch.</w:t>
      </w:r>
    </w:p>
    <w:p w14:paraId="7C021E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 , igitee Et Ubk bw úmweénda ufíte ibibára. Espèce de tissu bariolé.</w:t>
      </w:r>
    </w:p>
    <w:p w14:paraId="7850DB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 , A Akabúto kataráakúra k íbiméra byeera íbihaaza. Jeune fruit de courge, à peine issu de la fleur, courgette.</w:t>
      </w:r>
    </w:p>
    <w:p w14:paraId="510AE0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 Indégeká y ámata árí mu iicébe. Dernier lait restant dans le pis.</w:t>
      </w:r>
    </w:p>
    <w:p w14:paraId="29486F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 , V syn -aambiko B Point de jonction entre l'aplat et la soie d’un fer de houe.</w:t>
      </w:r>
    </w:p>
    <w:p w14:paraId="5AF8D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-TEENGENER- gutee, ye Et Intr Gutúungaana kw íkt bamazé gukóra. En parlant d’un objet travaillé, avoir un bel aspect, être bien fini.</w:t>
      </w:r>
    </w:p>
    <w:p w14:paraId="16B6D2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-TÉENGEENG- gutée, nze A V syn -réesarees- Distraire en vue de capturer.</w:t>
      </w:r>
    </w:p>
    <w:p w14:paraId="7EB06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-TEENGER- gutee, ye Intr V syn -tigit- B Trembler. | Pv Ibiri ámaámbu ihene írateengera.</w:t>
      </w:r>
    </w:p>
    <w:p w14:paraId="515A7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-TEENGERAN- gutee A V var -teenger et syn -tigit- Trembler.</w:t>
      </w:r>
    </w:p>
    <w:p w14:paraId="15D566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-TEÉNGERANE , V syn -dúuhagire Gros et gras.</w:t>
      </w:r>
    </w:p>
    <w:p w14:paraId="36C6AB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-TEENGET- gutee, se V var -tiingit- En parlant de la terre, trembler.</w:t>
      </w:r>
    </w:p>
    <w:p w14:paraId="7EA49F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-TEENGETO , V var -tiingito Tremblement de terre.</w:t>
      </w:r>
    </w:p>
    <w:p w14:paraId="0C8E79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-TEENGO , igitee V syn -hiindaganyo Frémissement.</w:t>
      </w:r>
    </w:p>
    <w:p w14:paraId="50C9B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-TEÉNGU , igiteé V var -teénga Terrain effondré.</w:t>
      </w:r>
    </w:p>
    <w:p w14:paraId="64EC2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-TEENGUH- gutee, shye Tr Kudátumíkira uwagútumye cg kudákora ícyó baari bákwiizeeye hó. Ne pas communiquer le message dont on est chargé; ne pas accomplir sa mission; se montrer infidèle, incorrect, malhonnête.</w:t>
      </w:r>
    </w:p>
    <w:p w14:paraId="53B62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-TEENGUK- gutee, tse Intr Gucíika kw áht. En parlant d’un terrain, s’ébouler, s’écrouler, s’effondrer.</w:t>
      </w:r>
    </w:p>
    <w:p w14:paraId="0F3E9A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-TEENGUR- gutee, ye Tr A Gutúma aht háteenguka cg kuháca. Endommager la surface du sol, faire ébouler, faire effondrer; faire glisser un terrain.</w:t>
      </w:r>
    </w:p>
    <w:p w14:paraId="6FC6EA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-TEENGUUZ- gutee, je Intr Kóonka amatá y ámarégeká by íinyána. En parlant d’un veau, téter le dernier lait.</w:t>
      </w:r>
    </w:p>
    <w:p w14:paraId="3D239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-TEÉNGWA , V var -téembwa et syn -maándwa C D Initié ou officiant du culte de Ryangombe.</w:t>
      </w:r>
    </w:p>
    <w:p w14:paraId="19968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-TEENTEBUK- gutee, tse Intr V syn -rébagan- B Être sans forces.</w:t>
      </w:r>
    </w:p>
    <w:p w14:paraId="3DD97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-TEENTEBUR- I gutee, ye Tr A Guca úmt integé by úmunaniro. En parlant de la fatigue, abattre.</w:t>
      </w:r>
    </w:p>
    <w:p w14:paraId="5B488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-TEENTEBUR- II gutee, ye Tr Gutaba ibyaátsi mu murima úhíinga kugira ngo bizáaboré bibe ífuúmbire. Placer des herbes dans un sillon et les recouvrir de terre pour en faire de l’engrais vert.</w:t>
      </w:r>
    </w:p>
    <w:p w14:paraId="08F7F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-FUÚMBIRE 9i; -RIM-; -TAB-.</w:t>
      </w:r>
    </w:p>
    <w:p w14:paraId="2CCB5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-TÉENZI , igitée Sig pour -gwaari Lâche, vaurien. Nóone nabuze úmurézi ,.</w:t>
      </w:r>
    </w:p>
    <w:p w14:paraId="0FC8DE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-TEPFÚ , A V syn -fáshi Diverses plantes herbacées de la famille des Amarantacées, dont les fruits ont des poils crochus qui s’attachent aux vêtements.</w:t>
      </w:r>
    </w:p>
    <w:p w14:paraId="280307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-TEPFÚ , A V syn -teénde Lie de bière de banane.</w:t>
      </w:r>
    </w:p>
    <w:p w14:paraId="1754F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-TEÉPFU , igiteé V syn -cúucu B Imbécile.</w:t>
      </w:r>
    </w:p>
    <w:p w14:paraId="31E71B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 I gutée, reye Appl de -tá Lâcher.</w:t>
      </w:r>
    </w:p>
    <w:p w14:paraId="0A045E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 II gutée, ye A-D Lancer.</w:t>
      </w:r>
    </w:p>
    <w:p w14:paraId="649A78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 ; -tsítso ; -ví ; waaraza; -yúzi ; -zaámba ; -´::zi A; -zíga ; -zúuba ; -zúuru .</w:t>
      </w:r>
    </w:p>
    <w:p w14:paraId="151E6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-téeruuk- I.</w:t>
      </w:r>
    </w:p>
    <w:p w14:paraId="4B765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-TEERÁ ntee Néol Ijaambo rijyaaná n íizína rikarivuga ho íkt. Adjectif.</w:t>
      </w:r>
    </w:p>
    <w:p w14:paraId="1672B8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-TÉERÁ , A V syn -ménamabuye Divers arbustes de la famille des Rubiacées surtout du genre Pavetta.</w:t>
      </w:r>
    </w:p>
    <w:p w14:paraId="4A295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-TÉERÁ V var -téero B Couplet.</w:t>
      </w:r>
    </w:p>
    <w:p w14:paraId="3023EA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-TÉERÁ , A Umwaánya urí hagatí y áht habiri cg y íbt bibiri, nbd. Espace, intervalle, distance.</w:t>
      </w:r>
    </w:p>
    <w:p w14:paraId="6CF65D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-TÉERÁ , igitée Igicé cyó hagatí cy úruge. Partie centrale de la corde de l’arc.</w:t>
      </w:r>
    </w:p>
    <w:p w14:paraId="425BC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-TÉERÁ Ubureebure bw úmt. Taille d’une pers.</w:t>
      </w:r>
    </w:p>
    <w:p w14:paraId="55918F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-TEÉRA gateé </w:t>
      </w:r>
      <w:r w:rsidRPr="00461440">
        <w:rPr>
          <w:rFonts w:ascii="Times New Roman" w:hAnsi="Times New Roman" w:cs="Times New Roman"/>
          <w:sz w:val="28"/>
          <w:szCs w:val="28"/>
        </w:rPr>
        <w:t> Loc -boró .</w:t>
      </w:r>
    </w:p>
    <w:p w14:paraId="4C41A9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-TÉERABÁHAÁNGA , A Akazíga gatóoyá. Très petit cerceau.</w:t>
      </w:r>
    </w:p>
    <w:p w14:paraId="0E1EE1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-TEERABUGABO , Hbn Izína bahiimba ínká kuko úúzituunze yiiyúumva mo úmukíro. Surnom donné aux vaches en se référant au fait que celui qui en possède se sent important.</w:t>
      </w:r>
    </w:p>
    <w:p w14:paraId="51CD0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-TEERABUUNTU , Hbn Izína bahiimba ínká kuko úúzituunze akazigira mo úbuuntu bamukuúnda. Surnom qu’on donne aux vaches en se référant au fait que celui qui les possède jouit d’estime s’il en fait cadeau.</w:t>
      </w:r>
    </w:p>
    <w:p w14:paraId="40B14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-TEERABUTWEENGE , Hbn Izína bahiimba ímboró kuko íshiimíisha abagoré. Surnom donné au pénis car il réjouit les femmes.</w:t>
      </w:r>
    </w:p>
    <w:p w14:paraId="6B213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-TÉERABWÓOBA Ugukáangaranya umt ukamukuura umutíma cg ukamubuza amahóro. Intimidation.</w:t>
      </w:r>
    </w:p>
    <w:p w14:paraId="73E8F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-TÉERACÚMU , V syn -aambari Serviteur.</w:t>
      </w:r>
    </w:p>
    <w:p w14:paraId="4B72C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-TÉERAGAN- gutée, nnye Tr Kujúujuubya umt cg ikt by ábt beénshi ukakibuza epfó na ruguru. Chasser une pers ou un animal en se le renvoyant de l’un à l’autre.</w:t>
      </w:r>
    </w:p>
    <w:p w14:paraId="0DB912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-TÉERAGIR- gutée, ye A V var -téeragan- Chasser de l’un à l’autre.</w:t>
      </w:r>
    </w:p>
    <w:p w14:paraId="0FF4E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-TÉERAGIRAN- gutée V var -téeragan- Chasser de l’un à l’autre.</w:t>
      </w:r>
    </w:p>
    <w:p w14:paraId="426FB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-TEÉRAGIRE , igiteé V syn taambá ø Fond de bière.</w:t>
      </w:r>
    </w:p>
    <w:p w14:paraId="51F54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-TÉERAGUZ- gutée, je Kwíihuuta utéera intáambwé vubáavubá. Presser le pas.</w:t>
      </w:r>
    </w:p>
    <w:p w14:paraId="4AF00E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-TÉERAHÁMWE A V syn -::ngano Êtres vivants de la même génération, du même âge.</w:t>
      </w:r>
    </w:p>
    <w:p w14:paraId="765A8A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-TEERAHEEJURU , Umt wakóokootse kubéera inzara. Pers rendue squelettique par la faim; miséreux.</w:t>
      </w:r>
    </w:p>
    <w:p w14:paraId="0A760A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-TÉERAMBÁBAZI , Arch Umwé mu bagoré baátaramiraga umugabékazi. Dames d’honneur d’une reine-mère.</w:t>
      </w:r>
    </w:p>
    <w:p w14:paraId="6D8BD6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 I gutée Intr A Kurema ikóraniro cg kujya hamwé. Se réunir, s’assembler.</w:t>
      </w:r>
    </w:p>
    <w:p w14:paraId="28A5E7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-TÉERANAMÁCUMU , V syn -twáari B Guerrier audacieux.</w:t>
      </w:r>
    </w:p>
    <w:p w14:paraId="7FB1EC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-TEÉRANE , igiteé A V syn -kóraniro A Assemblée.</w:t>
      </w:r>
    </w:p>
    <w:p w14:paraId="67C38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-TÉERANIRIZO , Aht ibt bibiri cg ibicé bibiri cg byiínshi biteeránirije bikaba ikt kimwé. Endroit où se joignent deux ou plusieurs choses qui forment un tout; point de jonction de plusieurs pièces; jointure.</w:t>
      </w:r>
    </w:p>
    <w:p w14:paraId="5232B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-TÉERANIRO , A V var -teérane et syn -kóraniro A Ensemble. | = RAD.</w:t>
      </w:r>
    </w:p>
    <w:p w14:paraId="7EE6BF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-TÉERANO , V var -teérane Réunion.</w:t>
      </w:r>
    </w:p>
    <w:p w14:paraId="755111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-TÉERANO mxt A Cyaákuriye ahó cyaáteewe kítaariimejeje ku bwaácyo. Non spontané; planté; greffé; artificiel.</w:t>
      </w:r>
    </w:p>
    <w:p w14:paraId="420F6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-TEÉRANSHUUCU , Hig Ukubóko kw ímpoongo guhaabwa úmuhiígi wakuríkiye inyamáaswa. Patte antérieure d’une antilope, qu’on donne au chasseur qui a poursuivi l’animal.</w:t>
      </w:r>
    </w:p>
    <w:p w14:paraId="650C7C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-TÉERANUK- gutée, tse Intr A Gutáandukana kw íbt byaari bífatanye nk íimbáahó nbd. Se séparer en parlant de ce qui tenait ensemble par exemple des planches.</w:t>
      </w:r>
    </w:p>
    <w:p w14:paraId="2B0B7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-TÉERANUR- gutée, ye Tr A V syn -váanguur- A Séparer.</w:t>
      </w:r>
    </w:p>
    <w:p w14:paraId="71A17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-TÉERANY- gutée, nyije cg nije Tr A Kweegeranya ibyaári bítaandukanye ukabishyira hamwé. Réunir des choses séparées, écartées les unes des autres; assembler.</w:t>
      </w:r>
    </w:p>
    <w:p w14:paraId="59C4E1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-teeranyabagabo ; ; ; -teeranyabasoongozi; -teeranyangabo ; -téeranyo ; -téerateerany-.</w:t>
      </w:r>
    </w:p>
    <w:p w14:paraId="711ED3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-TEERANYA A V syn -hoóho Être ou objet d’une beauté remarquable.</w:t>
      </w:r>
    </w:p>
    <w:p w14:paraId="469809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-TEERANYA gatee Brach de -teeranyabagabo Fauteur de discorde, provocateur.</w:t>
      </w:r>
    </w:p>
    <w:p w14:paraId="51A463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-TEÉRANYA Amagaambo atéeranya. Paroles destinées à engendrer la discorde.</w:t>
      </w:r>
    </w:p>
    <w:p w14:paraId="2A845E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-TEERÁNYA gatee ** Ikiméra kirí hagatí yó kuba ígití n ícyaátsi gifite ámashámi agéenda yúuma buri mwáaka atúrutse haasí, kigirá meetero imwé y úbureebure. Kiba mu bisaámbu bidahiingwá nó mu kanyaátsi ku mutuumburuko urí hagatí ya meetero .</w:t>
      </w:r>
    </w:p>
    <w:p w14:paraId="332615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-TEERÁNYA gatee V syn -uunganzu Traverse.</w:t>
      </w:r>
    </w:p>
    <w:p w14:paraId="570DA3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-TEERANYABAGABO gatee Hbn Umt ukúunda gusibanya abaándi. Pers qui aime semer la discorde; fauteur de discorde; provocateur.</w:t>
      </w:r>
    </w:p>
    <w:p w14:paraId="41534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-TEERANYANGABO gatee V var -teeranyabagabo Semeur de discorde.</w:t>
      </w:r>
    </w:p>
    <w:p w14:paraId="328704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-TÉERANYIRIZO , V var -téeranirizo Point de jonction.</w:t>
      </w:r>
    </w:p>
    <w:p w14:paraId="00C726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-TÉERANYO , igitée Ikibónetse cy ímibaré yateeránijwe. Somme d’une addition, total.</w:t>
      </w:r>
    </w:p>
    <w:p w14:paraId="7327C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-TEERARUBWA , V syn -kózasóni I A Quantité tellement insuffisante qu’on n’ose pas la présenter.</w:t>
      </w:r>
    </w:p>
    <w:p w14:paraId="58FEC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-TÉRAASI 9i, Et A Akaroondoroondo k úmurimá gategámye ku buryó kadashobóra gutéemba ho ísuuri, karí hagatí y ímiingooti ibiri cg y ímikiingo ibiri umwé ku kibúno undí ku mutwé. Terrasse anti-érosive, plate-forme cultivable comprise entre deux fossés ou deux talus sur une pente.</w:t>
      </w:r>
    </w:p>
    <w:p w14:paraId="41F223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-TÉERASÓNI Amagaambo mabí cg ibikorwá bibi úmt adakwiiyé kúumva cg kurora. Paroles ou actes impudiques, impudicités, immoralités.</w:t>
      </w:r>
    </w:p>
    <w:p w14:paraId="014B0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-TÉERATEERAN- gutée V var -téeragan- Chasser de partout.</w:t>
      </w:r>
    </w:p>
    <w:p w14:paraId="370EA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-TÉERATEERANY- gutée, nyije cg nije Tr Gufáta ibt hiírya nó hiíno ugateeranyiriza hamwé. Rassembler un à un ou par petites quantités.</w:t>
      </w:r>
    </w:p>
    <w:p w14:paraId="481D4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-TEÉRE , Umwaambi ucúze nk íicúmu ry írikáangagá. Espèce de flèche dont le fer ressemble à celui de la lance -káangagá .</w:t>
      </w:r>
    </w:p>
    <w:p w14:paraId="26C24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-TEÉRE Izína bakoréesha báshaaka kuvúga ko íbiteérwa bimwé na bímwe nk ímyuumbati, ibijuumba, amateke, urutooki nbd nka byó biteewé vubá n íiyó byaabá bímaze gufáta. Tubercules ou rhizomes, p.</w:t>
      </w:r>
    </w:p>
    <w:p w14:paraId="05BAE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-TEÉRE , igiteé V syn -tayíta Lie molle de bière de sorgho.</w:t>
      </w:r>
    </w:p>
    <w:p w14:paraId="6F62AE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-TEÉRE , Umurwáayi wanoze úrí haáfi yó gupfá. Moribond.</w:t>
      </w:r>
    </w:p>
    <w:p w14:paraId="37BDD3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-TEREFON- gute, nnye Et A Tr Kuvúgira murí terefoóne. Téléphoner.</w:t>
      </w:r>
    </w:p>
    <w:p w14:paraId="086FFD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-TEREG- gute, ze V syn -shwaarw- Avoir honte.</w:t>
      </w:r>
    </w:p>
    <w:p w14:paraId="4B519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-TEREGARAM- gute Et Tr Gukaanda ibyúuma byaábigenewe wóohereza teregaraámu. Télégraphier.</w:t>
      </w:r>
    </w:p>
    <w:p w14:paraId="14691D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-TEREGARAÁMU 9i, ite Et Ubutumwá buhiníye mu magaambo maké yaandítse bukooherezwa n íibyúuma by ámapóosíta. Télégramme.</w:t>
      </w:r>
    </w:p>
    <w:p w14:paraId="1F8D5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 guté, tse A Tr Gushyíra aht ikt gifite índíba kikaguma hamwé gíhagaze. Placer, poser un objet debout.</w:t>
      </w:r>
    </w:p>
    <w:p w14:paraId="0CA366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-TEREMAANGO ; -TWA loc; -TWA ; -YOONGA ; -YOGÁ ; -ZEENEKO ; -´::ZI C loc.</w:t>
      </w:r>
    </w:p>
    <w:p w14:paraId="73AE4A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-TÉEREK- gutée, tse Intr Kuremeka néezá. Être bien bâti.</w:t>
      </w:r>
    </w:p>
    <w:p w14:paraId="005CF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-TÉREKAMFÍIZI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Kugeenda -- : Kugeenda buhóro, ugóomagira wéemye. Avoir une démarche élégante, c.</w:t>
      </w:r>
    </w:p>
    <w:p w14:paraId="09562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-TÉREKAANG- guté, nze Tr Gutéreka ibt uko úboonyé hiírya nó hiíno utábitúungaanya. Disposer des objets vaille que vaille, çà et là, sans ordre.</w:t>
      </w:r>
    </w:p>
    <w:p w14:paraId="491F62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-TERÉKE , A Ikt giterékewe kuzaakoreeshwa cyáakúze néezá. Ce qu’on laisse croître pour en faire usage ultérieurement.</w:t>
      </w:r>
    </w:p>
    <w:p w14:paraId="53FFB2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-TÉREKEER- guté, kereye Tr Gutúura abazímu ibiriíbwa cg ibinyoóbwa ugíra ngo ubaguúshe néezá cg ubáambaza cg ugíra ngo batagutéera. Rendre le culte aux esprits de défunts en leur offrant des aliments ou de la bière en vue de s’attirer leurs faveurs ou de solliciter leur intercession , ou pour éviter qu’ils ne nuisent.</w:t>
      </w:r>
    </w:p>
    <w:p w14:paraId="137A08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-TÉREKEERANO , Ibyó baha ábazímu. Cadeau qu’on offre aux esprits des ancêtres.</w:t>
      </w:r>
    </w:p>
    <w:p w14:paraId="4B96CE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-TÉREKERANY- guté, nyije cg nije Tr Gutéreka ibt mu biíndi cg heejuru y íbiíndi uko úboonyé. Placer des objets les uns dans les autres, ou les uns sur les autres, sans ordre; entasser, empiler.</w:t>
      </w:r>
    </w:p>
    <w:p w14:paraId="7382AF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-TÉREKEERO , A Imihaango yó gutérekeera. Pratiques ou cérémonies du culte des ancêtres.</w:t>
      </w:r>
    </w:p>
    <w:p w14:paraId="778F5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-TÉREKO , Umuhiro bataangírira hó búunamura icyó babohá. Dernière spire de la base plate d’un panier à partir duquel on tresse le corps de l’objet.</w:t>
      </w:r>
    </w:p>
    <w:p w14:paraId="511087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-TÉREKO , igité A Ikiroba bateréka mo íkt kugira ngo kidateembá. Creux dans lequel on dépose un objet pour le faire tenir debout.</w:t>
      </w:r>
    </w:p>
    <w:p w14:paraId="02277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-TÉREKO , A Aht bateréka ibt. Emplacement habituel, lieu où on dépose des objets habituellement.</w:t>
      </w:r>
    </w:p>
    <w:p w14:paraId="3F52FA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-TERÉKWA , Sig Ikimasá baterékera kubáangurira hó. Taureau élevé pour la reproduction.</w:t>
      </w:r>
    </w:p>
    <w:p w14:paraId="6D6249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-TEREMAANGO , Inzoga úmt aheemba ábaámusunikiishije ubwáato. Bière offerte aux gens qui ont aidé à pousser la pirogue.</w:t>
      </w:r>
    </w:p>
    <w:p w14:paraId="6EA46A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-TEREMUK- gute, tse Et Tr V syn -manuk- Descendre.</w:t>
      </w:r>
    </w:p>
    <w:p w14:paraId="34A3AB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-TEREMUKO , Et Aht hamanúka. Descente; terrain en pente.</w:t>
      </w:r>
    </w:p>
    <w:p w14:paraId="05E4D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-TERENETÍ , Et Ibt bibuumbyé bimezé nk ámabaati basakáaza amazu. Tôle de matière minérale de marque Eternit.</w:t>
      </w:r>
    </w:p>
    <w:p w14:paraId="36C5A6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-TERENETÍ Et V -materenetí Maternité.</w:t>
      </w:r>
    </w:p>
    <w:p w14:paraId="57811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-TÉREENG- guté, nze Tr A Kuvúga utugaambo turyaaryá. Tenir des propos hypocrites.</w:t>
      </w:r>
    </w:p>
    <w:p w14:paraId="0E75E3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-TÉREENGANY- guté, nyije cg nije Intr Gukúbita hiírya nó hiíno ugéenda ubéeshya. Proférer des mensonges un peu partout.</w:t>
      </w:r>
    </w:p>
    <w:p w14:paraId="5B96FA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-TERÉENGANYA , Umt utéreenganya. Pers qui profère des mensonges un peu partout.</w:t>
      </w:r>
    </w:p>
    <w:p w14:paraId="4A188D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-TERÉENGE , A Umt ukúunda kuvúga amagaambo aryáarya. Pers au langage hypocrite.</w:t>
      </w:r>
    </w:p>
    <w:p w14:paraId="2AF3C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-TERENYEENYE agate Et V var -taranyeenye Premier stade du catéchuménat.</w:t>
      </w:r>
    </w:p>
    <w:p w14:paraId="65B526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-TERER- gute, ye Intr A V var -derer- Être bredouille.</w:t>
      </w:r>
    </w:p>
    <w:p w14:paraId="718A2A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-TEREER- gute, rereye Intr A Gutéga néezá kw áht cg ikt. En parlant du sol ou d’un objet, être bien plat.</w:t>
      </w:r>
    </w:p>
    <w:p w14:paraId="5C7C9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-TÉERER- I gutée, ye A V syn -cúund- A Balancer la calebasse servant de baratte.</w:t>
      </w:r>
    </w:p>
    <w:p w14:paraId="31E53A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-TÉERER- II gutée, ye A Tr Kugeenda ikizáamuuká. Monter, gravir.</w:t>
      </w:r>
    </w:p>
    <w:p w14:paraId="41F0E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-TÉEREER- guté, rereje Tr A Kooherereza umt ikimúgirira náabi úkóreesheje imitóongeero cg umwaáku, amagezá n íbiíndi bimezé nka yó. Ensorceler, exposer au danger par des procédés magiques.</w:t>
      </w:r>
    </w:p>
    <w:p w14:paraId="52715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-TÉERERAN- gutée Tr Guta úmt mu byáago, kutámufásha umurimo, kutámutábaaza icyo ákenéye cg kumuhuunga hó. Abandonner qqn dans la peine, dans la misère; ne pas le secourir.</w:t>
      </w:r>
    </w:p>
    <w:p w14:paraId="6115D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-TÉEREERANO mxt Ikt bateeréreza umt. Envoûtement lancé contre ou esprit hostile envoyé à qqn.</w:t>
      </w:r>
    </w:p>
    <w:p w14:paraId="1EA1C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-TÉERERANZÁAMBÁ , agatée, udutée A Ubk bw íkiméra. Espèce de plante.</w:t>
      </w:r>
    </w:p>
    <w:p w14:paraId="3F30C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-TEÉRERE A Bdw V syn -cuúnda Lait écrémé.</w:t>
      </w:r>
    </w:p>
    <w:p w14:paraId="4C94DF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-TEÉREERE A Ibyáago bigwiiríira umt abíteererejwe cg byíizanye. Malheurs, calamités, adversité.</w:t>
      </w:r>
    </w:p>
    <w:p w14:paraId="065D9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-TÉEREREZ- gutée, je V var -téereer- Exciter contre.</w:t>
      </w:r>
    </w:p>
    <w:p w14:paraId="507B53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-TERERI , I umute ** Igiharáangu. Inyamáaswa itúunzwe n ínyama.</w:t>
      </w:r>
    </w:p>
    <w:p w14:paraId="264059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-TERERI , II A Hbn Izína bahiimba úmuserébanya. Surnom donné au lézard parce qu’il est lent.</w:t>
      </w:r>
    </w:p>
    <w:p w14:paraId="0DBB4B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-TERERI , igite A Ikiintu kiníni kigeendá cyáandaara. Être vivant qui se déplace lentement, avec lourdeur.</w:t>
      </w:r>
    </w:p>
    <w:p w14:paraId="6549A1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-TÉERERO , Imyáaka y íminyáampéke imáze gutéerera. Céréales dont les épis sont juste formés.</w:t>
      </w:r>
    </w:p>
    <w:p w14:paraId="54D55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-TÉERERO , igitée Ikirúundo cy íbt bajugúnya bágerekeranya. Amas de choses qu’on jette les unes sur les autres, tas.</w:t>
      </w:r>
    </w:p>
    <w:p w14:paraId="178B1D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-TÉEREERW- gutée, rerewe Intr A Kugwiirwa n íibyáago. Subir des malheurs.</w:t>
      </w:r>
    </w:p>
    <w:p w14:paraId="4EFF1F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-TEÉREERWA muteé Meny Izína umugoré cg umukoóbwa ahamágaza inshutí yé basaangíye igitsína bágaaniira. Interpellation qu’une femme adresse à une amie en causant.</w:t>
      </w:r>
    </w:p>
    <w:p w14:paraId="2C587E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-TÉEREZ- I gutée, je Tr Rgr Kuraguriza inká ngo bamenye ícyo ízirá. Faire la divination pour savoir ce que l’on doit éviter pour une vache.</w:t>
      </w:r>
    </w:p>
    <w:p w14:paraId="59FEFF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-TÉEREZ- II gutée, je Néol Kuriha itike yó kugeendera muu módoká cg ikiíndi ikt kigeendérwa mó. Payer le ticket d’un transport par véhicule.</w:t>
      </w:r>
    </w:p>
    <w:p w14:paraId="26997B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de l’auto et a préféré aller à pied.</w:t>
      </w:r>
    </w:p>
    <w:p w14:paraId="691BDA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-TERÍ Et V syn -riba Nombreux.</w:t>
      </w:r>
    </w:p>
    <w:p w14:paraId="6CA467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-TÉERI , Sig pour -gabo B Guerrier. Mbwiire úmwaámi uko ábaándi baámi baantumyé batumíkira ,.</w:t>
      </w:r>
    </w:p>
    <w:p w14:paraId="7A357B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-TÉERO , Amáazi bashyizé muu mvúuzo bakanywá. Boisson obtenue en délayant dans l’eau la lie de la bière de sorgho; lie allongée d’eau.</w:t>
      </w:r>
    </w:p>
    <w:p w14:paraId="70E1C2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-TÉERO , igitée A Umutwé w íngabo zitabáaye. Troupe de guerriers qui vont au combat; mouvement d’attaque d’une troupe armée.</w:t>
      </w:r>
    </w:p>
    <w:p w14:paraId="1FDEF2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-TÉERO , I Imimerére cg imiteérere y úmt cg y íkt. Constitution physique.</w:t>
      </w:r>
    </w:p>
    <w:p w14:paraId="4707EB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-TÉERO , II Igicé cy íindíriimbo gikuríkirwa n ínyikirizo. Couplet d’un chant.</w:t>
      </w:r>
    </w:p>
    <w:p w14:paraId="15DE04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-TÉERUUK- I gutée, tse Intr Gutirimuka gato úva áht ukagira ahó weerékera hatarí kure cg by ákaánya gató. Se déplacer pour une courte durée ou sur une courte distance.</w:t>
      </w:r>
    </w:p>
    <w:p w14:paraId="017237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-TÉERUUK- II gutée, tse V var -teezuuk- B Baisser de niveau.</w:t>
      </w:r>
    </w:p>
    <w:p w14:paraId="15C61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-TÉRUR- guté, ye A Tr Gushyígura ikt haasi úkacyeerereza usháaka kukíimura. Soulever, ôter en soulevant.</w:t>
      </w:r>
    </w:p>
    <w:p w14:paraId="6AD16B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-TÉERUUR- gutée, ye Tr Kwiigiza yó gató. Déplacer un tout petit peu.</w:t>
      </w:r>
    </w:p>
    <w:p w14:paraId="7F051D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-TÉRURA A V syn -táangiriro Commencement.</w:t>
      </w:r>
    </w:p>
    <w:p w14:paraId="0237F1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-TÉRURAN- guté Tr Gufátana kw ábt bakarwaana. En venir aux mains.</w:t>
      </w:r>
    </w:p>
    <w:p w14:paraId="372B74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-TÉRURO , A Intáangiriro y ámagaambo umt abwiira ábaándi cg y úmwaandiko. Début, commencement d’un discours, d’une allocution, d’un texte.</w:t>
      </w:r>
    </w:p>
    <w:p w14:paraId="191BA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-TÉERUUZ- I gutée, je V syn -shoorooz- Arracher les patates.</w:t>
      </w:r>
    </w:p>
    <w:p w14:paraId="54A218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-TÉERUUZ- II gutée, je V syn -jóogoroz- Faire perdre le goût à la lie.</w:t>
      </w:r>
    </w:p>
    <w:p w14:paraId="69968F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-TÉRUZI ruté V syn -kiráne Pers robuste.</w:t>
      </w:r>
    </w:p>
    <w:p w14:paraId="500488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-TÉESEK- gutée, tse Et V syn -goorw- Être fatigué.</w:t>
      </w:r>
    </w:p>
    <w:p w14:paraId="58F50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 gutée, je Guhágarika, kubúza icyaári cyáataangiye kubá cg gukórwa. Faire arrêter ce qui avait commencé à se réaliser, à se faire; interrompre.</w:t>
      </w:r>
    </w:p>
    <w:p w14:paraId="4AE083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-TEÉSHA agateé Ndeka! mva hó! Fiche-moi la paix! Laisse-moi tranquille!</w:t>
      </w:r>
    </w:p>
    <w:p w14:paraId="222924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-TÉESHAGUZW- gutée, jwe Intr A Kwíibeeshya ukavuga ijaambo mu mwaánya w íiryó washaakága cg ugahiinduranya amagaambo. Faire un lapsus linguae, dire un mot à la place d’un autre ou interchanger les mots de la phrase.</w:t>
      </w:r>
    </w:p>
    <w:p w14:paraId="1F5AA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-TÉESHAANGW- gutée, nzwe V syn -téeshaguzw- B Divaguer, délirer.</w:t>
      </w:r>
    </w:p>
    <w:p w14:paraId="73585A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-TÉESHANTÓRE gatée Umt ukúbuza kugera ku cyó wari wíizeeye. Pers qui est la cause d’un échec; responsable.</w:t>
      </w:r>
    </w:p>
    <w:p w14:paraId="1F9628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-TÉESHANY- gutée, nyije cg nije V syn -táandukany- A Séparer, écarter.</w:t>
      </w:r>
    </w:p>
    <w:p w14:paraId="5EAE54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-TÉESHERANY- gutée, nyije cg nije Tr Guhágarika, kubúza icyaári haáfi yó kubá cg yó gukórwa. Faire échouer en temps opportun ce qui était sur le point de se produire; prévenir un mal qui s’annonce.</w:t>
      </w:r>
    </w:p>
    <w:p w14:paraId="60EC0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-TÉESHEESH- gutée, sheje Gucíisha ku zúuba ikt kituumyé néezá. Faire sécher au soleil une chose qui n’est pas assez sèche.</w:t>
      </w:r>
    </w:p>
    <w:p w14:paraId="58F6C7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-TÉESHUK- gutée, tse Tr A Kwíibeeshya hó gató. Se tromper légèrement.</w:t>
      </w:r>
    </w:p>
    <w:p w14:paraId="0E4DD9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-TÉESHUKW- gutée, tswe A V var -téeshuk- Se tromper.</w:t>
      </w:r>
    </w:p>
    <w:p w14:paraId="5B9328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-TÉESHW- gutée, shejwe Tr Kureka ibyó wagoombága kugamiza ugafatiira ibiíndi. Se détacher d’une chose pour s’occuper d’une autre; abandonnner une occupation pour en embrasser une autre.</w:t>
      </w:r>
    </w:p>
    <w:p w14:paraId="378F9E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-TEÉSHWA Amagaambo y úburoondogozi atágira íngiingo nyaazo águushá hó. Paroles incohérentes, verbiage, bavardage dénué de sens.</w:t>
      </w:r>
    </w:p>
    <w:p w14:paraId="1BC070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-TÉSI , Umt ukóra cg uvúga ibinyábaana abíteewe n úbupfáayoóngo bwó gutéta. Pers qui agit ou parle en enfant gâté; capricieux; inconscient.</w:t>
      </w:r>
    </w:p>
    <w:p w14:paraId="40A08D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-TEESI gitee Umusózi wakúurijwe hó izína ryaa kómiíni yiitwa ítyo íkaba murí perefegituúra ya Kibuye, ikaba inúubatswe mo úmurwa mukurú wáayo kuu nkoombe y í Kivú. Colline qui a donné son nom à la commune où elle se trouve, dans la préfecture de Kibuye.</w:t>
      </w:r>
    </w:p>
    <w:p w14:paraId="6A712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-TÉT- guté, se Intr A Gukóra cg kuvúga ibt binyuránye n íbisáanzwe bímenyerewe n ábt bíteewe nó kubá ntáacyo ubuze úgakora nk aáhó n ábaándi ari úuko. Être insouciant, indifférent, sous l’effet de l’aisance, être inconscient de la réalité des choses et de la situation des gens ordinaires, de telle sorte qu’on s’exprime ou se comporte de façon absurde ou inconséquente comme si tout allait de soi.</w:t>
      </w:r>
    </w:p>
    <w:p w14:paraId="129880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 gutee, se Tr Gutémagura umt ntáa mbabázi. Cribler de coups, accabler de blessures sans pitié.</w:t>
      </w:r>
    </w:p>
    <w:p w14:paraId="7F894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-TEETAGUR- gutee, ye Ints de -teet- Mettre qqn en pièces.</w:t>
      </w:r>
    </w:p>
    <w:p w14:paraId="500ECB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-TETE , cg A V syn -héke Graine de céréales.</w:t>
      </w:r>
    </w:p>
    <w:p w14:paraId="629302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-TETÉ , ** Agatí rimwé na rímwe gateeyé buhurú, kakagira kuva kurí meetero ebyiri kugeza kurí meetero cúmi z úbureebure. Kaba mu turéeré twaa Cyáangugu, hagatí mu gihúgu, mu bisaámbu bitarí mo íbití byiínshi nó mu mashyaamba yó kuu nkeengeero z ímigezi cg ibiyága.</w:t>
      </w:r>
    </w:p>
    <w:p w14:paraId="3CDDA3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-TETÉ , V syn -tirímwa Espèce de plante.</w:t>
      </w:r>
    </w:p>
    <w:p w14:paraId="1DD7E7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-TETÉ , Ivg pour -tí ou -cúmu Hampe de lance ou lance elle-même.</w:t>
      </w:r>
    </w:p>
    <w:p w14:paraId="7EE7A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-TEETE , A Igikóreesho giteeyé nk íkigágará kigizwé n údutí dutó kaándi tunozé nk ímikuráazo n íminaaba, umusóozo wáacyo ni úurubáriro rusaangáanije, kaándi rugizwé n údutí twaavuzwé haruguru. Muu ndíba ruba rúfite urugáta byaákoranywe, kugira ngo rwooyé kuréguka báruteretse.</w:t>
      </w:r>
    </w:p>
    <w:p w14:paraId="172C2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-TEETE gatee V syn -jiípe 9i Jeep.</w:t>
      </w:r>
    </w:p>
    <w:p w14:paraId="14948D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-TEETE , agatee, udutee A Ubk bw úmutégo w ímbeba ubóshye mu bití. Espèce de souricière qui est une petite cage en bois à claire-voie.</w:t>
      </w:r>
    </w:p>
    <w:p w14:paraId="21FB9E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-TÉETÉ , ** Ubk bw íkiméra kigira útubúto tw íntete kigira índeeshyo yaabá hagatí ya meetero imwé n ínusú na meetero ebyiri. Gikuunda kumera aht hatwiikwá keénshi.</w:t>
      </w:r>
    </w:p>
    <w:p w14:paraId="4CF5BA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-TÉETÉ gatée Ubk bw íkiméra. Espèce de plante non identifiée.</w:t>
      </w:r>
    </w:p>
    <w:p w14:paraId="09FA2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-TÉETEEB- gutée V var -éeteet- Aller où l’on n’est pas désiré.</w:t>
      </w:r>
    </w:p>
    <w:p w14:paraId="5C2156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-TETEMEK- cg -TETEMW- gute, tse Et V var -titir- Frissonner, trembler.</w:t>
      </w:r>
    </w:p>
    <w:p w14:paraId="05F55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-TETER- gute, ye Intr A Kúumagara cg kweenda gushíriira by íkt. Devenir très sec.</w:t>
      </w:r>
    </w:p>
    <w:p w14:paraId="302C47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-TÉTERER- guté, ye V syn -byínirir- Cajoler.</w:t>
      </w:r>
    </w:p>
    <w:p w14:paraId="2DD27C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-TEETEREZ- gutee, je Tr Guhemukira umt ukamushyira mu kaága mwáabáanaga. Tromper la confiance de qqn au point de le mettre en difficulté.</w:t>
      </w:r>
    </w:p>
    <w:p w14:paraId="7EF52D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-TETÉRI , V syn -keéngeri C Chose très sèche.</w:t>
      </w:r>
    </w:p>
    <w:p w14:paraId="1EDA36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-TETÉRI Ububiíhe cg ububí bw íkt. Mauvais goût ou mauvaise qualité.</w:t>
      </w:r>
    </w:p>
    <w:p w14:paraId="346EA3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-TÉTEÉRI , Umwáana baáteteesheje. Enfant gâté.</w:t>
      </w:r>
    </w:p>
    <w:p w14:paraId="137A4D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-TÉTERO , Aht umt ari ámérewe néezá ntáa cyo aganyá. Lieu où l’on se trouve à l’aise, où l’on jouit de tous les avantages; pays de cocagne.</w:t>
      </w:r>
    </w:p>
    <w:p w14:paraId="55F48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-TEETEERO Akaága gakoméye. Grand embarras.</w:t>
      </w:r>
    </w:p>
    <w:p w14:paraId="221992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-TEETEERO bitee Déf </w:t>
      </w:r>
      <w:r w:rsidRPr="00461440">
        <w:rPr>
          <w:rFonts w:ascii="Times New Roman" w:hAnsi="Times New Roman" w:cs="Times New Roman"/>
          <w:sz w:val="28"/>
          <w:szCs w:val="28"/>
        </w:rPr>
        <w:t> Loc Kugeenda -- : Kugeenda ukózwe n íkimwaaro. Partir couvert de honte.</w:t>
      </w:r>
    </w:p>
    <w:p w14:paraId="4A234B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-TEETEERW- gutee, terewe Intr A Kubúra epfó na ruguru. Être à bout de moyens.</w:t>
      </w:r>
    </w:p>
    <w:p w14:paraId="4706D3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-TEÉTEERWE V syn -aága Embarras.</w:t>
      </w:r>
    </w:p>
    <w:p w14:paraId="6BDDBE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-TETEZ- I gute, je Intr A Gusákuza kw ínkoko ísháaka gutéera. Caquetter; glousser au moment de pondre.</w:t>
      </w:r>
    </w:p>
    <w:p w14:paraId="34F537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-TETEZ- II gute, je Intr Kootsa ibigóori byuumyé. Griller du maïs sec.</w:t>
      </w:r>
    </w:p>
    <w:p w14:paraId="3E4E7F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-TÉTO A Imyiífatire cg amagaambo y úmutési. Badinage, enfantillage, sotte insouciance.</w:t>
      </w:r>
    </w:p>
    <w:p w14:paraId="648733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-TEÉTU Akamenyeero umt afatá mu gukóra ikt inshúro z ákatábaríka bikazaaviira mó kuraambira abaándi. Mauvaise habitude, fréquence exagérée dans la répétition d’un acte gênant.</w:t>
      </w:r>
    </w:p>
    <w:p w14:paraId="31C044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-TEÉTU Inzogá mbí cg umutóbe ukámiye cyaane. Mauvaise bière ou jus de banane fort allongé.</w:t>
      </w:r>
    </w:p>
    <w:p w14:paraId="3804B3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-TEETUR- gutee, ye Tr Arch Kuguraana ubúuki amavúta. Echanger du miel contre du beurre.</w:t>
      </w:r>
    </w:p>
    <w:p w14:paraId="27730C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-TEETURUR- gutee, ye Tr Gukúura umt mu kaága. Tirer d’embarras.</w:t>
      </w:r>
    </w:p>
    <w:p w14:paraId="03A9DD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-TEEYI , Et Brach de -teeyiteeyi Blouse.</w:t>
      </w:r>
    </w:p>
    <w:p w14:paraId="269D80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-TEEYITEEYI , Et A Ikizíbahó cy ábagoré kireekire kaándi kigarí. Blouse de femme, longue et ample.</w:t>
      </w:r>
    </w:p>
    <w:p w14:paraId="03695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-TEEZ- gutee, je Tr Guháambiira aht h úmubiri ukabuza amaráso guteembeera, umutsi úgatuumba ukagaragara. Garotter une partie du corps pour arrêter la circulation du sang et faire saillir les vaisseaux sanguins.</w:t>
      </w:r>
    </w:p>
    <w:p w14:paraId="7A5D31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-TÉEZ- gutée, je A Gufáta haákurya umáze kwaambuka. Atteindre la rive opposée après une traversée.</w:t>
      </w:r>
    </w:p>
    <w:p w14:paraId="642F8E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-TEEZANO Amaráso y íinká baarashé. Sang de vache soutiré par saignée.</w:t>
      </w:r>
    </w:p>
    <w:p w14:paraId="0F7C6E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-TEEZARUBWA V var -teerarubwa et syn -kózasóni I Toute petite quantité.</w:t>
      </w:r>
    </w:p>
    <w:p w14:paraId="3394A1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-TEZI Abanyigínya bó muu nzu yó kwaa Nyamutezi. Lignage du clan Nyiginya ayant pour ancêtre éponyme Nyamutezi.</w:t>
      </w:r>
    </w:p>
    <w:p w14:paraId="67F1A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-TÉZI , V syn -gabo C Bouclier.</w:t>
      </w:r>
    </w:p>
    <w:p w14:paraId="3D9DF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-TÉZI Sig Ubushobozi bwuuzúye. Pleins pouvoirs.</w:t>
      </w:r>
    </w:p>
    <w:p w14:paraId="6F5A74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-TÉEZI , A-B V syn -gozí D E Veine malade; inflammation veineuse.</w:t>
      </w:r>
    </w:p>
    <w:p w14:paraId="7C23B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-TÉEZI Indwáara itúruka akeénshi ku busáambanyi, igafata ku bugabo cg ku bukoóbwa ikabiteera mo ámashyirá cg gufuungiza. Blennorragie.</w:t>
      </w:r>
    </w:p>
    <w:p w14:paraId="003AE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-KÁRARAAMBWÉ ; -RAGÁZA ; RWEES-INGIÍMBI ø B; -SHÓNONO ; -SÚHA .</w:t>
      </w:r>
    </w:p>
    <w:p w14:paraId="6F43E3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-TÉEZI , A Umuzímu utéera umt. Esprit de défunt qui s’attaque à qqn.</w:t>
      </w:r>
    </w:p>
    <w:p w14:paraId="1A864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-TEZ-INTÁRE Abeéga bó mu muryaango ukómooka kurí Mutez-intáre wa Séesoonga. Lignage du clan Ega ayant pour ancêtre éponyme Mutezintare, fils de Sesonga.</w:t>
      </w:r>
    </w:p>
    <w:p w14:paraId="2C3753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-TEZO , I V syn -bárutso Déclic.</w:t>
      </w:r>
    </w:p>
    <w:p w14:paraId="61827A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-TEZO , II Umwaánya w úmugore úrí hagatí y ígituba n ínnyo. Périnée de la femme.</w:t>
      </w:r>
    </w:p>
    <w:p w14:paraId="65B19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-TEEZUUK- gutee, tse Intr A Kugabanya umureego mu byó wari uúgamije gukóra cg kugabanuka by úmureego ubwaáwo. Se relâcher, diminuer de zèle ou d’activité, diminuer d’intensité.</w:t>
      </w:r>
    </w:p>
    <w:p w14:paraId="689D04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-TEEZUUKIRW- gutee, we Intr Kóoroherwa n íindwáara cg ikiíndi cyaari kíkumereye náabí. Être soulagé dans sa souffrance.</w:t>
      </w:r>
    </w:p>
    <w:p w14:paraId="6AD48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-TEEZUUR- gutee, ye Tr A V var -teezuuk- Se relâcher.</w:t>
      </w:r>
    </w:p>
    <w:p w14:paraId="75854C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-TI coverbe phrasant Ce mot correspond le plus souvent à l’intonation déclarative du français qui est notée par le double point et qui n’a pas </w:t>
      </w:r>
      <w:r w:rsidRPr="00461440">
        <w:rPr>
          <w:rFonts w:ascii="Times New Roman" w:hAnsi="Times New Roman" w:cs="Times New Roman"/>
          <w:sz w:val="28"/>
          <w:szCs w:val="28"/>
        </w:rPr>
        <w:lastRenderedPageBreak/>
        <w:t>d’équivalent en rwandais. Il s’emploie comme prédicat, précédé ou non d’un verbe de sens déclaratif.</w:t>
      </w:r>
    </w:p>
    <w:p w14:paraId="15D1C4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 , I A Ikt icyo ári cyó cyóose bavuuza índwáara bákinyooye cg bágisiize ku mubiri. Médicament, remède.</w:t>
      </w:r>
    </w:p>
    <w:p w14:paraId="2B5CA6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-KIINGO B; -KURI ; -MARA ; -NAÁNGU ; -NIÍNI B C; -NYÁ D; OODÍFORÓMO ø; -RAABA I; -RÁBURO ; -RAÁZA ; -RIRO I; -RIRO A; -RETÍ B; -RÚMYO A; RWEES-INGIÍMBI ø B; -SÁBIKO B; -SEBÉYA ; SERÉENGERI ø; -SÚBYO ; -TOÓNYI ; VITAMIÍNI ø; -VÓOGEREZ- C; -VÚNO A B.</w:t>
      </w:r>
    </w:p>
    <w:p w14:paraId="1C5D4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 , II Et Iségereti íkíri yóose. Cigarette entière.</w:t>
      </w:r>
    </w:p>
    <w:p w14:paraId="42956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 , igití A Ikiméra gikurá gíshiinguuye kaándi kikagira umubyíimba ukómeye. Arbre, arbuste.</w:t>
      </w:r>
    </w:p>
    <w:p w14:paraId="792F53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-YÍINGÁ loc; -ZEGÁ .</w:t>
      </w:r>
    </w:p>
    <w:p w14:paraId="2796C6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-SOBÉ 9i; -SOKO 9i; -TAÁMBYA B; -TIBÁ B; -TÍMA E; -TORI ; -TURUBIKO A; -TÚTIR-; -ZÍIRA A.</w:t>
      </w:r>
    </w:p>
    <w:p w14:paraId="5E3F9A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 gití Umusózi wó murí komiíni yiitwa ítyó murí perefegituúra ya Byuumba. Colline et commune situées dans la préfecture de Byumba.</w:t>
      </w:r>
    </w:p>
    <w:p w14:paraId="4904DB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 , A Inkoni cg agatí kareekare kabaajé néezá bakagakwiikira mo íicúmu cg umuhuúnda. Bois ou bâton sur lequel on emmanche; manche, hampe.</w:t>
      </w:r>
    </w:p>
    <w:p w14:paraId="5A5854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 , agatí, udutí Dim A Akt kabaajé mu gití kaándi gasoongóye bakakariisha ibitooki, ibijuumba, ndb. Petit morceau de bois taillé en pointe, qui sert de fourchette pour manger les bananes, les patates, etc.</w:t>
      </w:r>
    </w:p>
    <w:p w14:paraId="09AE1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 gatí Ubk bw íteke. Variété de colocase.</w:t>
      </w:r>
    </w:p>
    <w:p w14:paraId="771F9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 guti Intr Kugoondama kw íkt kitavuníka ubusá. Se courber, en parlant d’un corps flexible.</w:t>
      </w:r>
    </w:p>
    <w:p w14:paraId="12D785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-TIBÁ , A Igiteebo kiníni cyaane aríko giciiyé muunsí y íntoónga kiboshyé mu migano cg mu rubiingo cg mu dutí turaandáraanda. Bagihomeesha amase áváanze n úumwúurá bakagihunika mo íimyáaka muu nzu ibíikiwe </w:t>
      </w:r>
      <w:r w:rsidRPr="00461440">
        <w:rPr>
          <w:rFonts w:ascii="Times New Roman" w:hAnsi="Times New Roman" w:cs="Times New Roman"/>
          <w:sz w:val="28"/>
          <w:szCs w:val="28"/>
        </w:rPr>
        <w:lastRenderedPageBreak/>
        <w:t>kuzaariibwa cg kuzaahiingwa nk íbishyíimbo cg amasaká, bakagiha igipfúundikizo.</w:t>
      </w:r>
    </w:p>
    <w:p w14:paraId="7123EB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-kóongooté</w:t>
      </w:r>
    </w:p>
    <w:p w14:paraId="0A058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-TIBÁ , Agatibá gató. Panier -tibá de dimensions réduites.</w:t>
      </w:r>
    </w:p>
    <w:p w14:paraId="12602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-TIBÁ , A Igipfúundikizo kiboshyé cy úmuziinga. Couvercle tressé d’une ruche.</w:t>
      </w:r>
    </w:p>
    <w:p w14:paraId="0E28C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-TIBAGAN- guti Intr A Kugoondama kw íkt kinyegányega. Ployer, se balancer.</w:t>
      </w:r>
    </w:p>
    <w:p w14:paraId="4C70BA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-TIBAGAR- guti, ye Intr V var -tabagar- A et B Être très affaibli par la maladie; subir un revers de fortune.</w:t>
      </w:r>
    </w:p>
    <w:p w14:paraId="1BA0EE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-TIBAGUZ- guti, je Intr Kwíiruka akabúubuuso. Courir en agitant le corps le moins possible.</w:t>
      </w:r>
    </w:p>
    <w:p w14:paraId="07E140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-TIBATIB- guti Intr A Kugeenda uzúungazuunga kubéera ubureebure cg integé nké. Marcher en ployant, en parlant d’une pers grande ou faible.</w:t>
      </w:r>
    </w:p>
    <w:p w14:paraId="676AD5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-TÍIBÁZA , Umt utágira íkt yiiyúngura mu bitéekerezo cg utáazí kwíibwiiriza. Etourdi, irréfléchi.</w:t>
      </w:r>
    </w:p>
    <w:p w14:paraId="087F32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-TIBIK- guti, tse V var -tábuk- B Se précipiter.</w:t>
      </w:r>
    </w:p>
    <w:p w14:paraId="12CD88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-TIBUK- guti, tse Intr A Gusáandaara kw íkt cyaari cyíibuumbiye hamwé. Tomber par affaissement, s’affaisser.</w:t>
      </w:r>
    </w:p>
    <w:p w14:paraId="71F45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-TIBUR- guti, ye Tr A Gusáandaaza ikt cyaari cyíibuumbiye hamwé. Faire tomber par affaissement, faire affaisser.</w:t>
      </w:r>
    </w:p>
    <w:p w14:paraId="4643C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-TÍIBWÁ Ikt cyóose kidafite ákamaro kubéera ko árí kibí cg gishaajé. Être ou objet qui est sans valeur parce que laid ou vieilli.</w:t>
      </w:r>
    </w:p>
    <w:p w14:paraId="31F48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-TÍIBWÍIRA , V syn -tíibáza Etourdi, irréfléchi.</w:t>
      </w:r>
    </w:p>
    <w:p w14:paraId="0C110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-TÍICÁ-NTIÍKIZE V syn -sáabusá Toute petite quantité de qqch.</w:t>
      </w:r>
    </w:p>
    <w:p w14:paraId="054AB5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-TIÍFU Et Amayeri úmt abeeshyéeshya. Truc, tour d’adresse qu’on emploie pour convaincre.</w:t>
      </w:r>
    </w:p>
    <w:p w14:paraId="1E1A50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-TIG- guti, ze V syn -giimb- I B Être émoussé.</w:t>
      </w:r>
    </w:p>
    <w:p w14:paraId="7294A5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 gutí, ze V syn -teeg- B Parier.</w:t>
      </w:r>
    </w:p>
    <w:p w14:paraId="4BA0FE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-TÍGAAND- gutí, nze Tr A Gusoroma imbogá cg ibíindi ibt byíinshi nk ímiti ívúura cg gukiindagura ibití byíinshi. Cueillir beaucoup de légumes ou de plantes médicinales ou abattre beaucoup d’arbres.</w:t>
      </w:r>
    </w:p>
    <w:p w14:paraId="7A45BA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-TÍIGÁNYIRA , Umt utíiyíta hó. Pers qui se néglige.</w:t>
      </w:r>
    </w:p>
    <w:p w14:paraId="600833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-TÍGATIG- gutí, ze A Intr V var -tibatib- A Marcher en ployant.</w:t>
      </w:r>
    </w:p>
    <w:p w14:paraId="35A7AD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-TÍIGÁYA , A Umt utámenyá kujoora imigeénzereze yé ngo agoróre ibifútamye. Pers qui ignore l’autocritique, qui n’exerce jamais la critique envers elle-même.</w:t>
      </w:r>
    </w:p>
    <w:p w14:paraId="7CC4BA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-TIGINYUR- guti, ye Intr Gucugusa umubiri cg igice íki n iíki cyáawo. Agiter, balancer tout le corps ou une de ses parties.</w:t>
      </w:r>
    </w:p>
    <w:p w14:paraId="22438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-TÍGIR- gutí, ye A Tr Guha íbt igicíiro ubíkomatanyirije hamwé. Donner le prix global d’une marchandise comprenant des éléments qui auraient pu être vendus au détail.</w:t>
      </w:r>
    </w:p>
    <w:p w14:paraId="14248B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-TÍGIRI , Ikiméra gifite íbibabi cg amashámi yaa mbere. Plante qui a ses premières feuilles ou branches.</w:t>
      </w:r>
    </w:p>
    <w:p w14:paraId="58F6F0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-TÍGIRI Sig pour -náama Arrangements, conseils. Ubwuúzure bw úmusóni ,.</w:t>
      </w:r>
    </w:p>
    <w:p w14:paraId="146AA2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-TÍGIRI , igití V syn -riba A Nombreux.</w:t>
      </w:r>
    </w:p>
    <w:p w14:paraId="59EDF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-TÍGIRI Ikt umt asaambá gukóra. Projet, plan, auquel on rêve fortement.</w:t>
      </w:r>
    </w:p>
    <w:p w14:paraId="19584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yó kúubaka nóone yarátaangiye. Depuis un certain temps, il avait le -- de construire et maintenant, il a commencé.</w:t>
      </w:r>
    </w:p>
    <w:p w14:paraId="6BBE68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-TIGIS- guti, shije Tr Gukaraga ikt ugífashe muu ntoke. Brandir, agiter.</w:t>
      </w:r>
    </w:p>
    <w:p w14:paraId="02BA1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-TIGISAMUGAARA , igiti Hig pour -gurube Potamochère, évitement pour s’attirer la chance.</w:t>
      </w:r>
    </w:p>
    <w:p w14:paraId="375F6D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-TIGISÍMU gati Et Krz A Inyígiisho zaa gikirisítu. Catéchisme, instruction chrétienne.</w:t>
      </w:r>
    </w:p>
    <w:p w14:paraId="62E946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-TIGIT- guti, se Intr</w:t>
      </w:r>
    </w:p>
    <w:p w14:paraId="2A4F0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-TIGÍTA , igiti A Aht hari íicyoóndo gisukúuma. Terrain fangeux ou mouvant.</w:t>
      </w:r>
    </w:p>
    <w:p w14:paraId="360BDA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-TIGITO , Var -tiingito Tremblement.</w:t>
      </w:r>
    </w:p>
    <w:p w14:paraId="7FDBFA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-TIGÚ gati Indwáara y ínkokó cg ihene ízíteera gukórora nó guhítwa. Salmonellose, maladie des poules et des chèvres, caractérisée par la toux et la diarrhée.</w:t>
      </w:r>
    </w:p>
    <w:p w14:paraId="351AEA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-TÍIHÁ , Umt watíindahajwe n úbunebwe agahorana agatíma kararíkiye iby ábaándi. Pers rendue nécessiteuse par sa paresse et qui jalouse les biens d’autrui, malheureuse par sa propre faute.</w:t>
      </w:r>
    </w:p>
    <w:p w14:paraId="64A5AD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-TÍIHÉT-INKÁANDA , Umugore útáremyá. Femme qui divorce souvent.</w:t>
      </w:r>
    </w:p>
    <w:p w14:paraId="43072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-TIIHI Bdw pour -maándwa Esprit honoré dans le culte de Ryangombe.</w:t>
      </w:r>
    </w:p>
    <w:p w14:paraId="05B76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-TÍIHÍGA , V syn -téegeego Pers grosse et lente, qui se meut difficilement à cause de son poids.</w:t>
      </w:r>
    </w:p>
    <w:p w14:paraId="68356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 guti, tse Et Intr V var -titir Trembler.</w:t>
      </w:r>
    </w:p>
    <w:p w14:paraId="64581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-TIKÁ , A V syn -koóra Feuille de colocase employée comme légume.</w:t>
      </w:r>
    </w:p>
    <w:p w14:paraId="22BE42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-TIKÁ gati Ubk bw íkiméra. Espèce de plante non identifiée</w:t>
      </w:r>
    </w:p>
    <w:p w14:paraId="77FEA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-TIKAFU , igiti Igikóma kiguufí cyaane. Bouillie de céréales très dense.</w:t>
      </w:r>
    </w:p>
    <w:p w14:paraId="7FF3A8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-TIKÁTIKA , igiti Ikibabi cy íteke. Feuille de colocase.</w:t>
      </w:r>
    </w:p>
    <w:p w14:paraId="419012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-TIKE 9i, iti Et Agapapuro gaheesha úmt uburéengaanzira bwó kwíinjira aht cg bwó gukóra ikt cg bwó kugeendera mu byúuma bitwaara ábaárishye, nbd. Ticket, billet d’entrée, de voyage, etc.</w:t>
      </w:r>
    </w:p>
    <w:p w14:paraId="4F2CCE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-TIKÍ muti Ubk bw ígishyíimbo. Variété de haricot.</w:t>
      </w:r>
    </w:p>
    <w:p w14:paraId="04FDFA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-TIKIM- guti Intr A Kubora kw íbt bigashirira hó. Se décomposer en pourrissant.</w:t>
      </w:r>
    </w:p>
    <w:p w14:paraId="1E898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-TÍKIMÉ , Ibt byaáboze bigashira hó. Pourriture, chose complètement pourrie.</w:t>
      </w:r>
    </w:p>
    <w:p w14:paraId="1C66E2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-TIKIR- guti, ye Intr A V Var -tikim- A Se décomposer en pourrissant.</w:t>
      </w:r>
    </w:p>
    <w:p w14:paraId="31FA8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-TIKIRANY- guti, nyije cg nije Tr Guhúuriika ibigaambo bidafite íngiingo. Radoter sans arrêt.</w:t>
      </w:r>
    </w:p>
    <w:p w14:paraId="7306D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-TIKÍRI , V syn -riba Nombreux.</w:t>
      </w:r>
    </w:p>
    <w:p w14:paraId="68DD9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-TIIKÍRO gatii Et Hbn Izína biita úmt wiígize indákoréka. Surnom d’une pers qui a mauvais caractère.</w:t>
      </w:r>
    </w:p>
    <w:p w14:paraId="18BA98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-TIKIISH- guti, shije V var -titik- Faire trembler.</w:t>
      </w:r>
    </w:p>
    <w:p w14:paraId="497AD3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-TIKIZ- guti, je Nys pour -rí- A Manger.</w:t>
      </w:r>
    </w:p>
    <w:p w14:paraId="08008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-TIKO V var -tikú Mélange d’éléments hétérogènes.</w:t>
      </w:r>
    </w:p>
    <w:p w14:paraId="16DA9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-TÍIKÓRWA Zyk pour -huumbi II Partie du dos.</w:t>
      </w:r>
    </w:p>
    <w:p w14:paraId="5ACC6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-TIKÚ , igiti V syn -soká Douleurs localisées dans le dos.</w:t>
      </w:r>
    </w:p>
    <w:p w14:paraId="6E9EBF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-TIKÚ , A V syn -tiimburo Coup.</w:t>
      </w:r>
    </w:p>
    <w:p w14:paraId="5B152F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-TIKÚ gati V var -tigú Maladie.</w:t>
      </w:r>
    </w:p>
    <w:p w14:paraId="56D27F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-TIKÚ A Uruvaánge rw íibt ubusáanzwe bitaari bíkwiiye kujyaana. Mélange d’éléments hétérogènes.</w:t>
      </w:r>
    </w:p>
    <w:p w14:paraId="645FE3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-TIÍKU Amaháane áshíingiye ku kwaanduranya. Chicane, querelle.</w:t>
      </w:r>
    </w:p>
    <w:p w14:paraId="4D97E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-TIKUR- guti, ye A V syn -tiimbur- I Donner un coup droit.</w:t>
      </w:r>
    </w:p>
    <w:p w14:paraId="57B9E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-TIKURO , V syn -tiimburo Coup.</w:t>
      </w:r>
    </w:p>
    <w:p w14:paraId="11D3E2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-TÍIKUUR- gutíi, ye A Intr Gutéera amaháane úbutáretsá cg gukurura urubaánza ku magaambo yaraangíye. Se disputer continuellement; prolonger inutilement une discussion; discuter interminablement.</w:t>
      </w:r>
    </w:p>
    <w:p w14:paraId="08B480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-TIKURUR- guti, ye Tr Gusaaruura aht imyáaka myiínshi cyaane. Retirer d’un terrain des récoltes en abondance.</w:t>
      </w:r>
    </w:p>
    <w:p w14:paraId="0FA50F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-TÍIKUUZ- gutíi, je Tr Kwaanduranya ku umt. Chercher querelle à autrui.</w:t>
      </w:r>
    </w:p>
    <w:p w14:paraId="4A520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-TIKUZI muti V syn -kiinduzi Espèce de maladie.</w:t>
      </w:r>
    </w:p>
    <w:p w14:paraId="476C0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-TIKW- guti, tswe Intr V var -titir- Trembler.</w:t>
      </w:r>
    </w:p>
    <w:p w14:paraId="15FEA8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-TÍIKWATIIKW- gutíi, tswe V syn -shyúguumbw- Être tourmenté par l’envie.</w:t>
      </w:r>
    </w:p>
    <w:p w14:paraId="658DF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 , A Inyama y úmubuúmbe weendá kumera nk úuw íigi íbá mu gituúza cy úmt cg muu nkóro y ínyamáaswa yeegámiranye n ígihahá cy íbumoso ígakwiiza amaráso muu ngiingo z úmubiri iyányujije mu miyoboro iyíshamikiye hó. Coeur, organe principal de la circulation du sang.</w:t>
      </w:r>
    </w:p>
    <w:p w14:paraId="11A07F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w ínturúsu yasáaziranye birarushya. Il est difficile de fendre le -- d’un vieil eucalyptus.</w:t>
      </w:r>
    </w:p>
    <w:p w14:paraId="55574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 V syn -shyarí Jalousie.</w:t>
      </w:r>
    </w:p>
    <w:p w14:paraId="0FC12C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 mutí Néol Ikaríta yó mu zikínwa ishúshaanyije ho úmutíma. Coeur, une des quatre couleurs du jeu de cartes.</w:t>
      </w:r>
    </w:p>
    <w:p w14:paraId="00E5F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-nyámutíma ; -pfáamutíma ; -tíma-hubu ; -tímakaz-; -tíma-múke ; -tíma-náama ; -tímatíma ; -tíma-waréenz-ihaniro ; -tíma-warúumye ; -tímaaz-; -tímiriz-; -túratíma .</w:t>
      </w:r>
    </w:p>
    <w:p w14:paraId="121B84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-TÍMA-GABO A Imyiífatire ya kigabo izíra ihinyú. Caractère viril de bonne trempe; courageux, énergique, actif, responsable.</w:t>
      </w:r>
    </w:p>
    <w:p w14:paraId="44C8C4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-TÍMA-GORÉ , Imyiífatire y úmt ibúze mo ákanyabugabo. Caractère efféminé, mou, sans énergie, sans ambition.</w:t>
      </w:r>
    </w:p>
    <w:p w14:paraId="653401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-TÍMA-HUBU mutí Zrt pour -hubahuba A Espèce de plante.</w:t>
      </w:r>
    </w:p>
    <w:p w14:paraId="171ECD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-TÍMAKAZ- gutí, je V var -tímaaz- Rester coi.</w:t>
      </w:r>
    </w:p>
    <w:p w14:paraId="13B60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-TÍMA-MÚKE mutí Hbn Izína biita úmt w ígicúucu. Surnom donné à un sot.</w:t>
      </w:r>
    </w:p>
    <w:p w14:paraId="4A6F6C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-TÍMA-NÁAMA Néol Imiziríkanire y úubwéenge bwaa muuntu imúha kwíibaza nó kwíisubiza, gutáandukanya ikibí n íicyíizá, ikamuha kwíiyumviisha ku bwé ko ákorá náabí cg néezá, igatuma yíigiira ináama mu byo ágoombá gukóra cg kwíiriinda. Conscience, faculté morale, capacité de distinguer le bien du mal.</w:t>
      </w:r>
    </w:p>
    <w:p w14:paraId="2F980E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-TÍMATÍMA , Umutíma w íimbúto zimwé na zímwe nk íbitooke, uba útáahiiye ngo uhwaané. Partie centrale de certains fruits, comme les bananes, qui n’est pas bien mûre ou cuite.</w:t>
      </w:r>
    </w:p>
    <w:p w14:paraId="776A0F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-TÍMA-WARÉENZ-IHANIRO mutí Hbn Izína bahiimba úmt w íintábwiirwa útágishobora kwíigarura. Surnom donné à une pers incorrigible.</w:t>
      </w:r>
    </w:p>
    <w:p w14:paraId="3AD0F0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-TÍMA-WARÚUMYE mutí </w:t>
      </w:r>
      <w:r w:rsidRPr="00461440">
        <w:rPr>
          <w:rFonts w:ascii="Times New Roman" w:hAnsi="Times New Roman" w:cs="Times New Roman"/>
          <w:sz w:val="28"/>
          <w:szCs w:val="28"/>
        </w:rPr>
        <w:t> Loc Kugeenda -- : Kugeenda wáabyiíyemeje ntáa ikt gishobóra kugúkoma imbere kaándi ukíihuuta. Partir de manière décidée et très vite.</w:t>
      </w:r>
    </w:p>
    <w:p w14:paraId="7CABB7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-TÍMAAZ- gutí, je Intr Kuba úri áaht wíitoonze utúuje. Rester sage dans un lieu, se tenir silencieux.</w:t>
      </w:r>
    </w:p>
    <w:p w14:paraId="62A73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 I gutii Intr A Kwíishyira hó ntuúgire icyo útiinyá. Tout oser, être sans scrupule.</w:t>
      </w:r>
    </w:p>
    <w:p w14:paraId="42FF48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 II gutii Kurása ugahámya. Atteindre le but au tir.</w:t>
      </w:r>
    </w:p>
    <w:p w14:paraId="568F1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 III gutii A Kuguma hamwe úgatégereza ntuúraambirwe. Rester patiemment à attendre, attendre sans se lasser.</w:t>
      </w:r>
    </w:p>
    <w:p w14:paraId="4AA02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 IV gutii A Nys pour -kúbit- A Frapper.</w:t>
      </w:r>
    </w:p>
    <w:p w14:paraId="7C27EA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 V gutii V var -tiimby- A Creuser, fouir.</w:t>
      </w:r>
    </w:p>
    <w:p w14:paraId="2253FD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-TÍIMBA , A V syn biterur-uwiíjuse ø Chose volumineuse et lourde.</w:t>
      </w:r>
    </w:p>
    <w:p w14:paraId="0B316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-TÍIMBA , V syn -riba Nombreux.</w:t>
      </w:r>
    </w:p>
    <w:p w14:paraId="00962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-TÍIMBA I V syn -hiinda Chagrin.</w:t>
      </w:r>
    </w:p>
    <w:p w14:paraId="1B2008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-TÍIMBA , II A Iroómba ryiiréma ku gishishwá cy ímbere cy íimbúto zimwé na zímwe cg akt gasigára gátuumburutse ahó bariingániza cg ku cyó </w:t>
      </w:r>
      <w:r w:rsidRPr="00461440">
        <w:rPr>
          <w:rFonts w:ascii="Times New Roman" w:hAnsi="Times New Roman" w:cs="Times New Roman"/>
          <w:sz w:val="28"/>
          <w:szCs w:val="28"/>
        </w:rPr>
        <w:lastRenderedPageBreak/>
        <w:t>babaazá. Proéminence qui croît à l’intérieur de la coque de certains fruits; petite saillie sur une surface unie.</w:t>
      </w:r>
    </w:p>
    <w:p w14:paraId="36EB5C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-TÍIMBA , III A Ubk bw ágakóokó gafite ákazu kavá mo íbirézi. Espèce de mollusque dont le coquillage sert de bijou.</w:t>
      </w:r>
    </w:p>
    <w:p w14:paraId="7E380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-TÍIMBA , agatíi, udutíi Néol Ubk bw ágataambaaro keezá kaándi keera ábageni bataamíriza ku muúnsi w íishyíingirwa. Voile blanc que porte la mariée le jour de ses noces.</w:t>
      </w:r>
    </w:p>
    <w:p w14:paraId="4724A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-TIIMBAGUR- guti, ye Fréq de -tiimbur- Frapper.</w:t>
      </w:r>
    </w:p>
    <w:p w14:paraId="635A20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-TIIMBAGURANYI , A Igicé cy ímboró kirí hagatí y ámabya n ínnyo. Base du pénis.</w:t>
      </w:r>
    </w:p>
    <w:p w14:paraId="13A9BE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-TIIMBAKOKWE , V syn -turagarira A Pers trapue.</w:t>
      </w:r>
    </w:p>
    <w:p w14:paraId="7203E6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-TIIMBAMYAAMBI , Umuhaánga wó kurása. Archer adroit.</w:t>
      </w:r>
    </w:p>
    <w:p w14:paraId="1AAEDA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-TÍIMBA-NA-GASYO gatíi Intíimba ishéengura umt cyaane. Chagrin terrible.</w:t>
      </w:r>
    </w:p>
    <w:p w14:paraId="41108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-TIIMBANY- gutii, nyije cg nije A Meny pour -kúbit- Frapper.</w:t>
      </w:r>
    </w:p>
    <w:p w14:paraId="317C4C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-TIIMBAAR- gutii, ye Tr Kugorora icyúuma umazé gucúra ukúbita ho íkt. Redresser en le frappant un objet métallique qu’on vient de forger.</w:t>
      </w:r>
    </w:p>
    <w:p w14:paraId="0881C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-TIÍMBAARE , iritií Icúmu rifite íkigeembe kiníni cyaane. Lance à fer très large.</w:t>
      </w:r>
    </w:p>
    <w:p w14:paraId="769BD3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-TIIMBATIIMBA mutii Déf Dev Cyaa Mutiimbatiimba cyaa Murekurandwaanyi cyaa Máana y Ábahutú. Ikiruungurira.</w:t>
      </w:r>
    </w:p>
    <w:p w14:paraId="53082A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-TIIMBAYEEGO , igiti V syn -turagarira A Pers trapue.</w:t>
      </w:r>
    </w:p>
    <w:p w14:paraId="7B643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-TIIMBAYOGI , igitii V syn -turagarira A Pers trapue.</w:t>
      </w:r>
    </w:p>
    <w:p w14:paraId="4E314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-TIIMBÉ matii Déf V syn -hwi Egal, qui est de même quantité, dimension, nature, qualité ou valeur.</w:t>
      </w:r>
    </w:p>
    <w:p w14:paraId="543F7C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-TÍIMBÉ , igitíi Umt w ícyiíhare utágira ícyo átiinyá. Pers qui n’a peur de rien, qui ose tout, intrépide.</w:t>
      </w:r>
    </w:p>
    <w:p w14:paraId="22868C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-TIIMBÍ matii V var -tiimbé et syn -hwi Egal.</w:t>
      </w:r>
    </w:p>
    <w:p w14:paraId="1EC381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-TIIMBIKIRAN- gutii Intr Kubá mugufí kaándi ugakomera. Être petit et fort, être trapu.</w:t>
      </w:r>
    </w:p>
    <w:p w14:paraId="4D4C3B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-TIÍMBIKIRANE , V syn -turagarira A Pers trapue.</w:t>
      </w:r>
    </w:p>
    <w:p w14:paraId="00855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-TIIMBIR- I gutii, ye A Tr Gusiimbuka wéegeranyije ibireenge kaándi utábaanjé kwíiruka. Sauter pieds joints et sans élan.</w:t>
      </w:r>
    </w:p>
    <w:p w14:paraId="16957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-TIIMBIR- II gutii, ye Guhashya icyóoba cyaakubuzága gukóra ikt. Prendre son courage à deux mains; surmonter sa peur et agir; se décider à.</w:t>
      </w:r>
    </w:p>
    <w:p w14:paraId="7EDC66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-TIÍMBIRI , igitií Tsd V syn -teebo A Panier.</w:t>
      </w:r>
    </w:p>
    <w:p w14:paraId="6853D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-TIÍMBIRI , Agatibá gató kaboshyé nk ígiteebo bahuníka mó. Petite corbeille de type -teebo , utilisée pour remiser des vivres.</w:t>
      </w:r>
    </w:p>
    <w:p w14:paraId="7447A6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-TIÍMBIRI , agatií, udutií Igikóreesho kiinganá n íicyíibo kaándi kiboshyé nk ígiteebo; bakiboha mu micuundura. Kiba mu karéeré kó mu Bukonya.</w:t>
      </w:r>
    </w:p>
    <w:p w14:paraId="7BCF7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-TIIMBO , I Ubk bw íinsína. Variété de bananier.</w:t>
      </w:r>
    </w:p>
    <w:p w14:paraId="61F18F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-TIIMBO , II Ukuguru kurwaaye ímisózi. Jambe atteinte d’éléphantiasis.</w:t>
      </w:r>
    </w:p>
    <w:p w14:paraId="0B1D81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-TIIMBO , III V var -tiimburo A Coup droit.</w:t>
      </w:r>
    </w:p>
    <w:p w14:paraId="060FE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-TIIMBO , ** Ubk bw ágatí kabonéka mu mashyaamba y ímisózi mireemire. Gafite ibibabi byiiháriye bidasharúye kaándi bifite áméenyo.</w:t>
      </w:r>
    </w:p>
    <w:p w14:paraId="2C31CB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-TIIMBO butii A Ubk bw íteke. Variété de colocase.</w:t>
      </w:r>
    </w:p>
    <w:p w14:paraId="0D5CD2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-TIIMBUR- I gutii, ye Tr 21a Gukúbita umt intiimburo. Donner un coup droit, direct; s’il s’agit d’un bâton, avec la pointe.</w:t>
      </w:r>
    </w:p>
    <w:p w14:paraId="3CF7CC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ton frère au flanc avec un bâton comme tu viens de le faire. | Syn -tikur- A</w:t>
      </w:r>
    </w:p>
    <w:p w14:paraId="096003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-TIIMBUR- II gutii, ye Kweenga intiímbure. Préparer la bière -tiímbure .</w:t>
      </w:r>
    </w:p>
    <w:p w14:paraId="4364F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-TIÍMBURE , Inzoga ívá mu rwáagwá n úmutobororo bitazé hamwé. Boisson obtenue par la fermentation de bière de banane mêlée à de la bouillie de sorgho ou d’éleusine.</w:t>
      </w:r>
    </w:p>
    <w:p w14:paraId="13A60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-TIIMBURO , Ugukúbita utíkura cg ujóomba. Coup droit, direct; s’il s’agit d’une arme, coup donné avec la pointe.</w:t>
      </w:r>
    </w:p>
    <w:p w14:paraId="63FDF1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-TIIMBURO , Icúmu ryaa Nyábiíngi. Lance de Nyabingi.</w:t>
      </w:r>
    </w:p>
    <w:p w14:paraId="2022C4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-TIIMBUZI mutii V syn -soonga Point de côté.</w:t>
      </w:r>
    </w:p>
    <w:p w14:paraId="70EA71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-TIIMBY- gutii, mbije A Kwiimba ubutaka by íkt kiburi mó kítagarágara kikajya cyóohereza igitaka imusózi nk ífukú. Creuser des galeries souterraines en répandant la terre à la surface du sol sans laisser apparaître le trou, à l’instar d’une taupe; fouir.</w:t>
      </w:r>
    </w:p>
    <w:p w14:paraId="6D11F3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-TIIMBYA 5ri, iritii Ubk bw íteke. Variété de colocase.</w:t>
      </w:r>
    </w:p>
    <w:p w14:paraId="64C89C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-TIIMFUNUR- gutii, ye Nys pour -kúbit- A Frapper.</w:t>
      </w:r>
    </w:p>
    <w:p w14:paraId="7F1772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-TÍMIRIZ- gutí, je V var -rimiriz- I et syn -shiishikar- S’appliquer à.</w:t>
      </w:r>
    </w:p>
    <w:p w14:paraId="418D48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-TIMIZ- guti, je Et Kugeza ku mubare úyu n uúyu. Atteindre un nombre déterminé.</w:t>
      </w:r>
    </w:p>
    <w:p w14:paraId="64269A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-TIÍMU 9i, itií Et Itáambagira ry ábaporoso beénshi bageendá bíigiisha kaándi bátaanga ubuhamyá. Marche au cours de laquelle un groupe de protestants prêchent et témoignent qu’ils sont moralement sauvés.</w:t>
      </w:r>
    </w:p>
    <w:p w14:paraId="381165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-TÍ-MU-JÍISHO gití Umt babá báshaaka kuvúga aríko báteerúye izína ryé. Pers à qui on fait allusion sans la désigner nommément.</w:t>
      </w:r>
    </w:p>
    <w:p w14:paraId="0E7AB0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-TÍMUR- gutí, ye Et Tr Gutwáara umt ikt mu mukino wa tímu. Gagner au jeu de bonneteau au détriment de qqn.</w:t>
      </w:r>
    </w:p>
    <w:p w14:paraId="13BEE3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-TÍIMÚURA , A Hbn Izína bahiimba úmwáana kubéera ko átaakwiibyáaruura abo ákomóoka hó. Nom donné à un enfant pour signifier qu’il ne peut pas renier son ascendance.</w:t>
      </w:r>
    </w:p>
    <w:p w14:paraId="1D3D4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 guti, nnye A Tr Gukúura uruhú ku mutwé w ímboró. Décalotter le gland du pénis; retrousser le prépuce.</w:t>
      </w:r>
    </w:p>
    <w:p w14:paraId="520C1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-TINAANG- guti, nze Int de -tin- A Retrousser le prépuce.</w:t>
      </w:r>
    </w:p>
    <w:p w14:paraId="35D57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-TINARIK- guti, tse V var -tunarik- A Harceler.</w:t>
      </w:r>
    </w:p>
    <w:p w14:paraId="59F234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-TIIND- I gutii, nze A Tr Kumara igihe kireekire cg kujya keéra by iícyo gihe ubwaácyo. Passer un long temps ou, en parlant du temps, durer longtemps; traîner.</w:t>
      </w:r>
    </w:p>
    <w:p w14:paraId="3BC1E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-VUUMBIK- B; -YARAAY-I-NÉEMBA ; -YEBEBE ; -ZÍIKIRÁ ; -ZÍRIINGANO ; -ZU A loc.</w:t>
      </w:r>
    </w:p>
    <w:p w14:paraId="197064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-TSÍINSIINO A loc.</w:t>
      </w:r>
    </w:p>
    <w:p w14:paraId="07BED3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 II gutii, nze A Tr Gushyíra ku mugezi cg ku mugeénde ibití baambúkira hó cg kuhúubaka itemé. Jeter un pont sur un cours d’eau ou sur un fossé.</w:t>
      </w:r>
    </w:p>
    <w:p w14:paraId="3EB964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-TIINDAGANY- gutii, nyije cg nije Intr A Gutiinda ho ákaánya gató. S’attarder ou attendre un peu.</w:t>
      </w:r>
    </w:p>
    <w:p w14:paraId="69414C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-TIINDAGUR- gutii, ye V var -kiindagur Couper à coup répétés.</w:t>
      </w:r>
    </w:p>
    <w:p w14:paraId="09238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-TIINDAGURIK- gutii, tse V var -kiindagurik- A B Être brisé en mille morceaux; mourir en grand nombre.</w:t>
      </w:r>
    </w:p>
    <w:p w14:paraId="31F8A0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-TIINDAHAR- gutii, ye Intr Gukena byiimáze yó. Devenir très pauvre.</w:t>
      </w:r>
    </w:p>
    <w:p w14:paraId="2A24CA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-TIINDAAZI , igitii A Umt cg ikt kidafite ákamaro. Pers ou objet sans valeur.</w:t>
      </w:r>
    </w:p>
    <w:p w14:paraId="607155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 adj A Cy íkigomé, kigwiira íbiíndi náabí. Méchant.</w:t>
      </w:r>
    </w:p>
    <w:p w14:paraId="76F24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 gatii V var -abutiindi Malheur.</w:t>
      </w:r>
    </w:p>
    <w:p w14:paraId="48E8A0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 A Umt cg ikt kidashyitsé kaándi gisuuzúguritse. Être ou objet petit, médiocre, de peu de valeur, méprisable.</w:t>
      </w:r>
    </w:p>
    <w:p w14:paraId="1F6BE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-TIINDIGANY- gutii, nyije cg nije V var -tiindagany- S’attarder.</w:t>
      </w:r>
    </w:p>
    <w:p w14:paraId="09E5CD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-TIINDIK- gutii, tse Tr Gusasira nó guséguza igitariro cy úurwáagwa íbireere n íbikátsi. Envelopper, de feuilles de bananier et de marc de bananes, le récipient dans lequel on va faire fermenter la bière.</w:t>
      </w:r>
    </w:p>
    <w:p w14:paraId="50044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-TIINDIKIR- gutii, ye A Tr Gusasira ikt ibyaátsi ukacyooroosa ibiíndi kugira ngo gihugúte cg gihoongé cg kiizane ímimero. Envelopper une chose </w:t>
      </w:r>
      <w:r w:rsidRPr="00461440">
        <w:rPr>
          <w:rFonts w:ascii="Times New Roman" w:hAnsi="Times New Roman" w:cs="Times New Roman"/>
          <w:sz w:val="28"/>
          <w:szCs w:val="28"/>
        </w:rPr>
        <w:lastRenderedPageBreak/>
        <w:t>dans des herbes pour la faire mûrir, en faire pourrir l’enveloppe ou la faire germer.</w:t>
      </w:r>
    </w:p>
    <w:p w14:paraId="4EC1C2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-TIINDIKIRO , Ikirúundo cy íbt bitiindíkiye. Tas d’objets entassés pour mûrir ou germer.</w:t>
      </w:r>
    </w:p>
    <w:p w14:paraId="7A56E9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-TIINDIKO , igitii Igisasiro cg intiíndire y íbireere bategúurira ibitooke bábitara. Couche de feuilles de bananier dans lesquelles on enveloppe les bananes pour les faire mûrir.</w:t>
      </w:r>
    </w:p>
    <w:p w14:paraId="73570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-TIÍNDIRE , igitií Igitabo cyó mu bakené kigizwé n ímaambo zizeengúrutswe n úrubáriro. Chez les pauvres, seuil fait d’une traverse fixée à des chevilles.</w:t>
      </w:r>
    </w:p>
    <w:p w14:paraId="6DB144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-TIÍNDIRE , Uburiri cg ikirúundo cy íbyaátsi cg cy íbireere. Litière; tas de paille ou de feuilles de bananier.</w:t>
      </w:r>
    </w:p>
    <w:p w14:paraId="449168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-TIINDITIINDI , igitii V var -tiindaazi Sans valeur.</w:t>
      </w:r>
    </w:p>
    <w:p w14:paraId="19746D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-TIINDO , Ikirúundo cy íbt byiínshi. Grand tas d’objets.</w:t>
      </w:r>
    </w:p>
    <w:p w14:paraId="229A84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-TIINDO , V syn -temé II B Pont.</w:t>
      </w:r>
    </w:p>
    <w:p w14:paraId="1CD7F0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-TIÍNDO 9i, itií Et</w:t>
      </w:r>
    </w:p>
    <w:p w14:paraId="232A2F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-TIÍNDO mutií Et Amacuúnda avá mu matá y íngugu. Petit lait qu’on retire de la crème barattée (il est plus dense que le lait ordinaire).</w:t>
      </w:r>
    </w:p>
    <w:p w14:paraId="2477F0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-TIINDUK- I gutii, tse Gutebuuka muu ngeendo. Se dépêcher, aller vite.</w:t>
      </w:r>
    </w:p>
    <w:p w14:paraId="2860F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-TIINDUK- II gutii, tse V var -kiinduk- A Être brisé d’un coup.</w:t>
      </w:r>
    </w:p>
    <w:p w14:paraId="2AF65F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-TIINDUR- I gutii, ye Gutéera umt gutebuuka muu ngeendo. Faire aller vite, hâter.</w:t>
      </w:r>
    </w:p>
    <w:p w14:paraId="48CC8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-TIINDUR- II gutii, ye V Var -kiindur- A Couper d’un coup.</w:t>
      </w:r>
    </w:p>
    <w:p w14:paraId="6A6CA4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-TIINDUUR- gutii, ye A Gukúura hó cg guséenya urutiindo. Démolir un pont.</w:t>
      </w:r>
    </w:p>
    <w:p w14:paraId="64EE69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-TIINGAARW- gutii, we V syn -hiimbaarw- A Être passionné, jubiler, exulter.</w:t>
      </w:r>
    </w:p>
    <w:p w14:paraId="294CB9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-TIINGIT- gutii, se Intr Kunyéganyega kw íkt kikíicugusa. Trembler sous l’effet de secousses.</w:t>
      </w:r>
    </w:p>
    <w:p w14:paraId="7F66DE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-TIINGITO , A V syn -shyitsí Frisson.</w:t>
      </w:r>
    </w:p>
    <w:p w14:paraId="2864B2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-TINÍ , Umwaánya wó kuu mboró urémetse nk ímpirú ugáragara iyó bayitinúye. Gland du pénis décalotté.</w:t>
      </w:r>
    </w:p>
    <w:p w14:paraId="3A2334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-TIÍNI , Et A Ubk bw ígití kivugwá murí Bibiriyá cyeera ímbúto ziriibwá. Figuier, arbre inconnu au Rwanda, mais mentionné dans Matayó ,; Maríko ,.</w:t>
      </w:r>
    </w:p>
    <w:p w14:paraId="738FB1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-TIÍNI 9i, Et Intr Ubk bw íicyúuma kivá murí gasegeretí bábaanje kuyínyuza mu rugaánda, kigacurwa mo ámabaati. Etain.</w:t>
      </w:r>
    </w:p>
    <w:p w14:paraId="6AA22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-TINIK- guti, tse Bdw pour -swéer- Accomplir le coït.</w:t>
      </w:r>
    </w:p>
    <w:p w14:paraId="6AC4B7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-TÍNIKÁ , Umuhoondo w íiríza. Colostrum d’une vache primipare.</w:t>
      </w:r>
    </w:p>
    <w:p w14:paraId="17CE8C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-TININIK- guti, tse V var -tunarik- Faire travailler sans répit.</w:t>
      </w:r>
    </w:p>
    <w:p w14:paraId="69F798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-TIÍNSYI , A ** Ubk bw ágatí kó mu turéeré twaa Kibuye na Bútare kamerá mu bisaámbu nó mu mashyaamba arí haáfi y áamáazi. Amashámi yáako afite ubwoóya n úduhwá dutóoyá.</w:t>
      </w:r>
    </w:p>
    <w:p w14:paraId="5A969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-TIÍNSYI , igitií V var -tsiínsi Souche.</w:t>
      </w:r>
    </w:p>
    <w:p w14:paraId="5F2D5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-TIÍNSYI 9i, ** Ubk bw ímbeba ziraangwá n úbwoóya bwooróshye. Udutwí twáazo dukoze buzíga tuba hó rimwé na rímwe ubwoóya bwiínshi.</w:t>
      </w:r>
    </w:p>
    <w:p w14:paraId="68710C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-TIÍNTIBIKIRANE , V syn -rúundo Tas.</w:t>
      </w:r>
    </w:p>
    <w:p w14:paraId="53FF2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-TÍINTIBO , Ubw bw íkiméra. Espèce de plante : Canthium gueinzii.</w:t>
      </w:r>
    </w:p>
    <w:p w14:paraId="7ECA3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-TIINTIM- gutii Intr Gusáaza ugashira mó. Vivre très vieux.</w:t>
      </w:r>
    </w:p>
    <w:p w14:paraId="2F47D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-TIINTÍMA rutii V syn -kukuri Pers très vieille.</w:t>
      </w:r>
    </w:p>
    <w:p w14:paraId="71E244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-TIÍNTIMA , igitií A Ikt kirí hagatí yó gukomera nó gucíika ingereri. Matière semi-liquide.</w:t>
      </w:r>
    </w:p>
    <w:p w14:paraId="1071C9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-TIINTIMUK- gutii, tse V var -riimbuk- B Être exterminé.</w:t>
      </w:r>
    </w:p>
    <w:p w14:paraId="7843DB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-TIINTIMUR- gutii, ye A V var -riimbur- et syn -tseemb- B Exterminer.</w:t>
      </w:r>
    </w:p>
    <w:p w14:paraId="5E59B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-TINUK- guti, tse A Kuva ho úruhú by úmutwé w ímboró. En parlant du gland du pénis, être décalotté.</w:t>
      </w:r>
    </w:p>
    <w:p w14:paraId="3302C5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-TINUR- guti, ye V var -tin- A Décalotter le gland du pénis.</w:t>
      </w:r>
    </w:p>
    <w:p w14:paraId="0C68CA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-TÍINY- gutíi, nye A Tr 5a Kugira ubwóoba uteewé nó gukéenga icyaákugirira náabí. Avoir peur de; craindre.</w:t>
      </w:r>
    </w:p>
    <w:p w14:paraId="2B2BF2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-tiinywá .</w:t>
      </w:r>
    </w:p>
    <w:p w14:paraId="500E65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-TÍINYAMÁASO , Umt utágira íkt atiinyúuka gukóra abaándi bámurora cg bámuri iiruhaánde, yíikaanga kó baagira ícyó babivugá hó. Timide, pers qui, par respect humain, se garde de faire ceci ou cela en présence d’autres, sous les yeux d’autrui.</w:t>
      </w:r>
    </w:p>
    <w:p w14:paraId="53572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-TÍINYATIINY- gutíi, nye Tr 5a Kutíiyémeza gukóra ikt cg sé kutíiyémeza kukireka bikamara igihe. Hésiter longtemps.</w:t>
      </w:r>
    </w:p>
    <w:p w14:paraId="50C70F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-TÍINYIRIR- gitíi, ye Tr 5a Kwíihuunza ikt kaándi wágoombaga kukigaragara hó. Se soustraire à une activité à laquelle on devrait participer; se dérober à.</w:t>
      </w:r>
    </w:p>
    <w:p w14:paraId="7F989B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-TÍINYIRO , igitíi A Icyúubahiro umt aheeshwá n ímimerére cg imiteérere yé cg urwéego arí mó. Respect ou révérence qu’on inspire; dignité découlant du statut social qu’on a atteint.</w:t>
      </w:r>
    </w:p>
    <w:p w14:paraId="1C8B64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-TÍINYUUK- gutíi, tse A Tr Gushírika ubwóoba. Ne pas avoir peur; cesser d’avoir peur; être hardi.</w:t>
      </w:r>
    </w:p>
    <w:p w14:paraId="2A9A14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-TIÍNYUUKE , igitií V syn -roóngore Jeune mariée.</w:t>
      </w:r>
    </w:p>
    <w:p w14:paraId="74153C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-TÍINYUUR- gutíi, ye Tr A Kumara umt ubwóoba. Enhardir; encourager.</w:t>
      </w:r>
    </w:p>
    <w:p w14:paraId="6DD00A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-TIINYWÁ gitii Umt w úmunyámwaága, utíisúkiirwa. Pers redoutable.</w:t>
      </w:r>
    </w:p>
    <w:p w14:paraId="612CAA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-TIINYWÁ gitii A Hbn Izína bahiimba úmukoni kubéera amakaré y ámatá yáawo. Surnom donné à l’euphorbe -koni à cause de son latex dangereux.</w:t>
      </w:r>
    </w:p>
    <w:p w14:paraId="0994CA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-TIINZ- gutii, ndije Csty de -tiind- I Faire tarder.</w:t>
      </w:r>
    </w:p>
    <w:p w14:paraId="2C3076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-TIINZA , ** Ubk bw íkiméra. Plante de la famille des Verbénacées : Clerodendrum fuscum.</w:t>
      </w:r>
    </w:p>
    <w:p w14:paraId="5A4053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-TIIR- gutii, ye Tr 21a A Kwaaka umt ikt ukagíkoreesha haanyuma ukazaakimugarurira. Emprunter.</w:t>
      </w:r>
    </w:p>
    <w:p w14:paraId="70C63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-TÍIRÁBURA , Ikt cyiizá cyaane kidafite íhinyú. Chose très belle, sans défaut.</w:t>
      </w:r>
    </w:p>
    <w:p w14:paraId="7EB10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-TÍIRÁGWA katíi V syn -tíisíigwa Pers intraitable à qui on ne peut pas se fier.</w:t>
      </w:r>
    </w:p>
    <w:p w14:paraId="68CE6E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-TIIRANO mxt Ikt cyaatiiwé. Objet emprunté.</w:t>
      </w:r>
    </w:p>
    <w:p w14:paraId="527F4B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-TÍRATIR- gutí, ye Intr A Gukóra ikt náabí kubéera ubuswa cg ubwóoba cg isóni. Mal exécuter un travail par incapacité, par peur ou par timidité; chipoter; cafouiller.</w:t>
      </w:r>
    </w:p>
    <w:p w14:paraId="78872B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-TÍIRÉEBA , Umt udásuuzúma imigeénzereze yé ngo yiiménye yiiríinde cg yiisúbire hó. Pers qui ne se contrôle pas, qui ne s’observe pas, ne se regarde pas.</w:t>
      </w:r>
    </w:p>
    <w:p w14:paraId="74A361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-TIRI , V syn -éendá Dette.</w:t>
      </w:r>
    </w:p>
    <w:p w14:paraId="3ACEAA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-TIRI , A Ubk bw ínkaangara yó mu karéeré kaa Búyeénzi. Espèce de panier -kaangara de la région du Buyenzi.</w:t>
      </w:r>
    </w:p>
    <w:p w14:paraId="25778E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76AD9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-TIRIG- guti, ze Intr Gushaakiisha ikigútuunga uturimo tudashóbotse kubéera gukena. En parlant d’un pauvre, vivre de diverses activités de peu d’importance.</w:t>
      </w:r>
    </w:p>
    <w:p w14:paraId="7C42B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-TIRIGANY- gutí, nyije cg nije Intr A Kuvúga ubíindikiranya amagaambo. Parler abondamment en cachant la vérité, dire beaucoup de paroles mensongères, bluffer.</w:t>
      </w:r>
    </w:p>
    <w:p w14:paraId="26174C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-TIRÍGANYA Ibinyomá bishiingíye ku bucákura. Manoeuvres, intrigues.</w:t>
      </w:r>
    </w:p>
    <w:p w14:paraId="66DA67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-TÍIRÍGATA katíi Déf </w:t>
      </w:r>
      <w:r w:rsidRPr="00461440">
        <w:rPr>
          <w:rFonts w:ascii="Times New Roman" w:hAnsi="Times New Roman" w:cs="Times New Roman"/>
          <w:sz w:val="28"/>
          <w:szCs w:val="28"/>
        </w:rPr>
        <w:t> Loc Inguumba -- : Inguumba kaboómbo. Grosse vache stérile.</w:t>
      </w:r>
    </w:p>
    <w:p w14:paraId="63B14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-TIRIGI , A Umt utúunzwe nó gutiriga. Pers qui vit au jour le jour, vaquant à plusieurs activités de peu d’importance.</w:t>
      </w:r>
    </w:p>
    <w:p w14:paraId="2201B7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-TIRÍGOONGO , Umushooro w íigúfa ry úmugóongo rishamíkiye ho ímbavu. Colonne vertébrale.</w:t>
      </w:r>
    </w:p>
    <w:p w14:paraId="36F5B0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-TÍRIIMBUKANY- gutí, nyije cg nije A V var -tirigany- C Être astucieux.</w:t>
      </w:r>
    </w:p>
    <w:p w14:paraId="0A7E4E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-TIRÍIMBUKANYA Amagaambo y úbucákura. Astuce, ruse verbale.</w:t>
      </w:r>
    </w:p>
    <w:p w14:paraId="2A8A8C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-TIRIMUK- guti, tse A Tr Kunyerera k úmt cg kw íkt kikiigira yó gató. Glisser sur une pente, être un peu descendu, être légèrement écarté.</w:t>
      </w:r>
    </w:p>
    <w:p w14:paraId="20430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-TIRIMUR- guti, ye A Tr Gusunika gato úkiigiza yó, kugitsiinsura ikt ahó cyaari kíri. Pousser un peu, écarter légèrement.</w:t>
      </w:r>
    </w:p>
    <w:p w14:paraId="4686D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-TIRÍMWA , Akabuúmbe katanozé kaasigáye mu matá cg mu ikt baashigíshe cg baavurúze. Boulette, grumeau restant dans le lait battu ou dans un autre liquide qu’on traite de manière analogue comme la bouillie de sorgho.</w:t>
      </w:r>
    </w:p>
    <w:p w14:paraId="3DFEF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-TÍRIINGUTANY- gutí, nyije cg nije Tr V syn -vúruung- A Agiter; importuner.</w:t>
      </w:r>
    </w:p>
    <w:p w14:paraId="7A9865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-TIRIRI ido </w:t>
      </w:r>
      <w:r w:rsidRPr="00461440">
        <w:rPr>
          <w:rFonts w:ascii="Times New Roman" w:hAnsi="Times New Roman" w:cs="Times New Roman"/>
          <w:sz w:val="28"/>
          <w:szCs w:val="28"/>
        </w:rPr>
        <w:t> Loc Umupfú -- : Umupfáayoóngo byaáheranyije. Sot complet.</w:t>
      </w:r>
    </w:p>
    <w:p w14:paraId="43737A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-TIIRIRIKANY- gutii, nyije cg nije Tr Gutiizanya ibt buri gihe kw ábt n ábaándi. Se prêter mutuellement et souvent des objets.</w:t>
      </w:r>
    </w:p>
    <w:p w14:paraId="4031D1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-TÍIRÍRWA , Inká yagenéwe kubáagwa. Vache destinée à la boucherie.</w:t>
      </w:r>
    </w:p>
    <w:p w14:paraId="52460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-TIRITIRI , ** Ubk bw ágatí kó mu turéeré twaa Cyáangugu na Kíbuungo. Ikibabi cyáako kigiiye kígizwe n útubabi twiínshi tubaangíkanye kuu nkoóndo imwé.</w:t>
      </w:r>
    </w:p>
    <w:p w14:paraId="64370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-TÍRITÍRI , igití A Ikigóorigóori kitiígeze cg cyaáshize ho íntete. Rafle d’un épi de maïs qui n’a pas eu ou ne porte plus de grains.</w:t>
      </w:r>
    </w:p>
    <w:p w14:paraId="2D2AC3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-TÍRO V syn -tótsi Sommeil.</w:t>
      </w:r>
    </w:p>
    <w:p w14:paraId="5CA6B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-TÍRUK- gutí, tse Intr Kugira vubá. Faire vite.</w:t>
      </w:r>
    </w:p>
    <w:p w14:paraId="0382A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-TIIRUUR- gutii, ye A Tr Gusúbiza umt icyó wamútiiye. Rendre un objet emprunté.</w:t>
      </w:r>
    </w:p>
    <w:p w14:paraId="460920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-TIIS- gutii, shije V var -tsiits- Agir en se basant sur telle ou telle chose.</w:t>
      </w:r>
    </w:p>
    <w:p w14:paraId="67250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-TÍISHÍMA , Hbn Izína bahiimba íngurube kubéera ubuníni butuma itíishíma nyíne. Surnom du cochon parce qu’il est trop gros pour réussir à se gratter.</w:t>
      </w:r>
    </w:p>
    <w:p w14:paraId="12EE91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-TÍISHÍINGWA Ubk bw úmuhamirizo. Espèce de danse des cadets -toóre .</w:t>
      </w:r>
    </w:p>
    <w:p w14:paraId="65563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-TÍISHÍITURA , A Umt w úmunyamwaanda cyaane. Pers très sale.</w:t>
      </w:r>
    </w:p>
    <w:p w14:paraId="37877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-tíigáya B</w:t>
      </w:r>
    </w:p>
    <w:p w14:paraId="6390E2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-TIÍSHO mitií Et V var -tiífu Truc.</w:t>
      </w:r>
    </w:p>
    <w:p w14:paraId="4843B4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-TÍISÍIGA , Umt baáteereye iyo umwaanda ukamúsabika cg utíitá ku gusukuura umubiri wé. Pers négligée, sale; pers qui ne prend pas soin d’elle-même.</w:t>
      </w:r>
    </w:p>
    <w:p w14:paraId="68817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-TÍISÍIGWA katíi Umt utíisúkiirwa cg utaashira ámáanga ngo umweégere cg ngo umwiízeere. Pers qui n’est pas affable, d’un abord difficile, intraitable, à qui on ne peut pas se fier.</w:t>
      </w:r>
    </w:p>
    <w:p w14:paraId="496491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-TÍISÚKIIRWA , Umt w úmugíranáabí cg w úmunyámwaága byaáhebuuje. Pers désagréable et méchante, de mauvais caractère, insociable, d’accès difficile, redoutable.</w:t>
      </w:r>
    </w:p>
    <w:p w14:paraId="322B8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 guti, se Intr A Gukóonja cyaane. Avoir très froid.</w:t>
      </w:r>
    </w:p>
    <w:p w14:paraId="4AFBB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-TITA , igiti A Umt w ígipfáamatwí watsíratsije. Pers tout à fait sourde.</w:t>
      </w:r>
    </w:p>
    <w:p w14:paraId="35F0AA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arariinda atáaha atávuzé. Cet enfant est --, il s’en retournera sans mot dire.</w:t>
      </w:r>
    </w:p>
    <w:p w14:paraId="6CD114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-TITA , A Rgr Uruyúzi ruvuga índagu ítári yó cg rusuurá náabí. Osselet divinatoire défavorable.</w:t>
      </w:r>
    </w:p>
    <w:p w14:paraId="2BFB29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-TITA A Imbého ihágeze. Grand froid.</w:t>
      </w:r>
    </w:p>
    <w:p w14:paraId="5D632B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-TITÍ , A Sig Umt wamínuuje mu buhaánga bwó guhiimba ibisígo cyaane cyaane. Compositeur ou expert en poèmes dynastiques.</w:t>
      </w:r>
    </w:p>
    <w:p w14:paraId="409020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-TÍITI , ** Ubk bw ígití kigira índeeshyo irí hagatí ya meetero cúmi na mákumyaabíri, kigira ígishishwá gifite íbára ry úmususírane w úmuhoondo n úmukara, gikuundá kwíisatagura. Kigira ibibabi bihaangáye kaándi byeendá gutukura bíkiri bitó.</w:t>
      </w:r>
    </w:p>
    <w:p w14:paraId="742F80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-TÍITI , ** Ubk bw íkiméra. Plante de la famille des Arabacées : Schefflera goetzenii.</w:t>
      </w:r>
    </w:p>
    <w:p w14:paraId="5D69D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-TÍITIIB- gutíi Intr V var -túutuub- A Marcher le dos courbé.</w:t>
      </w:r>
    </w:p>
    <w:p w14:paraId="417380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-TIITÍIBA gatii V syn -buungá Être énorme qui se meut péniblement.</w:t>
      </w:r>
    </w:p>
    <w:p w14:paraId="071E18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-TIITIBIRANY- gutii, nyije cg nije A V var -siisibirany- Faire des mouvements vers l’avant et vers l’arrière.</w:t>
      </w:r>
    </w:p>
    <w:p w14:paraId="28AAD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-TIITIBIRANYO agatii V var -siisibiranyo Mouvements répétés vers l’avant et vers l’arrière.</w:t>
      </w:r>
    </w:p>
    <w:p w14:paraId="3DA336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-TÍITIBURIZ- gutíi, je V syn -bíibiis- Marcher à petits pas pressés, le dos courbé.</w:t>
      </w:r>
    </w:p>
    <w:p w14:paraId="397D1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-TITIK- guti, tse Tr A Gutúma umt abúra cg adáshobóra kugira icyo ávugá. Rendre incapable de prononcer une parole; frapper de stupeur.</w:t>
      </w:r>
    </w:p>
    <w:p w14:paraId="0F6C7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-TITIM- guti Intr A V var -titir- A Trembler de froid.</w:t>
      </w:r>
    </w:p>
    <w:p w14:paraId="4F1A8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-TITIMAANG- guti, nze Ints V var -titir- Trembler.</w:t>
      </w:r>
    </w:p>
    <w:p w14:paraId="47B670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-TITIMIR- guti, ye Intr A V var -titir- A Trembler.</w:t>
      </w:r>
    </w:p>
    <w:p w14:paraId="3CFF74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-TITIR- guti, ye Intr Gutigiswa n úubwóoba cg imbého cg indwáara ihíindiisha umushyitsí. Trembler de peur ou de froid, frissonner, grelotter.</w:t>
      </w:r>
    </w:p>
    <w:p w14:paraId="2F23FD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-TIITIRIZ- gutii, je A V syn -shiishikar- Travailler avec ardeur.</w:t>
      </w:r>
    </w:p>
    <w:p w14:paraId="12BD4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-kuutiriz- C</w:t>
      </w:r>
    </w:p>
    <w:p w14:paraId="019F44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-TÍITSÁ Ubudáhweemá, ntáa kuruhuuka cg guhágarara. Sans relâche, sans cesse, sans répit, continuellement.</w:t>
      </w:r>
    </w:p>
    <w:p w14:paraId="56096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-TÍIYÁGA , V syn -tíishíitura A et B Sale; insensible.</w:t>
      </w:r>
    </w:p>
    <w:p w14:paraId="42BB31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-TÍIYÉGURA Bdw pour -kóno B loc Pipe.</w:t>
      </w:r>
    </w:p>
    <w:p w14:paraId="22754A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-TIYO , igiti Et A Igikóreesho gikozé mu cyúuma kikaba gíteeye nk índosho, kigakwiikirwa mu gití. Bagikoreesha báyoora ibitaka n íbishiingwe.</w:t>
      </w:r>
    </w:p>
    <w:p w14:paraId="08AF28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-TIYO 9i, iti Et Igitéembo kireekire cy úmubyíimba uríinganiye cg mutóomutó cg ikt kimezé nk úmuhehá bikozé mu cyúuma cg mu bushaánda cyaágenewe kunyúra mo íbitéemba nk áamáazi nbd bisá na yó cg sé gaázi. Tuyau à petite section en fer, en caoutchouc ou en matière plastique destiné à faire passer un liquide ou un gaz.</w:t>
      </w:r>
    </w:p>
    <w:p w14:paraId="42B0FA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-TÍIYÓROOSA , Hbn Izína bahiimba ígisaambo cyaa níjoro. Surnom donné au voleur qui opère la nuit.</w:t>
      </w:r>
    </w:p>
    <w:p w14:paraId="1A8ECD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-TIYUUR- guti, ye Et A Gukóreesha igitiyo. Travailler à la pelle ou à la bêche.</w:t>
      </w:r>
    </w:p>
    <w:p w14:paraId="73701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-TIIZ- gutii, je cg jije Tr A Guha úmt ikt akoréesha akazaakikugarurira. Prêter.</w:t>
      </w:r>
    </w:p>
    <w:p w14:paraId="2DD060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-TIIZANY- gutii, nyije cg nije Gutiiza umt na we ákagutiiza cg gutiiza uúgutiiza. Se prêter mutuellement des objets.</w:t>
      </w:r>
    </w:p>
    <w:p w14:paraId="2E0E1A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-TIIZO , Ikt umt yagútabaaje ngo ucyiíkenuze ubutázáakigumana. Objet dont on a l’usufruit.</w:t>
      </w:r>
    </w:p>
    <w:p w14:paraId="6E2B6D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 adj A Kidatuubúutse háaba arí mu búuso cg mu mubyíimba. En général, petit, c.</w:t>
      </w:r>
    </w:p>
    <w:p w14:paraId="130B4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-gufí A. Par contre, les sens de -garí A et de -níni B sont couverts simultanément par -tó B.</w:t>
      </w:r>
    </w:p>
    <w:p w14:paraId="32903E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 gitó abs apposé Umt --: a) Umt w úmugomé, w úmugizi wa náabí, cg w úmuhemú. Méchant, malhonnête, indigne.</w:t>
      </w:r>
    </w:p>
    <w:p w14:paraId="62B610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-TÓ rutó abs </w:t>
      </w:r>
      <w:r w:rsidRPr="00461440">
        <w:rPr>
          <w:rFonts w:ascii="Times New Roman" w:hAnsi="Times New Roman" w:cs="Times New Roman"/>
          <w:sz w:val="28"/>
          <w:szCs w:val="28"/>
        </w:rPr>
        <w:t> Loc Kuuza ni rutó ni rutó : a) Kuuza bukéebuké cg buhórobúhoro, wíitooratooza. S’amener lentement.</w:t>
      </w:r>
    </w:p>
    <w:p w14:paraId="7D9512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 gató abs modal Mu gihe kigufí, mu mwaánya w áht utárí muníni cg iyó bavuga utt duké cg igicé kitarí kiníni by íkt. Un peu, en parlant du temps, de la distance ou de la quantité.</w:t>
      </w:r>
    </w:p>
    <w:p w14:paraId="5AF5D2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-TÓ aug abstrait </w:t>
      </w:r>
      <w:r w:rsidRPr="00461440">
        <w:rPr>
          <w:rFonts w:ascii="Times New Roman" w:hAnsi="Times New Roman" w:cs="Times New Roman"/>
          <w:sz w:val="28"/>
          <w:szCs w:val="28"/>
        </w:rPr>
        <w:t> Loc Gutwáaza -- : V syn -sóre B loc Agir avec vigueur parce qu’on est encore jeune.</w:t>
      </w:r>
    </w:p>
    <w:p w14:paraId="239DA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 Et V syn -karaanka Huile d’arachides.</w:t>
      </w:r>
    </w:p>
    <w:p w14:paraId="7174F3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 guto A Tr Kwaanduza amáazi uzíikuura imyaanda yari yíikenetse muunsí cg ushyíra mo íindi úgashigisha. Brouiller un liquide, le rendre trouble.</w:t>
      </w:r>
    </w:p>
    <w:p w14:paraId="2EA596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-tóbwe ; -tobyi .</w:t>
      </w:r>
    </w:p>
    <w:p w14:paraId="21961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-TOBABIZIBA , Umwáana w ínshuúke utáráamenya ubwéenge. Enfant qui est déjà sevré, mais n’a pas encore l’âge de raison.</w:t>
      </w:r>
    </w:p>
    <w:p w14:paraId="16B344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-TÓBAGUR- gutó, ye Fréq de -tóbor- Percer.</w:t>
      </w:r>
    </w:p>
    <w:p w14:paraId="76655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-TOBAM- guto Intr Guhiinduka ibitóbwe kw áamáazi. En parlant d’un liquide, devenir trouble.</w:t>
      </w:r>
    </w:p>
    <w:p w14:paraId="27D077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-TOBAANG- guto, nze Ints de -tob- Rendre trouble.</w:t>
      </w:r>
    </w:p>
    <w:p w14:paraId="037EDB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-TÓBARÚHU , Umweénge wó ku ruhú watóbowe n úmubáazi kubéera gucíikwa n íicyúuma. Trou que le dépeceur fait par maladresse dans une peau.</w:t>
      </w:r>
    </w:p>
    <w:p w14:paraId="34BBC0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-TÓBARÚHU A Ibikomére bipfukíriye umubiri. Multiples blessures couvrant le corps.</w:t>
      </w:r>
    </w:p>
    <w:p w14:paraId="21D2A7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-TOBAATOB- guto Tr V var -tobaang- Rendre très trouble.</w:t>
      </w:r>
    </w:p>
    <w:p w14:paraId="29806E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-TÓBE , A Amáazi y íimbúto zimwé na zimwé cyaane cyaane ibitooki bamazé kweenga aríko bátaráayatara ngo ahiindúke inzogá cg ubúuki bakimará kweenga aríko bátaráabutara. Jus extrait de certains fruits et en particulier des bananes avant la fermentation; miel préparé pour faire de l’hydromel mais non encore fermenté.</w:t>
      </w:r>
    </w:p>
    <w:p w14:paraId="3F2D9A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-TOBEK- guto, tse V var -tobam- Devenir trouble.</w:t>
      </w:r>
    </w:p>
    <w:p w14:paraId="5391BB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-TOBER- guto, ye Tr Kugaburira ikibwáana. Nourrir un chiot.</w:t>
      </w:r>
    </w:p>
    <w:p w14:paraId="18E617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-TOBERO , Aht inyamáaswa z ígishaanga zishaakíra icyó ziryá. Endroit où les animaux des marais vont chercher à manger.</w:t>
      </w:r>
    </w:p>
    <w:p w14:paraId="4E2453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-TOBERO , agato, uduto Agatuba k íimbwáakazi. Vulve de chienne.</w:t>
      </w:r>
    </w:p>
    <w:p w14:paraId="629E66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-TOBÓ , A ** Ubk bw ígití cyó mu mashyaamba ya cyíimezá. Espèce d’arbre des forêts naturelles, de la famille des Rubiacées : Tarenna graveolens.</w:t>
      </w:r>
    </w:p>
    <w:p w14:paraId="71CD6A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-TOBÓ , A Urubúto rw úmucuucu cg igitóboorwá cg umutobótobo. Baie de certaines plantes.</w:t>
      </w:r>
    </w:p>
    <w:p w14:paraId="7072DC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-TOBÓ , igito Ikibára cy ígisoro cyeerá kirí ku ruhú rw úmukara. Tache circulaire de couleur blanche qui se marque sur un fond noir.</w:t>
      </w:r>
    </w:p>
    <w:p w14:paraId="017338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-TÓBOK- I gutó, tse Intr A Kuuza mó cg gucíika mo úmweénge kw íkt. Être troué, percé.</w:t>
      </w:r>
    </w:p>
    <w:p w14:paraId="3C5AAC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-TÓBOK- II gutó, tse Intr A Kuvubura amáazi by íisóoko yaadútse aht. En parlant d’une source, sourdre.</w:t>
      </w:r>
    </w:p>
    <w:p w14:paraId="7DA59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-TOBOOK- guto, tse Intr Gucá kw áamáazi yari yáatobamye. En parlant de l’eau trouble, redevenir claire.</w:t>
      </w:r>
    </w:p>
    <w:p w14:paraId="541530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-TÓBOR- gutó, ye A Tr Kurema umweénge mu ikt. Trouer, percer, faire un trou à travers.</w:t>
      </w:r>
    </w:p>
    <w:p w14:paraId="4BF6A8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-TIÍNDO 9i A; -TUBUR-; -TÚUNG- II B; -TWÉER- A; -VÓOGEREZ- A.</w:t>
      </w:r>
    </w:p>
    <w:p w14:paraId="509C39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-TOBOOR- I guto, ye Gutúma amáazi yari yáatobamye atóbooka. Faire en sorte que l’eau redevienne claire, clarifier une eau trouble.</w:t>
      </w:r>
    </w:p>
    <w:p w14:paraId="1452E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-TOBOOR- II guto, ye Gukúura intobó mo úbuhwa. Evider la baie -tobó .</w:t>
      </w:r>
    </w:p>
    <w:p w14:paraId="4BA3E1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-TÓOBOOR- gutóo, ye Tr A Kweegeranya utt dusá n útutárí ho úgíiye utóoratoora cg usóroma hiírya nó hiíno. Rassembler en ramassant ou en cueillant çà et là des choses rares.</w:t>
      </w:r>
    </w:p>
    <w:p w14:paraId="69154C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-TÓBORO , A Umweénge uzá mu ikt cyaatobótse. Trou à travers un objet.</w:t>
      </w:r>
    </w:p>
    <w:p w14:paraId="7131A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-TOBOROR- guto, ye Gushyíra amáazi mu kivugé kugira ngo babone úmutobororo urékuye uzáashobora kubira. Couper d’eau la bouillie de malt lors de la préparation de la bière de sorgho.</w:t>
      </w:r>
    </w:p>
    <w:p w14:paraId="18EB1A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-TOBORORO , Amaárwa atáráabira. Bière de sorgho qui n’a pas encore fermenté.</w:t>
      </w:r>
    </w:p>
    <w:p w14:paraId="0E54F9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-TOBÓROZA , Amaárwa atéeje urwáagwá. Bière de sorgho que l’on fait fermenter grâce à de la bière de banane.</w:t>
      </w:r>
    </w:p>
    <w:p w14:paraId="6CFBAF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-TÓBOORWÁ , igitó A ** Ubk bw ágatí gatóoyá gakuundá kumera aht h ámatoongo kakiirema nk ágahurú, kakagira uduhwá ku mubyíimba wáako nó ku migóongo y íbibabi, nó kuu ngobyi z úrubúto, kakagira indábyo z ísiine, kaándi kakeera imbúto zimezé nk íntoryi. Sous-arbuste rudéral et buissonneux, de la famille des Solanacées : Solanum dasyphyllum, Solanum capsicoïdes.</w:t>
      </w:r>
    </w:p>
    <w:p w14:paraId="0E7B39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-TOBÓTOBO , ** Ubk bw ágatí kagira índeeshyo yaabá nka meetero ebyiri kakagira udushámi twiínshi guhéera mu iimerero, kakagira amahwá yiigóondooye buké ku iisoonga, abá ku mubyíimba nó ku migóongo y íbibabi, haasí kakagira indábyo zeendá gusa n ícyaátsi kibísi, kakeera utubúto twiibúruungushuye dufite ámahiinja meénshi. Gakuunda kumera mu bisaámbu by íindáaré nó muu mpaánde z ínzira.</w:t>
      </w:r>
    </w:p>
    <w:p w14:paraId="2852C3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-TÓOBOOZ- gutóo, je V var -tóoboor- A Rassembler des objets rares.</w:t>
      </w:r>
    </w:p>
    <w:p w14:paraId="0A288E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-TÓBWE Amáazi yatobámye. Liquide trouble.</w:t>
      </w:r>
    </w:p>
    <w:p w14:paraId="50EAAE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-TÓBWE agató Umugezi uvúuka mu bisí byaa Huuye ukamanuka ugábanya komiíni Runyínya na Gíshaámvu, Nyakizu na Kigeembe mbere yó gusuka mu Kanyarú. Rivière qui prend sa source dans la chaîne de montagnes de Huye et sépare les communes de Runyinya et Gishamvu, Nyakizu et Kigembe, avant de se jeter dans l’Akanyaru.</w:t>
      </w:r>
    </w:p>
    <w:p w14:paraId="564485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-TÓBWE rutó Umusózi wó mu majyáaruguru ya perefegituúra ya Gítaráma, waháaye izína komiíni urí mó. Colline et commune de la préfecture de Gitarama.</w:t>
      </w:r>
    </w:p>
    <w:p w14:paraId="1DD461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-TOBYI , igito Ikimasá cy úmusóre gitaangíye kwíimya. Jeune taureau qui n’est pas encore apte à la reproduction.</w:t>
      </w:r>
    </w:p>
    <w:p w14:paraId="77B990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-TOOFANYI Et V syn -raayi Pomme de terre.</w:t>
      </w:r>
    </w:p>
    <w:p w14:paraId="24DFD4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-TÓFAÁRI , Et V var -táfaári Brique.</w:t>
      </w:r>
    </w:p>
    <w:p w14:paraId="39F07F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-TÓOGÁ , Ikomá bariirá hó. Feuille de bananier servant d’assiette.</w:t>
      </w:r>
    </w:p>
    <w:p w14:paraId="5A4D6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-TÓOGATOOG- gutóo, ze A V var -dóogadoog- Marcher péniblement, à petits pas.</w:t>
      </w:r>
    </w:p>
    <w:p w14:paraId="65BB78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-TOGER- guto, ye Tr Gukúura ibt mu biíndi utóoranya. Choisir dans un ensemble; trier.</w:t>
      </w:r>
    </w:p>
    <w:p w14:paraId="63F9EE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-TÓOGOOG- gutóo, ze A Intr Gushooka aht hacurámye kw íkt kikageenda cyíibiriindura. Rouler sur une pente; dévaler.</w:t>
      </w:r>
    </w:p>
    <w:p w14:paraId="0639EC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-TOOGÓOGA rutoo Hbn Izína biita ímbwá. Surnom du chien.</w:t>
      </w:r>
    </w:p>
    <w:p w14:paraId="77257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-TOOGOÓGO too V syn -turagarira Pers petite, mais forte, trapue.</w:t>
      </w:r>
    </w:p>
    <w:p w14:paraId="7480D7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-TOOGOÓGO ntoo V syn -jumá B Très petit clitoris.</w:t>
      </w:r>
    </w:p>
    <w:p w14:paraId="0DD07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-TOGONYO , V syn -duubi Petit et malingre.</w:t>
      </w:r>
    </w:p>
    <w:p w14:paraId="11954F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-TÓGONYOK- gutó, tse Intr A V var -tágaanyuk- A Se lever nonchalamment.</w:t>
      </w:r>
    </w:p>
    <w:p w14:paraId="280C8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-TÓGONYOR- gutó, ye Tr A Guhíinga ahoóroshye. Labourer un champ qui n’est pas difficile.</w:t>
      </w:r>
    </w:p>
    <w:p w14:paraId="029BCC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-TÓGONYORÉ , igitó Aht h úbutaka bwooróshye. Terrain facile à labourer.</w:t>
      </w:r>
    </w:p>
    <w:p w14:paraId="2E1070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-TOGOS- guto, sheje Tr A Gutéeka ikt mu máazi. Cuire un aliment à l’eau.</w:t>
      </w:r>
    </w:p>
    <w:p w14:paraId="47C2E7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-TÓOGÓSHWA , Umt ugíra umwaanda ntiyíite ku by ísuku. Pers sale, qui néglige sa propreté.</w:t>
      </w:r>
    </w:p>
    <w:p w14:paraId="1B39B6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-TOGOT- guto, se Intr A Gusákuza kw igitéemba kibirá kirímo ibt nk íbiryó. En parlant d’un liquide, bouillonner bruiyamment.</w:t>
      </w:r>
    </w:p>
    <w:p w14:paraId="1011D7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-TOGOTA , I A ** Ubk bw ígití gifite ámashámi aráraamba cyó mu mashyaamba y ímisózi mireemire. Gifite ibibabi byiiháriye bidasharúye cg bifite áméenyo.</w:t>
      </w:r>
    </w:p>
    <w:p w14:paraId="179819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-TOGOTA , II V syn -duúhagire E Homme ou animal gros et gras, robuste.</w:t>
      </w:r>
    </w:p>
    <w:p w14:paraId="410B5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-TOGÓTA gito Umt utúumvíra. Pers indisciplinée, désobéissante.</w:t>
      </w:r>
    </w:p>
    <w:p w14:paraId="6B50D4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-TOGOTO Urusakú rw íinkóno ibíra. Bouillonnement, ronronnement de la marmite.</w:t>
      </w:r>
    </w:p>
    <w:p w14:paraId="16EEF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-TOH- guto, shye V var -tot- Être mouillé.</w:t>
      </w:r>
    </w:p>
    <w:p w14:paraId="68009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-TOOH- gutoo, shye Intr A Koongera kumera amashámi by ígití cyaari cyáarakóokootse cg koongera kumera kw ícyaátsi. Bourgeonner à nouveau, reverdir, repousser.</w:t>
      </w:r>
    </w:p>
    <w:p w14:paraId="7A9E07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-TOHAM- guto V var -tot- Être mouillé.</w:t>
      </w:r>
    </w:p>
    <w:p w14:paraId="1B9D41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-TOOHATOOH- gutoo, shye V var -tooh- Bourgeonner.</w:t>
      </w:r>
    </w:p>
    <w:p w14:paraId="7AE593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-TOÓHE , Amashámi y igití cyaátooshye. Branche d’une plante qui a bourgeonné à nouveau.</w:t>
      </w:r>
    </w:p>
    <w:p w14:paraId="544EE5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-TOOHERA , igitoo Umumero cg umushibú w ígití. Jeune pousse, rejeton d’une plante.</w:t>
      </w:r>
    </w:p>
    <w:p w14:paraId="71C185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-TOOHOOK- gutoo, tse V var -tooh- Bourgeonner.</w:t>
      </w:r>
    </w:p>
    <w:p w14:paraId="281D68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-TOOHOOR- gutoo, ye Tr A Gutúma ibiméra bítooha. Faire bourgeonner; faire reverdir.</w:t>
      </w:r>
    </w:p>
    <w:p w14:paraId="0B41DF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-TÓOK- gutóo, tse Et A Intr Mu mukino w ámakáratá wiitwá rubasitiíni, gutsíindwa ufíte níibura ámanota ágéze kurí miroongo itatu. A la belotte, perdre le jeu tout en ayant au moins trente points.</w:t>
      </w:r>
    </w:p>
    <w:p w14:paraId="7938E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-TOKANY- guto, nyije cg nije Intr Kuvúgira icyáarimwé kw ábt batoongána. En parlant de gens qui se querellent, crier tous en même temps.</w:t>
      </w:r>
    </w:p>
    <w:p w14:paraId="16612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-TOOKATOOKI , Ubk bw íinsína yeera ígitooki cy íkakáma cg icyo gitooki ubwaácyo. Variété de bananier à bière ou ses bananes.</w:t>
      </w:r>
    </w:p>
    <w:p w14:paraId="2864A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-TOOKATOOKI , A V syn -tuúrage C Campagnard, paysan, pers vivant à la campagne.</w:t>
      </w:r>
    </w:p>
    <w:p w14:paraId="39706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-TOKE , V var -toki Doigt.</w:t>
      </w:r>
    </w:p>
    <w:p w14:paraId="29745E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-TOKÉ , V syn -toohera Jeune pousse, rejeton d’une plante.</w:t>
      </w:r>
    </w:p>
    <w:p w14:paraId="706D30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-TOOKE , igitoo V var -tooki Banane.</w:t>
      </w:r>
    </w:p>
    <w:p w14:paraId="27E122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-TOOKE , V var -tooki Bananeraie.</w:t>
      </w:r>
    </w:p>
    <w:p w14:paraId="02FE0F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-TOKE-BYAA-MÁDAÁMU bito V var -toki-byaa-mádaámu Variété de bananier.</w:t>
      </w:r>
    </w:p>
    <w:p w14:paraId="67B17B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-TOKER- guto, ye V var -tokoomber- A Se ramollir sous l’action de la cuisson.</w:t>
      </w:r>
    </w:p>
    <w:p w14:paraId="1EC97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-TOKEER- guto, kereye Sig pour -dogeer- En parlant d’une situation, aller très mal.</w:t>
      </w:r>
    </w:p>
    <w:p w14:paraId="3189B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-TOKERANY- guto, nyije cg nije V var -tokany- Crier confusément.</w:t>
      </w:r>
    </w:p>
    <w:p w14:paraId="0A7B7D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 , A Urugiingo rw úmubiri ruteeréye ku gikoónjo, barwiifashiisha báfata ibt. Doigt.</w:t>
      </w:r>
    </w:p>
    <w:p w14:paraId="3E777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-HÉRA ; -KÚBITARÚKOKÓ ; -KÚMWE ; -KÚRU-WA-MEE ; MEE ø; -REERÉ ; -SÚUMBAZÓOSE .</w:t>
      </w:r>
    </w:p>
    <w:p w14:paraId="089564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 ruto V syn -kuúmbi Unique.</w:t>
      </w:r>
    </w:p>
    <w:p w14:paraId="66370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 gato A Igicé cyaa nyuma cy úmukino wó gusámatiisha utubuye dutaandátu. Cinquième et dernière partie du jeu d’adresse -aamugóbeko .</w:t>
      </w:r>
    </w:p>
    <w:p w14:paraId="67EDB7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 Ubk bw íteke ribá rireerire. Variété de colocase à longs tubercules.</w:t>
      </w:r>
    </w:p>
    <w:p w14:paraId="25A33F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-tuungarutoki ; -tuungwarutoki ; -zirantoki .</w:t>
      </w:r>
    </w:p>
    <w:p w14:paraId="02C99B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-TOOKI , igitoo</w:t>
      </w:r>
    </w:p>
    <w:p w14:paraId="0B4C3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-TOOKI , Ikóraniro ry íinsína ziteeyé mu murimá. Bananeraie.</w:t>
      </w:r>
    </w:p>
    <w:p w14:paraId="050983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-TOKI-BYAA-MÁDAÁMU bito Ubk bw íinsína. Variété de bananier.</w:t>
      </w:r>
    </w:p>
    <w:p w14:paraId="58FEC3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-TOKI-RW-ÚRUTÚUNDA ruto Hbn Izína bahiimba úmugore úzí kubóha néezá. Surnom donné à une femme habile en vannerie.</w:t>
      </w:r>
    </w:p>
    <w:p w14:paraId="409C32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-TOKI-ZAA-MÁDAÁMU nto Ubk bw ímyuumbati itárurá. Variété de manioc doux.</w:t>
      </w:r>
    </w:p>
    <w:p w14:paraId="43568F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-goro-zaa-kábaka</w:t>
      </w:r>
    </w:p>
    <w:p w14:paraId="6AD5E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-TOKI-ZITOONÓON-AMAMERA nto Hbn Izína bahiimba úmugore úzí kweenga amaárwa. Surnom donné à une femme qui prépare bien la bière de sorgho.</w:t>
      </w:r>
    </w:p>
    <w:p w14:paraId="2C0FBF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-TOKI-ZITOONÓON-INGORÍ nto V syn -toki-rw-úrutúunda Surnom d’une femme habile en vannerie.</w:t>
      </w:r>
    </w:p>
    <w:p w14:paraId="732485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-TOKI-Z-ÚRUYEEGO nto Hbn Izína bahiimba úmugoré w úmunebwe. Surnom donné à une femme paresseuse.</w:t>
      </w:r>
    </w:p>
    <w:p w14:paraId="5B2037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-TOKOOMBER- guto, ye Intr A Gushyá kikanóga kw íkt cyookéje cg giteetsé. Se ramollir sous l’action de la cuisson.</w:t>
      </w:r>
    </w:p>
    <w:p w14:paraId="7DF1F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-TÓKOOR- gutó, ye Tr A Gukúura igitótsi mu jíisho, nbd. Enlever un corps étranger de l’oeil, etc.</w:t>
      </w:r>
    </w:p>
    <w:p w14:paraId="47CDF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-TÓOKOOR- gutóo, ye A Intr Gushíbuka kw íimyáaka yeeréra mu butaka iyó baátiinze kuyisaaruura cg iyagíiye ibúsigara mó mu gihe cy ísaaruura. En parlant des tubercules vieillis dans le champ ou de ceux qui sont restés dans le sol au moment de la récolte, avoir des rejetons.</w:t>
      </w:r>
    </w:p>
    <w:p w14:paraId="42825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-TÓKOORW- gutó, we Intr A Kugiibwa mó n ímyaanda mu jíisho. Attraper des saletés dans l’oeil.</w:t>
      </w:r>
    </w:p>
    <w:p w14:paraId="1E1D1F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-TÓOKWÉ , Umumero w íkt cyeeréra mu butaka cyaáshibutse kubéera kó baátiinze kugisaaruura. Rejeton d’un tubercule vieilli ou resté dans le champ.</w:t>
      </w:r>
    </w:p>
    <w:p w14:paraId="5E3F8D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-TOÓMA , Umwáana ukíri mutóoya úrí muunsí y íimyáaka nk íicúmi. Jeune enfant, de moins de dix ans.</w:t>
      </w:r>
    </w:p>
    <w:p w14:paraId="47244B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-TOÓMA Ubk bw íinshúraango y ínaanga. Nom d’un célèbre air de cithare.</w:t>
      </w:r>
    </w:p>
    <w:p w14:paraId="5680C6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-TOÓMA , Agatí kagira úrurábyo rw ísiine twaabá twiínshi tukava mo ímyeeyo kaándi kakavuura inkórorá. Plante à une fleur violette, dont on extrait un médicament contre la toux et dont la tige est utilisée pour faire des balais.</w:t>
      </w:r>
    </w:p>
    <w:p w14:paraId="253A67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-TOMATI 9i, ito Et Ubk bw úrunyáanyá runíni. Tomate; plante à fruits comestibles de la famille des Solanacées : Lycopersicon esculentum.</w:t>
      </w:r>
    </w:p>
    <w:p w14:paraId="4CABA6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-TOMATIÍKI ruto Et Déf </w:t>
      </w:r>
      <w:r w:rsidRPr="00461440">
        <w:rPr>
          <w:rFonts w:ascii="Times New Roman" w:hAnsi="Times New Roman" w:cs="Times New Roman"/>
          <w:sz w:val="28"/>
          <w:szCs w:val="28"/>
        </w:rPr>
        <w:t> Loc Imbúundá ya -- : Imbúundá barashíisha urufáaya ámasaásu akageenda akúrikirana vubáavubá. Fusil automatique.</w:t>
      </w:r>
    </w:p>
    <w:p w14:paraId="702E4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-TOOMBERANY- gutoo, nyije cg nije Kuváanga ibt bitajyaaná nk ámatá n ínzogá. Faire un mélange hétéroclite, p.</w:t>
      </w:r>
    </w:p>
    <w:p w14:paraId="3A5D30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-TOOMBOK- gutoo, tse Et Intr A Guta úmutwe úkavuga cg ugakora ibt utíitáangiira bíturutse ku buraakari, indwáara cg ubusíinzi. Agir de façon anormale, exploser, péter un plomb, sous l’impulsion de la colère, de la maladie ou de l’ivresse.</w:t>
      </w:r>
    </w:p>
    <w:p w14:paraId="2414EF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-TOOMBOKOOR- gutoo, ye Intr A Kuba íngeenzi mu ikt icyo ári cyó cyóose. Être expert dans la pratique d’une chose, y exceller.</w:t>
      </w:r>
    </w:p>
    <w:p w14:paraId="523880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-TOOMBOKW- gutoo, tswe Et Intr V var -toombok- Agir de façon anormale.</w:t>
      </w:r>
    </w:p>
    <w:p w14:paraId="5CA93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-TOOMBOR- gutoo, ye Et Tr A Gutsíindira ikt murí toombora. Gagner à la loterie.</w:t>
      </w:r>
    </w:p>
    <w:p w14:paraId="63F6D3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-TOOMBOZ- gutoo, je Et A Gukóreesha toombora. Organiser une tombola.</w:t>
      </w:r>
    </w:p>
    <w:p w14:paraId="0F188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-TOOMEER- gutoo, toomereye A Tr Kugeenda uróombereje udákebúka. Aller droit devant soi.</w:t>
      </w:r>
    </w:p>
    <w:p w14:paraId="3B6996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-TOOMEERANZIRA rutoo V syn -tootezanzira Surnom de l’hyène.</w:t>
      </w:r>
    </w:p>
    <w:p w14:paraId="5CC210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-TOOMOOK- I gutoo, tse Intr A Kuva ho úruhú by úmubiri. Se détacher du corps, en parlant de la peau.</w:t>
      </w:r>
    </w:p>
    <w:p w14:paraId="1BF6E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-TOOMOOK- II gutoo, tse Intr Kuvúgika néezá by ámagaambo asóbaanuye. Être bien dit, clair, bien expliqué.</w:t>
      </w:r>
    </w:p>
    <w:p w14:paraId="6A1C2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-TOMOKW- guto, twe Intr A V syn -sahagurik- Parler vite et d’une façon entrecoupée à cause de la peur.</w:t>
      </w:r>
    </w:p>
    <w:p w14:paraId="544952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-TOOMOOR- gutoo, ye Intr Kuvúga amagaambo meezá yuumvíikana. Parler clairement.</w:t>
      </w:r>
    </w:p>
    <w:p w14:paraId="1BDF4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-TOOMVOKOOR- guto, ye V var -toombokoor- Exceller.</w:t>
      </w:r>
    </w:p>
    <w:p w14:paraId="605C32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-TOÓMVU , A Ikiméra gishobóra kugeza kurí meetero umunaáni z úbureebure. Ntikigira ámashámi, ahuúbwo kiba umwoóho ukó cyaákabaye.</w:t>
      </w:r>
    </w:p>
    <w:p w14:paraId="4BF792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 I gutó, nnye Tr Gukúundwa cg kureebwa néezá n úmt ugúhatse cg ugútegeka. Être le favori du patron, être dans les bonnes grâces d’un supérieur.</w:t>
      </w:r>
    </w:p>
    <w:p w14:paraId="73BC2A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-MANIKO loc; -SUUMBANY- G.</w:t>
      </w:r>
    </w:p>
    <w:p w14:paraId="14B8DB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 II gutó, nnye Intr Iyó bavuga ínká, kugira utubára tw útugoóndo dusá n úutw úrutóni. En parlant d’une vache, avoir une robe pie comme celle de la genette.</w:t>
      </w:r>
    </w:p>
    <w:p w14:paraId="12C9C8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-TOOND- guto, nze Tr A Kuyobera umt cg kumúteera akúumiiro kw íkt umt ateekéreza cg akorá. Echapper à la compréhension de, étonner, stupéfier.</w:t>
      </w:r>
    </w:p>
    <w:p w14:paraId="622EA0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 gutóo, nze A Tr Kuruunda ibt ubígerekeranya ku buryó bitagwá cg bidaseeséka. Faire des tas en superposant des objets, entasser.</w:t>
      </w:r>
    </w:p>
    <w:p w14:paraId="31D66E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-TÓONDAGIR- gutóo, ye Tr A V syn -úurir- A Grimper. | Pv .</w:t>
      </w:r>
    </w:p>
    <w:p w14:paraId="0A658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-TÓONDAGIZI Umutúungo ugwíiririye umt agatuunga atáábyiigeze. Fortune qu’on acquiert par hasard et à l’improviste.</w:t>
      </w:r>
    </w:p>
    <w:p w14:paraId="7519CB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-TÓONDAGIZI , V syn -gúundagási Fourmi.</w:t>
      </w:r>
    </w:p>
    <w:p w14:paraId="79B3F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-TÓONDAGUR- gutóo, ye Tr A Kuvúga amagaambo meénshi uyágerekeranya cg uróondoora. Débiter mot à mot; énumérer.</w:t>
      </w:r>
    </w:p>
    <w:p w14:paraId="08556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-TOÓNDE , A Umugóongo w íizúuru. Dos du nez.</w:t>
      </w:r>
    </w:p>
    <w:p w14:paraId="4F369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-TOÓNDE , Ikigóori kitaráakomera néezá. Maïs qui n’est pas encore mûr.</w:t>
      </w:r>
    </w:p>
    <w:p w14:paraId="7D007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-TOÓNDE , Tsd pour -zúuru Nez.</w:t>
      </w:r>
    </w:p>
    <w:p w14:paraId="160F0E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-TOÓNDE rutoó Umusózi wó mu buréengerazúuba bwaa ruguru bwaa perefegituúra ya Kíbuungo waháaye izína komíini urí mó. Colline et commune situées dans le nord-ouest de la préfecture de Kibungo.</w:t>
      </w:r>
    </w:p>
    <w:p w14:paraId="5AB66C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-TOÓNDE gatoó Umusózi wó mu majyéepfó ya perefegituúra ya Ruheengeri. Waháaye izína komiíni urí mó.</w:t>
      </w:r>
    </w:p>
    <w:p w14:paraId="237B37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-TÓONDEK- gutóo, tse V var -tóond- A B D Faire des tas; aligner.</w:t>
      </w:r>
    </w:p>
    <w:p w14:paraId="49015B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-TÓONDEKAN- gutóo Intr A V syn -gerekeran- Être superposés.</w:t>
      </w:r>
    </w:p>
    <w:p w14:paraId="54330F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-TOÓNDEKANE V var -toónde E F Gamme; tas.</w:t>
      </w:r>
    </w:p>
    <w:p w14:paraId="45E718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-TÓONDEER- gutóo, ndereye Tr A Gutáangira kubóha umucé cg ikirago ubóha ingoyi y íibáanzé. Commencer à tresser une natte en faisant le premier lien de ce qui sera la tresse médiane.</w:t>
      </w:r>
    </w:p>
    <w:p w14:paraId="4DA53A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-TÓONDEERANO mxt Injíishi bataangíza umucé cg ikirago. Tresse médiane d’une natte par laquelle on commence le travail.</w:t>
      </w:r>
    </w:p>
    <w:p w14:paraId="56D36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-TÓONDEERANO , Umucé cg ikirago bamazé gutóondeera. Natte dont on vient de faire le premier lien.</w:t>
      </w:r>
    </w:p>
    <w:p w14:paraId="0827E5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-TÓONDEÉZI 9i, itóo Et A Icyúuma cyaa kízuúngu gifite útwíinyo twiínshi boogósheesha umusatsi. Tondeuse à cheveux.</w:t>
      </w:r>
    </w:p>
    <w:p w14:paraId="7DA405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-TÓONDO , A Igihe cy úmuúnsi kirí hagatí y íjoro n ámanywá. Matin.</w:t>
      </w:r>
    </w:p>
    <w:p w14:paraId="18825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-TÓONDOOK- gutóo, tse Intr A Kuva hó kw íbt byaari bítoonze. Se défaire, en parlant d’un tas.</w:t>
      </w:r>
    </w:p>
    <w:p w14:paraId="5BCD87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-TÓONDOOR- gutóo, ye A Tr Gukúura ho íbyaári bítoonze. Enlever ce qui était entassé ou superposé; défaire un tas.</w:t>
      </w:r>
    </w:p>
    <w:p w14:paraId="76DF4D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-TÓONDORÁ , Ubk bw íkiméra. Espèce de plante non identifiée.</w:t>
      </w:r>
    </w:p>
    <w:p w14:paraId="6FA201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-TÓONDORÁ , igitóo V syn -sháati Feuillet.</w:t>
      </w:r>
    </w:p>
    <w:p w14:paraId="3532F3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-TÓONDOROK- gutóo, tse V var -tóondook- B C Se défaire.</w:t>
      </w:r>
    </w:p>
    <w:p w14:paraId="7EB9C5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-TÓONDOROR- gutóo, ye V var -tóondoor- B C Défaire ce qui est tressé ou cousu.</w:t>
      </w:r>
    </w:p>
    <w:p w14:paraId="37D4E1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-TÓONDOTÓONDO V syn -váamuhirá Bonne disposition matinale pour travailler.</w:t>
      </w:r>
    </w:p>
    <w:p w14:paraId="7CD4AF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-TOONDWE , V var -toontwe Criquet.</w:t>
      </w:r>
    </w:p>
    <w:p w14:paraId="06512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-TÓNEK- gutó, tse Tr A Gukóza ikt mu gisebe kikoongera kikava nyirácyo akabábara. Heurter une plaie.</w:t>
      </w:r>
    </w:p>
    <w:p w14:paraId="7265C8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-TÓNEKAR- gutó, ye Intr A Gukórwa n íkt kw ígisebe. En parlant d’une plaie, subir un choc.</w:t>
      </w:r>
    </w:p>
    <w:p w14:paraId="45C7A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-TÓNEESH- gutó, sheje Tr Gukúunda umt cg ikt kurusha ibisígaye. Avoir une prédilection pour, montrer une grande préférence à, favoriser, choyer.</w:t>
      </w:r>
    </w:p>
    <w:p w14:paraId="167539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 gutóo, nze A Tr Kubwíira umt amagaambo meénshi umúhana cg umúshiinga ikt. Adresser des recommandations insistantes à qqn pour redresser ses fautes ou pour lui confier qqch.</w:t>
      </w:r>
    </w:p>
    <w:p w14:paraId="2A2FA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-TOÓNGA , V syn -háanga A loc Corps du délit.</w:t>
      </w:r>
    </w:p>
    <w:p w14:paraId="014562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-TOÓNGA , Intiímbiri níni cyaane ibóshye mu bikóreesho bimwé n íbiteebo. Bayuubakira haanzé bakayishyira ho úruhíiza bakajya báyihunika mó.</w:t>
      </w:r>
    </w:p>
    <w:p w14:paraId="5DCE78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-TÓONGAN- gutóo A Tr Gutéerana amagaambo aráakaje. Se quereller; se disputer; échanger des paroles désobligeantes.</w:t>
      </w:r>
    </w:p>
    <w:p w14:paraId="54EC6F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-TÓONGANY- gutóo, nyije cg nije Tr Kubwíira umt amagaambo meénshi umúraakariye. Gronder, réprimander, faire des reproches à.</w:t>
      </w:r>
    </w:p>
    <w:p w14:paraId="0D6F7C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-SHYÍGA A loc; -SÚBIR- D loc; -TANIK- C; -TARO A loc; -TÓONGEZ-; -TOOTO ; -TSÍBAADUK- B.</w:t>
      </w:r>
    </w:p>
    <w:p w14:paraId="091A94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-TOÓNGANYA Amagaambo ubwiira úndi úmútoonganya. Réprimande, reproche.</w:t>
      </w:r>
    </w:p>
    <w:p w14:paraId="5BADD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-TÓONGEER- gutóo, gereye Tr Kuvúga amagaambo atéerereza umt ikt kikazaamuba hó. Prononcer des formules ou adresser des paroles incantatoires.</w:t>
      </w:r>
    </w:p>
    <w:p w14:paraId="364AB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-TÓONGEERANO Uburozi boohéreza bábutoongereye. Sortilège envoyé à distance.</w:t>
      </w:r>
    </w:p>
    <w:p w14:paraId="6CAB98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-TÓONGEZ- gutóo, je Tr A Gutóonganya umt ubudáhweemá. Gronder qqn continuellement.</w:t>
      </w:r>
    </w:p>
    <w:p w14:paraId="0E0FA9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-TOONGI , Ikibyíimba giteerwá n íbinyoró kigafata ku gatsíinsiino nó mu bwóoro. Nodule gommeux d’origine pianique apparaissant au talon et à la plante du pied.</w:t>
      </w:r>
    </w:p>
    <w:p w14:paraId="09E0FD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-TOÓNGI 9i, itoó Et V syn -toré Boule de polenta.</w:t>
      </w:r>
    </w:p>
    <w:p w14:paraId="176316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 , A Aht umt yiígeze kugira urugo áríko hakaba hátagituuwe. Ancien emplacement d’une maison; site d’une maison abandonnée.</w:t>
      </w:r>
    </w:p>
    <w:p w14:paraId="4F721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 , Agacé k ínyama. Morceau de viande.</w:t>
      </w:r>
    </w:p>
    <w:p w14:paraId="67B9FF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 rutoo Umusózi wó mu buréengerazúuba bwaa ruguru bwaa perefegituúra ya Kígalí. Yaháaye izína komiíni urí mó.</w:t>
      </w:r>
    </w:p>
    <w:p w14:paraId="65842E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-TOONGOK- guto, tse V var -tonyok- Perdre la peau.</w:t>
      </w:r>
    </w:p>
    <w:p w14:paraId="1AF9A6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-TOONGOOR- guto, ye Tr Gutúura mu iitoongo. Eriger son habitation sur un site anciennement habité.</w:t>
      </w:r>
    </w:p>
    <w:p w14:paraId="767CB0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-TÓONGOOR- gutóo, ye A Tr Gukúura ibyaátsi cg imbágara mu murima úrí haáfi yó gutéerwa mo íimyáaka. Enlever les mauvaises herbes ou le chiendent d’un champ pour le préparer à l’ensemencement.</w:t>
      </w:r>
    </w:p>
    <w:p w14:paraId="2881E9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-TÓONGOOREERO , igitóo Ibyaátsi biruunze áhó baatoongóoye. Tas de mauvaises herbes sur un champ en préparation.</w:t>
      </w:r>
    </w:p>
    <w:p w14:paraId="1AD970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-TÓONGOSEERÁ , A Icyaátsi cy ígitoóntome. Herbe nouvelle.</w:t>
      </w:r>
    </w:p>
    <w:p w14:paraId="22AD87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-TOÓNGOSHYA igitoó Déf Loc Kwaarura umt -- : a) Kwaanzuranya umt umwáamagana ku byó yari aátaangiye kuvúga ntuúreke aráangiza. Répliquer en coupant la parole à qqn pour l’empêcher d’achever.</w:t>
      </w:r>
    </w:p>
    <w:p w14:paraId="76468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-TOONGOSOORA cg -TÓONGOSOORÁ Déf V var -tóongoseerá Herbe nouvelle.</w:t>
      </w:r>
    </w:p>
    <w:p w14:paraId="0A52E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-TOONGOSOORI , A Ikt giciiyé muunsí y íkiíndi ubígereranyije. Chose petite par rapport à une autre.</w:t>
      </w:r>
    </w:p>
    <w:p w14:paraId="2A764E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-TÓONGOSOORÍ V var -tóongosoorá Herbe nouvelle.</w:t>
      </w:r>
    </w:p>
    <w:p w14:paraId="179E7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-TOONGOZ- gutoo, je Et Tr Gushukaashuka umt kugira ngo musaambáne cg se ágire ícyo águhá. Conter fleurette à une pers de sexe opposé; séduire une pers ou bien la flatter pour obtenir d’elle des privautés; flirter.</w:t>
      </w:r>
    </w:p>
    <w:p w14:paraId="360FCB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-TOONGWE ntoo Umusózi wó murí komiíni yiitwa ítyó murí perefegituúra ya Gítaráma. Colline et commune situées dans la préfecture de Gitarama.</w:t>
      </w:r>
    </w:p>
    <w:p w14:paraId="16FB1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-TÓNI , Umt ukúunzwe cyaane na shéebuja. Favori du patron.</w:t>
      </w:r>
    </w:p>
    <w:p w14:paraId="3A109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-TÓNI , Umubuúmbe w ínkurú uháabwa umuházi. Part de raclures de peau de vache qui revient au racleur.</w:t>
      </w:r>
    </w:p>
    <w:p w14:paraId="2ACE4F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-TÓNI , ** Imwé muu nyamáaswa zituungwá n ínyama zibonéka cyaane muri Áafuriká. -- ruba mu bití rugatuungwa n úubwóoko bwóose bw útunyamáaswa kaándi rukaba aht hóose haba íshyaamba.</w:t>
      </w:r>
    </w:p>
    <w:p w14:paraId="47CA53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-TOÓNI 9i, itoó Et Ubureméere bwaa kíro igihuumbi. Tonne, mesure de poids de mille kilos.</w:t>
      </w:r>
    </w:p>
    <w:p w14:paraId="37FAF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-TOÓNI gitoó V var -toónyi Espèce de médicament.</w:t>
      </w:r>
    </w:p>
    <w:p w14:paraId="30F57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-TÓNITÓNI , Ubk bw ínyoni. Espèce d’oiseau : Caffrillas sylvaticus.</w:t>
      </w:r>
    </w:p>
    <w:p w14:paraId="530FDA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-TÓNOONZOR- gutó, ye A Tr Gusukuura ikt ukagitiinda ho úkakimara ho íicó. Nettoyer, laver soigneusement et longtemps.</w:t>
      </w:r>
    </w:p>
    <w:p w14:paraId="22394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-TÓNOR- gutó, ye A Tr Kuvaana ikt mu gishishswá cyáacyo. Peler, éplucher, décortiquer, écosser, enlever de son enveloppe.</w:t>
      </w:r>
    </w:p>
    <w:p w14:paraId="09A80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-TÓNOOR- gutó, ye Intr A Bdw Hgo Kuryá kuu nká yabaagíwe imaándwa. Manger de la viande d’une vache sacrifiée aux esprits du culte de Ryangombe.</w:t>
      </w:r>
    </w:p>
    <w:p w14:paraId="0D440E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-TÓNOORANO , A Bdw Inyama z íinká yabaagíwe imaándwa umt aryá. Portion de viande d’une vache sacrifiée aux esprits du culte de Ryangombe, échue à chaque participant à la cérémonie.</w:t>
      </w:r>
    </w:p>
    <w:p w14:paraId="06F5A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-TÓNORÉ , Imbúto z íimyáaka yó mu ubk bw íbishyíimbo iyó baayitonóye igihe itarúuma. Haricots, pois, écossés quand ils sont encore verts.</w:t>
      </w:r>
    </w:p>
    <w:p w14:paraId="18ADEB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-TÓNORWÁ , igitó Igishishwá cy íkt baatonóye. Cosse dont on a sorti les graines.</w:t>
      </w:r>
    </w:p>
    <w:p w14:paraId="63241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-TÓONSE , akatóo Umt cg inká byaánze gukúra. Pers ou vache dont la croissance est défectueuse.</w:t>
      </w:r>
    </w:p>
    <w:p w14:paraId="7A272C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-TOONTOM- gutoo Intr A Gutogotera mu gituúza by ínyamáaswa zimwé na zímwe, nk íintáre n íngwe. Rugir, en parlant de certains animaux te comme le lion et le léopard.</w:t>
      </w:r>
    </w:p>
    <w:p w14:paraId="4BD22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-TOÓNTOME , igitoó Ikiméra kikirí gitoóto. Jeune pousse, plante encore tendre.</w:t>
      </w:r>
    </w:p>
    <w:p w14:paraId="57EBC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-TOONTOMO , Ijwí ry íkt gitoontóma. Rugissement.</w:t>
      </w:r>
    </w:p>
    <w:p w14:paraId="0C4B0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-TOONTOMOKW- gutoo, tswe V var -tomokw- Dire des extravagances.</w:t>
      </w:r>
    </w:p>
    <w:p w14:paraId="34663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-TOONTOMOR- gutoo, ye Intr Kuvúga utíitáangiira. Parler sans retenue.</w:t>
      </w:r>
    </w:p>
    <w:p w14:paraId="4F7BA7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-TOÓNTOMWA , igitoó V var -toóntome Plante encore tendre.</w:t>
      </w:r>
    </w:p>
    <w:p w14:paraId="55DDA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-TOONTWE , Rgr ** Agahoóre gató gafite íbára ry ícyaátsi kibísi gakuundá kubá mu bisaámbu. Espèce de petit criquet vert vivant dans les milieux herbeux.</w:t>
      </w:r>
    </w:p>
    <w:p w14:paraId="34591D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-TONY- I guto, nye Gukáandagira ikt cyooróshye ukagíshwaanyuuza. Ecraser qqch de peu consistant.</w:t>
      </w:r>
    </w:p>
    <w:p w14:paraId="59C8A3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-TONY- II guto, nye Kurya ígisebé by ísaazi. En parlant de la mouche, sucer, déchiqueter une plaie.</w:t>
      </w:r>
    </w:p>
    <w:p w14:paraId="0125CA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-TÓONY- gutóo, nye Intr Kuriinda kw íimbwá. En parlant d’une chienne, entrer en chaleur.</w:t>
      </w:r>
    </w:p>
    <w:p w14:paraId="21E5C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-TÓONYAANG- gutóo, nze Intr Kugwa kw íbitéemba byíigabanya mo útubuúmbe. En parlant d’un liquide, tomber goutte à goutte, dégoutter, dégouliner.</w:t>
      </w:r>
    </w:p>
    <w:p w14:paraId="07AC52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-TÓONYAANGÁ , igitóo Akabuúmbe k ígitéemba. Goutte.</w:t>
      </w:r>
    </w:p>
    <w:p w14:paraId="78E5B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-TÓONYAANGÁ Imvúra nke ígwa ídáfashíje. Petite pluie fine, bruine, crachin.</w:t>
      </w:r>
    </w:p>
    <w:p w14:paraId="1FFBE0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-TÓONYAANGÁ , A ** Kamwé mu dusiímba dukuundá gucucika ku bití, cyaane cyaane ku mivumú n ímikó, tukanyeenya amáazi aváanze n úrufúro tukayaba mó. Insecte de la famille des Cercopides : Homoptera sp.</w:t>
      </w:r>
    </w:p>
    <w:p w14:paraId="1CEBBE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-TÓONYAANZ- gutóo, ngije V syn -rás- C Faire saigner.</w:t>
      </w:r>
    </w:p>
    <w:p w14:paraId="1AE553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-TOÓNYI , A Igitóonyaangá cy íimvúra gicá mu mweénge w ígiseenge cy ínzu kikagwa imbere. Goutte de pluie qui coule à travers le toit.</w:t>
      </w:r>
    </w:p>
    <w:p w14:paraId="6AAE26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-TOÓNYI gitoó Néol Ubk bw úmutí w íinzóka wa kízuúngu, banywa íbitóonyaangá. Espèce de médicament contre les vers intestinaux qu’on prend goutte par goutte.</w:t>
      </w:r>
    </w:p>
    <w:p w14:paraId="35F4C9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-TONYOK- guto, tse Intr Kuva ho ígishishwá cg uruhú by íkt baahurúutuye cg cyaáboze. Perdre des lambeaux d’écorce ou de peau ou des squames sous l’effet de l’abrasion ou de la pourriture.</w:t>
      </w:r>
    </w:p>
    <w:p w14:paraId="0AE81A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-TÓONYOOK- gutóo, tse V var -tóonyorok- B C Cesser de pleuvoir; être desséché.</w:t>
      </w:r>
    </w:p>
    <w:p w14:paraId="054B9C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-TÓNYOONZOR- gutó, ye V var -tónoonzor- A Nettoyer soigneusement.</w:t>
      </w:r>
    </w:p>
    <w:p w14:paraId="40BAC6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-TONYOR- guto, ye Tr Gukúura ho ígishishwá, uruhú cg urukoko úkúruutuye cg ukáanze. Ôter, détacher, enlever la peau ou la croûte en frottant ou en appuyant.</w:t>
      </w:r>
    </w:p>
    <w:p w14:paraId="585441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-TONYORI , V syn nyankoóbwa ø Blépharite.</w:t>
      </w:r>
    </w:p>
    <w:p w14:paraId="336719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-TONYOÓRI V syn -júundé A Pers méprisée à cause de sa petite taille et de sa faiblesse.</w:t>
      </w:r>
    </w:p>
    <w:p w14:paraId="1557A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-TONYOÓRI nto Ikt cy úbusáabusá kaándi kinanútse. Chose petite et malingre.</w:t>
      </w:r>
    </w:p>
    <w:p w14:paraId="5DEAEF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-TÓONYOROK- gutóo, tse Intr A Kuriinduuka kw íimbwá. En parlant d’une chienne, cesser d’être en chaleur.</w:t>
      </w:r>
    </w:p>
    <w:p w14:paraId="18ED91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-TÓONYOOTSI , Tsd pour -gwe Léopard, évitement inspiré par la crainte.</w:t>
      </w:r>
    </w:p>
    <w:p w14:paraId="6CF22B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-TOÓNZI , A Izúuru ry ínzovu. Trompe d’éléphant.</w:t>
      </w:r>
    </w:p>
    <w:p w14:paraId="216B04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-TÓPITÍ 9i, itó Et Igikóreesho kigizwé n ágatí k ámaheémbe abiri ahúujwe n úruhú bashyirá mo íbuye. Abáana bagakoreesha bárasa inyoni cg bárwaana.</w:t>
      </w:r>
    </w:p>
    <w:p w14:paraId="21A39C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 I gutóo, ye A Tr Gutérura icyaári kíguuye. Ramasser.</w:t>
      </w:r>
    </w:p>
    <w:p w14:paraId="1CB83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-JWÍ E; MAANDA ø I.</w:t>
      </w:r>
    </w:p>
    <w:p w14:paraId="619684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-tóoragur-; -tooramyaambi ; -tóoran-; -tóorano; -tóorany-; -tóoratoor-; -toóre ; -tóorer-; -tóoreer-; -tóoreranda ; -tóorero ; -tóorero ; -tóoro ; -tóororokany-; -tóoroor- I; -tóorooz-; -toorwá .</w:t>
      </w:r>
    </w:p>
    <w:p w14:paraId="66557C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 II gutóo, ye</w:t>
      </w:r>
    </w:p>
    <w:p w14:paraId="78A3C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 III gutóo, ye Rég Rera V syn -swéer- Avoir des rapports sexuels.</w:t>
      </w:r>
    </w:p>
    <w:p w14:paraId="3D2F8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-TORA V syn -godora Matelas.</w:t>
      </w:r>
    </w:p>
    <w:p w14:paraId="6314C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 , Néol Uburyo ábatuúrage biihítira mo úbutégetsi cg abayobozi báabo. Election, vote.</w:t>
      </w:r>
    </w:p>
    <w:p w14:paraId="2FE19A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-TÓORÁ , A Umt washíinzwe n úmwáami kumúkoreeshereza amakóro. Pers chargée par le roi de collecter les redevances; percepteur.</w:t>
      </w:r>
    </w:p>
    <w:p w14:paraId="7CF2C2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-TÓORÁ , Umukoóbwa cg ikt baáhitiye mo úmwaámi. Epouse ou objet sélectionné pour le roi.</w:t>
      </w:r>
    </w:p>
    <w:p w14:paraId="08111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-TÓORAGUR- gutóo, ye Tr A Gutóora ibt binyaanyágiye. Ramasser des objets épars, glaner.</w:t>
      </w:r>
    </w:p>
    <w:p w14:paraId="1330E4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-néger- | = RAD I.</w:t>
      </w:r>
    </w:p>
    <w:p w14:paraId="55CD28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-TÓORAGURANO mxt V var -tóorano mxt Trouvé.</w:t>
      </w:r>
    </w:p>
    <w:p w14:paraId="3AA811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-TOORAMYAAMBI , igitoo Umuswa wó kurása. Mauvais tireur à l’arc.</w:t>
      </w:r>
    </w:p>
    <w:p w14:paraId="5CBBA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-TÓORAN- gutóo Tr Kwíigabanya abt cg ibt ku buryó buri wéese ageenda áfáta kimwé kurí buri nshúro. Se partager des pers ou des objets en en prenant chacun un à tour de rôle.</w:t>
      </w:r>
    </w:p>
    <w:p w14:paraId="271BD6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-TÓORANO mxt Ikt cyaatoowé. Trouvé.</w:t>
      </w:r>
    </w:p>
    <w:p w14:paraId="71FF2F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-TÓORANO gatóo HbnIzína bahiimba úmt watóowe kuu nzira ari áakáana katagirá kivuríra. Surnom de qqn qu’on a trouvé abandonné en bas âge sur un chemin.</w:t>
      </w:r>
    </w:p>
    <w:p w14:paraId="65D5E7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-TÓORANY- gutóo, nije cg nyije A Tr Kuváanguura ibt uhíta mo íibyíizá. Choisir les meilleurs éléments d’un ensemble; sélectionner.</w:t>
      </w:r>
    </w:p>
    <w:p w14:paraId="5A10B5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-JÍIJUUR-; -JÓGOR-; -JÓONJOORÍ ; -KÁANDIDÁ ; -KÚBIT- J; -MÁRAMPÁKA B; -MAASH- C; MUGUMUGU; NAKÓ; NAANGWA; -NWA D loc; -RÁS- O; RAÁTA; -RÓBAANUR-; -RÓBOOZ- D; -SÉKENYUR- B; -SHAAKIRAMURUHO ; -SHIÍNGU 9i; -TÁKO A loc; -TOGER-; -TÓOR- I C; -TOÓRE A; -TWÉ A loc; -VÁANGUUR- B; -YOOREER- A; -´::ZI loc; -ZÍG- I E.</w:t>
      </w:r>
    </w:p>
    <w:p w14:paraId="4E14B6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-TÓORATOOR- gutóo, ye Tr A Gutóora hiírya nó hiíno ibt binyaanyágiye wíitoondeye kubimara hó. Ramasser soigneusement des objets éparpillés.</w:t>
      </w:r>
    </w:p>
    <w:p w14:paraId="0BB3F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-TÓORATOOZ- gutóo, je Intr A Kumenyereza buhórobúhoro. Habituer petit à petit.</w:t>
      </w:r>
    </w:p>
    <w:p w14:paraId="134D6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-TORÉ , Akamaányu k úmutsíma gashyitse úmutámiro. Boule de polenta constituant une bouchée.</w:t>
      </w:r>
    </w:p>
    <w:p w14:paraId="1BFB67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-toóngi 9i E</w:t>
      </w:r>
    </w:p>
    <w:p w14:paraId="16CCB8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-TOÓRE , Arch A Inká cg ikiíndi ikt shéebuja w úmt yamútwaaye arí cyo áhisé mó mu biíndi uwo mugarágu atuunzé. Vache ou objet quelconque sélectionné et prélevé sur les biens d’un client par son patron.</w:t>
      </w:r>
    </w:p>
    <w:p w14:paraId="46D92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-TOÓRE Agatíma kó kwíiyegurira Imáana. Vocation religieuse.</w:t>
      </w:r>
    </w:p>
    <w:p w14:paraId="12BFCA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-TÓOREEK- gutóo, tse Intr Kwaanduranya ku umt uhéereye kurí gato úkagákuririza ukavuga urudácá. Chercher noise à qqn en partant d’un prétexte qu’on aggrave en parlant interminablement.</w:t>
      </w:r>
    </w:p>
    <w:p w14:paraId="62B642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-TORER- guto, ye Intr Kuryóoshya ikigaaniiro mu mashyeengo. Plaisanter en faisant des jeux d’esprit; entretenir une causerie amusante.</w:t>
      </w:r>
    </w:p>
    <w:p w14:paraId="0534B2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-RIÍNGUSHYA ; -RÓ loc; -SHYEENG-; -TÍ A loc.</w:t>
      </w:r>
    </w:p>
    <w:p w14:paraId="51B3F3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-TÓORER- gutóo, ye V syn -uufir- Sarcler.</w:t>
      </w:r>
    </w:p>
    <w:p w14:paraId="7F98A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-TÓOREER- I gutóo, rereye A Ints de -tóor- Ramasser.</w:t>
      </w:r>
    </w:p>
    <w:p w14:paraId="1E4842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-TÓOREER- II gutóo, rereye IntrGutwáarwa n áamáazi by úubwáato buciitse ímigozí yari iíbushumitse. En parlant d’une pirogue dont les amarres sont cassées, être emportée par les eaux.</w:t>
      </w:r>
    </w:p>
    <w:p w14:paraId="551E1E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-TOORERANDA , igitoo Umt urya íbyo áboonyé byóose atárobáanuye. Gourmand qui mange tout ce qui lui tombe sous la main.</w:t>
      </w:r>
    </w:p>
    <w:p w14:paraId="7F868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-TOÓREERE , A Ibt by áamóoko meénshi basaakúuma hiírya nó hiíno bakabishyira hamwé. Groupe d’objets disparates ramassés çà et là.</w:t>
      </w:r>
    </w:p>
    <w:p w14:paraId="681822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-TOÓREERE A Amakúba agwíiriira umt. Malheurs imprévus.</w:t>
      </w:r>
    </w:p>
    <w:p w14:paraId="00FEA8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-TORERO , igito V syn -nwaánwa Causerie plaisante.</w:t>
      </w:r>
    </w:p>
    <w:p w14:paraId="44A21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-TOORERO , A V syn nyiramasiibira ø A Souris.</w:t>
      </w:r>
    </w:p>
    <w:p w14:paraId="1887A5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-TÓORERO , A Umutwé w íntoóre. Troupe de cadets.</w:t>
      </w:r>
    </w:p>
    <w:p w14:paraId="26E0AC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-TÓORERO , agatóo, udutóo Igifú cy ínyoni Jabot d’un oiseau. -- k ínkoko úsaanga kúuzuye mo úmuseényi n útubuye.</w:t>
      </w:r>
    </w:p>
    <w:p w14:paraId="14463C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-TOOREWÁ matoo Et Impapuro zaandítse ho íikízwa ry úrubaánza mu magaambo ahínnye cg aráambuuye. Extrait ou copie de jugement.</w:t>
      </w:r>
    </w:p>
    <w:p w14:paraId="65856B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-TOOREY- gutoo, ye Et Kúubakiisha amatáfaári cg amabuye mu maguúni usúubika. Construire les angles d’une maison pour faire les murs en alignant les briques sur une corde.</w:t>
      </w:r>
    </w:p>
    <w:p w14:paraId="4A7C2F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-TOOREYO , Et</w:t>
      </w:r>
    </w:p>
    <w:p w14:paraId="192DB6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-TÓOREZO , A Igikóreesho gicuzé mu cyúuma kaándi gifite úbuúgi gikwikírwa mu muhíni kigatemeeshwa ibití, kikanaashiishwa inkwí. Fer de hache, cognée.</w:t>
      </w:r>
    </w:p>
    <w:p w14:paraId="09BCE1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-ryáabiháanga ; -ryáabití ; -ryáankwí ; -ryaarya ; -shéenyi 9i; -shóoká 9i; -takára I</w:t>
      </w:r>
    </w:p>
    <w:p w14:paraId="2E1534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-TÓOREZO matóo Ubk bw íicúmu rifite íkigeembe cy ímpaánde enyé. Espèce de lance dont la partie supérieure est rectangulaire.</w:t>
      </w:r>
    </w:p>
    <w:p w14:paraId="7E8A50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-TORI , igito Inkárwe ibúza igití gusáduka. Entaille creuse pratiquée comme un anneau à la surface d’un bois rond pour l’empêcher de se fendre.</w:t>
      </w:r>
    </w:p>
    <w:p w14:paraId="1B37B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-TÓRI gitó Izína ry íimbwá bavugá kó yatóoraguye umwáana ikamujyaana ibwaámi uwo mwáana agakomookwa hó n úmuryaango w ábéenegítori. Nom d’un chien dont on dit qu’il a ramassé un enfant et l’a apporté à la cour royale et cet enfant est devenu l’ancêtre du lignage -éene-gítori.</w:t>
      </w:r>
    </w:p>
    <w:p w14:paraId="4491C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-TORITOONZI Uduheri twiínshi tweegéranye dutoondá ku mubiri. Affection cutanée caractérisée par une éruption de pustules très denses.</w:t>
      </w:r>
    </w:p>
    <w:p w14:paraId="2705E6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-TORO Et A V syn peeteroóri ø Pétrole.</w:t>
      </w:r>
    </w:p>
    <w:p w14:paraId="285B7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-TÓORO , Inká cg intaama umt atoorwá na shéebuja ku gahato. Vache ou mouton qu’un patron prend à son client sans accord de celui-ci.</w:t>
      </w:r>
    </w:p>
    <w:p w14:paraId="5744C7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-TOROBOZ- guto, je A Gusaaruura imyáaka itáráashyíra mó. Cueillir des fruits ou récolter des plantes encore verts.</w:t>
      </w:r>
    </w:p>
    <w:p w14:paraId="049C12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-TOROBOZANTEENGE ruto Umusáambanyi utíigéreera n úutwáana dutóoyá. Débauché qui ne respecte même pas les petits enfants.</w:t>
      </w:r>
    </w:p>
    <w:p w14:paraId="728834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-TORÓBWA , A Igihiíngwa icyo ári cyó cyóose kitaréera. Fruit ou plante quelconque qui est encore vert.</w:t>
      </w:r>
    </w:p>
    <w:p w14:paraId="6E4B65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-TOROOG- guto, ze Intr A Kubyáara abáana b íbiruumbo. Avoir des enfants indociles et inutiles.</w:t>
      </w:r>
    </w:p>
    <w:p w14:paraId="5D6FD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-TOROGANY- guto, nyije cg nije V var -toroboz- Cueillir des fruits verts.</w:t>
      </w:r>
    </w:p>
    <w:p w14:paraId="266CB0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-TOROOGO , igito V syn -zérerezi Vagabond.</w:t>
      </w:r>
    </w:p>
    <w:p w14:paraId="32BB9B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-TÓROK- gutó, tse Et Intr V syn -cíik- D S’évader.</w:t>
      </w:r>
    </w:p>
    <w:p w14:paraId="62497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-TÓOROOK- gutóo, tse Intr Kuva mu iitóorero wari uúri mó by íntoóre. En parlant d’un cadet, quitter sa troupe.</w:t>
      </w:r>
    </w:p>
    <w:p w14:paraId="36E14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-TOOROOKW- gutoo, tswe Intr Kugira ubwóoba ugahúungeetwa. Être saisi d’une grande frayeur.</w:t>
      </w:r>
    </w:p>
    <w:p w14:paraId="7B39E2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-TOOROOM- gutoo Intr Nyz Kugeenda wíihuuta kaándi utáazi íyo úganá, utábaanjé gutéekereza cg kwíibaza. Partir précipitamment et à l’aveuglette, sans réfléchir.</w:t>
      </w:r>
    </w:p>
    <w:p w14:paraId="76A2B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-TOOROOME , ** Ubk bw ícyaátsi kigira íbibabi ku mizi. Herbe vivace rhizomateuse de famille des Cypéracées : Rariscus tomaiphyllis.</w:t>
      </w:r>
    </w:p>
    <w:p w14:paraId="5AF4F0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-TÓROONGER- gutó, ye Intr Kuzímira ukajya kóohooha ubíteewe n úburará cg úbukené. Disparaître de son domicile pour vagabonder, errer au loin.</w:t>
      </w:r>
    </w:p>
    <w:p w14:paraId="01B9F9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-TÓOROOR- I gutóo, ye Intr Gutóoratoora ubusoro wari uúmaze gutéera ukabusubiza ahó wabukuúye. Au jeu de godets, reprendre un à un les pions qu’on avait joués et les remettre dans le godet de départ.</w:t>
      </w:r>
    </w:p>
    <w:p w14:paraId="56A35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-TÓOROOR- II gutóo, ye Tr Guseezerera intoóre ziraangíje igihe cyó kubá mu iitóorero. Congédier les cadets à la fin de leur service.</w:t>
      </w:r>
    </w:p>
    <w:p w14:paraId="53B495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-TÓOROROKANY- gutóo, nyije cg nije Tr Kweegeranya ibt ubíkuura hiírya nó hiíno. Ramasser des objets épars pour les assembler.</w:t>
      </w:r>
    </w:p>
    <w:p w14:paraId="51D905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tous ses biens qui étaient chez les voisins dans l’intention de déménager.</w:t>
      </w:r>
    </w:p>
    <w:p w14:paraId="0DAE4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-TORÓSHI 9i, ito V syn -sítimú 9i Lampe torche.</w:t>
      </w:r>
    </w:p>
    <w:p w14:paraId="7189A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-TOROTOONZI V var -toritoonzi Pustules.</w:t>
      </w:r>
    </w:p>
    <w:p w14:paraId="499ED5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-TÓOROOZ- gutóo, je V var -tóororokany- Rassembler des objets épars.</w:t>
      </w:r>
    </w:p>
    <w:p w14:paraId="6D7613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-TORWÁ , V syn nyiramasiibira ø A Souris.</w:t>
      </w:r>
    </w:p>
    <w:p w14:paraId="65C773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-TORWÁ , Igicé cy úbutaka gikiikíjwe n áamáazi cg icyoóndo cg ikiguunda. Petit terrain peu accessible parce que entouré d’eau, de boue, de brousse, etc.</w:t>
      </w:r>
    </w:p>
    <w:p w14:paraId="2FB487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-TOORWÁ bitoo Hbn Izína bahiimba ímwé muu mpaánga iyo íindí yapfúuye. Surnom donné à l’un des jumeaux quand l’autre est mort.</w:t>
      </w:r>
    </w:p>
    <w:p w14:paraId="3BB4A0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-TORYI , ** Ikiméra gifite údushámi cg igihurú kigezá kurí meetero imwé y úbureebure. Gihiingirwa imbúto záacyo ziteeyé bugí zifité hagatí ya saantimeetero na z úmuraambararo.</w:t>
      </w:r>
    </w:p>
    <w:p w14:paraId="1B88AA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-TORYI , Urubúto rw úmubuúmbe rweendá kumera nk íntobó rugira úbuhwa bwiínshi imbere, rururá, ruriibwá buboga árí rubísi cg rúteetse. Rweera ku mutoryi.</w:t>
      </w:r>
    </w:p>
    <w:p w14:paraId="65043F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-TORYI , igito Et Ikt gicuzé mu cyúuma gifubíka isaásu. Douille de cartouche.</w:t>
      </w:r>
    </w:p>
    <w:p w14:paraId="6F169E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-TOS- guto, heje cg sheje A Tr Gutúma ikt kímesama cg aht hátota. Mouiller, imbiber, tremper.</w:t>
      </w:r>
    </w:p>
    <w:p w14:paraId="51CD6D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-TÓOSHO , A Ibuye ry ákabuyéenge bakoréesha báhoonda ibt. Caillou rond, galet, utilisé pour écraser certaines matières.</w:t>
      </w:r>
    </w:p>
    <w:p w14:paraId="50EBB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-TOSI , A Umt wanyaagíwe agahiinduka amáazi masa. Pers trempée par la pluie.</w:t>
      </w:r>
    </w:p>
    <w:p w14:paraId="7F10D2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 guto, se Intr A V syn -net- Être trempé; imprégné d’eau ou d’huile.</w:t>
      </w:r>
    </w:p>
    <w:p w14:paraId="43645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-TOOT- gutoo, se Tr A Kubwíira umt wúungiikanya kugira ngo ashyiré ho úmweéte mu byo ákorá cg ngo abituúngaanye. Harceler qqn, lui ordonner avec insistance de se dépêcher d’achever un travail.</w:t>
      </w:r>
    </w:p>
    <w:p w14:paraId="7AB8C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-TOTAGIR- guto, ye A Kubéengerana kw íkt cyuuzúye ho ámavúta. Reluire, en parlant de ce qui est couvert de graisse.</w:t>
      </w:r>
    </w:p>
    <w:p w14:paraId="1E9290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-TOTAGIRAN- guto V var -totagir- B et syn -bigagir- Être gros et gras.</w:t>
      </w:r>
    </w:p>
    <w:p w14:paraId="77B4C6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-TOTÁGIRE , igito V syn -bigágire Gros et gras.</w:t>
      </w:r>
    </w:p>
    <w:p w14:paraId="6D23D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-TOTAM- guto V var -tot- Être mouillé.</w:t>
      </w:r>
    </w:p>
    <w:p w14:paraId="132B4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-TOOZANZIRA rutoo Hbn V var -tootezanzira Surnom de l’hyène.</w:t>
      </w:r>
    </w:p>
    <w:p w14:paraId="7DC94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-TOTÉ , Impuúzu yadishye ámavúta igihe bayoósa. Vêtement d’écorce de ficus trop enduit de beurre lors du parfumage.</w:t>
      </w:r>
    </w:p>
    <w:p w14:paraId="2DB24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-TÓOTEZ- gutóo, je A Gukúrikirana umt umúgirira náabí by ákajúujuubyo. Persécuter.</w:t>
      </w:r>
    </w:p>
    <w:p w14:paraId="2B91C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-KÚRIKIRAN- F; -MÉNEESHO A; -SOONGA B loc; -SOMW- A; -TÉEKUUZ-; -TÍ loc; -TÍMA H loc; -ZÍMUH-; -ZIR- E.</w:t>
      </w:r>
    </w:p>
    <w:p w14:paraId="131EE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-TOOTEZANZIRA rutoo Hbn Izína bahiimba ímpyisí. Surnom de l’hyène.</w:t>
      </w:r>
    </w:p>
    <w:p w14:paraId="24A4E3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-TOOTEZANZIRA , agatoo; udutoo ** Agasiímba gafite ámababa áné n úduheémbe duteendéra túgana imbere kaándi kagurúka. Espèce d’insecte de la famille des Braconidés qui a quatre ailes et de petites antennes pendantes par devant.</w:t>
      </w:r>
    </w:p>
    <w:p w14:paraId="64B5E9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-TÓOTEZO , igitóo Ugukúrikirana umt umúgirira náabí. Persécution.</w:t>
      </w:r>
    </w:p>
    <w:p w14:paraId="31BA55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-TOTÓ , A Umwáana w íinsína wuumbúura. Jeune pousse de bananier qui forme ses premières feuilles.</w:t>
      </w:r>
    </w:p>
    <w:p w14:paraId="546AA3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-TOOTO Ugutóoteza umt umwíibutsa cg umúshiinga buri kaánya ibyo ágoombá gukóra. Harcèlement, ordres insistants donnés pour l’achèvement d’un travail.</w:t>
      </w:r>
    </w:p>
    <w:p w14:paraId="1A138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-TOÓTO adj A Kikiri íicyáana, kitaráakúra rwóose, kigitwaazá mu gukúra. Très jeune.</w:t>
      </w:r>
    </w:p>
    <w:p w14:paraId="79242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prendront-ils à l’endroit où vous les repiquerez? | Pv . Urunyabutoongo rutoóto rumara isiimbo.</w:t>
      </w:r>
    </w:p>
    <w:p w14:paraId="7AFFA2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-TOÓTO A Ubutó bugarágara ku umt cg inyamáaswa cg ikiíndi. Jeunesse, fraîcheur.</w:t>
      </w:r>
    </w:p>
    <w:p w14:paraId="3C0A92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-TOTOBEK- guto, tse Gusiiga amavúta aréenze urugero. Enduire exagérément de graisse.</w:t>
      </w:r>
    </w:p>
    <w:p w14:paraId="7CA5C5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-TÓOTOBOZ- gutóo, je Tr A Gusoroma imbúto cg imbogá zeéze arí nke úkajya ukóra hiírya nó hiíno. Cueillir çà et là des fruits ou des légumes rares.</w:t>
      </w:r>
    </w:p>
    <w:p w14:paraId="7E8A3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-TOTOM- V var -dodom- Avoir une forte diarrhée.</w:t>
      </w:r>
    </w:p>
    <w:p w14:paraId="184EE6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-TOTOR- guto, ye Kunnya kw ínkokó. En parlant d’une poule, déféquer.</w:t>
      </w:r>
    </w:p>
    <w:p w14:paraId="25DE1C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-TÓOTOOR- gutóo, ye A Kunósha amababi cg amashámi ku gití. Effeuiller, élaguer.</w:t>
      </w:r>
    </w:p>
    <w:p w14:paraId="5506CE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-TOOTOORANGEMWE , Umt ukénnye ibiriíbwa. Pauvre qui n’a rien à manger.</w:t>
      </w:r>
    </w:p>
    <w:p w14:paraId="0135EA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-TOTORO Amabyí y ínkokó. Fiente de poule.</w:t>
      </w:r>
    </w:p>
    <w:p w14:paraId="0C7E6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-TÓTSI , igitó A Ikt cy úmwaanda kijyá mu kiíndi kikagítokooza. Corps sale ou étranger qui s’introduit dans un autre; saleté, impureté.</w:t>
      </w:r>
    </w:p>
    <w:p w14:paraId="67AA4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-TÓTSI A Ibt bifatá umt cyaane cyaane uúnaniwe agahoondobeera integé zikarégera agasiinziira. Sommeil.</w:t>
      </w:r>
    </w:p>
    <w:p w14:paraId="0B7C53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-TÓTSI , agató, udutó Udutótsi duke úmt yiihwéetura. Sommeil peu profond.</w:t>
      </w:r>
    </w:p>
    <w:p w14:paraId="3B9D3C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-TÓTWE Ibt bisukúuma kubéera kó baabishyizé mo áamáazi aréenze urugero. Matière qu’un excès d’eau rend molle.</w:t>
      </w:r>
    </w:p>
    <w:p w14:paraId="1A319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-TÓTWE , Ikt icyo ári cyó cyóose cyaatosé. Chose mouillée, détrempée.</w:t>
      </w:r>
    </w:p>
    <w:p w14:paraId="7C6962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-TOOTWE V var -totoro Fiente de poule.</w:t>
      </w:r>
    </w:p>
    <w:p w14:paraId="71E1B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-TOVU , igito ** Ikiméra gihora árí kibísi kibonéka mu turéeré twóose twó mu Rwaanda, gifite íbibabi byiiháriye kaándi bifite áméenyo arí ho ámahwá. Kigira índábyo zeendá gutukura kaándi ziizá ku mitwé y ámashámi.</w:t>
      </w:r>
    </w:p>
    <w:p w14:paraId="7B9438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-TOVU , A V syn -surí B Arbuste Oxyanthus speciosus.</w:t>
      </w:r>
    </w:p>
    <w:p w14:paraId="004D8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-TOVU Amababi y íbitovu. Feuille de l’Acanthus.</w:t>
      </w:r>
    </w:p>
    <w:p w14:paraId="383B6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-TOVU Inkwí z ígitovu. Acanthus employé comme combustible.</w:t>
      </w:r>
    </w:p>
    <w:p w14:paraId="595639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-TOY- guto, ye A Guhuguza inyamáaswa umuhiígi wayiíyiciye. Ravir une pièce de gibier à un chasseur qui l’a tuée.</w:t>
      </w:r>
    </w:p>
    <w:p w14:paraId="5BF3AB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-TOOYÁ gatoo Izína biita úmwáana umwé muu mpaánga wavúutse nyuma. Nom donné au jumeau né le second.</w:t>
      </w:r>
    </w:p>
    <w:p w14:paraId="2E0B6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-TOOYI , A ** Ubk bw ígití kigezá kurí meetero miroongo iné z úbureebure kimerá mu turéeré twaa Gíseényi, Kibuye na Cyáangugu. Kigira amashámi </w:t>
      </w:r>
      <w:r w:rsidRPr="00461440">
        <w:rPr>
          <w:rFonts w:ascii="Times New Roman" w:hAnsi="Times New Roman" w:cs="Times New Roman"/>
          <w:sz w:val="28"/>
          <w:szCs w:val="28"/>
        </w:rPr>
        <w:lastRenderedPageBreak/>
        <w:t>afíte ubwoóya bw íbihogó n íbibabi byiiháriye bidasharúye bikoméye kaándi na byó bifite útwoóya.</w:t>
      </w:r>
    </w:p>
    <w:p w14:paraId="066711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-TÓYOTÁ 9i, itó Et Ubk bw íimódoká zikorérwa mu Buyápaáni. Toyota, marque de véhicule de fabrication japonaise.</w:t>
      </w:r>
    </w:p>
    <w:p w14:paraId="3B261A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-TÓOZ- gutóo, je cg jeje A Tr Kwíigiisha umt ikt ukakimumenyereza. Exercer à, habituer à.</w:t>
      </w:r>
    </w:p>
    <w:p w14:paraId="3FDF8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-TÓZI , A ** Ubk bw ágakóokó k ágahogó kabá mu kiguri kaándi karumána Fourmi rouge. Famille des Dorylinés : Dorylus wilverthi.</w:t>
      </w:r>
    </w:p>
    <w:p w14:paraId="7D2DA2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-TÓZI V syn -peéru Multitude.</w:t>
      </w:r>
    </w:p>
    <w:p w14:paraId="5ABF3E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-TÓZI gató A Umt ruunaaká ku gití cyé. Être humain considéré dans sa personnalité; individu considéré en tant que responsable de ses propres actes.</w:t>
      </w:r>
    </w:p>
    <w:p w14:paraId="75BE10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-TOOZO , A Imbwa ízí guhíiga néezá. Chien qui sait bien chasser, chien de chasse.</w:t>
      </w:r>
    </w:p>
    <w:p w14:paraId="1798AD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-MÉMEK-; -RÉENZ- I; -RÚMY- C; -RÚUNDUK- B; -SEG- I B; SÉENYAWIÍTA ø; -SHUMÍ D; -SÍIND- II; -YOÓMBO A; -YOGERA E.</w:t>
      </w:r>
    </w:p>
    <w:p w14:paraId="574D4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-TOOZO , Umuhiígi w úmuhaánga uhíigiisha imbwá. Bon chasseur, chasseur habile.</w:t>
      </w:r>
    </w:p>
    <w:p w14:paraId="4B8550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-TÓOZO , A ** Ubk bw ágatí kagezá kurí meetero eshatu z úbureebure kabonéka haáfi hóose mu Rwaanda mu turéeré tw íbisaámbu birí mo íbití kuu mpaánde z ámayira. Gafite ibibabi byiiháriye, indábyo z úmutuku ziizá mu máaha y íbibabi.</w:t>
      </w:r>
    </w:p>
    <w:p w14:paraId="545E57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-TSAÁMA , A Ubúuki bw úmushóongé butaréengwa. Miel pur destiné à la préparation de la bière.</w:t>
      </w:r>
    </w:p>
    <w:p w14:paraId="4262C3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-TSAAR- gutsa, ye A Tr Kwíigaanza aht ukaháboneka cyaane. Être abondant en un lieu.</w:t>
      </w:r>
    </w:p>
    <w:p w14:paraId="61E2B0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-TSAARIIK- gutsaa, tse Tr Kúubaka utsíka. Construire en serrant fort les matériaux horizontaux.</w:t>
      </w:r>
    </w:p>
    <w:p w14:paraId="50908D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ta palissade avec du bois très solide, tu ne la répareras qu’après plusieurs années.</w:t>
      </w:r>
    </w:p>
    <w:p w14:paraId="548694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-TSAATA butsaa Déf Inkumí -- cg inkumí ya --. Fille nubile et solide.</w:t>
      </w:r>
    </w:p>
    <w:p w14:paraId="4A0964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-TSEEMB- gutsee A Tr Kumara hó ntihágire igisígara. Tout finir, ne rien laisser, ne rien garder, ne plus rien avoir; tout perdre; épuiser; liquider.</w:t>
      </w:r>
    </w:p>
    <w:p w14:paraId="6562A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-myeetur- B; -myiir- C; -myoor- I; -myootor- A; -tsiratsiz- F</w:t>
      </w:r>
    </w:p>
    <w:p w14:paraId="13B357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-nuum- B; -rimaarim- B; -riimbur- C; -riindimur- C; -tóoratoor- B; -zímy-</w:t>
      </w:r>
    </w:p>
    <w:p w14:paraId="623CA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-TSEÉMBE Ugushíra kw ábt cg ibt. Extermination, extinction.</w:t>
      </w:r>
    </w:p>
    <w:p w14:paraId="4C804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-TSEEMBETSEEMBE , igitsee Inyama y úmuriizo w íntaama. Chair de la queue du mouton.</w:t>
      </w:r>
    </w:p>
    <w:p w14:paraId="714F18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-TSEET- gutsee, se V var -seet- Frotter fort.</w:t>
      </w:r>
    </w:p>
    <w:p w14:paraId="027EF2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-TSEETA I Déf V var -seeta A Épée longue.</w:t>
      </w:r>
    </w:p>
    <w:p w14:paraId="5B35D8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-TSEETA II V var -seeta B et syn -áagwá Bière de banane.</w:t>
      </w:r>
    </w:p>
    <w:p w14:paraId="3BCFBA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-TSEETABIBWA rutsee V var -seetabibwa Grosse écuelle.</w:t>
      </w:r>
    </w:p>
    <w:p w14:paraId="2B418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-TSEETEREZO , agatsee, udutsee V var -seeterezo et syn -áangamuriizo Coccyx.</w:t>
      </w:r>
    </w:p>
    <w:p w14:paraId="0D2CDC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 agatsi Déf modal V syn -reéngane Injustice.</w:t>
      </w:r>
    </w:p>
    <w:p w14:paraId="0D03C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 A Kamwé mu utt tumezé nk úduhehá tubá mu mubiri tukanyurwa mó n ámaráso akwíira ingiingo záawo. Vaisseau sanguin, artère, veine.</w:t>
      </w:r>
    </w:p>
    <w:p w14:paraId="65CA0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V syn -báragá Force physique.</w:t>
      </w:r>
    </w:p>
    <w:p w14:paraId="11AF31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mitsí V syn -hótorá II C Maigre et fort.</w:t>
      </w:r>
    </w:p>
    <w:p w14:paraId="090131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 ** Ubk bw ákaátsi kuuríra ibití gakuundá kubá mu mashyaamba atáva ízúuba cyaane cg adákará mo úbushyuúhe. Liane de la famille des Hippocrayeaceae : Hippocratea; pousse dans les forêts ombrophiles ou méso-xérophiles.</w:t>
      </w:r>
    </w:p>
    <w:p w14:paraId="0DC960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-TSÍ , igitsí A Umutsí urí ku gatsíinsiino ugafatanya ikireenge n úkuguru. Tendon d’Achille.</w:t>
      </w:r>
    </w:p>
    <w:p w14:paraId="017F22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Déf Loc Gucá -- : Iyó bavuga úmurozi, gukóreesha uburyó butuma úwó yaróze ahwáana. Par des procédés magiques, achever une pers qu’on a ensorcelée.</w:t>
      </w:r>
    </w:p>
    <w:p w14:paraId="056487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rutsí Ikijuumba cg indí myáaka yeeréra mu butaka yuuzúye imitsí. Patate (ou autre tubercule) qui contient beaucoup de fibres.</w:t>
      </w:r>
    </w:p>
    <w:p w14:paraId="7CA28D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 agatsí, udutsí V syn -shooro Contrefort de colline qui se prolonge dans la vallée.</w:t>
      </w:r>
    </w:p>
    <w:p w14:paraId="03086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 gatsí Umutsí wó mu cyíico uwo ári wó wóose. Nerf vital c.</w:t>
      </w:r>
    </w:p>
    <w:p w14:paraId="751FE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 gutsi A Intr Kuváanga insíbo n íbuúmba kugira ngo rikomére. Malaxer de l’argile de poterie avec du sable fin pour la renforcer.</w:t>
      </w:r>
    </w:p>
    <w:p w14:paraId="64651D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-TSÍBAADUK- gutsí, tse Intr A Kwíikamata ukava aht bwaangu ukageenda. Se lever prestement et partir.</w:t>
      </w:r>
    </w:p>
    <w:p w14:paraId="163036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-TSIBAG- gutsi, ze A-B V var -tsib- B C Avoir une musculature puissante; serrer fort.</w:t>
      </w:r>
    </w:p>
    <w:p w14:paraId="52ADCF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-TSIBÁGE mxt A Umt cg inyamáaswa ikómeye cyaane. Bien musclé.</w:t>
      </w:r>
    </w:p>
    <w:p w14:paraId="7109E6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-TSIBÁGE , V syn -degéde B Espèce de courge douce.</w:t>
      </w:r>
    </w:p>
    <w:p w14:paraId="23DFA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-TSÍBAGUR- gutsí, ye Fréq de -tsíbur- Frapper.</w:t>
      </w:r>
    </w:p>
    <w:p w14:paraId="55FC30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-TSÍBAATUR- gutsí, ye Tr Kwíirukana umt akageenda bwaangu. Renvoyer, chasser, faire quitter prestement.</w:t>
      </w:r>
    </w:p>
    <w:p w14:paraId="46CFB0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-TSIBÉ , Umubuúmbe w íbuúmba baashyizé mo íinsíbo. Boule d’argile de poterie renforcée par du sable fin.</w:t>
      </w:r>
    </w:p>
    <w:p w14:paraId="28A71C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-TSIBIK- gutsi, tse Tr V var -tsib- D Lier des perches à une charge.</w:t>
      </w:r>
    </w:p>
    <w:p w14:paraId="2E0A6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-TSÍBIK- gutsó, tse Tr Kuráshiisha ikt mareeré zóombí, nk ákabuye, igishyíimbo bagishyira hagatí, urutoki rumwé rútaambitse uruúndi rúhagaze, urw íburyó rukagitsiindagira ku rw íbumosó rutaambítse, nóonehó </w:t>
      </w:r>
      <w:r w:rsidRPr="00461440">
        <w:rPr>
          <w:rFonts w:ascii="Times New Roman" w:hAnsi="Times New Roman" w:cs="Times New Roman"/>
          <w:sz w:val="28"/>
          <w:szCs w:val="28"/>
        </w:rPr>
        <w:lastRenderedPageBreak/>
        <w:t>bakarunyereza báganiisha heejuru kugira ngo barekúre. Bikorwa ahaníni n áabáana.</w:t>
      </w:r>
    </w:p>
    <w:p w14:paraId="60A59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-TSIBIKA , insi Ubk bw ínyamáaswa bavugá mu miganí ko íkará kaándi ikaaka umuriro mu mubiri. Espèce d’animal féroce légendaire dont on dit qu’il a du feu dans le corps.</w:t>
      </w:r>
    </w:p>
    <w:p w14:paraId="4AD0F6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-TSIBIRA , ** Ubk bw íkiméra. Plante: Hymenodictyon floribundum.</w:t>
      </w:r>
    </w:p>
    <w:p w14:paraId="4D99E9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-TSIBO , A Igití bahaambíira ku mutwáaro urémereye kugira ngo babone úkó bawutwaára bácyiikorerera hó. Perche qu’on lie à une charge lourde pour la transporter à plusieurs.</w:t>
      </w:r>
    </w:p>
    <w:p w14:paraId="24B1CF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-TSÍBO , insí Ubk bw úmuseényi bavaangá n íbuúmba ukarikomeza. Sable fin qu’on mélange à de l’argile de poterie pour rendre celle-ci plus consistante.</w:t>
      </w:r>
    </w:p>
    <w:p w14:paraId="547E8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-TSIBÚ agatsi Ukuva bwaangu iruhaánde rw úmt usuuzúguye cg ugúteeye umujinyá. Fait de quitter brusquement qqn que l’on méprise ou qui vous fâche.</w:t>
      </w:r>
    </w:p>
    <w:p w14:paraId="151C50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-TSIBÚ , V syn -karago B Bloc d’argile.</w:t>
      </w:r>
    </w:p>
    <w:p w14:paraId="7A53D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-TSÍBUK- gutsí, tse Intr A V var -tsíbaaduk- Se lever prestement et partir.</w:t>
      </w:r>
    </w:p>
    <w:p w14:paraId="7DCC03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-TSÍBUR- gutsí, ye Tr 21a Gukúbita utáraazítse ukóreesheje inkoni, ikiboóko nbd. Donner un coup sec de bâton, de fouet, etc.</w:t>
      </w:r>
    </w:p>
    <w:p w14:paraId="16A882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-TSÍBURIRÁ , igitsí Ugukuuba umubiri by úmt ku uw úundi úmt amúnyuze iruhaánde akabigira igihúshuká, akeénshi abígiriishije igitúgu. Heurt, généralement de l’épaule, qui se produit entre deux pers, quand l’une passe brusquement à côté de l’autre.</w:t>
      </w:r>
    </w:p>
    <w:p w14:paraId="59AB47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 gutsi, tse A Tr Kuruundaanya ibt utsíindagira. Superposer des objets en les serrant fort ou en les tassant.</w:t>
      </w:r>
    </w:p>
    <w:p w14:paraId="1AEF3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-TSIKAM- gutsi A Intr Kuba íbt bítsitse. Être superposés et tassés.</w:t>
      </w:r>
    </w:p>
    <w:p w14:paraId="6702F5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-TSIKAAMB- gutsi V var tsikiimb- Sangloter.</w:t>
      </w:r>
    </w:p>
    <w:p w14:paraId="77989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-TSIKAMIR gutsi, ye Tr Kujya heejuru y íkt ugatsíindagira. Faire peser son poids sur, peser sur.</w:t>
      </w:r>
    </w:p>
    <w:p w14:paraId="337EB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-TSIKAN- gutsi Kweegerana cyaane kw ábt cg íbt bitsitsé. Être très serré par l’effet du tassement.</w:t>
      </w:r>
    </w:p>
    <w:p w14:paraId="1FE8E9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-TSIKÁNE Ibt bitsitsé. Objets très tassés ou très serrés.</w:t>
      </w:r>
    </w:p>
    <w:p w14:paraId="45541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-TSIKAAR- gutsi, ye Intr A V var -cikanyar- et syn -teengamar- A Vivre tranquillement dans l’opulence.</w:t>
      </w:r>
    </w:p>
    <w:p w14:paraId="46B61C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-TSIKARAR- gutsi, ye A V var -tsikam- A Être superposés et tassés.</w:t>
      </w:r>
    </w:p>
    <w:p w14:paraId="535D24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-TSÍKE , igitsí Agatsíko k úbwoóya kabá heejuru y íijíisho. Sourcil.</w:t>
      </w:r>
    </w:p>
    <w:p w14:paraId="37534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-TSÍKE , insí Ihérezo ry úruhaánde rw íngobyi cg rw úubwáato cg rw úmuvure, nbd. Bord latéral du hamac, de la pirogue, du pressoir à bière, etc.</w:t>
      </w:r>
    </w:p>
    <w:p w14:paraId="10A2DE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-TSIKIK- gutsi, tse A Intr Kubonéka nézá kw íbt bitsitsé. En parlant de ce qui est tassé, être joli.</w:t>
      </w:r>
    </w:p>
    <w:p w14:paraId="534814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-TSIKIIMB- gutsi A Intr Guhigiza k úmt ufíte agahiinda weendá kurira cg urí haáfi kuraangiza kurira aríko agífite ikt cy íkinigá. Sangloter; produire des inspirations et des respirations brusques et répétées causées par la tristesse, surtout quand on est sur le point de pleurer ou de cesser de pleurer.</w:t>
      </w:r>
    </w:p>
    <w:p w14:paraId="0F395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-TSIKIR- gutsi, ye Intr A Gukáandagira aht haciiyé muu nsí y áahó wageendága ukiikaanga kugwa. Faire un faux pas, trébucher; manquer tomber.</w:t>
      </w:r>
    </w:p>
    <w:p w14:paraId="2613AB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-TSIKIRAN- gutsi Intr Kweegerana bikabíje kw ábt cg ibt byiínshi. Être trop serré, être compact.</w:t>
      </w:r>
    </w:p>
    <w:p w14:paraId="5BAAC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-TSIKÍRANE Ikóraniro ry ábt cg ibt byiínshi byeegéranye cyaane. Multitude très compacte.</w:t>
      </w:r>
    </w:p>
    <w:p w14:paraId="4209A0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-TSIKIRO , Imvune ítéerwa nó gutsikira. Entorse, foulure, luxation, due à un faux pas.</w:t>
      </w:r>
    </w:p>
    <w:p w14:paraId="065CC7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-TSIKO Ishyuushyu ryó kurora cg kumenya. Curiosité.</w:t>
      </w:r>
    </w:p>
    <w:p w14:paraId="30601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-TSIKO , V var -tsíkirane Multitude très compacte. | = RAD.</w:t>
      </w:r>
    </w:p>
    <w:p w14:paraId="726DA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-TSÍKO , agatsí, udutsí A Ikóraniro ry ábt beénshi beegéranye. Groupe serré de pers; foule compacte.</w:t>
      </w:r>
    </w:p>
    <w:p w14:paraId="74347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-RYAANGO B; -SABÁ B; -SAAZI ; -SHABI II; -SHIINGA II A; -SHUMÍ D; -SHUÚRI D; *-SHYAAMBA A; *-SHYÓ ; -SIÍNGA 9i; -TANANGABO ; -TWÁAR- E; -VUMÉ B; -ZÁANA I; -ZIÍNGE B.</w:t>
      </w:r>
    </w:p>
    <w:p w14:paraId="1CCBCD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-SOONGOOR- II; -TÁMYI A; *-TORÉ ; -TOT- C; -UUKO ; -VÚG- III | Note : Le mot “pâte” employé seul désigne cet aliment en français d’Afrique. Il a l’inconvénient de s’appliquer indifféremment à la polenta et à la bouillie semi-liquide.</w:t>
      </w:r>
    </w:p>
    <w:p w14:paraId="519F9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-TSÍMA-W-ÚBURÓ mutsí Ubk bw íinsína yeera ígitooki cy íinyámuunyo n iícyo gitooki ubwaácyo. Variété de bananier à bananes à cuire; ces bananes elles-mêmes.</w:t>
      </w:r>
    </w:p>
    <w:p w14:paraId="71CA4B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 gutsii A Tr 21a Gupfuundiisha ikizúuru ku iicébe by íinyána yoonká. En parlant d’un veau qui tète, donner un coup de museau au pis pour faire venir le lait.</w:t>
      </w:r>
    </w:p>
    <w:p w14:paraId="78C0C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-TSIIMBA , insii V var -tsiimbyi Maladie nerveuse qui cause des tremblements.</w:t>
      </w:r>
    </w:p>
    <w:p w14:paraId="16AF4F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-TSIIMBABURAANGA , insii Inká yahérekezaga inkwáano y úmuhutú wasábaga umutuutsikazi. Vache que donnait, en plus du gage matrimonial , un Hutu qui se fiançait à une Tutsi.</w:t>
      </w:r>
    </w:p>
    <w:p w14:paraId="5E86F6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-TSIIMBAGUR- gutsii, ye Tr A Fréq de -tsiimbur- Secouer.</w:t>
      </w:r>
    </w:p>
    <w:p w14:paraId="7AB1D1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-TSIIMBAN- gutsii Gukóra umurimo ushyíze ho úmweéte. Travailler avec entrain ou assiduité.</w:t>
      </w:r>
    </w:p>
    <w:p w14:paraId="12BCB5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-TSIIMBANYI , igitsii A Umugarágu wari úushíinzwe kunyaga nó gusahura igihe cy íntaambara. Serviteur qui est chargé du pillage et de la razzia lors d’une expédition militaire.</w:t>
      </w:r>
    </w:p>
    <w:p w14:paraId="6C83BE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-TSIIMBARAR- gutsii, ye Tr Kwíihaambiira ku ikt cg aht ntuúhave cg ku gitéekerezo ntuúkive hó. Tenir fermement à, garder de manière opiniâtre, rester résolument à un endroit; se cramponner à une idée.</w:t>
      </w:r>
    </w:p>
    <w:p w14:paraId="153441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-TSIIMBI , V syn -tsiinda Espèce de pierre.</w:t>
      </w:r>
    </w:p>
    <w:p w14:paraId="10C6D1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-TSIIMBIRO , V syn -yaanja Endroit d’où l’on tire un grand profit.</w:t>
      </w:r>
    </w:p>
    <w:p w14:paraId="36591F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-TSIIMBIRO Déf Loc Kugwa -- : Kugwa muu ntaambara urugaámba rúkirema. Être tué tout au début d’une bataille.</w:t>
      </w:r>
    </w:p>
    <w:p w14:paraId="140A89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-TSIIMBO , Umurwi umt akuurá kuu nyamáaswa yabaazwé. Portion d’une bête abattue.</w:t>
      </w:r>
    </w:p>
    <w:p w14:paraId="733E4D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-TSIÍMBU , agatsií, udutsií A Ubk bw ágasiímba kanuuká cyaane. Espèce de punaise des bois qui sent très mauvais.</w:t>
      </w:r>
    </w:p>
    <w:p w14:paraId="3823CD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-TSIÍMBU , igitsií Impoómbo zihiinzwe áht ubwaa kábiri. Coléus cultivés pour la seconde fois dans un champ.</w:t>
      </w:r>
    </w:p>
    <w:p w14:paraId="509E07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-TSIIMBUK- gutsii, tse A Intr Gushobokera ikigútsiimbura. Se laisser facilement déplacer.</w:t>
      </w:r>
    </w:p>
    <w:p w14:paraId="598FE6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-TSIIMBUUK- gutsii, tse Intr A Kóorohera umt kw íindwáara cg kóoroherwa k úmurwáayi ubwé. En parlant d’une maladie, diminuer, et du malade lui-même, aller mieux.</w:t>
      </w:r>
    </w:p>
    <w:p w14:paraId="0098BF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-TSIIMBUR- gutsii, ye Tr A Gusunika ikt ukagitirimura ahó cyaari kíri. Déplacer un peu en poussant.</w:t>
      </w:r>
    </w:p>
    <w:p w14:paraId="7EFDE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-TSIIMBURI , igitsii Hbn Izína bahiimba ímpyisí. Surnom donné à l’hyène.</w:t>
      </w:r>
    </w:p>
    <w:p w14:paraId="6DB928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-TSIIMBYI , insii Ubk bw íindwáara itígisa umt. Sorte de maladie nerveuse qui cause des tremblements.</w:t>
      </w:r>
    </w:p>
    <w:p w14:paraId="73418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-TSIN- gutsi, nnye Tr Gutémera ikiméra ku butaka. Couper des plantes au ras du sol.</w:t>
      </w:r>
    </w:p>
    <w:p w14:paraId="330E96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-TSINA , A ** Ubk bw ícyaátsi gishobóra kwíireenza imyáaka myiínshi kítaráasáaza, kiguundúuka cyaane kaándi kikaba cyáagira indeeshyo yaagerá </w:t>
      </w:r>
      <w:r w:rsidRPr="00461440">
        <w:rPr>
          <w:rFonts w:ascii="Times New Roman" w:hAnsi="Times New Roman" w:cs="Times New Roman"/>
          <w:sz w:val="28"/>
          <w:szCs w:val="28"/>
        </w:rPr>
        <w:lastRenderedPageBreak/>
        <w:t>kurí meetero imwé n ínusú. Gikuunda kuba áht haáguunduutse ibiíndi byaátsi byiínshi kaándi hádahiingwa áríko hatari íibití cg aht h úruseényi.</w:t>
      </w:r>
    </w:p>
    <w:p w14:paraId="51B081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-TSÍNA , igitsí A Imerero ry ígití. Partie d’une plante à fleur de sol; souche.</w:t>
      </w:r>
    </w:p>
    <w:p w14:paraId="7B77D0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-TSÍNA , A Umubyíimba w ígití wó heepfo úhéereye ku iimerero ryáacyo. Partie inférieure d’un tronc d’arbre.</w:t>
      </w:r>
    </w:p>
    <w:p w14:paraId="3E9144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-TSÍNA , insí Igihiíngwa kigizwé n ínguúri, umutúumba n íbireere. Giteerwa mu mwoobo urí mo íbishiingwe, cyaane cyaane ku muhiindo.</w:t>
      </w:r>
    </w:p>
    <w:p w14:paraId="65FEA7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-TSÍNA insí Imerero ry íkt icyo ári cyó cyóose. Base de qqch.</w:t>
      </w:r>
    </w:p>
    <w:p w14:paraId="757111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-TSINATSINA , igitsi Ubk bw íkiméra. Espèce de plante non identifée</w:t>
      </w:r>
    </w:p>
    <w:p w14:paraId="0DAD78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 I gutsíi, nze A Tr Kuguusha umt cg ikt gihagáze, ugíhiritse cg ugítemye. Faire tomber ce qui est debout en le poussant ou en l’abattant; abattre; jeter par terre qqn ou un animal; terrasser.</w:t>
      </w:r>
    </w:p>
    <w:p w14:paraId="53029E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-tsíinzi .</w:t>
      </w:r>
    </w:p>
    <w:p w14:paraId="267695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 II gutsíi, nze Tr A Iyó bavuga úmugoré, kwíiriinda kuvúga izína nyakúri ryaa séebukwé cg ryaa nyírabukwé cg ry úundí uva índa imwé na bo ákabahamagaza iriíndi cg kutávuga ámagaambo akúbiye mu mazína yáabo akabivuga atáaziira akóreesheje andí magaambo acíishirije. En parlant d’une femme, éviter de prononcer tel quel le nom des beaux parents, celui des frères et soeurs de ceux-ci ou les mots contenus dans ces mêmes noms.</w:t>
      </w:r>
    </w:p>
    <w:p w14:paraId="2E4845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-tábambwá parce que, quand un chasseur prononce son nom , il rentre bredouille.</w:t>
      </w:r>
    </w:p>
    <w:p w14:paraId="25A551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-TSIINDA , Ubk bw íbuye ry úurwíiruúngu rikuyéengeye néezá bakuurá mu migezi cg mu biyága bakarigira ityáazo ry íibyúuma byoogósha n útuúndi twúuma dutóodutó. Banaritaba mu iiréembo ry úrugó kugira ngo rijyé ríbatsiindira abarozi, ibisaambo, abáanzi n úbugizi bwaa náabi úbwo ári bwó bwóose bwaashobóra gukómooka kuri áabo abt.</w:t>
      </w:r>
    </w:p>
    <w:p w14:paraId="524553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-TSIINDA insii A Ibt inzúki zitaaríra muu nkoongooro ntibyíireme mo úbúuki. Contenu avorté d’une alvéole, c.</w:t>
      </w:r>
    </w:p>
    <w:p w14:paraId="489F7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-TSÍINDA , A Akarúundo k ámasaká karí ku rusyo. Petit tas de sorgho posé sur la pierre meulière.</w:t>
      </w:r>
    </w:p>
    <w:p w14:paraId="29E0B8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-TSÍINDA aut aug agatsíi coordinateur N ímbeéshyerwe; kaándi reeró. Et d’ailleurs, du reste.</w:t>
      </w:r>
    </w:p>
    <w:p w14:paraId="2D038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-TSIINDABAROZI , V var -taambabarozi Rondin unique barrant l’entrée de l’enclos le soir.</w:t>
      </w:r>
    </w:p>
    <w:p w14:paraId="7AE15E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-TSÍINDAGIR- gutsíi, ye Tr A Guhinaga ibt mu ikt ugíra ngo hagé mó byiínshi. Presser pour remplir ou pour faire entrer une grande quantité; bourrer avec force; tasser.</w:t>
      </w:r>
    </w:p>
    <w:p w14:paraId="330444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-TSIINDAGIRABIGEGA , insii Imvúra igwá mu kí bámaze gusaaruura amasaká. Deuxièmes pluies de la grande saison sèche, survenant après la récolte du sorgho de la mi-juillet.</w:t>
      </w:r>
    </w:p>
    <w:p w14:paraId="45CD73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-TSÍINDAGIRIZ- gutsíi, je Intr Kuvúga ibt ushyíra mo ákt k úmunya usháaka kwéerekana ko úbikoméye hó. Parler, dire qqch en insistant.</w:t>
      </w:r>
    </w:p>
    <w:p w14:paraId="75C59C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-TSÍINDAMÍKIIKO gutsíi Ingoma ivúga igihe umwaámi agiiyé kubónana n íngabo. Yiímitswe na Músiínga.</w:t>
      </w:r>
    </w:p>
    <w:p w14:paraId="392469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-TSIINDANGUUMBA , agatsii, udutsii Ubk bw íkiméra. Espèce de plante non identifiée.</w:t>
      </w:r>
    </w:p>
    <w:p w14:paraId="44DD36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-TSÍINDAÁSI , igitsíi Ikibúno cy úmurimá. Partie inférieure d’un champ.</w:t>
      </w:r>
    </w:p>
    <w:p w14:paraId="7572B0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-TSIINDAYOGI gitsii A Ubk bw úmugozí weera íbijuumba ugakuunda kuruumbuuka. Variété de tige de patate très fertile.</w:t>
      </w:r>
    </w:p>
    <w:p w14:paraId="4BE3A1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-TSÍINDIK- gutsíi, tse Tr Guca íntegé. Affaiblir.</w:t>
      </w:r>
    </w:p>
    <w:p w14:paraId="76CA6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-TSÍINDIIR- gutsíi, ndiriye A Tr 21a Guhaatira umt ikt adashaaká. Faire accepter de force.</w:t>
      </w:r>
    </w:p>
    <w:p w14:paraId="4D589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-TSÍINDIIRANO mxt A Ikt baatsiindíriye umt. Chose qu’on fait accepter de force.</w:t>
      </w:r>
    </w:p>
    <w:p w14:paraId="5B4F10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-TSÍINDO , A Hgo Imití cg ímpigí cg imihaango bihashya íbyáago n áabáanzi n ábarozi. Ingrédients magiques à base végétale, amulettes ou pratiques servant à écarter les ennemis et les envoûteurs.</w:t>
      </w:r>
    </w:p>
    <w:p w14:paraId="0347D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-TSÍINDO , igitsíi Ukugira ibyáago byó gutsíindwa. Défaite ou prédisposition à la défaite.</w:t>
      </w:r>
    </w:p>
    <w:p w14:paraId="7706C6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-TSÍINDUK- gutsíi, tse Intr A Gupfúkama kw ímigozí y íbijuumba igataangira gukáambakaamba. En parlant des tiges de patates, commencer à ramper.</w:t>
      </w:r>
    </w:p>
    <w:p w14:paraId="5A002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-TSÍINDUKÁ ,Plantes de la famille des Lamiacées.</w:t>
      </w:r>
    </w:p>
    <w:p w14:paraId="538BB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-TSÍINDUR- gutsíi, ye V var -tsíinduk- A Commencer à ramper.</w:t>
      </w:r>
    </w:p>
    <w:p w14:paraId="325BC1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-TSIÍNGA , insií A Uruseénzi rwó ku muriizo w ínzovu. Poil de queue d’éléphant.</w:t>
      </w:r>
    </w:p>
    <w:p w14:paraId="052A91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-TSINIK- gutsi, tse Tr Guhunika umt ukamuhiindura igicúucú. Ensorceler qqn en lui obnubilant l’esprit par des ingrédients magiques.</w:t>
      </w:r>
    </w:p>
    <w:p w14:paraId="4D2C6D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-TSIÍNSI , igitsií Igicé cyó heepfó cy ígití gishooréra ho ímizi. Souche d’arbre.</w:t>
      </w:r>
    </w:p>
    <w:p w14:paraId="3C60D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-TSIÍNSI , insií V syn -merero Base.</w:t>
      </w:r>
    </w:p>
    <w:p w14:paraId="6ACBC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-TSIÍNSIGIRI , igitsií Igitsiínsi kiníni. Grosse souche d’arbre.</w:t>
      </w:r>
    </w:p>
    <w:p w14:paraId="2751D7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-TSIINSIMA butsii Déf modal Gupfá -- : Gupfá ntáa káana na mba usizé. Mourir sans postérité.</w:t>
      </w:r>
    </w:p>
    <w:p w14:paraId="09B436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-TSIINSIMUK- gutsii, tse Intr V var -tsiinsuk- Être déplacé.</w:t>
      </w:r>
    </w:p>
    <w:p w14:paraId="619189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-TSIINSIMUR- gutsii, ye Tr V var -tsiinsur- Déplacer.</w:t>
      </w:r>
    </w:p>
    <w:p w14:paraId="2748FE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-TSÍINSIINO , agatsíi, udutsíi A Igicé cy íkireenge giheréreye inyuma. Talon.</w:t>
      </w:r>
    </w:p>
    <w:p w14:paraId="364A3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ferme l’entrée à un vaste lignage. Compr la frigidité compromet la prospérité du lignage.</w:t>
      </w:r>
    </w:p>
    <w:p w14:paraId="5812A4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-TSIINSUK- gutsii, tse Intr A Kunyerera ku gacurí kw íkt cyiirémeereye. En parlant d’une masse, glisser sur une pente.</w:t>
      </w:r>
    </w:p>
    <w:p w14:paraId="5E4581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-TSIINSUR- gutsii, ye Tr A Kunyereza ikt ukagitirimura ahó cyaari kíri. Déplacer une masse en l’entraînant sur une pente.</w:t>
      </w:r>
    </w:p>
    <w:p w14:paraId="2B75C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-TSIINSURAMAKUUNGU rutsii Zrt pour -tiínsyi Arbre Erythrococca.</w:t>
      </w:r>
    </w:p>
    <w:p w14:paraId="6072DD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-TSIÍNSYI , igitsií V var -tsiínsi Souche.</w:t>
      </w:r>
    </w:p>
    <w:p w14:paraId="31A76D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-TSÍNUZ- gutsí, je Tr Kubwíirana umt agasuuzuguro kavaanzé n úubwíiraasi kaándi uráakaye. Parler à qqn avec un dédain mêlé de colère et d’orgueil.</w:t>
      </w:r>
    </w:p>
    <w:p w14:paraId="7F289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-TSÍNUZO agatsí Agasuuzuguro karí mo úubwíiraasi n úburaakari. Dédain mêlé d’orgueil et de colère avec lequel on s’adresse à qqn.</w:t>
      </w:r>
    </w:p>
    <w:p w14:paraId="525605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-TSÍINZI , insíi A Ikt cyóose gituma úmt atsíinda. Moyen quelconque employé pour vaincre ou réussir; remède; sortilège.</w:t>
      </w:r>
    </w:p>
    <w:p w14:paraId="49180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 gutsi, ze Tr A Kóoza ikt ugíkuuba, bivugwa cyaane cyaane ku gisebe. Nettoyer, laver en frottant, surtout une plaie.</w:t>
      </w:r>
    </w:p>
    <w:p w14:paraId="391FC4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-TSIRA Ibimyiira cg amarirá cg ibiíndi ibt by úmwaanda byuumíye mu máaso. Morve, larmes ou autre saleté séchée sur le visage.</w:t>
      </w:r>
    </w:p>
    <w:p w14:paraId="12C592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-TSIRATSIR- gutsi, ye Ints Kuziba néezanéeza. Être complètement obstrué, bouché.</w:t>
      </w:r>
    </w:p>
    <w:p w14:paraId="4098A4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-TSIRATSIZ- gutsi, je Ints A Kwíima umt ikt buruundú. Refuser catégoriquement à.</w:t>
      </w:r>
    </w:p>
    <w:p w14:paraId="3AF36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-TSIRÉ , igitsi A V syn -dákoréerwa A Pers de mauvais caractère.</w:t>
      </w:r>
    </w:p>
    <w:p w14:paraId="27BD8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 , Ubk bw íbuye ryiirábura kaándi rikoméye cyaane bacuríra hó. Espèce de pierre noire très dure servant d’enclume.</w:t>
      </w:r>
    </w:p>
    <w:p w14:paraId="2D46E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 , insi A Ubk bw íinsína y íintúuntu y ígikara cyaane. Variété de bananier -túuntu , beaucoup plus noir que celui-ci.</w:t>
      </w:r>
    </w:p>
    <w:p w14:paraId="143FA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 agatsi V syn -tiindi B Méchanceté.</w:t>
      </w:r>
    </w:p>
    <w:p w14:paraId="693AF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-TSÍRIK- gutsí, tse Tr A Hgo Gukóreesha imití uzítira ibyáago byaagoombága kubá hó. Prévenir magiquement un danger ou une maladie; conjurer un malheur, empêcher un mal de se produire.</w:t>
      </w:r>
    </w:p>
    <w:p w14:paraId="1729C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-TSÍRIKO , I insí Imití bakoréesha bátsirika. Produits magiques utilisés pour prévenir ou conjurer un malheur.</w:t>
      </w:r>
    </w:p>
    <w:p w14:paraId="39EE19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-TSÍRIKO , II insí Umt cg ikt cyiirábura cyaane. Être ou objet très noir, très sombre.</w:t>
      </w:r>
    </w:p>
    <w:p w14:paraId="7E6797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-TSIRIM- gutsi Tr Gusiiga ikt ukúuba. Enduire en frottant.</w:t>
      </w:r>
    </w:p>
    <w:p w14:paraId="6736DF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-TSIRÍMA insi V var -tsiríme II A Hydromel.</w:t>
      </w:r>
    </w:p>
    <w:p w14:paraId="3F2ADC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-TSIRÍME , insi A Ikt baasiizé bákuuba. Objet enduit en frottant.</w:t>
      </w:r>
    </w:p>
    <w:p w14:paraId="6A59B7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-TSIRIMUR- gutsi, ye Tr A Gukuuba ikt cyaane. Frotter fort.</w:t>
      </w:r>
    </w:p>
    <w:p w14:paraId="0EDE8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-TSIRIMUZ- gutsi, je Tr Guseera ku rusyo utt tw íimpéke duké cyaane. Moudre une toute petite quantité de céréales sur une meule.</w:t>
      </w:r>
    </w:p>
    <w:p w14:paraId="0A2457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-TSIRIRI , V var -tsíriko II Être ou objet très noir.</w:t>
      </w:r>
    </w:p>
    <w:p w14:paraId="2F2D4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-TSIRIRI , V var -tsiríme II A Hydromel fort.</w:t>
      </w:r>
    </w:p>
    <w:p w14:paraId="76A7D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-TSIRÍRI , insi A V syn -táandaaro Cause, motif, origine.</w:t>
      </w:r>
    </w:p>
    <w:p w14:paraId="1F729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-TSIRIIT- gutsi, se A Gukuuba buhóro kaándi ukabitiinda hó. Frotter légèrement et longuement.</w:t>
      </w:r>
    </w:p>
    <w:p w14:paraId="096F57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-TSÍRITSIIMB- gutsí V syn -kúrukuumb- Causer une indisposition.</w:t>
      </w:r>
    </w:p>
    <w:p w14:paraId="0F72C6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-TSÍRO , insí Icyuuhagiro kirí mo íbyaátsi bibí giseenda ábazímu. Aspersoir fait de plantes maléfiques pour conjurer les mauvais esprits.</w:t>
      </w:r>
    </w:p>
    <w:p w14:paraId="41467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-TSÍROOMB- I gutsí Tr V syn -aandurany- A Provoquer qqn.</w:t>
      </w:r>
    </w:p>
    <w:p w14:paraId="475F3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-TSÍROOMB- II gutsí Intr Kubá muníni kaándi ugakomera. Être grand et fort.</w:t>
      </w:r>
    </w:p>
    <w:p w14:paraId="2BAE4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-TSÍROOMBA V var -tsíroombo Provocation.</w:t>
      </w:r>
    </w:p>
    <w:p w14:paraId="5795E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-TSÍROOMBO , igitsí A Umt, inyamáaswa cg ikt kiníni kaándi gikoméye. Costaud.</w:t>
      </w:r>
    </w:p>
    <w:p w14:paraId="2DADC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-TSÍROOMBO agatsí Ukwaanduranya kudahooshá. Provocation continue.</w:t>
      </w:r>
    </w:p>
    <w:p w14:paraId="000417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-TSÍROOR- gutsí, ye Intr A Kwiibutsa umt ikt kibí cyaámubaaye ho ákagira ubwóoba kó cyaagarúka. Parler d’un événement fâcheux dont on appréhende le retour.</w:t>
      </w:r>
    </w:p>
    <w:p w14:paraId="3816CC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-TSÍROOT- gutsí, se Intr Kwíifuuza kugirira umt náabi úbíteewe n íinzíiká. Chercher à faire du mal par rancune, en vouloir à.</w:t>
      </w:r>
    </w:p>
    <w:p w14:paraId="5DA73F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-TSIRÚ agatsi V var -tsibú Retrait brusque.</w:t>
      </w:r>
    </w:p>
    <w:p w14:paraId="743BB6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-TSÍRUUR- gutsí, ye Tr V syn -sekeer- Rire des malheurs d’autrui.</w:t>
      </w:r>
    </w:p>
    <w:p w14:paraId="31E6F4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-TSIIS- gutsii, shije V var -tsiits- Recourir à un prétexte.</w:t>
      </w:r>
    </w:p>
    <w:p w14:paraId="04456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-TSITA , insi Ubk bw úmuriínga w úmuriimbo baambára ku kabóko. Espèce de parure en cuivre qu’on porte en guise de bracelet.</w:t>
      </w:r>
    </w:p>
    <w:p w14:paraId="768DA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-TSITA , insi Ubk bw íinkíma. Espèce de cercopithèque ascagne.</w:t>
      </w:r>
    </w:p>
    <w:p w14:paraId="3469CC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-TSÍITAAR- gutsíi, ye V var -síitaar- Heurter un obstacle du pied.</w:t>
      </w:r>
    </w:p>
    <w:p w14:paraId="59DE59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-TSIÍTAARE V var -siítaare Blessure au pied résultant d’un choc.</w:t>
      </w:r>
    </w:p>
    <w:p w14:paraId="4211B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-TSÍITAAZ- gutsíi, je V var -síitáaz- Entraîner dans le mal.</w:t>
      </w:r>
    </w:p>
    <w:p w14:paraId="3DD9D8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-TSIITAAZA , insii V var -siitaaza A B C Variété de patate, de maïs ou de tabac.</w:t>
      </w:r>
    </w:p>
    <w:p w14:paraId="6943C9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-TSIITS- gutsii, shije Tr 5a Kwíishiingikiriza ikt usháaka kugera ku kiíndi. Recourir à un prétexte pour agir, trouver un prétexte pour agir.</w:t>
      </w:r>
    </w:p>
    <w:p w14:paraId="68A21A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-TSIITSI ido V var tsiri Tout noir.</w:t>
      </w:r>
    </w:p>
    <w:p w14:paraId="2DD187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-TSIITSI , Ibára ryiirábura cyaane. Couleur très noire.</w:t>
      </w:r>
    </w:p>
    <w:p w14:paraId="5A589F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-TSITSIMUK- gutsi, tse V syn -tirimuk- Glisser sur une pente.</w:t>
      </w:r>
    </w:p>
    <w:p w14:paraId="14F6B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-TSITSIMUR- gutsi, ye A V syn -tirimur- Faire glisser sur une pente.</w:t>
      </w:r>
    </w:p>
    <w:p w14:paraId="571EE9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cette cruche pour en faire disparaître la crasse.</w:t>
      </w:r>
    </w:p>
    <w:p w14:paraId="57E81C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-TSITSIMUZO , agatsi, udutsi Néol Inzoga úmt anywa ámáze kuryá cg inzoga íryóoshye umt yiikúuza. Bière qu’on prend pour arroser le repas ou boisson de meilleure qualité qu’on boit en dernier lieu.</w:t>
      </w:r>
    </w:p>
    <w:p w14:paraId="7EA25C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-TSITSO , insi A V syn -saando 9i A Bois fourchu avec lequel on soulève les herbes mêlées d’épines en défrichant.</w:t>
      </w:r>
    </w:p>
    <w:p w14:paraId="35CCAA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-TSÍTSO insí </w:t>
      </w:r>
      <w:r w:rsidRPr="00461440">
        <w:rPr>
          <w:rFonts w:ascii="Times New Roman" w:hAnsi="Times New Roman" w:cs="Times New Roman"/>
          <w:sz w:val="28"/>
          <w:szCs w:val="28"/>
        </w:rPr>
        <w:t> Loc Gutéera -- : V syn -rozí Venir en aide à.</w:t>
      </w:r>
    </w:p>
    <w:p w14:paraId="07BDB8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-TSITSOORI , igitsi Ubk bw ígihumyo kiriibwá. Variété de champignon comestible.</w:t>
      </w:r>
    </w:p>
    <w:p w14:paraId="14654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-TSIITSUUR- gutsii Tr Kubwíira umt amagaambo amúnega agámije kumúkuura ku iizima. Adresser des propos acerbes à un obstiné pour le faire démordre; obliger à céder.</w:t>
      </w:r>
    </w:p>
    <w:p w14:paraId="0D4057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-TSIITSUURAN- gutsii Intr Gutéera amaháané kw ábt umwe ásháaka ko úundí yaamubisá. En parlant de rivaux, se quereller constamment avec l’intention de se supplanter.</w:t>
      </w:r>
    </w:p>
    <w:p w14:paraId="7864BD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-TSOOBE Bumwé mu móoko yó mu Rwaanda. Amatéeká y úruheérerekane avuga kó bakomóoka kurí Rutsoobe rwaa Gíhaanga.</w:t>
      </w:r>
    </w:p>
    <w:p w14:paraId="4BD4A5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-TSOOMEER- gutsoo, mereye V syn -jégerer- Railler qqn à plusieurs.</w:t>
      </w:r>
    </w:p>
    <w:p w14:paraId="37E85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-TSOOMEERW- gutsoo, merewe Intr Gutéeshwa umutwé n íbt wabuze úko úkiiká. Être embarrassé par une situation qu’on ne peut arranger; être dépassé par les événements.</w:t>
      </w:r>
    </w:p>
    <w:p w14:paraId="66AC3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-TSÓOMOR- gutsóo, ye Tr Gushíshura ikt ukamara hó. Ecorcer ou écorcher complètement.</w:t>
      </w:r>
    </w:p>
    <w:p w14:paraId="775737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-TSOÓMORE , A Igishishwá cy úmuvumú kizáakómwa mo ímpuúzu. Ecorce de ficus destinée à servir d’étoffe.</w:t>
      </w:r>
    </w:p>
    <w:p w14:paraId="680032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-TSOOMY- gutsoo, meje Tr Kuzígurutsa umt, kumúkuura ku cyiízeere yari aáfitiye ikt. Faire perdre l’espoir d’obtenir, faire renoncer à attendre qqch.</w:t>
      </w:r>
    </w:p>
    <w:p w14:paraId="6AADAB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-TSÓOTSOOB- gutsóo Tr A V syn -mariir- A Mettre la dernière main à.</w:t>
      </w:r>
    </w:p>
    <w:p w14:paraId="238D90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-TSUUK- gutsuu, tse V syn -tirimuk- A Glisser sur une pente.</w:t>
      </w:r>
    </w:p>
    <w:p w14:paraId="08FAE6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-TSUUN- gutsuu, nnye Tr A Kwíima umt ikt ugatsiratsiza. Refuser catégoriquement et de façon définitive.</w:t>
      </w:r>
    </w:p>
    <w:p w14:paraId="1C666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-TSUUNA Déf </w:t>
      </w:r>
      <w:r w:rsidRPr="00461440">
        <w:rPr>
          <w:rFonts w:ascii="Times New Roman" w:hAnsi="Times New Roman" w:cs="Times New Roman"/>
          <w:sz w:val="28"/>
          <w:szCs w:val="28"/>
        </w:rPr>
        <w:t> Loc Kuráara -- : Kuráarira aho ntáa cyo uriiyé ntáa cyo unyooyé. Passer une nuit totalement à jeun, sans rien manger ni boire.</w:t>
      </w:r>
    </w:p>
    <w:p w14:paraId="20946C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-TSUÚNE A Ukwíima umt ukamúhebya. Refus total.</w:t>
      </w:r>
    </w:p>
    <w:p w14:paraId="79161B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-TSUUNEEK- gutsuu, tse V var -tuuneek- A Sangloter.</w:t>
      </w:r>
    </w:p>
    <w:p w14:paraId="603607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-TSUUR- gutsuu, ye Tr A Gusunika ikt kikiigira yó gató. Déplacer en poussant un peu sur une pente.</w:t>
      </w:r>
    </w:p>
    <w:p w14:paraId="13D06C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-TSUURA , V syn -nyégenyége Espèce de plante.</w:t>
      </w:r>
    </w:p>
    <w:p w14:paraId="3DE729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-TSÚURA , insúu Urutsíke rw úubwáato. Bord d’une piroque.</w:t>
      </w:r>
    </w:p>
    <w:p w14:paraId="683C8E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-TSUÚRE , igitsuú Indoro itúumbiira umt irí mo ákt k úurwáango, kó kumutaahuura, k úburaakari, k úbugomé, k ágasuuzuguro, k ágasúumbwé, k úbutégetsi cg kó kugira icyo úhwiitúra ho úmt; indoro irí mo ígikáango, nbd. Regard hostile, accusateur, courroucé, méchant, méprisant, sévère, etc.</w:t>
      </w:r>
    </w:p>
    <w:p w14:paraId="7627E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-TSUÚRE butsuú V syn -jaati Vaurien.</w:t>
      </w:r>
    </w:p>
    <w:p w14:paraId="740AD7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 , ** Agatí kiiréma buhurú gafite ámashámi meénshi, kagwiiríye mu burásirazúuba nó mu buréengerazúuba bw Úrwaanda. Ibibabi biríihariye kaándi bifite améenyo n úbwoóya bw úumwéeru ushyíira umuhoondo ku ruhaánde rwó haasí.</w:t>
      </w:r>
    </w:p>
    <w:p w14:paraId="5F032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-TU agatu Déf </w:t>
      </w:r>
      <w:r w:rsidRPr="00461440">
        <w:rPr>
          <w:rFonts w:ascii="Times New Roman" w:hAnsi="Times New Roman" w:cs="Times New Roman"/>
          <w:sz w:val="28"/>
          <w:szCs w:val="28"/>
        </w:rPr>
        <w:t> Loc Gutá cg kunnya -- : Guta ákuúka. Se reposer; se sentir à l’aise.</w:t>
      </w:r>
    </w:p>
    <w:p w14:paraId="16600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-TUUB- gutuu Intr A Kubá biké kw íbt baari bíizeeye kó bibá byiínshi cg kó birí buhaazé. Ne pas atteindre la quantité ou la mesure attendue.</w:t>
      </w:r>
    </w:p>
    <w:p w14:paraId="7D7A3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-TUBA , igitu A Umwaánya w ábakoóbwa ubá hagatí y íbibero ukabarema ubukoóbwa. Organe génital externe de la femme; vulve.</w:t>
      </w:r>
    </w:p>
    <w:p w14:paraId="54672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-JÁBAMÁBYI ; -SHÍNO | Espèces d’après la forme et le volume : -BÚUNDANKÁRI ; -CWEENDE B; -KAAMBA I; -RÁSABÁHAÁNGA | Animaux : -DA A loc; -SHEGÁ ; -TOBERO ; -ZEÉTE | Divers : -BIRI D; -BÚGA A loc; KIRANÍNA ø; -KUN- A; NTIBURUUMBÁ ø; -TÁARABÁZIMU B; -TEZO ; -TIINDI B; -TOBERO .</w:t>
      </w:r>
    </w:p>
    <w:p w14:paraId="1477F2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-TÚUBÁ , A Hbn Izína bahiimba ínkóno y ítaábi. Surnom de la pipe.</w:t>
      </w:r>
    </w:p>
    <w:p w14:paraId="589B53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-TUBA-NDUURÚ gatu Umugoré w íinyámarúsakú. Femme criarde.</w:t>
      </w:r>
    </w:p>
    <w:p w14:paraId="59DB65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-TUUBAANUK- gutuu, tse Kugabanuka kw íkt cyaari kiníni. Diminuer de volume.</w:t>
      </w:r>
    </w:p>
    <w:p w14:paraId="50C4F8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-TUUBAANUR- gutuu, tse Kugabanura ikt cyaari kiníni. Faire diminuer de volume ce qui était gros.</w:t>
      </w:r>
    </w:p>
    <w:p w14:paraId="2F8932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-TUÚBEEBE butuú Ubk bw úmwuúngu. Variété de courge.</w:t>
      </w:r>
    </w:p>
    <w:p w14:paraId="3D719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-TUBI , Umwuúka mubi úvá mu ikt gihorá mo áamáazi kaándi kítoogá. Odeur de moisi dégagée par un récipient qui contient toujours de l’eau et qu’on ne nettoie pas.</w:t>
      </w:r>
    </w:p>
    <w:p w14:paraId="4AE8FF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-TUBI ntu Déf Loc V syn -kerí Se noyer.</w:t>
      </w:r>
    </w:p>
    <w:p w14:paraId="67B0AB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-TUBIR- gutu, ye Et Intr A Kwíibeeshya ugakora icyo útaari wáatéekereje cg utaari wíiteguuye. Faire par erreur ce qu’on n’avait pas prévu.</w:t>
      </w:r>
    </w:p>
    <w:p w14:paraId="7FC187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-TUBÚ , Inkeri íba áht hatohámye. Rainette.</w:t>
      </w:r>
    </w:p>
    <w:p w14:paraId="3E84C8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-TUBUK- gutu, tse Intr Gusebuka kw ígituba. En parlant de la vulve, être atteinte d’une plaie.</w:t>
      </w:r>
    </w:p>
    <w:p w14:paraId="070133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-TUUBUUK- gutuu, tse Intr Kwíiyongeera mu buníni cg mu bwiínshi cg kubyibuha. Se multiplier; devenir abondant; grossir.</w:t>
      </w:r>
    </w:p>
    <w:p w14:paraId="542F1E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-TUÚBUUKE , Umt cg ikt kiníni. Très gros.</w:t>
      </w:r>
    </w:p>
    <w:p w14:paraId="2EB387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-TUBUR- gutu, ye Tr Gutóbora ikt ibyó muu nda bikajya haanzé. Ouvrir en perçant, de façon que le contenu se répande à l’extérieur.</w:t>
      </w:r>
    </w:p>
    <w:p w14:paraId="384ECF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-TUUBUUR- gutuu, ye Tr Gutúma ikt gítuubuuka cg kubígitéera. Augmenter, agrandir.</w:t>
      </w:r>
    </w:p>
    <w:p w14:paraId="428BE1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-TUUBUUTS- gutuu, kije V var -tuubuur- Augmenter.</w:t>
      </w:r>
    </w:p>
    <w:p w14:paraId="0B648D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-TUUBY- gutuu, bije A Gutúma ibt bítuuba. Faire en sorte que la quantité ou la mesure attendue ne soit pas atteinte.</w:t>
      </w:r>
    </w:p>
    <w:p w14:paraId="2B8943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-TUÚBYA , Umwaáku cg amahíirwé make átúma ibt by úmt bítuuba cg bitíiyóngeera. Malchance qui réduit les biens ou les empêche de s’accroître.</w:t>
      </w:r>
    </w:p>
    <w:p w14:paraId="4BE4EB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-TUUBYAMPAAMBA , A V syn bah-inzóka ø Pers qui mange assez mais reste maigre.</w:t>
      </w:r>
    </w:p>
    <w:p w14:paraId="2822C9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 gutu, ze Tr A Gukaanda ikt usháaka kugituruumbura mo íkiíndi. Presser sur qqch pour en expulser ou en extraire une autre.</w:t>
      </w:r>
    </w:p>
    <w:p w14:paraId="598BA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-tugo | Cf -tuga-mbweénu ; -túgeengez-; -tugushy-.</w:t>
      </w:r>
    </w:p>
    <w:p w14:paraId="5D71D6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-TUGA-MBWEÉNU agatu Et V var -tuna-mbweénu Contrainte.</w:t>
      </w:r>
    </w:p>
    <w:p w14:paraId="733EA6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-TUGAN- gutu V syn -kootan- Lutter avec acharnement.</w:t>
      </w:r>
    </w:p>
    <w:p w14:paraId="4574E1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-TUGANO , igitu V syn -hwiigiiri A Mauvais tabac.</w:t>
      </w:r>
    </w:p>
    <w:p w14:paraId="2FE93B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-TUGANY- gutu, nyije cg nije Tr Kubá haáfi yó gukóra cg yó kuraangiza gukóra ikt cg yó kubá hó. Être sur le point de, avoir presque fini qqch.</w:t>
      </w:r>
    </w:p>
    <w:p w14:paraId="2197EB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-TUGARIK- gutu, tse Tr V var -tunarik- Harceler.</w:t>
      </w:r>
    </w:p>
    <w:p w14:paraId="5C3D0E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-TÚGEENGEZ- gutú, je Intr Guhíisha néezá néezá kw íkibyíimba. En parlant d’un abcès, être tout à fait mûr.</w:t>
      </w:r>
    </w:p>
    <w:p w14:paraId="2D652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-TUGEREZ- gutu, je Tr Gutiinda aht utégereje kó bagira ícyó baguhá. Rester longtemps à attendre d’être servi.</w:t>
      </w:r>
    </w:p>
    <w:p w14:paraId="1BFF6B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-TUGIISH- gutu, shije V syn -cíishiish- Exciter un chien de chasse.</w:t>
      </w:r>
    </w:p>
    <w:p w14:paraId="30CD6C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-TUGO , Ugukaanda ikt usháaka kugisohora mo íkiíndi. Pression exercée sur qqch pour en faire sortir le contenu.</w:t>
      </w:r>
    </w:p>
    <w:p w14:paraId="53CBC6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-TUGÚ , A Ubk bw ícyaátsi cyuuríra ibití kikageenda cyíiziinguriza ku cyó cyuurírira hó, kikagira ibibabi by ámajaanja bigiiyé bíbaangikana, kikagira utuuntu tumezé nk íbiraayi tweeréra muu mpaánde záacyo. Gikuunda aht h úrutooke cg haáfi y íingó.</w:t>
      </w:r>
    </w:p>
    <w:p w14:paraId="4B8841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 , Umwaánya wó ku mubiri ugáragaza ishámikiro ry úkubóko ku gihiímba, ukaba heejuru y úukwáaha. Epaule.</w:t>
      </w:r>
    </w:p>
    <w:p w14:paraId="45394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 A Uruhaánde ruhesé ruheréreye inyuma rw íbt bimwé na bímwe nk íngabo, inzu, urugó, nbd. Partie ou face externe et courbe de certains objets tels que le bouclier, la maison traditionnelle, l’enclos, etc.</w:t>
      </w:r>
    </w:p>
    <w:p w14:paraId="4132A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 V syn -zima Fierté.</w:t>
      </w:r>
    </w:p>
    <w:p w14:paraId="4F56BF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-TÚGU bitú Déf </w:t>
      </w:r>
      <w:r w:rsidRPr="00461440">
        <w:rPr>
          <w:rFonts w:ascii="Times New Roman" w:hAnsi="Times New Roman" w:cs="Times New Roman"/>
          <w:sz w:val="28"/>
          <w:szCs w:val="28"/>
        </w:rPr>
        <w:t> Loc Inká ya bítugu : Inyána baterékereza umuzímu. Veau offert à un esprit d’ancêtre.</w:t>
      </w:r>
    </w:p>
    <w:p w14:paraId="4DFDB2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-TÚGU agatú Déf </w:t>
      </w:r>
      <w:r w:rsidRPr="00461440">
        <w:rPr>
          <w:rFonts w:ascii="Times New Roman" w:hAnsi="Times New Roman" w:cs="Times New Roman"/>
          <w:sz w:val="28"/>
          <w:szCs w:val="28"/>
        </w:rPr>
        <w:t> Loc Gukúbita umt agatúgu : Kwíivuumburira umt. Se révolter contre qqn et s’en aller, lui tourner le dos.</w:t>
      </w:r>
    </w:p>
    <w:p w14:paraId="18A82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-TÚUGUÚGU udutúu V var -cóogoógo Menus objets.</w:t>
      </w:r>
    </w:p>
    <w:p w14:paraId="04E2F1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-TUGÚUNDA , V syn -tobótobo Plante de la famille des solanacées : Solanum aculeastrum.</w:t>
      </w:r>
    </w:p>
    <w:p w14:paraId="11655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-TÚGUUNDÁ , A Amaháane áváanze n úrusaku úmt ateerá ku wuúndi amwíiyeenza hó. Invectives qui peuvent provoquer une bataille.</w:t>
      </w:r>
    </w:p>
    <w:p w14:paraId="7883F5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-TÚGUUNGURÚ , igitú ** A Ikiméra gifite ímizi irí ho íbibabi gishobóra kugira meetero ebyiri na saantimeetéro miroongo iriindwi z úbureebure. Kiba muu mpehamyi, ibibabi byáacyo ní nk íbyaa káana.</w:t>
      </w:r>
    </w:p>
    <w:p w14:paraId="796B3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-TÚGUUNGURÚ , ** Ubk bw ágatí gafite ámahwá n ámashámi meénshi. Kageza kurí meetero enyé z úbureebure, kaboneka murí Butáre.</w:t>
      </w:r>
    </w:p>
    <w:p w14:paraId="20958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-TUGUSHY- gutu, shije Tr Gutéera umt ubwóoba. Faire peur à.</w:t>
      </w:r>
    </w:p>
    <w:p w14:paraId="233A0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-TUGUT- gutu, se V var -togot- D et syn -duuhagir- Grossir.</w:t>
      </w:r>
    </w:p>
    <w:p w14:paraId="04713E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-TUGUTIRA , igitu V syn -twíikó D Pers saine, robuste et rapide.</w:t>
      </w:r>
    </w:p>
    <w:p w14:paraId="0784E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-TUGUTIRA , Ubushyuúhe bukabíje. Chaleur intense.</w:t>
      </w:r>
    </w:p>
    <w:p w14:paraId="11989C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-TUGUTO , Ububyíimba buuzá mugumugu. Enflement rapide.</w:t>
      </w:r>
    </w:p>
    <w:p w14:paraId="26C7E3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-TÚGUTÚGU Inyama zó ku bitúgu. Chair des épaules.</w:t>
      </w:r>
    </w:p>
    <w:p w14:paraId="5D5D0A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-TUUHO igituu V syn -huúmu Essoufflement.</w:t>
      </w:r>
    </w:p>
    <w:p w14:paraId="557778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 gutú, tse A Tr Kubwíira umt igitútsi. Injurier, insulter, offenser, adresser un souhait insultant à qqn.</w:t>
      </w:r>
    </w:p>
    <w:p w14:paraId="635CCF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-BWÁ A loc; -GIIMBANY-; -GU- E; -HAÁNGA loc; -KÓROONG-; NÍJORO loc; -NÚUNIK-; -ROGOT- A B; SÉEGISEBE ø; -SÉENGESÉENGE ; -SHEEMB- II; -SHIIH- B; -SOMW- A; -TÁMAATÁMA ; -ÚUBATI C; -VUM- I A.</w:t>
      </w:r>
    </w:p>
    <w:p w14:paraId="7A85AF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-TUUK- gutuu, tse Tr A V syn -tabuur- Sortir qqn de la pauvreté; l’enrichir.</w:t>
      </w:r>
    </w:p>
    <w:p w14:paraId="75A1B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-TUKA , agatu, udutu ** Ubk bw ícyaátsi kimara úmwáaka kigirá saantimeetéro zaagerá kurí z úbureebure. Kiboneka haáfi y íbitáre birí ku misózi ifíte hagatí ya meetero .</w:t>
      </w:r>
    </w:p>
    <w:p w14:paraId="582DA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-TÚKAMPÚUNGWE , Ubk bw íkiméra. Espèce de plante non identifiée.</w:t>
      </w:r>
    </w:p>
    <w:p w14:paraId="697C5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-TÚKAN- gutú Intr Kugira akamenyeero kó gutúka abaándi. Prendre l’habitude d’injurier autrui.</w:t>
      </w:r>
    </w:p>
    <w:p w14:paraId="63023F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-TUUKATUUKW- gutuu, tswe V var -húuhwahuukw- Avoir grand-peur.</w:t>
      </w:r>
    </w:p>
    <w:p w14:paraId="685D49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-TÚKIIR- gutú, kiriye Gutéerereza umt ibyáago kw ábarozi bákoreesheje amagezá. En parlant des sorciers, envoûter à distance pour nuire.</w:t>
      </w:r>
    </w:p>
    <w:p w14:paraId="5DDB0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-TÚKIIRO , Icyáago cy ígitúkiirano. Malheur causé par des procédés magiques.</w:t>
      </w:r>
    </w:p>
    <w:p w14:paraId="368DA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-TÚKIISH- gutú, ije Gutúka umwáana mu kigwi cy úmubyéeyi bíteewe nó kumútiinya. Insulter un enfant à la place de son père ou de sa mère parce qu’on craint ces derniers.</w:t>
      </w:r>
    </w:p>
    <w:p w14:paraId="73B1C1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 , A Ibára risá n ámaráso. Couleur rouge, rougeâtre, rousse, brun-rouge ou ocre.</w:t>
      </w:r>
    </w:p>
    <w:p w14:paraId="054A22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-TUKU , igitu A Umt utúkura. Pers de teint rougeâtre.</w:t>
      </w:r>
    </w:p>
    <w:p w14:paraId="081735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 , A Ikt gitukúra cyaane icyo árí cyó cyóose. Rouge vif.</w:t>
      </w:r>
    </w:p>
    <w:p w14:paraId="7D617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-tukurira .</w:t>
      </w:r>
    </w:p>
    <w:p w14:paraId="1E2E3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 I rutu Ikt icyo árí cyó cyóose gitukúra cyaane nk ámaráso. Tout ce qui est d’un rouge sang, d’un rouge vif.</w:t>
      </w:r>
    </w:p>
    <w:p w14:paraId="6E424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 , Ubk bw úruyúki rutukúra. Variété d’abeille rougeâtre.</w:t>
      </w:r>
    </w:p>
    <w:p w14:paraId="7FA8D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 II rutu A Igikóma cy ámakóma. Bouillie de sorgho non germé.</w:t>
      </w:r>
    </w:p>
    <w:p w14:paraId="0B7D18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-TUKUR- gutu, ye Intr A Kugira ibára ry úmutuku. Être rouge, rougeâtre, roux, brun-rouge, ocre.</w:t>
      </w:r>
    </w:p>
    <w:p w14:paraId="592B1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-TÚKUUR- gutú, ye Tr A Hgo Gukórera umwáana imihaango kugira ngo umuúnsi baamututse ígitútsi kitazáamufáta. Accomplir pour un nouveau-né un rite qui le prémunit contre les imprécations.</w:t>
      </w:r>
    </w:p>
    <w:p w14:paraId="65187D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-TUUKUR- gutuu, ye Kugura ibigúsaanze iwáawé. Acheter chez soi des marchandises à un colporteur.</w:t>
      </w:r>
    </w:p>
    <w:p w14:paraId="778A6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-TUKÚRA , Ubk bw íkiméra. Espèce de plante non identifiée.</w:t>
      </w:r>
    </w:p>
    <w:p w14:paraId="145A3A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-TUKÚRA Sig pour -tuku B Sang.</w:t>
      </w:r>
    </w:p>
    <w:p w14:paraId="647DB3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-TÚKURÁ , Déf A Umuriínga wá --. Espèce de bracelet en cuivre pur et brillant, par opposition au bracelet bleu argenté.</w:t>
      </w:r>
    </w:p>
    <w:p w14:paraId="454F20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-TÚKURA aut agatú Hbn Izína biitírira inyama. Surnom de la viande.</w:t>
      </w:r>
    </w:p>
    <w:p w14:paraId="07A3C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-TÚUKURI , V syn -híguri Petit et malingre.</w:t>
      </w:r>
    </w:p>
    <w:p w14:paraId="301E58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-TUKURIRA , V var -tuku A Rouge vif.</w:t>
      </w:r>
    </w:p>
    <w:p w14:paraId="172BB1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-TUKURIZ- gutu, je Intr A Gutukura by ágakábyo. Devenir tout rouge.</w:t>
      </w:r>
    </w:p>
    <w:p w14:paraId="0234A6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-TUKURU , Ubk bw íkiméra. Espèce de plante de la famille des Myrtacées : Eugenia capesis sub sp.</w:t>
      </w:r>
    </w:p>
    <w:p w14:paraId="38EA27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-TÚKURU , igitú A Ubwóoko bw ígiteebo kireekire bahaahíra mó. Espèce de long panier cylindrique tressé selon la même technique que -teebo avec lequel on va faire ses courses.</w:t>
      </w:r>
    </w:p>
    <w:p w14:paraId="09F8CF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-TÚKURU , agatú, udutú Agapfúnyiká cg agaháambiiro gató. Petit paquet.</w:t>
      </w:r>
    </w:p>
    <w:p w14:paraId="292C40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-TUÚKURU , agatuú, udutuú Et A var -duúkuru Très petite maison.</w:t>
      </w:r>
    </w:p>
    <w:p w14:paraId="21A8B9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-TUKUTUKU , Ikt gikabíje gutukura. Être ou objet très rouge.</w:t>
      </w:r>
    </w:p>
    <w:p w14:paraId="60DC7C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-TUKUZ- gutu, je Koongeera inyama ku yiíndi uyígwiiza. Mettre un supplément à une portion de viande pour la rendre suffisante.</w:t>
      </w:r>
    </w:p>
    <w:p w14:paraId="05A41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-TUKÚZA , ** A Ubk bw ágatí kagira ámahwá ku gihiímba gakuundá kubá mu turéeré twaa Bútare na Kíbuungo, kakagira ibibabi bihaangáye kaándi bifite útwíinyo, kaándi bigira útwoóya. Ako gatí kagira uturábyo tw úmususírane w ícyaátsi kibísi n úumwéeru tuuzá mu máaha y íbibabi, kakeera utubúto tw úmubuúmbe utéeye nk úuw íigí, twuumúutse kaándi twiiyása iyó twuumyé.</w:t>
      </w:r>
    </w:p>
    <w:p w14:paraId="0348EA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-TUKUZO , Inyama boongéera ku yiíndi báyigwiiza. Supplément ajouté à une part de viande.</w:t>
      </w:r>
    </w:p>
    <w:p w14:paraId="1F60D9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-TUUKWATUUKW- gutuu, tswe V var -húukwahuukw- Être saisi d’une grande frayeur.</w:t>
      </w:r>
    </w:p>
    <w:p w14:paraId="6187C2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 I gutú A Tr Kubwíira umt icyo áajyá kukúbwiirira undí. Charger qqn d’un message; charger de dire; donner une commission à remplir auprès de qqn.</w:t>
      </w:r>
    </w:p>
    <w:p w14:paraId="30419B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-RÁBIR- A; -RAGÚZA ; -SOHOZ- B; -TÁAHÉ ; -TAASHY- A; -TÉEKERANO ; -TEÉMBURE ; -TEENGUH-; TEREKOMUNIKAASIYÓ ø; TEREFOÓNI ø; -TEREGARAM-; TURÁGARA ø B.</w:t>
      </w:r>
    </w:p>
    <w:p w14:paraId="600521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 II gutú A Tr Gutéera ikt kubá cg kubéera ikt impáamvu yó kubá hó cg gutéera ikt kumera gítya na gítya. Être cause de, causer, faire en sorte que.</w:t>
      </w:r>
    </w:p>
    <w:p w14:paraId="3FEEE8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 III gutú Néol A Gucáangira umt amakárata ágakata. Au jeu de cartes, battre les cartes pour que le partenaire de droite choisisse l’atout.</w:t>
      </w:r>
    </w:p>
    <w:p w14:paraId="4B6207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-TUUM- Tr A Kuzaamuuka mu kiréeré k úumwóotsi cg ivú cg umukuúngugu. En parlant de la fumée, de la cendre ou de la poussière, monter, s’élever.</w:t>
      </w:r>
    </w:p>
    <w:p w14:paraId="0AC49A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-tuumuur-.</w:t>
      </w:r>
    </w:p>
    <w:p w14:paraId="335E4A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-TUUMA rutuu Brach de rutuum-umubú ø Pers riche.</w:t>
      </w:r>
    </w:p>
    <w:p w14:paraId="434C2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-TUUMA rutuu Brach de rutuum-umubú ø Cruche.</w:t>
      </w:r>
    </w:p>
    <w:p w14:paraId="5B632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-TÚMA-BÚNOGA , agatú, udutú A Akaantu ako ári kó kóose umt aha úndí byó kugira ngo amuneéze cg amuguúshe néezá. Cadeau quelconque qu’on fait à une pers pour la contenter, lui plaire.</w:t>
      </w:r>
    </w:p>
    <w:p w14:paraId="06D37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-TÚMAGIZ- gutú, je Fréq de -túm- I Charger d’un message.</w:t>
      </w:r>
    </w:p>
    <w:p w14:paraId="7AC878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-TUUMAGUR- gutuu, ye Fréq de -tuumuur- A B Faire voler; tirer des bouffées.</w:t>
      </w:r>
    </w:p>
    <w:p w14:paraId="77B94A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-TÚUMAGWÁ , igitúu A V syn -uumira A Feuille de tabac séchée sur la tige.</w:t>
      </w:r>
    </w:p>
    <w:p w14:paraId="1A6DB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-TÚMANAHÓ , Néol Uburyó bwaa kijyaambere bwó kumenyeeshanya amakurú.</w:t>
      </w:r>
    </w:p>
    <w:p w14:paraId="7D4ECB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 gutu Intr A Kubyíimba kw íkt kikiiyongeera mu buníni. Gonfler, enfler, se ballonner.</w:t>
      </w:r>
    </w:p>
    <w:p w14:paraId="52D08D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-aanamá .</w:t>
      </w:r>
    </w:p>
    <w:p w14:paraId="25C902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-TÚUMBA , A Igihiímba cy íinsína baaciiyé ho ígitooki. Tronc d’un bananier dont on a cueilli le régime.</w:t>
      </w:r>
    </w:p>
    <w:p w14:paraId="2B5EF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-TÚUMBA Imitsí y úmutíma w úmutúumba. Babuboha mo ínyoonga n ímigaara.</w:t>
      </w:r>
    </w:p>
    <w:p w14:paraId="74D3AA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-TÚUMBÁ , Igihe cy íimvúra nyiínshi gitaangíra murí weerurwe kikaraangira murí gicuráasi. Grande saison des pluies, de mars à mai.</w:t>
      </w:r>
    </w:p>
    <w:p w14:paraId="773088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-TUUMBAGAN- gutuu Intr A V syn -byíimbagan- S’enfler un peu partout.</w:t>
      </w:r>
    </w:p>
    <w:p w14:paraId="1BFAEC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-TUUMBAGANO V var -tuumbatuumbo Temps couvert.</w:t>
      </w:r>
    </w:p>
    <w:p w14:paraId="0442EC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-TUUMBAGIR- gutuu, ye Intr Kuzaamuukira mu bicu. Monter très haut, s’élever dans l’air.</w:t>
      </w:r>
    </w:p>
    <w:p w14:paraId="168879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-TUUMBAGIZ- gutuu, je Kurása mu kiréeré n úmuheto. Tirer verticalement à l’arc.</w:t>
      </w:r>
    </w:p>
    <w:p w14:paraId="0CA319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-TUUMBAM- gutuu Intr A-B V var -tuumbarar- B C Avoir un visage renfrogné; être inactif.</w:t>
      </w:r>
    </w:p>
    <w:p w14:paraId="680BA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-TUUMBANY- gutuu, nyije cg nije Intr Gutiimbira ukiiroha aho úshobóra kugirira ibyáago. Se décider à s’aventurer dans un lieu périlleux.</w:t>
      </w:r>
    </w:p>
    <w:p w14:paraId="22640F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-TUUMBÁNYA rutuu V syn -tarára Pers très grosse.</w:t>
      </w:r>
    </w:p>
    <w:p w14:paraId="73B000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-TUUMBARAR- gutuu, ye A V var -rúumbarar- A Occuper une grande surface.</w:t>
      </w:r>
    </w:p>
    <w:p w14:paraId="420AEC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-TUUMBARIK- gutuu, tse Tr A Guhágarika ikt ukakigira kireekire cyaane Dresser très haut. Iríiya nzu baárayitúumbaritse umuyaga uzaayisaambuura.</w:t>
      </w:r>
    </w:p>
    <w:p w14:paraId="381015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-TUUMBAARO , igituu Ikt kireméreye cyaane. Chose très lourde.</w:t>
      </w:r>
    </w:p>
    <w:p w14:paraId="5C1121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-TUUMBATUUMB- gutuu Intr A Gutuumba buhórobúhoro. S’enfler petit à petit.</w:t>
      </w:r>
    </w:p>
    <w:p w14:paraId="182EB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-TÚUMBATÚUMBA , igitúu V var -túumba Tronc de bananier.</w:t>
      </w:r>
    </w:p>
    <w:p w14:paraId="529198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-TUUMBATUUMBO Igihe imvúra ituumbátuumba mó. Période qui marque le début de la petite saison des pluies et qui est caractérisée par un temps qui se couvre progressivement.</w:t>
      </w:r>
    </w:p>
    <w:p w14:paraId="368B2E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-TUUMBAAZ- gutuu, je V var -tuumbarar- Occuper une grande surface.</w:t>
      </w:r>
    </w:p>
    <w:p w14:paraId="148242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-TUÚMBE V syn -byíimba Enflure.</w:t>
      </w:r>
    </w:p>
    <w:p w14:paraId="644A90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-TUUMBEER- gutuu, bereye Intr A Kubóneza inzira imwe údákebákeba. Marcher droit vers.</w:t>
      </w:r>
    </w:p>
    <w:p w14:paraId="1B8F2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-TUÚMBI I , Intuúmbi y ínyamáaswa. Cadavre d’animal.</w:t>
      </w:r>
    </w:p>
    <w:p w14:paraId="5E4A1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-TUÚMBI , A Umunyaga w úrwiínike. Gerbe de sorgho trempé.</w:t>
      </w:r>
    </w:p>
    <w:p w14:paraId="5B9298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-TUÚMBI , A Nys pour -pfú A Cadavre.</w:t>
      </w:r>
    </w:p>
    <w:p w14:paraId="21FB4E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-TUÚMBI , II ** Ikiméra giteeyé nk ícyaátsi kibá mu mashyaamba y ámayíingá yó murí Byuumba, kigashobora kugeza kurí saantimeetéro z úbureebure. Ibibabi byáacyo biríihariye kaándi bifite inkoóndo ngufí cyaane n áaméenyo n útwoóya, uturábyo ní dutó tukiicukika ku mutwé w ínkoóndo, imbúto ni íibimané bifite úruyúzi rumwé rukiikíjwe n íshywa.</w:t>
      </w:r>
    </w:p>
    <w:p w14:paraId="40FC80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-TUUMBIK- I gutuu, tse Tr A Kwíinika ikt mu máazi. Tremper dans l’eau; mettre à tremper.</w:t>
      </w:r>
    </w:p>
    <w:p w14:paraId="31D75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-TUUMBIK- II gutuu A V var -tuumbagiz- Tirer verticalement à l’arc.</w:t>
      </w:r>
    </w:p>
    <w:p w14:paraId="2CBF4B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-TUUMBIK III V var -vuumbik- II Courir à toutes jambes.</w:t>
      </w:r>
    </w:p>
    <w:p w14:paraId="41B259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-TUUMBIKA , A Ukugúgaaniirwa cg inzóka zituma úmt atúumba cg atíitúma néezá. Troubles abdominaux qui font gonfler le ventre ou qui causent la constipation.</w:t>
      </w:r>
    </w:p>
    <w:p w14:paraId="7214F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-TUUMBIKAJURU , Inka ítéze igániisha heejuru. Vache à cornes verticales.</w:t>
      </w:r>
    </w:p>
    <w:p w14:paraId="287E3A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-TUUMBIIR- I gutuu, mbiriye Intr Kugurukira mu bicu. Voler très haut.</w:t>
      </w:r>
    </w:p>
    <w:p w14:paraId="0DA8C5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-TUUMBIIR- II gutuu, mbiriye Tr Guhaanga amáaso ubudáhuumbyá. Regarder fixement sans ciller.</w:t>
      </w:r>
    </w:p>
    <w:p w14:paraId="1EBD4D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-TUÚMBU Et V syn -ra Intestins.</w:t>
      </w:r>
    </w:p>
    <w:p w14:paraId="5F577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-TUUMBUR- gutuu, ye Tr A V var -tuumburur- E Mettre à nu.</w:t>
      </w:r>
    </w:p>
    <w:p w14:paraId="393BC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-TÚUMBUUR- gutúu, ye Guhiiha ubutúumba. Enlever les fibres du tronc de bananier.</w:t>
      </w:r>
    </w:p>
    <w:p w14:paraId="458FE1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-TUÚMBURE V syn -kuúte Tout nu.</w:t>
      </w:r>
    </w:p>
    <w:p w14:paraId="3BD3A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-TUUMBURO , Arch V syn -cúmu Lance.</w:t>
      </w:r>
    </w:p>
    <w:p w14:paraId="41C1B7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-TUUMBURUK- gutuu, tse A Intr Kuzaamuuka ugána mu bicu. Monter haut, s’élever dans l’air.</w:t>
      </w:r>
    </w:p>
    <w:p w14:paraId="3FAE51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-TUUMBURUKO , A Néol Ubujyeejuru bw áht ufátiye aho áamáazi y ínyaanja agera ínkoombe. Altitude.</w:t>
      </w:r>
    </w:p>
    <w:p w14:paraId="1D6B87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-TUUMBURUR- gutuu, ye A Tr Kuzaamuura ugániisha mu bicu. Elever, faire monter en l’air.</w:t>
      </w:r>
    </w:p>
    <w:p w14:paraId="413FE6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-TUUMBUTUÚMBU Et V var -tuúmbu et syn -ra Intestins.</w:t>
      </w:r>
    </w:p>
    <w:p w14:paraId="4B7FD4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-TÚUMBUWÁ , igitúu Et Ubugarí bukaráanze mu mamesa. Pâte de manioc cuite dans l’huile de palme.</w:t>
      </w:r>
    </w:p>
    <w:p w14:paraId="02008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-TUUMBUZ- I gutuu, je Intr V syn -koohor- A Être nu, montrer sa nudité.</w:t>
      </w:r>
    </w:p>
    <w:p w14:paraId="6A3007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-TUUMBUZ- II gutuu, je Kwíiroha iw úmt utáabiteguuye. S’introduire chez qqn à l’improviste.</w:t>
      </w:r>
    </w:p>
    <w:p w14:paraId="4FAE32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-TUUMBWE , igituu A Urubúto ruteezé, rutaráahíisha. Fruit encore vert.</w:t>
      </w:r>
    </w:p>
    <w:p w14:paraId="68E18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-TÚUMBWE , igitúu V var -túundwe Journée couverte.</w:t>
      </w:r>
    </w:p>
    <w:p w14:paraId="302256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-TUUMBWE , V syn -cúucu B Idiot.</w:t>
      </w:r>
    </w:p>
    <w:p w14:paraId="3051B1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-TÚUMBWÉ , Umusuzi uvútura ukavuga cyaane. Gros pet.</w:t>
      </w:r>
    </w:p>
    <w:p w14:paraId="491366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-TÚUMBWÉ , ** Ubk bw íkiméra cyó mu ubk bw íbyeéra intete, kigakura gíhagaze kikagira indeeshyo irí hagatí ya seentimeetéro miroongo itaanu na meetero ebyiri n ínusú. Kirabya kíizana uduhuundo tw ímbuúmbe tweendá kuba úmuhoondo.</w:t>
      </w:r>
    </w:p>
    <w:p w14:paraId="0852DE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-TUUMBYI , A Itúungo ryiipfúushije bakarírya. Bête domestique morte spontanément et qu’on mange.</w:t>
      </w:r>
    </w:p>
    <w:p w14:paraId="6E2FEC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-TÚMIK- gutú, tse Intr Kuvúga ubutumwá, kugeza ubutumwa áhó wagoombága kubujyaana. S’acquitter d’un message, remplir une commission.</w:t>
      </w:r>
    </w:p>
    <w:p w14:paraId="3F7EE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-TÚMIR- gutú, ye A Tr Guhámagaza umt wóohereje uúbimumenyeesha. Faire venir une pers auprès de soi, envoyer une convocation à, convoquer, appeler.</w:t>
      </w:r>
    </w:p>
    <w:p w14:paraId="03547A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-TUMÍRE , V var -tumírwa Invité, convive.</w:t>
      </w:r>
    </w:p>
    <w:p w14:paraId="5AEFF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-TÚMIRIZ- gutú, je Tr Gutúmira abt b ímiháanda myiínshi. Inviter des gens venant de lieux divers.</w:t>
      </w:r>
    </w:p>
    <w:p w14:paraId="42E4B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-TUUMIVÚ V syn -tuumo Champignon.</w:t>
      </w:r>
    </w:p>
    <w:p w14:paraId="5A7179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-TÚMIZ- gutú, je V var -túmir- A B Convoquer; commander une marchandise.</w:t>
      </w:r>
    </w:p>
    <w:p w14:paraId="4E5CC5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-TUUMO I mutuu Ubk bw íkiyége cy úmubuúmbe utéeye nk úumupiíra, cyuuzúye mo íbt bimezé nk íivú. Umugore ágihamura mo ínzaratsi kugira ngo umugabo we átazáashaaka undí mugoré.</w:t>
      </w:r>
    </w:p>
    <w:p w14:paraId="582259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-TUUMO II mutuu V syn -súrankána Insecte.</w:t>
      </w:r>
    </w:p>
    <w:p w14:paraId="38E10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-TUUMO gituu Déf </w:t>
      </w:r>
      <w:r w:rsidRPr="00461440">
        <w:rPr>
          <w:rFonts w:ascii="Times New Roman" w:hAnsi="Times New Roman" w:cs="Times New Roman"/>
          <w:sz w:val="28"/>
          <w:szCs w:val="28"/>
        </w:rPr>
        <w:t> Loc Kugwa -- : Kugwa ku umt cg ku ikt cg kubigwiira bítiiteguuye. Surprendre; arriver à l’improviste sur; prendre sur le fait.</w:t>
      </w:r>
    </w:p>
    <w:p w14:paraId="2BB703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-TUUMO Déf </w:t>
      </w:r>
      <w:r w:rsidRPr="00461440">
        <w:rPr>
          <w:rFonts w:ascii="Times New Roman" w:hAnsi="Times New Roman" w:cs="Times New Roman"/>
          <w:sz w:val="28"/>
          <w:szCs w:val="28"/>
        </w:rPr>
        <w:t>Loc -- y ícyuúya. Forte transpiration.</w:t>
      </w:r>
    </w:p>
    <w:p w14:paraId="2701C7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-TUUMUUK- gutuu, tse A V var -tuum- A Monter en l’air, s’évaporer.</w:t>
      </w:r>
    </w:p>
    <w:p w14:paraId="0A5C4B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-TUUMUUR- gutuu, ye Tr A Gutúma umwóotsi, ivú cg umukuúngugu bíjya mu kiréeré cg kubíbitéera. Soulever, faire voler la fumée, la cendre ou la poussière.</w:t>
      </w:r>
    </w:p>
    <w:p w14:paraId="11CB9F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-TUUMUURA gutuu A V var -tuumo Vesse-de-loup. Sig ,.</w:t>
      </w:r>
    </w:p>
    <w:p w14:paraId="4BB63A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-TUUMUUTSI , A ** Imbarágasa níni ibá mu bwoóya bw ínyamáaswa zimwé na zímwe nk íimbwá n íinjáangwé, nó mu mazu arí mo úmwaanda. Ntiyiinjíra mu ruhú.</w:t>
      </w:r>
    </w:p>
    <w:p w14:paraId="28E56D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-TÚUMVÁ , A V syn -pfáamatwí Sourd.</w:t>
      </w:r>
    </w:p>
    <w:p w14:paraId="049E60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-TÚUMVÁ kitúu Hbn Izína biita úmt wuumvágurika. Surnom d’une pers qui a une mauvaise ouïe.</w:t>
      </w:r>
    </w:p>
    <w:p w14:paraId="4AEF1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-TÚUMVÍNGOMA + ibutúu Aht hari áabt biígometse batuumvíra abatégetsi. Localité habitée par des gens insoumis.</w:t>
      </w:r>
    </w:p>
    <w:p w14:paraId="514898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-TÚUMVÍRA , V syn -tábwiirwá Désobéissant, insoumis. | Pv .</w:t>
      </w:r>
    </w:p>
    <w:p w14:paraId="68FDC5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-TUMWÁ , A Umt boohéreza kuvúga ubutumwá cg gushyikiriza umt ikt. Messager, pers chargée de transmettre un message ou un objet.</w:t>
      </w:r>
    </w:p>
    <w:p w14:paraId="6A7F27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-TUMWÁ gatu Umt wiitúmye kugirira undí náabí. Pers décidée à nuire.</w:t>
      </w:r>
    </w:p>
    <w:p w14:paraId="2B1C18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-TUMWÁ gatu Icyáago umt atazáasiimbuka. Malheur fatal, danger inévitable.</w:t>
      </w:r>
    </w:p>
    <w:p w14:paraId="6FE676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-TUMWÁ A Amagaambo umt ashiinzwé kuvúgira uwamútumye. Message; mission.</w:t>
      </w:r>
    </w:p>
    <w:p w14:paraId="77636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 gutu, nnye A Intr Kwiicara aht uhínnye amaví, uhése umugóongo, wíihishe cg uréekereje cg wúubikiye. S’asseoir les jambes repliées et le dos courbé pour se cacher, attendre ou guetter.</w:t>
      </w:r>
    </w:p>
    <w:p w14:paraId="3B6890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-nyáanyagir- B; -turubik- D; -vuumbik- II</w:t>
      </w:r>
    </w:p>
    <w:p w14:paraId="357EB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 , V syn -nyágara Régime de bananes qui n’est pas encore tout à fait mûr.</w:t>
      </w:r>
    </w:p>
    <w:p w14:paraId="5954BB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 , igitu A Umurimo w ágahato kaándi urúhije. Travail difficile auquel on est astreint.</w:t>
      </w:r>
    </w:p>
    <w:p w14:paraId="229F3E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 I Imyaanda yó mu máaso izá mu marira íkuumira ku bigóhe. Chassie.</w:t>
      </w:r>
    </w:p>
    <w:p w14:paraId="521ED8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-yogera B</w:t>
      </w:r>
    </w:p>
    <w:p w14:paraId="046535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 II Brach de -tunamabya C Contrainte.</w:t>
      </w:r>
    </w:p>
    <w:p w14:paraId="39B1A3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-TUNAGUZ- gutu, je Intr Kutágohéka kubéera uburwáayi; kurwáara kubúra ibitótsi. Souffrir d’insomnies de façon maladive.</w:t>
      </w:r>
    </w:p>
    <w:p w14:paraId="6ED43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-TUNAGUZW- gutu, jwe V syn -kanaguzw- Jeter des regards de tous les côtés.</w:t>
      </w:r>
    </w:p>
    <w:p w14:paraId="5F205E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-TUNAM- gutu Intr Kuráara wíicaye bukagukeera hó. Veiller assis toute la nuit.</w:t>
      </w:r>
    </w:p>
    <w:p w14:paraId="77D144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-TUNAMABYA A V syn -goorabahizi B Objectif, chose qu’on obtient au prix de très grands efforts.</w:t>
      </w:r>
    </w:p>
    <w:p w14:paraId="32470B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-TUNA-MBWEÉNU agatu Ugukóreeshwa imirimo ivúnanye kaándi ubutáruhúuka. Fait de vaquer sans relâche à des travaux durs.</w:t>
      </w:r>
    </w:p>
    <w:p w14:paraId="6A9FB5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-TUNAAR- gutu, ye Intr A V var -tunerez- S’attarder chez qqn.</w:t>
      </w:r>
    </w:p>
    <w:p w14:paraId="0BFAD0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-TUNARIK- gutu, tse Tr A Gukóreesha umt ubutánnyá ntibúnyaare. Contraindre à travailler sans relâche, sans répit.</w:t>
      </w:r>
    </w:p>
    <w:p w14:paraId="300D03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-TUNAATUN- gutu, nnye Kuzíingaziinga ikt ukagipfunyaapfunya cyaane. Plier très fort en repliant.</w:t>
      </w:r>
    </w:p>
    <w:p w14:paraId="7E4C31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 I gutuu, nze A V syn -seeh- A Transporter en faisant plusieurs tours.</w:t>
      </w:r>
    </w:p>
    <w:p w14:paraId="4C211E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 II gutuu, nze Intr Iyó bavuga íbicu byó mu gihe cy ímpeéshyi, gukórakorana mu kiréeré bigakomeza kúurirana bísa n íbyeénda kubyáara imvúra, nyuma bikoohooha ntáa yo bibyaayé. En parlant des nuages au début de la grande saison sèche, s’amonceler, paraître chargés de pluie, se mouvoir ensuite et se dissiper enfin sans que la pluie tombe.</w:t>
      </w:r>
    </w:p>
    <w:p w14:paraId="2D958E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-tuundwe ; -túundwe ; -tuunzi .</w:t>
      </w:r>
    </w:p>
    <w:p w14:paraId="5D7F12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 , Et Ubk bw úrubúto ruriibwá. Passiflore, grenadille, fruit de la passion.</w:t>
      </w:r>
    </w:p>
    <w:p w14:paraId="6EEC1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 , igituu Aht hari íisí ndeende. Terrain dont la couche arable est profonde.</w:t>
      </w:r>
    </w:p>
    <w:p w14:paraId="72F1BA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 , I Inzogá yaánze gushyá kaándi ikaba ikóonje. Bière froide non fermentée ou peu fermentée.</w:t>
      </w:r>
    </w:p>
    <w:p w14:paraId="3E9205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 , II Isaáke ifíte isuunzu ribaatáraye kaándi ritsitsé n íbirokóroko bigufí. Coq à crête compacte et à barbillons courts.</w:t>
      </w:r>
    </w:p>
    <w:p w14:paraId="02E0B3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 rutuu Izína biita ísaáke. Surnom du coq.</w:t>
      </w:r>
    </w:p>
    <w:p w14:paraId="01543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 butuu A Inzogá yatázwe aht hakoonje ígashya yíiroondereza. Bière mise dans un lieu froid pour qu’elle ait une fermentation lente.</w:t>
      </w:r>
    </w:p>
    <w:p w14:paraId="174AAA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-TÚUNDA , igitúu V var -túundwe Temps couvert.</w:t>
      </w:r>
    </w:p>
    <w:p w14:paraId="2677E8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-TÚUNDA butúu Déf </w:t>
      </w:r>
      <w:r w:rsidRPr="00461440">
        <w:rPr>
          <w:rFonts w:ascii="Times New Roman" w:hAnsi="Times New Roman" w:cs="Times New Roman"/>
          <w:sz w:val="28"/>
          <w:szCs w:val="28"/>
        </w:rPr>
        <w:t> Loc Kuráara -- : Kuráara ntáa cyo wiiyórooshe. Passer une nuit sans se couvrir, sans couverture.</w:t>
      </w:r>
    </w:p>
    <w:p w14:paraId="610D7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-TÚUNDA , A Ubk bw íkiméra. Rotang, rotin.</w:t>
      </w:r>
    </w:p>
    <w:p w14:paraId="5CBF4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-TÚUNDA Utugozí tumezé nk úbutúumba tuvá ku rutúunda bakoréesha báboha. Fibre de rotang utilisée en vannerie.</w:t>
      </w:r>
    </w:p>
    <w:p w14:paraId="30139F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-TUUNDAGIR- gutuu, ye Intr Kugira imbého nyiínshi. Avoir très froid.</w:t>
      </w:r>
    </w:p>
    <w:p w14:paraId="7BEBE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-TUUNDAM- gutuu Intr A-B V var -tuumbarar- B C Être maussade, inactif.</w:t>
      </w:r>
    </w:p>
    <w:p w14:paraId="23259D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-TUUNDARAR- gutuu, ye Tr A Kúubama heejuru y íkt. S’étendre sur qqch.</w:t>
      </w:r>
    </w:p>
    <w:p w14:paraId="750F2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-TUUNDARARO , igituu V syn -zeeneeko Bière offerte à la mère de la fiancée.</w:t>
      </w:r>
    </w:p>
    <w:p w14:paraId="61A3A8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-TUUNDIRO , V syn -sokó Marché.</w:t>
      </w:r>
    </w:p>
    <w:p w14:paraId="5E77D0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-TUUNDIRO , igituu Impigi ígízwe n íbitaabiirano. Amulette faite de plusieurs ingrédients.</w:t>
      </w:r>
    </w:p>
    <w:p w14:paraId="358FCF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-TUÚNDU , Et V syn -eénge Trou.</w:t>
      </w:r>
    </w:p>
    <w:p w14:paraId="6910C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-TUUNDURUK- gutuu, tse V var -tóondook- C Se défaire, en parlant d’un tissu ou d’un tressage.</w:t>
      </w:r>
    </w:p>
    <w:p w14:paraId="4463DF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-TUUNDURUR- gutuu, ye Tr A Kuvaana ho íbt byiínshi ubítuunda. Enlever une grande quantité en plusieurs fois.</w:t>
      </w:r>
    </w:p>
    <w:p w14:paraId="46928C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-TÚUNDWA , V var -túundwe Temps couvert et froid.</w:t>
      </w:r>
    </w:p>
    <w:p w14:paraId="7F37D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-TUUNDWE , Igipfúnyiká cy úumúunyu. Paquet de sel.</w:t>
      </w:r>
    </w:p>
    <w:p w14:paraId="1D1F11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-TÚUNDWE , V var -túunda A Rotang.</w:t>
      </w:r>
    </w:p>
    <w:p w14:paraId="4BDCD7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-TÚUNDWE , igitúu Ikibúunda gikoonjé. Temps couvert et froid.</w:t>
      </w:r>
    </w:p>
    <w:p w14:paraId="72478F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-TUNEEG- gutu, ze Tr A Guháambiira cg kubóha ikt ukagituna. Lier fortement.</w:t>
      </w:r>
    </w:p>
    <w:p w14:paraId="3E580A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-TUUNEEK- gutuu, tse Intr A Kunihiira mu gituúza by úmt usháaka kurira. Sangloter, éclater en sanglots.</w:t>
      </w:r>
    </w:p>
    <w:p w14:paraId="52872A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-TUUNEEKO , igituu V var -zeeneeko Bière offerte à la mère de la fiancée.</w:t>
      </w:r>
    </w:p>
    <w:p w14:paraId="268117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-TUUNEEKW- gutuu, tswe V var -tuuneek- Sangloter.</w:t>
      </w:r>
    </w:p>
    <w:p w14:paraId="4160B9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-TUNEENG- gutu, nze V var -tuneeg- A Lier fortement.</w:t>
      </w:r>
    </w:p>
    <w:p w14:paraId="36B0E1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-TUNEREZ- gutu, je Intr A Kwíicara aht ubutáhava útégereje kó hari íicyó baguhá. S’attarder, s’éterniser chez qqn avec l’espoir de recevoir un cadeau.</w:t>
      </w:r>
    </w:p>
    <w:p w14:paraId="3AD1D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-TUNEEZ- gutu, je Tr A Gukaanda ikt cyaane kugira ngo usohóre mo íkiíndi. Presser fort pour extraire.</w:t>
      </w:r>
    </w:p>
    <w:p w14:paraId="1E529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 I gutúu, nze Tr A Kuba úfite amatúungo ayo ári yó yóose wiíyororeye. Avoir des animaux domestiques; pratiquer l’élevage.</w:t>
      </w:r>
    </w:p>
    <w:p w14:paraId="613658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-ÍIHIINGIZI ; -IIMBYI ; -ÍIRER-; -:´:NDOOYI loc; -ÓONK- B; -SHAAK- F; -SHÁAKARÚGO ; -ÚUBAK- E.</w:t>
      </w:r>
    </w:p>
    <w:p w14:paraId="7CE67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 II gutúu, nze A Tr Gucíisha ikt mu kiíndi ukígitoboje ukakigifatiisha hó. Percer un objet au moyen d’un autre qui y reste; embrocher.</w:t>
      </w:r>
    </w:p>
    <w:p w14:paraId="317EB1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 III gutúu, nze Ubh Kuraangiza kuvúga by íngoma. En parlant des tambours, cesser de battre.</w:t>
      </w:r>
    </w:p>
    <w:p w14:paraId="645E3B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-TUÚNGA , V var -tuúngu Espèce de plante.</w:t>
      </w:r>
    </w:p>
    <w:p w14:paraId="0E1593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 , I Ubk bw úmuriínga w áamáazi. Espèce de bracelet -riínga en laiton.</w:t>
      </w:r>
    </w:p>
    <w:p w14:paraId="6CBCD5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 , II Udusoro bacá ku iisúka bamazé gucúra bákurikije impaánde zóombí z úmugóongo ugábanya imbabá. Petits trous ornementaux pratiqués sur une houe neuve, le long de l’arête médiane.</w:t>
      </w:r>
    </w:p>
    <w:p w14:paraId="234575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-TÚUNGABÍKE , Umt utúunze ibt bike ákiibeera hó gikené. Pauvre; pers qui possède peu de biens.</w:t>
      </w:r>
    </w:p>
    <w:p w14:paraId="3AA6DD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-TÚUNGAM- gutúu Intr Kuba útéegeranye n úmt cg ikt. Être dirigé ou tourné vers; se trouver du côté de qqn ou de qqch; faire face à.</w:t>
      </w:r>
    </w:p>
    <w:p w14:paraId="2E8CDA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-TÚUNGAMIR- gutúu, ye A Kwaambura umt icyó yari yíihaahiye. Ravir à qqn ce qu’il s’est procuré.</w:t>
      </w:r>
    </w:p>
    <w:p w14:paraId="6C9CFB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-TÚUNGAMIRA gatúu ** Agatí gafite ámahwá kaándi kiihúunze amashámi aráraamba aréeba haasí ashóbora kugera kurí meetero icúmi z úbureebure. Kaboneka mu turéeré twaa Gíseényi, Kibuye, Butáre nó mu mashyaamba yó kuu nkeengeero z ímigezi n íbiyága.</w:t>
      </w:r>
    </w:p>
    <w:p w14:paraId="5D7C5B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-TÚUNGAAN- gutúu A Intr Kubónera k úmt cg kw íkt, kubá gíhwiitse, gíshyize mu buryó; kugira isuku. Être convenable, correct, droit, présentable, décent.</w:t>
      </w:r>
    </w:p>
    <w:p w14:paraId="06CC2C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-SÓBAANUK- B; -SÚBIRAN- C; -SUKU 9i B; -TANAG- B; -TEENGENER-; -TÍ A loc; -TÚKUUR- B; -ÚUBAHIRIZ-.</w:t>
      </w:r>
    </w:p>
    <w:p w14:paraId="61DDBE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-TUÚNGAANE , A Umt cg ikt kibonéye kitagira íneenge. Être ou objet convenable, sans tâche, innocent, irréprochable.</w:t>
      </w:r>
    </w:p>
    <w:p w14:paraId="12F0A4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-TÚUNGAANIRW- gutúu, we Intr Kubá ho úmérewe néezá. Vivre heureux, tranquille, prospère; être à son aise.</w:t>
      </w:r>
    </w:p>
    <w:p w14:paraId="34E80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-TUUNGANTOKI , V var -tuungarutoki Bien unique.</w:t>
      </w:r>
    </w:p>
    <w:p w14:paraId="43EBCD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-TÚUNGAANY- gutúu, nyije cg nije Tr A Kuraangiza ibt ukó byaagoombága, kubíkora ku buryó bubonéye cg butagira íhinyú. Exécuter d’une manière convenable, d’une façon irréprochable, mettre en ordre; organiser, arranger.</w:t>
      </w:r>
    </w:p>
    <w:p w14:paraId="482654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-TÚUNGANYIRIZ- gutúu, je Kuyobora umt inzira. Indiquer le chemin à qqn.</w:t>
      </w:r>
    </w:p>
    <w:p w14:paraId="018EFC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-TÚUNGARIK- gutúu, tse Intr Guhágarika umutíma. Être inquiet.</w:t>
      </w:r>
    </w:p>
    <w:p w14:paraId="658272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-TUUNGARUTOKI , Ikt umt atuunzé cyóonyiné rukuúmbi. Possession unique; seul bien; bien unique.</w:t>
      </w:r>
    </w:p>
    <w:p w14:paraId="5878B0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-TÚUNGEREZ- gutúu, je Intr A Kunyáara urushuúnzi rw íinkári rukaboneza kure. Uriner en projetant le jet à distance.</w:t>
      </w:r>
    </w:p>
    <w:p w14:paraId="291ADC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-TUÚNGI , Rég Kinyaga V syn -soonga B Pneumonie.</w:t>
      </w:r>
    </w:p>
    <w:p w14:paraId="068EF5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-TÚUNGIK- gutúu, tse Intr Kuréeta buké kw íinká. En parlant d’une vache, donner du lait par intermittence.</w:t>
      </w:r>
    </w:p>
    <w:p w14:paraId="356E7B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-TÚUNGIIR- gutúu, ngiriye Ints de -túung- II A Percer.</w:t>
      </w:r>
    </w:p>
    <w:p w14:paraId="6A9560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-TUUNGIRWABUKAAKA , igituu Umt mwiizá cg inká nziiza áríko bidafite úmumaro baari bábiteze hó. Pers ou vache belle, mais qui ne remplit pas son rôle.</w:t>
      </w:r>
    </w:p>
    <w:p w14:paraId="7FA8F4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-TÚUNGIISH- gutúu, shije Guha ínka úmt utáari uúsaanzwe atúunze na mba ugíra ngo na wé yooróre, yáaba inká y úbuuntu cg se íy úbuhaké. Donner une vache à qqn qui n’en possèdait aucune pour le mettre au rang des éleveurs.</w:t>
      </w:r>
    </w:p>
    <w:p w14:paraId="0FB4ED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-TÚUNGO , Itéeraniro ry íbt umt atuunzé. Avoir, possession, richesse.</w:t>
      </w:r>
    </w:p>
    <w:p w14:paraId="2AFBEE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-TÚUNGO , A Inyamáaswa umt atuunze íyo ári yó yóose. Animal qu’on possède; bétail; troupeau; tout animal domestique.</w:t>
      </w:r>
    </w:p>
    <w:p w14:paraId="1E0425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-TUÚNGU , I Ubk bw íkiméra. Espèce de plante non identifiée.</w:t>
      </w:r>
    </w:p>
    <w:p w14:paraId="202B1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-TUÚNGU , II Déf </w:t>
      </w:r>
      <w:r w:rsidRPr="00461440">
        <w:rPr>
          <w:rFonts w:ascii="Times New Roman" w:hAnsi="Times New Roman" w:cs="Times New Roman"/>
          <w:sz w:val="28"/>
          <w:szCs w:val="28"/>
        </w:rPr>
        <w:t> Loc Gutéera -- : Mu mukino wó gutéera uruzíga, kubóneza icúmu ku mushyíishyiito w úruzíga ukawútobora ahó kubóneza mu ruzíga nyirízina. Viser le bois du cerceau.</w:t>
      </w:r>
    </w:p>
    <w:p w14:paraId="311EB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-TÚUNGUUK- I gutúu, tse V syn -híinguk- Apparaître.</w:t>
      </w:r>
    </w:p>
    <w:p w14:paraId="028DD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-TÚUNGUUK- II gutúu, tse Intr Kuva ku ikt kw íbt byaari bítuunze hó. Se défaire, se détacher, en parlant de ce qui est enfilé ou embroché.</w:t>
      </w:r>
    </w:p>
    <w:p w14:paraId="15791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-TUUNGU-NYUGÚNYU , igituu A V syn -hwigiiri Bière de sorgho légère.</w:t>
      </w:r>
    </w:p>
    <w:p w14:paraId="60EF5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-TUUNGUR- gutuu, ye Tr Guhíinguka ku umt cg ikt kítaari kíbiizi. Surprendre, agir à l’improviste.</w:t>
      </w:r>
    </w:p>
    <w:p w14:paraId="5898DC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-TÚUNGUUR- I gutúu, ye Tr Gukúura ikt ku cyó cyaari gítuunze hó. Défaire ce qui est enfilé.</w:t>
      </w:r>
    </w:p>
    <w:p w14:paraId="7B4209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-TÚUNGUUR- II gutúu, ye A V syn -híingur- A Faire apparaître.</w:t>
      </w:r>
    </w:p>
    <w:p w14:paraId="2F7BE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-TUUNGURA , I Inkurú mbi ítúunguye. Mauvaise nouvelle inattendue.</w:t>
      </w:r>
    </w:p>
    <w:p w14:paraId="3EF380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-TUUNGURA , II Ubk bw ínumá ntó. Tourterelle maillée, oiseau de la famille des Columbidae : Streptopelia senegalensis; tourterelle sans collier : Turtur afer, Turtur chalcospilos, Turtur tympanistria tympanistria.</w:t>
      </w:r>
    </w:p>
    <w:p w14:paraId="1EA4C0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-TÚUNGURÁ , Hig Umwaánya uháabwa umutwaáre w úmuhíigo. Part de viande destinée au chef de chasse.</w:t>
      </w:r>
    </w:p>
    <w:p w14:paraId="316F9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-TÚUNGURANY- gutúu, nyije cg nije Tr V syn -áahurany- A Percer de part en part.</w:t>
      </w:r>
    </w:p>
    <w:p w14:paraId="2232C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-TUUNGURU , V var -tuungura II Tourterelle.</w:t>
      </w:r>
    </w:p>
    <w:p w14:paraId="11F77C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-TÚUNGURÚ , Ubk bw ígihiíngwa. Espèce de plante non identifiée.</w:t>
      </w:r>
    </w:p>
    <w:p w14:paraId="5E623D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-TÚUNGURÚ , igitúu Et ** Ubk bw úrubogá rwaa kízuúngu ruhuumúra néezá kaándi rugira ámóoko meénshi, rugira utubabi tumezé nk úduhehá, rukagira ipfúundo aho ímizi imeréra. Oignon, famille des Liliaceae : Allium cepa.</w:t>
      </w:r>
    </w:p>
    <w:p w14:paraId="79E421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-TUUNGURU-SUMÚ , igituu Et Ubk bw úrubogá ruteeyé kimwé n úrutúungurú rufite úmwuúka wootsá mu mazúuru. Ail.</w:t>
      </w:r>
    </w:p>
    <w:p w14:paraId="3FF6A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-TUUNGUT- gutuu, se V var -tuutubikan- A Transpirer.</w:t>
      </w:r>
    </w:p>
    <w:p w14:paraId="748DD6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-TUUNGUTANYW- gutuu, nywe V syn -hiindurw- Subir une rechute.</w:t>
      </w:r>
    </w:p>
    <w:p w14:paraId="00631D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-TUUGUTI V var -tuungutu Arbre Garcinia.</w:t>
      </w:r>
    </w:p>
    <w:p w14:paraId="7565A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-TUUNGUTIR- gutuu, ye V var -tuungut- Transpirer beaucoup.</w:t>
      </w:r>
    </w:p>
    <w:p w14:paraId="57096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-TUUNGUTU , ** Ubk bw ígití gitóogitó kigira índeeshyo yaabá hagatí ya meetero cúmi na cúmi n eesháanu kiva íbt byeerá nk ámatá bikéebiké, kikagira indábyo zeerá kaándi kikeera utubúto tw útubuúmbe. Gikuunda kubá mu mashyaamba yó mu misózi mireemire.</w:t>
      </w:r>
    </w:p>
    <w:p w14:paraId="1FC856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-TUUNGUTW- gutuu, swe V syn -fugutw- Être tourmenté par la peur.</w:t>
      </w:r>
    </w:p>
    <w:p w14:paraId="63B22F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-TUUNGUZ- gutuu, je Guhíingura ikt ahó kitaari cyíitezwe. Surprendre, faire apparaître à l’improviste chez.</w:t>
      </w:r>
    </w:p>
    <w:p w14:paraId="45C87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-TUÚNGWA , igituú Itúungo rigufí, bivugwa cyaane cyaane ku iihené, intaama n íngurube. Tête de petit bétail.</w:t>
      </w:r>
    </w:p>
    <w:p w14:paraId="3754B3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-TUUNGWARUTOKE V syn -sáabusá Très petite quantité de.</w:t>
      </w:r>
    </w:p>
    <w:p w14:paraId="476676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-TÚUNNYO Tuk pour -nnyo Anus.</w:t>
      </w:r>
    </w:p>
    <w:p w14:paraId="40C9F4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-TUÚNSI , Et Ubk bw ígití cyaádukanywe n ábazuúngu ubu kikaba kímaze kwáamamara kikaba kaándi arí cyó kigwiiríye hiírya nó hiíno mu mashyaamba y ámatéerano yó mu Rwaanda, gikomooka murí Ositaraariyá, kigira amóoko meénshi, kikava mo íinkwíi zó gucáana, kikabyaara imbáahó, kaándi kigakoreeshwa mu mirimo myiínshi y úubwúubatsi. Eucalyptus, famille des Myrtacées.</w:t>
      </w:r>
    </w:p>
    <w:p w14:paraId="1EB9BB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-TÚUNTU , I A Igicé cy úmusózi gituumbúrutse. Sommet saillant d’une colline, crête.</w:t>
      </w:r>
    </w:p>
    <w:p w14:paraId="566A1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-TÚUNTU , II Ubk bw íinsína yeera ígitooki cy íkakáma kaándi yiirábura cg icyo gitooki ubwaácyo. Variété de bananier noir à bière ou les bananes qu’il produit.</w:t>
      </w:r>
    </w:p>
    <w:p w14:paraId="3EB4DF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-TÚUNTU , III V var -tuúntu et syn -shavú Grande affliction; chagrin.</w:t>
      </w:r>
    </w:p>
    <w:p w14:paraId="3BE52E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-TUÚNTU , igituú Indwáara yaandúza ifáta mu bihahá cg mu magúfa ikahamuunga igateera uúyirwaaye kunanuka cyaane nó gukórora buri kaánya iyo ári íiyó mu bihahá. Tuberculose.</w:t>
      </w:r>
    </w:p>
    <w:p w14:paraId="623500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-TUÚNTU V syn -shavú Grande affliction, chagrin. | Pv .</w:t>
      </w:r>
    </w:p>
    <w:p w14:paraId="265469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-TUUNTUMUK- gutuu, tse Intr A V var -tuum- En parlant de la sueur, couler abondamment.</w:t>
      </w:r>
    </w:p>
    <w:p w14:paraId="0F606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-TUUNTUMUKW- gutuu, tswe Intr A Kubira icyuúya cyiínshi cyaane. Suer abondamment.</w:t>
      </w:r>
    </w:p>
    <w:p w14:paraId="010FC8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-TUUNTUMUR- gutuu, ye A V syn -cukunyur- Retirer beaucoup de choses d’une autre.</w:t>
      </w:r>
    </w:p>
    <w:p w14:paraId="559286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-TÚUNTUR- gutúu, ye Intr A Kugagirwa mó n ígituúntu. Être miné par la tuberculose.</w:t>
      </w:r>
    </w:p>
    <w:p w14:paraId="7133BF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-TUNÚ , | &gt; -JÍISHO A; -SOHOK- A Ijíisho riizá haanzé rigasa n írisóhoka mu gitéreko cyáaryo kubéera uburwáayi. Oeil anormalement saillant, oeil globuleux de manière maladive.</w:t>
      </w:r>
    </w:p>
    <w:p w14:paraId="693352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-TUNÚ mitu V var -´::so-ntunú Pers atteinte d’exophtalmie.</w:t>
      </w:r>
    </w:p>
    <w:p w14:paraId="70E51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-TUNÚ mitu Hbn pour -ágwá Bière de banane.</w:t>
      </w:r>
    </w:p>
    <w:p w14:paraId="1EC6EF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-TUNUK- gutu, tse Intr</w:t>
      </w:r>
    </w:p>
    <w:p w14:paraId="50DFAD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-TUNUR- gutu, ye Tr | = COD A Guturuumbura amáaso ukayamara imutwé. Faire saillir les yeux; ouvrir les yeux tout grands en donnant l’impression de les faire sortir de leurs orbites.</w:t>
      </w:r>
    </w:p>
    <w:p w14:paraId="30133F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-TUNURA , Inyama y ímbere h íkigóhe. Chair de l’orbite oculaire.</w:t>
      </w:r>
    </w:p>
    <w:p w14:paraId="6D73A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-TUNURA A Ibigóhe bihiindúrije umt yeeréka uwo ásuuzúguye. Paupière retroussée qu’on montre en signe de mépris.</w:t>
      </w:r>
    </w:p>
    <w:p w14:paraId="090F95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-TUNUZ- gutu, je V var -tunur- B C Décalotter le gland du pénis; faire sortir qqch de son enveloppe.</w:t>
      </w:r>
    </w:p>
    <w:p w14:paraId="35DE07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-TUUNZI , A Umucúruuzi ushórera amatúungo akajya kuyaguruurira aht haa kure. Commerçant qui conduit du bétail dans des localités lointaines pour le vendre.</w:t>
      </w:r>
    </w:p>
    <w:p w14:paraId="21C444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-TUUNZI , agatuu, udutuu A Akt k ámagezá k ábarozi kiiba íbt. Espècee d’esprit magique envoyé par des sorciers pour faire disparaître des objets.</w:t>
      </w:r>
    </w:p>
    <w:p w14:paraId="01725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-TÚUNZI , A Umt ufíte cg utúunze ibt ibi n iíbi. Possesseur.</w:t>
      </w:r>
    </w:p>
    <w:p w14:paraId="1A396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-TÚUNZITÚUNZI Ubukire úmt ahorá yíiraatira abaándi. Richesse dont on se vante constamment.</w:t>
      </w:r>
    </w:p>
    <w:p w14:paraId="27C1E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-TUPÁ 9i, itu Et Icyúuma gifite ámaheri batyaaríisha cg batyaarúuriisha ibiíndi. Lime, outil de métal servant à user des surfaces dures.</w:t>
      </w:r>
    </w:p>
    <w:p w14:paraId="555B5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-TÚR- gutú, ze Déf </w:t>
      </w:r>
      <w:r w:rsidRPr="00461440">
        <w:rPr>
          <w:rFonts w:ascii="Times New Roman" w:hAnsi="Times New Roman" w:cs="Times New Roman"/>
          <w:sz w:val="28"/>
          <w:szCs w:val="28"/>
        </w:rPr>
        <w:t> Loc -- amapfu: a) V var -pfu Lâcher des rots. b) Kuuzana imibi buri kaánya by úmt wiijúse inzogá.</w:t>
      </w:r>
    </w:p>
    <w:p w14:paraId="2D71A9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-túrir- V | Sém notion de bruit.</w:t>
      </w:r>
    </w:p>
    <w:p w14:paraId="7C8FDA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 I gutúu, ye A Tr Gukúura ku mutwé waawe ikt wari wíikoreye cg gukúura ku mutwé w úundi ícyó yari yíikoreye ukagishyira haasí. Ôter une charge de sa tête ou de celle d’autrui et la déposer à terre; poser sa charge par terre; décharger un porteur.</w:t>
      </w:r>
    </w:p>
    <w:p w14:paraId="35BBB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 II gutúu, ye A Tr Kubá wáruubatse aht aha n aáha cg uháfite inzu ukayiba mó. Habiter une maison, s’installer dans tel ou tel endroit, dans telle ou telle localité; avoir un domicile à, s’y fixer.</w:t>
      </w:r>
    </w:p>
    <w:p w14:paraId="7CFB4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-REMÉERE ; -RWA A; -SAÁMBU 9i; -SAANGW- B; -SÓZI B; -SÓZI ; -TAAH- E; -TOONGOOR-; -TSIIMB- E; -ZIMÚ + B; -ZUÚNGU A.</w:t>
      </w:r>
    </w:p>
    <w:p w14:paraId="4F1F4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 III gutúu, ye A Intr V syn -téer- II E En parlant du coeur, battre très fort.</w:t>
      </w:r>
    </w:p>
    <w:p w14:paraId="7DA5E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 , I V var -túre Aliments trop peu cuits.</w:t>
      </w:r>
    </w:p>
    <w:p w14:paraId="617002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 , II Brach de -túrabúguma Espèce de plante.</w:t>
      </w:r>
    </w:p>
    <w:p w14:paraId="2124C9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 , III Brach de -túramugina Espèce de plante.</w:t>
      </w:r>
    </w:p>
    <w:p w14:paraId="1B5D79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-TUÚRA rutuú Umt muníni by ágakábyo. Pers énorme.</w:t>
      </w:r>
    </w:p>
    <w:p w14:paraId="6C0F36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-TUÚRA Ikt kiníni by ágakábyo. Chose énorme.</w:t>
      </w:r>
    </w:p>
    <w:p w14:paraId="1EB839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-pfíizi ; -rahabutaka ; -roha C; -ruúmba C; -ruundúura ; -rúunga D; ruvakwaaya ø; samíhiingo ø; saanáango ø; -váayaga ; -yovu B; -zeenga</w:t>
      </w:r>
    </w:p>
    <w:p w14:paraId="1C861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-TÚRABÚGUMA , A V syn -gusá A Buisson: Hibiscus diversifolius.</w:t>
      </w:r>
    </w:p>
    <w:p w14:paraId="5FC735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-TURABUJAANJA , Umt ufíte ibireenge bitaambámye. Pers qui a les pieds bots.</w:t>
      </w:r>
    </w:p>
    <w:p w14:paraId="784A3F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-TURAG- gutu, ze Tr A Kuména amagí kw ínkoko ígakuura mo ímiswi. En parlant d’une poule, briser la coque d’un oeuf pour faire sortir le poussin.</w:t>
      </w:r>
    </w:p>
    <w:p w14:paraId="537EC2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-TÚRAGAN- gutú Intr Kubúzwa ahó waaganá. Être chassé de partout.</w:t>
      </w:r>
    </w:p>
    <w:p w14:paraId="40E9AB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-TÚRAGAR- I gútu, ye Intr A V syn -bórogoshor- Devenir très sec.</w:t>
      </w:r>
    </w:p>
    <w:p w14:paraId="5F58B2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-TÚRAGAR- II gutú, ye Kuba ímitúre kw íbiteékwa. En parlant des aliments, cuire à moitié.</w:t>
      </w:r>
    </w:p>
    <w:p w14:paraId="68C925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-TÚRAGAR- III gutú, ye A Gutíinyuuka ugakora ikt wari wáatíinye cg wari wíibujije. Se mettre soudain à faire ce qu’on n’avait pas osé ou qu’on avait négligé.</w:t>
      </w:r>
    </w:p>
    <w:p w14:paraId="07C396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-TURAGARA rutu Inkuba íhíinda mu gihe imvúra iba isháaka kugwa. Tonnerre qui se fait entendre peu avant une pluie.</w:t>
      </w:r>
    </w:p>
    <w:p w14:paraId="75673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-TURÁGARA Abanyigínya bó mu muryaango ukómooka kurí Muturágara wa Ndoba. Lignage du clan Nyiginya ayant pour ancêtre éponyme Muturagara, fils du roi Ndoba.</w:t>
      </w:r>
    </w:p>
    <w:p w14:paraId="1322DB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-TURAGARIRA , A Umt cg ikt kigufí kaándi gikoméye. Pers petite, mais forte, trapue.</w:t>
      </w:r>
    </w:p>
    <w:p w14:paraId="3B46DB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-TUÚRAGE , A Umt utúuye aht kaándi akahába. Habitant d’un endroit déterminé.</w:t>
      </w:r>
    </w:p>
    <w:p w14:paraId="28522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-TUÚRAGE igituú Mu cyaaro, mu bitooke, aht hatuuwe áríko hiitáruuye umugí. Lieu habité mais à l’écart de la ville; campagne; collines.</w:t>
      </w:r>
    </w:p>
    <w:p w14:paraId="7202D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-TÚRAGIR- gutú, ye Intr A Kuzéreera utágira íshyikizo. Errer, circuler au hasard.</w:t>
      </w:r>
    </w:p>
    <w:p w14:paraId="70F3B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-TURAGIRA , V var -turagarira Petit, mais fort.</w:t>
      </w:r>
    </w:p>
    <w:p w14:paraId="50E48E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-TÚRAGIZ- gutú, je Tr A V syn -téeragan- Chasser de partout.</w:t>
      </w:r>
    </w:p>
    <w:p w14:paraId="6B2CC8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-TÚRAGUR- gutú, ye A Tr Kuvúnagura ikt gíturika kaándi ukabigira keénshi. Briser en plusieurs morceaux un objet qui craque ou briser plusieurs objets les uns après les autres.</w:t>
      </w:r>
    </w:p>
    <w:p w14:paraId="300A1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-TÚURAGUR- gutúu, ye V syn -diih- En parlant du coeur, battre fort et vite.</w:t>
      </w:r>
    </w:p>
    <w:p w14:paraId="0EFFEC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-TURÁGURE V var -turágurike Eruption cutanée.</w:t>
      </w:r>
    </w:p>
    <w:p w14:paraId="0B1F85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-TÚRAGURIK- gutú, tse Intr Fréq de -túrik- Eclater.</w:t>
      </w:r>
    </w:p>
    <w:p w14:paraId="5340D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-TURÁGURIKE Ibiheri biníni biizá ku mubiri bikajya byíituritsa. Espèce d’éruption cutanée dont les pustules s’ouvrent d’elles-mêmes.</w:t>
      </w:r>
    </w:p>
    <w:p w14:paraId="796B70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-TÚURAGURW- gutúu, we Intr Gusiimbukwa n úmutíma ahaníni ubíteewe n úubwóoba cg n íindwáara yáawo. Avoir le coeur qui bat fort, par l’effet d’une grande frayeur, de la faiblesse cardiaque.</w:t>
      </w:r>
    </w:p>
    <w:p w14:paraId="29B719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-TÚRAM- gutú Intr A Kuráara ukánuye ntuúsiinziire. Passer la nuit sans dormir.</w:t>
      </w:r>
    </w:p>
    <w:p w14:paraId="7052E3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-tunaguz- B</w:t>
      </w:r>
    </w:p>
    <w:p w14:paraId="36EEDD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-TÚRAMÁASO , Umt urwáaye kubúra ibitótsi. Pers frappée d’insomnie.</w:t>
      </w:r>
    </w:p>
    <w:p w14:paraId="04A3FC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-TÚURAMÁASO , ** Ubk bw ákanyúgunyúgu gakuundá kunúunuuza amarirá y íinká. Espèce de petit papillon qui suce les sécrétions oculaires des vaches.</w:t>
      </w:r>
    </w:p>
    <w:p w14:paraId="221A38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-TÚRAMO , igitú A V syn -bíra B Adolescent, jeune homme.</w:t>
      </w:r>
    </w:p>
    <w:p w14:paraId="62F29D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-TÚRAMO agatú A Imitíma ihágaze umt ateerwá n úubwóoba. Inquiétude causée par la peur.</w:t>
      </w:r>
    </w:p>
    <w:p w14:paraId="10A2B8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mfité kaambujije gusiinziira iri joro kukó niikáangaga ibisaambo. L’-- que j’éprouve m’a empêché de dormir cette nuit, parce que je craignais les voleurs.</w:t>
      </w:r>
    </w:p>
    <w:p w14:paraId="4D86B0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-TÚRAMPISHYI , agatú, udutú ** Ubk bw ícyaátsi kiraráamba kimara úmwáaka cg kiraambá kibonéka aht h ímpehamyi, cg h ákanyaátsi n áht hóose hageendwá keénshi mu gihúgu. Ibíbabi bifite amajaanja arí ho ámatá kaándi bifite améenyo.</w:t>
      </w:r>
    </w:p>
    <w:p w14:paraId="432E2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-TÚRAMUGINA , ** Ubk bw íkiméra. Plante de la famille des Mélianthacées : Bersama abyssinica.</w:t>
      </w:r>
    </w:p>
    <w:p w14:paraId="5CE67F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-TUURAMYAAMBI , igituu V syn -tooramyaambi Mauvais tireur à l’arc.</w:t>
      </w:r>
    </w:p>
    <w:p w14:paraId="11B03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-TÚRAMYI , agatú, udutú Ubk bw íkiméra. Espèce de plante.</w:t>
      </w:r>
    </w:p>
    <w:p w14:paraId="304360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-TÚRAANUR- I gutú, ye Tr A V syn -robaanur- Trier, selectionner.</w:t>
      </w:r>
    </w:p>
    <w:p w14:paraId="23E90D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-TÚRAANUR- II gutú, ye Gukúbita umt ubyíitoondeye. Battre qqn fort.</w:t>
      </w:r>
    </w:p>
    <w:p w14:paraId="3EAC5F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-TÚRANY- gutú, nyije cg nije Tr Guhirikaanga abt cg ibt byiínshi byeegéranye. Bousculer plusieurs pers ou renverser plusieurs objets, les uns après les autres.</w:t>
      </w:r>
    </w:p>
    <w:p w14:paraId="75E51C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-TURÁNYA gitu Ikt gikuura úmt umutíma cg kikamubuza uburyó. Chose qui effraie, qui incommode, qui dérange.</w:t>
      </w:r>
    </w:p>
    <w:p w14:paraId="7195C8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-TÚURANYI , A Umt mweegéranyije ingó. Voisin, pers qui habite tout près.</w:t>
      </w:r>
    </w:p>
    <w:p w14:paraId="1A3EEE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-TUURARWAANDA , Umt uwo ári wé wéese utúuye mu Rwaanda. Habitant du Rwanda.</w:t>
      </w:r>
    </w:p>
    <w:p w14:paraId="7B3D7F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-TÚRATÍMA Déf </w:t>
      </w:r>
      <w:r w:rsidRPr="00461440">
        <w:rPr>
          <w:rFonts w:ascii="Times New Roman" w:hAnsi="Times New Roman" w:cs="Times New Roman"/>
          <w:sz w:val="28"/>
          <w:szCs w:val="28"/>
        </w:rPr>
        <w:t> Loc Gushyá -- : V syn -tímatíma loc Mûrir ou cuire à moitié.</w:t>
      </w:r>
    </w:p>
    <w:p w14:paraId="0156AA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-TÚRATUR- gutú, ye V syn -shiishikar-. S’occuper de qqch avec soin.</w:t>
      </w:r>
    </w:p>
    <w:p w14:paraId="74CED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-TÚRE , Ibishyíimbo cg ibiíndi biriíbwa bisá na byó bitaahiiyé ngo bihwaané. Haricots ou aliments analogues trop peu cuits.</w:t>
      </w:r>
    </w:p>
    <w:p w14:paraId="3F24A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-TUURÉ gatuu A Ingeso y ímbyirukanano cg yabáaye akaraánde ku umt keéra akaba atágishobora kuyíicá hó. Défaut invétéré, mauvaise habitude dont on ne peut pas se défaire.</w:t>
      </w:r>
    </w:p>
    <w:p w14:paraId="7BBAC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-TUURÉ butuu Déf </w:t>
      </w:r>
      <w:r w:rsidRPr="00461440">
        <w:rPr>
          <w:rFonts w:ascii="Times New Roman" w:hAnsi="Times New Roman" w:cs="Times New Roman"/>
          <w:sz w:val="28"/>
          <w:szCs w:val="28"/>
        </w:rPr>
        <w:t> Loc Ni – bwé : Ni ko ásaanzwé. C’est son habitude.</w:t>
      </w:r>
    </w:p>
    <w:p w14:paraId="47782D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-TUÚRE , A Sig pour -tuúrage Habitant.</w:t>
      </w:r>
    </w:p>
    <w:p w14:paraId="687419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-TÚURÉ Déf V syn -sáanzwe D’habitude.</w:t>
      </w:r>
    </w:p>
    <w:p w14:paraId="491447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-TUREGE , Ubk bw ínyoni. Espèce d’oiseau non identifié.</w:t>
      </w:r>
    </w:p>
    <w:p w14:paraId="29FCA4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-TUUREEK- V var -tuuneek- A Sangloter.</w:t>
      </w:r>
    </w:p>
    <w:p w14:paraId="5C3ECF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-TÚRETÚRE Déf Loc V syn -tímatíma Cuire à moitié.</w:t>
      </w:r>
    </w:p>
    <w:p w14:paraId="70AD8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-TURI , V syn -tunú Oeil saillant.</w:t>
      </w:r>
    </w:p>
    <w:p w14:paraId="4C631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-TURÍ , Ibiryó by ímvaánge. Mixture d’aliments.</w:t>
      </w:r>
    </w:p>
    <w:p w14:paraId="0F9007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 , igitú A Umuriro mu gihe uba únyújije mo úkaakana impiriita. Feu momentanément devenu intense.</w:t>
      </w:r>
    </w:p>
    <w:p w14:paraId="236EB7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 I V syn -búundá E Fusil.</w:t>
      </w:r>
    </w:p>
    <w:p w14:paraId="69794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 , II V syn -turagarira Pers trapue.</w:t>
      </w:r>
    </w:p>
    <w:p w14:paraId="6DBB96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-TÚRIK- gutú, tse Intr A Kuméneka cg kuvúnika urusakú rukúumviikana. Se briser, se casser, éclater, exploser.</w:t>
      </w:r>
    </w:p>
    <w:p w14:paraId="508DC2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-TÚRIKÁ , ** Ubk bw ígiti. Arbre de la famille des Euphorbiacées : Phyllanthus nummulariifolia.</w:t>
      </w:r>
    </w:p>
    <w:p w14:paraId="697339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-TÚRIKÁ , Ikt kibyiimbyé kirí haáfi yó gutúrika. Chose très tendue et sur le point d’éclater.</w:t>
      </w:r>
    </w:p>
    <w:p w14:paraId="047B43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-TURÍKE , igitu V var -turágurike Eruption cutanée.</w:t>
      </w:r>
    </w:p>
    <w:p w14:paraId="07E233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-TÚRIR- I gutú, ye Tr A Gushyíra ifu mu maárike usháaka amaárwa cg kuvúga umutsíma. Mettre la farine dans l’eau bouillante lors de la préparation de la bière de sorgho ou pour faire la pâte.</w:t>
      </w:r>
    </w:p>
    <w:p w14:paraId="0BE36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-TÚRIR- II gutá, ye Tr A Kwaanduza undi índwáara. Communiquer, transmettre une maladie; contaminer.</w:t>
      </w:r>
    </w:p>
    <w:p w14:paraId="2D0E5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-TÚRIR- III gutú Tr Gutéeranya abt bakáangana. Semer la haine; brouiller les gens.</w:t>
      </w:r>
    </w:p>
    <w:p w14:paraId="1B0FD4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-TÚRIR- IV gutú Tr Gukúbita ukúuye mu mitsí. Battre, frapper fort.</w:t>
      </w:r>
    </w:p>
    <w:p w14:paraId="49695A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-TÚRIR- V gutú, ye Intr Kweegereza kwéera kw íimyáaka imwé n iimwe ígíra imiteéja, nk íbishyíimbo, amashaza, inkóorí nbd. En parlant de certaines légumineuses, comme les haricots, les petits pois ou les lentilles, être presque mûres.</w:t>
      </w:r>
    </w:p>
    <w:p w14:paraId="69CF18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-TÚURIR- gutúu, ye Tr Gutúura haáfi y íkt. Habiter près de.</w:t>
      </w:r>
    </w:p>
    <w:p w14:paraId="48E1B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-TÚRIRANY- gutú, nyije cg nije Tr Kuváanga inzogá zitari íinyeengo imwé. Mélanger des boissons de qualité différente.</w:t>
      </w:r>
    </w:p>
    <w:p w14:paraId="16D366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-TURÍRE , A Inzoga ívá mu mutobororo baavaanzé n úubúuki cg amáarwa baaturíye. Bière de sorgho au miel.</w:t>
      </w:r>
    </w:p>
    <w:p w14:paraId="471E93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-TURÍRE , igitu Néol pour -swá A Pot-de-vin.</w:t>
      </w:r>
    </w:p>
    <w:p w14:paraId="7B0B17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-TÚRIRO Ibiméra byó mu bwóoko bw íbishyíimbo bigeze ígihe cyó kwéera. Champ où la maturité de certaines légumineuses comme les haricots se marque par le jaunissement des gousses et des feuilles.</w:t>
      </w:r>
    </w:p>
    <w:p w14:paraId="738D19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-TÚURÍRWA , A Ubh Izína biita úburiri bw úmwaámi kubéera kó ntáa wuúndi umt wabúgeraga ho úrétse wé n úmwaámikazi. Nom donné au lit du roi parce que pers d’autre ne s’y couchait, si ce n’est la reine.</w:t>
      </w:r>
    </w:p>
    <w:p w14:paraId="072338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-TÚRIÍYA I pron démonstratif cl Utuuntu neerékana turí kure yáacu. Ceux-là; ce … là (loin de nous).</w:t>
      </w:r>
    </w:p>
    <w:p w14:paraId="6D43B8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-TÚURO , A Ikt uheerá shóobuja cg undí mutégetsi uwo ári wé wéese kumushiimiisha. Don, offrande en hommage; cadeau fait au patron ou à un supérieur quelconque; tribut.</w:t>
      </w:r>
    </w:p>
    <w:p w14:paraId="5A115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-TÚURO , I Aho ábt bagerá bíikoreye bagahagarara umwaánya bakaruhuuka báshyize imitwáaro haasí. Etape, arrêt, station pour les porteurs; halte.</w:t>
      </w:r>
    </w:p>
    <w:p w14:paraId="65CDFE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-TÚURO , II Aho úmt atuuyé. Lieu qu’habite une pers; habitation; demeure, domicile, logis, résidence.</w:t>
      </w:r>
    </w:p>
    <w:p w14:paraId="2AB3AA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-TÚURO , igitúu A Igitaka kimezé nk íbiímba gitwiikíriye imvá. Tertre funéraire, tumulus.</w:t>
      </w:r>
    </w:p>
    <w:p w14:paraId="49A3A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-TÚURO V syn -ruhuukiro A Reposoir.</w:t>
      </w:r>
    </w:p>
    <w:p w14:paraId="2791BD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-TÚURO , III A ** Inyamáaswa ibá mu bihuru ígasa n íinjáangwé. Ni iikijúujú kirí mo úturoongo n útudomágure by úmukara.</w:t>
      </w:r>
    </w:p>
    <w:p w14:paraId="1D3254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-TÚURO , A Umwáana w íintúuro. Chaton sauvage.</w:t>
      </w:r>
    </w:p>
    <w:p w14:paraId="2EE53D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-TURU rutu Déf </w:t>
      </w:r>
      <w:r w:rsidRPr="00461440">
        <w:rPr>
          <w:rFonts w:ascii="Times New Roman" w:hAnsi="Times New Roman" w:cs="Times New Roman"/>
          <w:sz w:val="28"/>
          <w:szCs w:val="28"/>
        </w:rPr>
        <w:t> Loc Kuziinduka -- : Kugeenda mu gitóondo cyaa kare. Partir très tôt le matin.</w:t>
      </w:r>
    </w:p>
    <w:p w14:paraId="2B647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-TURU V syn -ramá Sciure.</w:t>
      </w:r>
    </w:p>
    <w:p w14:paraId="49627A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-TURÚ , agatu, udutu V var -rutú Monticule.</w:t>
      </w:r>
    </w:p>
    <w:p w14:paraId="61F172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-TURUBIK- gutu, tse A Kujoomba ikt gisoongóye mu kiíndi. Enfoncer un bois pointu dans un corps; transpercer d’un pieu.</w:t>
      </w:r>
    </w:p>
    <w:p w14:paraId="06C77A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-TURUBIKAN- gutu Tr Kwíirukana umt cg ikt ugítooteje ubutákivíiriira. Poursuivre à la course, sans relâche.</w:t>
      </w:r>
    </w:p>
    <w:p w14:paraId="2DC1F5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-TURUBIKO , A Igití gishoongóje biifáshiisha bátobora ahó barí buciishe úmugozí búubaka inzu cg inkiíke. Petit morceau de bois, taillé en pointe, dont on se sert pour forer un trou par où on fait passer une corde, lorsqu’on construit une maison ou une palissade.</w:t>
      </w:r>
    </w:p>
    <w:p w14:paraId="04EAD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-TURUBUZ- gutu, je Intr Kubyúuka wáambaye ubusá. Sortir nu du lit.</w:t>
      </w:r>
    </w:p>
    <w:p w14:paraId="406A1E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-TÚRUFÚ 9i, itú Et A Ikáratá yó mu bwóoko bwiimítswe. Atout, au jeu de cartes.</w:t>
      </w:r>
    </w:p>
    <w:p w14:paraId="42183D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-TURUG- gutu, ze Tr V var -tug- A Presser.</w:t>
      </w:r>
    </w:p>
    <w:p w14:paraId="36F631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-TURUGANY- gutu, nyije cg nije Tr Gukaanda inturuganyi cg inturugunyu ikava mó. Faire sortir un testicule ou un ganglion par pression.</w:t>
      </w:r>
    </w:p>
    <w:p w14:paraId="1DDA0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-TURUGANYI , Akabuúmbe kamwé k íbya. Testicule sans la bourse.</w:t>
      </w:r>
    </w:p>
    <w:p w14:paraId="4FAFA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-TURUGUNYU , A Akanyama kiibúumbabuumbye kabá mu iijosi. Ganglion du cou.</w:t>
      </w:r>
    </w:p>
    <w:p w14:paraId="2085EE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-TÚRUK- gutú, tse A Tr V syn -vu- A Venir de.</w:t>
      </w:r>
    </w:p>
    <w:p w14:paraId="4D179C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-TÚRUKÁ , ** Ubk bw ágatí kiirémye buhurú kaándi gafite ámashámi aráraamba. Kaboneka mu mashyaamba yó kuu nkeengeero z ímigezi cg ibiyága nó mu bishaanga byaámeze mo íbití mu turéeré twaa Bútare, Kigalí, Byuumba na Kíbuungo.</w:t>
      </w:r>
    </w:p>
    <w:p w14:paraId="1DE6D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-TÚRUKIIR- gutú, riye Tr A V syn -réengeer- A Dépasser les bornes et empiéter sur le champ d’autrui.</w:t>
      </w:r>
    </w:p>
    <w:p w14:paraId="3B652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-TÚRUKO , V syn -ruundo Présentation du bétail.</w:t>
      </w:r>
    </w:p>
    <w:p w14:paraId="33556A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-TÚRUKO , V syn -táangiriro A Début.</w:t>
      </w:r>
    </w:p>
    <w:p w14:paraId="6EE803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-TÚRUUMB- gutú Intr A Gukaanguka mu museeso wa kare. Se réveiller très tôt le matin.</w:t>
      </w:r>
    </w:p>
    <w:p w14:paraId="55E844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-TÚRUUMBANY- gutú, nyije cg nije Tr A Gukaangura umt mu museeso wa kare. Réveiller très tôt le matin.</w:t>
      </w:r>
    </w:p>
    <w:p w14:paraId="4A8B0E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-TÚRUÚMBU , Umt ufíte amáaso atúruumbutse. Pers qui a les yeux saillants.</w:t>
      </w:r>
    </w:p>
    <w:p w14:paraId="53BD83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-TURUUMBUK- gutu, tse A Tr Kuvuumbuka ahó wari wíihishe. Sortir précipitamment de son refuge ou de sa cachette et apparaître.</w:t>
      </w:r>
    </w:p>
    <w:p w14:paraId="285ED1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-TURUUMBUKO , Bdw Izimaano rihaabwa úmt wabaandíishije undí. Cadeau fait à la pers qui a joué le rôle de parrain dans le culte de Ryangombe.</w:t>
      </w:r>
    </w:p>
    <w:p w14:paraId="58A87D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-TURUUMBUR- gutu, ye A Tr Kuvuumbura umt cg ikt ahó cyaari cyíihishe. Faire sortir précipitamment de son refuge ou de son gîte; déloger.</w:t>
      </w:r>
    </w:p>
    <w:p w14:paraId="52D874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-TURUUMBURO , V var -turuumbuko Cadeau fait lors du culte de Ryangombe.</w:t>
      </w:r>
    </w:p>
    <w:p w14:paraId="54EA1F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-TURUUMBUTSI , I ** Ubk bw ínyoni yeendá kumera nk ínkwaáre. Caille, petit oiseau de la famille des Phasianidae, du genre Coturnix (Trois espèces au Rwanda).</w:t>
      </w:r>
    </w:p>
    <w:p w14:paraId="34D86A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-TURUUMBUTSI , II ** Ubk bw ícyaátsi kiraambá kigirá saantimeetéro z úbureebure. Kiboneka mu bibaya nó mu mashyaamba yó mu misózi ifíte umutuumburuko urí hagatí ya meetero .</w:t>
      </w:r>
    </w:p>
    <w:p w14:paraId="6D748D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-TÚRUUMBY- I gutú, mbije A V var -túruumbany- A Réveiller tôt.</w:t>
      </w:r>
    </w:p>
    <w:p w14:paraId="2B5AF3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-TÚRUUMBY- II gutú, mbije Sig Gukóza isóni. Faire honte à, confondre.</w:t>
      </w:r>
    </w:p>
    <w:p w14:paraId="5B3901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-TURUME gatu V syn -gú Mangouste rayée.</w:t>
      </w:r>
    </w:p>
    <w:p w14:paraId="34F782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-TUURUUR- gutuu, ye Intr A Kugwa aht kw íruumbo ry íinzúki zaaciitsé mu muziinga. En parlant d’un essaim d’abeilles, se poser qqp.</w:t>
      </w:r>
    </w:p>
    <w:p w14:paraId="16512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-TUURURUK- gutuu, tse Intr A V var -uururuk- B Cesser d’être en colère, s’apaiser.</w:t>
      </w:r>
    </w:p>
    <w:p w14:paraId="4182AF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-TURÚSU , Et V var -tuúnsi Eucalyptus.</w:t>
      </w:r>
    </w:p>
    <w:p w14:paraId="4D82F9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-TÚRUTS- gutú, kije A Intr Kubíba amasaká y áamáaka ubwaa mbere. Semer pour la première fois de la saison le sorgho de décembre-janvier.</w:t>
      </w:r>
    </w:p>
    <w:p w14:paraId="34B49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-TURUTURU , ** Ubk bw íkiméra. Plante de la famille des Araliacées : Schefflera goetzenii.</w:t>
      </w:r>
    </w:p>
    <w:p w14:paraId="103E27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-TURUTURU , V syn -pyíko Rein.</w:t>
      </w:r>
    </w:p>
    <w:p w14:paraId="3B8E5A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-TURUTURU V syn -seeso I De bon matin.</w:t>
      </w:r>
    </w:p>
    <w:p w14:paraId="5F3AA0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-TÚRUTÚRU , V var -rúturutu et syn -riro Sulfate de cuivre utilisé pour soigner les plaies.</w:t>
      </w:r>
    </w:p>
    <w:p w14:paraId="67320A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-TUURUUZ- gutuu, je A Tr Guhágarika, kubúza gukomeza. Arrêter, empêcher de continuer.</w:t>
      </w:r>
    </w:p>
    <w:p w14:paraId="05D41B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-TUURUUZI , igituu V syn -hwiigiiri Bière de sorgho légère.</w:t>
      </w:r>
    </w:p>
    <w:p w14:paraId="35239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-TUÚSHI , ituú Et Akt kamezé nk íikáramu ábanyéeshuúri baandíkiisha ku rubáahó. Crayon d’ardoise; ( français de Belgique : touche).</w:t>
      </w:r>
    </w:p>
    <w:p w14:paraId="3189B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-TUÚSI , Et V var -tuúnsi Eucalyptus.</w:t>
      </w:r>
    </w:p>
    <w:p w14:paraId="0BAE48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-TÚT- gutú, se Intr Kubyíimba kw áht h úmubiri hakaneka cg kóomoka ku mubiri kw ágahú k ínyuma imbere hakaaza mo útt tw úutúuzi bíteewe n úbushyuúhe cg nó gushyá. En parlant d’une partie du corps, enfler et se déchirer; attraper des ampoules par l’effet d’une brûlure ou d’une chaleur intense.</w:t>
      </w:r>
    </w:p>
    <w:p w14:paraId="381BB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 gutuu, se Et Intr A V var -duud- Mettre en grande quantité.</w:t>
      </w:r>
    </w:p>
    <w:p w14:paraId="19C38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-TUTÁ Déf </w:t>
      </w:r>
      <w:r w:rsidRPr="00461440">
        <w:rPr>
          <w:rFonts w:ascii="Times New Roman" w:hAnsi="Times New Roman" w:cs="Times New Roman"/>
          <w:sz w:val="28"/>
          <w:szCs w:val="28"/>
        </w:rPr>
        <w:t> Loc Gushyá cg kugwa -- : Gutútika kubéera ubushyuúhe. Avoir des enflures dues à la chaleur.</w:t>
      </w:r>
    </w:p>
    <w:p w14:paraId="7D95E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-TUÚTI , igitu Et Umukúgiro w ícyoóndo cg w ísima buubáka kuu mpaánde z ínzu kugira ngo bajyé báwiicara hó. Soubassement de terre ou de ciment qu’on appuie à la partie extérieure du mur et qui sert de banc.</w:t>
      </w:r>
    </w:p>
    <w:p w14:paraId="79D3C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-TUTI , Ubk bw íkiméra. Espèce de plante non identifiée.</w:t>
      </w:r>
    </w:p>
    <w:p w14:paraId="4B8C31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-TÚTIK- gutú, tse Intr V var -tút- Enfler.</w:t>
      </w:r>
    </w:p>
    <w:p w14:paraId="5C4B88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-TÚTIR- gutú, ye Tr A Gutéma ibití byó kúubaka. Couper du bois de construction.</w:t>
      </w:r>
    </w:p>
    <w:p w14:paraId="58B010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-TUUTIIR- gutuu, -tuutiriye A Intr Koongeera umureego wíiruka. Accélérer en courant, courir vite.</w:t>
      </w:r>
    </w:p>
    <w:p w14:paraId="7574EE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-TUUTIIRAN- gutuu, nye V syn -hómerer- et var -tuutiir- B Poursuivre sans relâche.</w:t>
      </w:r>
    </w:p>
    <w:p w14:paraId="21EB27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-TÚTSI , igitú A Ijaambo ryóose rishobóra kuraakaza umt cg kumwaaka icyúubahiro. Insulte, injure; affront, offense.</w:t>
      </w:r>
    </w:p>
    <w:p w14:paraId="55454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-TUUTSI , Eth A Umt wó muri íimwé muu ngeri eshatu zigize ímbaga y Ábanyarwaanda. Imigani ívuga ko Ábatuutsi bakomóoka kurí Gatuutsi, umuhuúngu w Íimáana, warí murúmuna wa Gátwa na Gáhutú.</w:t>
      </w:r>
    </w:p>
    <w:p w14:paraId="5D8954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-TUUTSI mxt Ikt kireekire kaándi kibonéye. Chose longue et droite.</w:t>
      </w:r>
    </w:p>
    <w:p w14:paraId="787270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-TUUTSI A V syn -nyaambo Vache à longues cornes.</w:t>
      </w:r>
    </w:p>
    <w:p w14:paraId="595B2F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-TUUTSI , ** Ubk bw íkiméra kiraambá kibonéka ku miguunguuzi, ku mihaánda nó mu biguunda mu turéeré twaa Gíseényi na Cyáangugu. Ibibabi byáacyo bifite amajaanja atatu, na yó kaándi ubwaáyo hakaba ubwó yiigábanya mó gatatu.</w:t>
      </w:r>
    </w:p>
    <w:p w14:paraId="1A3F76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-TUUTSIKAZ- gutuu, je Intr Kuvúga cg gukóra buhórobúhoro kaándi ku buryó buhanítse. Parler ou agir à la manière des femmes tutsi, c.</w:t>
      </w:r>
    </w:p>
    <w:p w14:paraId="0FB2EB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-TUUTSIKAZI , Eth Umukoóbwa uvúuka mu Batuutsi. Femme tutsi.</w:t>
      </w:r>
    </w:p>
    <w:p w14:paraId="5E05C6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-TUUTSUUR- gutuu, ye A Intr Kuvúga cg gukóra uzáariira kaándi ubívaanze n úumwíiryo. Parler ou agir à la manière des Tutsi, c.</w:t>
      </w:r>
    </w:p>
    <w:p w14:paraId="1E95F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-TUTU , Icyáana cy íkiméra kicyuumbúura. Jeune plante qui sort à peine de terre.</w:t>
      </w:r>
    </w:p>
    <w:p w14:paraId="7AC82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 , igitu Igihumyo cg ikiyége kigihiingúka imusózi. Jeune champignon qui sort à peine de terre.</w:t>
      </w:r>
    </w:p>
    <w:p w14:paraId="6B73EC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 , A Ibéere ry úmukoóbwa rikimerá. Sein de jeune fille qui pointe.</w:t>
      </w:r>
    </w:p>
    <w:p w14:paraId="59416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 Umusózi wó murí komiíni ya Muyira, perefegituúra ya Bútare. Ni ho ínyaambo z úmwaámi Rudáhigwá zoórorerwaga.</w:t>
      </w:r>
    </w:p>
    <w:p w14:paraId="3E3191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 , Ubk bw úruyúki. Espèce d’abeille.</w:t>
      </w:r>
    </w:p>
    <w:p w14:paraId="0EA432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-TÚTU , A Agapfúnyiká k ímpaamba gakozé mu bireere by íngabo. Petit paquet de feuilles sèches de bananier contenant des provisions de route.</w:t>
      </w:r>
    </w:p>
    <w:p w14:paraId="4C298C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-TUUTU , Ubumené cg ukwíiyasa birí ku ikt. Fente, fissure, faille, crevasse.</w:t>
      </w:r>
    </w:p>
    <w:p w14:paraId="70EEF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-TÚUTÚ V syn -uúya Sueur.</w:t>
      </w:r>
    </w:p>
    <w:p w14:paraId="19F18D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-TÚUTÚ igitúu Déf </w:t>
      </w:r>
      <w:r w:rsidRPr="00461440">
        <w:rPr>
          <w:rFonts w:ascii="Times New Roman" w:hAnsi="Times New Roman" w:cs="Times New Roman"/>
          <w:sz w:val="28"/>
          <w:szCs w:val="28"/>
        </w:rPr>
        <w:t> Loc Kootsa -- : Kuba úrí haáfi gushyikiira uwó wiirúkaankana. Serrer de près, à la course.</w:t>
      </w:r>
    </w:p>
    <w:p w14:paraId="62C6C7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-TÚUTÚ , Ururábyo rw úruyúzi. Fleur de courge.</w:t>
      </w:r>
    </w:p>
    <w:p w14:paraId="7ED5A0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-TÚUTÚ , A ** Ubk bw íkiméra. Plante de la famille des Malvacées : Hibiscus diversifolius.</w:t>
      </w:r>
    </w:p>
    <w:p w14:paraId="64695A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-TÚUTÚ , agatúu, udutúu Ubk bw íkiméra. Plante de la famille des Acanthacées : Justicia matammensis.</w:t>
      </w:r>
    </w:p>
    <w:p w14:paraId="38BA1E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-TÚUTUUB- gutúu Intr A V var -bíibiis- Marcher courbé et à petits pas pressés.</w:t>
      </w:r>
    </w:p>
    <w:p w14:paraId="57310F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-TUUTÚUBA rutuu Ubk bw ínyoni. Espèce d’oiseau.</w:t>
      </w:r>
    </w:p>
    <w:p w14:paraId="102238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-TÚUTUUBÁ Uturimo twiínshi tw úrudácá. Petits travaux simultanés et interminables.</w:t>
      </w:r>
    </w:p>
    <w:p w14:paraId="0BDE8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-TUUTUBIKAN- gutuu Intr A Kubira ibyuúya byiínshi. Transpirer beaucoup.</w:t>
      </w:r>
    </w:p>
    <w:p w14:paraId="71E86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-TUTUUMB- gutu Intr A-B V var -tuumbatuumb- A B Enfler petit à petit; en parlant des premières pluies, s’annoncer.</w:t>
      </w:r>
    </w:p>
    <w:p w14:paraId="7B5D3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-TUTUUMBO , A Ukubyíimbabyiimba kw íkt. Enflure.</w:t>
      </w:r>
    </w:p>
    <w:p w14:paraId="422F3B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-TUTUUMBO V var -tuumbatuumbo Période qui marque le début de la petite saison de pluie.</w:t>
      </w:r>
    </w:p>
    <w:p w14:paraId="29098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-TUTUMO , A V var -tutu A Sein qui commence à se développer.</w:t>
      </w:r>
    </w:p>
    <w:p w14:paraId="6CE4FC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-TUTUMUK- gutu, tse Intr V var -tutuz- I Être sur le point d’apparaître.</w:t>
      </w:r>
    </w:p>
    <w:p w14:paraId="27BD8C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-TUTUMUKW- gutu, tswe Intr Gushíbukwa hó n ámashámi meénshi kw ígishyitsí. En parlant d’une souche, avoir plusieurs rejetons.</w:t>
      </w:r>
    </w:p>
    <w:p w14:paraId="2DBB52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-TÚUTUUR- gutúu, ye A Gusoroma ubutúutú. Cueillir les fleurs de courge.</w:t>
      </w:r>
    </w:p>
    <w:p w14:paraId="064AFA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-TUTUZ- I gutu, je Intr A Kweenda guhíinguka imusózi kw íkt kimeréra ikuzimú. En parlant de ce qui prend naissance sous terre, être sur le point d’apparaître à la surface.</w:t>
      </w:r>
    </w:p>
    <w:p w14:paraId="05772A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-TUTUZ- II gutu, je Intr Guhítwa biteerúye ngo urasé. Avoir une légère diarrhée.</w:t>
      </w:r>
    </w:p>
    <w:p w14:paraId="479337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-TUY- gutu, ye Intr Kubíiha cg guta ícyaánga kw íbiriíbwa bimwé na bímwe bíteewe n úukó bitaateekéwe igihe byaagoombága cg byaataaye úmwuúka. Ibyo ní nk íbishyíimbo by úmutónoré, urunyógwe, imbogá baasorómye ntizíhite zíteekwa, ibigóori bibísi byaaraayé, nbd.</w:t>
      </w:r>
    </w:p>
    <w:p w14:paraId="75C489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-TUYÚ butu Et Agatúrufú gató katagira ámanotá kabara áríko kágutwaara imaári, bivugwa cyaane cyaane kurí gatatu na káne. Au jeu de cartes rwandais, atout dépourvu de valeur en points mais pouvant prendre un honneur.</w:t>
      </w:r>
    </w:p>
    <w:p w14:paraId="0FCAC5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-TÚUZ- I gutúu, je Tr Guha úmt aho átuurá. Donner un terrain à bâtir à qqn.</w:t>
      </w:r>
    </w:p>
    <w:p w14:paraId="710159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-TÚUZ- II gutúu, je cg jije A Kwíitoonda ntuúsakuze cg ngo ukubágane, uyagáare. Être calme, sage, rester sur place sans faire de bruit.</w:t>
      </w:r>
    </w:p>
    <w:p w14:paraId="5BD7F9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-íitoond- F; -jóny- | Ant -sáahiind-</w:t>
      </w:r>
    </w:p>
    <w:p w14:paraId="07870F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-TUZÁ , ** Ubk bw íbinyúgunyúgu biníni bigurúka cyaane cyaane bikuundá kujya mu miziinga bíkurikiye ubúuki. Papillon de la famille des Sphyngidés : Sphynx tête de mort.</w:t>
      </w:r>
    </w:p>
    <w:p w14:paraId="636B6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-TUÚZA I V var -túuzé A Calme.</w:t>
      </w:r>
    </w:p>
    <w:p w14:paraId="2AB10F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-TUÚZA II ** Ubk bw ícyaátsi kiraambá, gifite útwoóya, kibonéka aht h ímpehamyi cyáangwa áhaándi hatagera ízúuba, mu turéeré twaa Ruheengeri, Giseényi, Kibuye, Cyáangugu, Gikoóngoro na Byuumba. Buri kibabi gifite amajaanja atatu.</w:t>
      </w:r>
    </w:p>
    <w:p w14:paraId="65B2E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-TUÚZA , igituú A Igicé cy úmubiri kirí haruguru y índa. Poitrine.</w:t>
      </w:r>
    </w:p>
    <w:p w14:paraId="1BC950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-TUÚZA , agatuú, udutuú A Amabóko cg ubushobozi umt ateerwá n ígitíinyiro. Puissance qu’on tient de son rang social élevé.</w:t>
      </w:r>
    </w:p>
    <w:p w14:paraId="15121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-TUUZÁ gituu Rgr Izína biita ígituúza mu guhéereza imáana uwó yeeréye. Nom donné à la poitrine lors de la présentation au client d’une amulette provenant d’une matière divinatoire favorable.</w:t>
      </w:r>
    </w:p>
    <w:p w14:paraId="71EDD4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-TÚUZÉ A Imyiífatire y úmt utúuje. Comportement tranquille, doux, calme ou paisible.</w:t>
      </w:r>
    </w:p>
    <w:p w14:paraId="4BFDEE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-TUZI , igitu V syn -humyo Champignon.</w:t>
      </w:r>
    </w:p>
    <w:p w14:paraId="67A5C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-TÚUZO , A V var -túuzé A Calme.</w:t>
      </w:r>
    </w:p>
    <w:p w14:paraId="5E78C6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 A Ibt bashyiira úmt bájya kumútwiikurura. Biba bígizwe n íbibiíndi by ámaárwa n íiby íinzáagwá, igicumá cg impéerezo y ínkaángaza cg ubúuki.</w:t>
      </w:r>
    </w:p>
    <w:p w14:paraId="5A5A2F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 Uburozi bw úbugaburano. Poison qu’on met dans la nourriture ou dans la boisson.</w:t>
      </w:r>
    </w:p>
    <w:p w14:paraId="50E059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 , igitwa Impiínga isháshe. Sommet plat d’une colline.</w:t>
      </w:r>
    </w:p>
    <w:p w14:paraId="49C3F2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 , Eth A Umt wó muu ngeri eshatu zigize ímbaga y Ábanyarwaanda. Imigani ívuga ko Ábatwa bakomóoka kurí Gatwá, muhuúngu w Íimáana, warí mukúru wa Gáhutú na Gatuutsi.</w:t>
      </w:r>
    </w:p>
    <w:p w14:paraId="7D316E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-hunyú , et Twa proprement dits. Ces derniers vivent dans le pays, avec les autres habitants, mais sans se mêler à eux, résidant dans des huttes rudimentaires dépourvues d’enclos.</w:t>
      </w:r>
    </w:p>
    <w:p w14:paraId="6C68D1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 mutwá Imaándwa ibáandwa n Ábatwá. Esprit -maándwa qui est incarné par les Twa.</w:t>
      </w:r>
    </w:p>
    <w:p w14:paraId="0C3B2E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 gitwá modal Nk Ábatwá. Agir à la manière des Twa.</w:t>
      </w:r>
    </w:p>
    <w:p w14:paraId="557AFF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 pron connectif cl Bituunzwé na. , cg bigenéwe ku.</w:t>
      </w:r>
    </w:p>
    <w:p w14:paraId="6AA91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 pron démonstratif cl Ces petits. là, déjà cités ou connus par la situation, etc.</w:t>
      </w:r>
    </w:p>
    <w:p w14:paraId="749C98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-TWAAG- gutwaa, ze A Kwiinja umt atábíizi. Sonder qqn discrètement, lui tirer les vers du nez.</w:t>
      </w:r>
    </w:p>
    <w:p w14:paraId="36862D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-TWAAGAANY- gutwaa, nyije cg nije</w:t>
      </w:r>
    </w:p>
    <w:p w14:paraId="547BCC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-TWAAM- gutwaa Tr Kubwíira umt náabi úkamubuza kuvúga. Réprimander qqn avec autorité et en lui imposant silence.</w:t>
      </w:r>
    </w:p>
    <w:p w14:paraId="2C66F6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-TWÁAMO , V syn -haámvu Motif.</w:t>
      </w:r>
    </w:p>
    <w:p w14:paraId="050EC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 I gutwáa, ye A V syn -íikorer- A Porter sur la tête, transporter.</w:t>
      </w:r>
    </w:p>
    <w:p w14:paraId="22601B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-TÉEMBO B; -ÚUZUR- A; -VÁARIÍSI 9i.</w:t>
      </w:r>
    </w:p>
    <w:p w14:paraId="5C0EF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-mosó ; -raángara ; -ryó ; -taandi ; -tárisi ; -tíma .</w:t>
      </w:r>
    </w:p>
    <w:p w14:paraId="459E4C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-twáaz- I et II.</w:t>
      </w:r>
    </w:p>
    <w:p w14:paraId="64F08B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 II gutwáa, ye V syn -tégek- A Commander, gouverner, avoir l’autorité sur.</w:t>
      </w:r>
    </w:p>
    <w:p w14:paraId="7B2E04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-TWÁARÁ Imimerére y úmt itúma akóreesha uburyó bwé. Ligne de conduite, tendance, caractère, tempérament.</w:t>
      </w:r>
    </w:p>
    <w:p w14:paraId="2F78A5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-géendá ; -réeré A</w:t>
      </w:r>
    </w:p>
    <w:p w14:paraId="42645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-TWÁARAN- I gutwáa Intr A Gusaatiira umt ntáa mususú. Se précipiter vers qqn sans appréhension; l’affronter.</w:t>
      </w:r>
    </w:p>
    <w:p w14:paraId="1E9996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-TWAÁRANE , A Umt w íintwáari irwáana itúungúruza. Homme courageux qui attaque en fonçant tête baissée.</w:t>
      </w:r>
    </w:p>
    <w:p w14:paraId="052E34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-TWAARANGABO , V syn -tabaazi C Nouveau-né de sexe masculin.</w:t>
      </w:r>
    </w:p>
    <w:p w14:paraId="58A350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-TWAÁRE , A Umutégetsi uwo árí wé wéese ufíte igihúgu ayobóra cg akaréere áka n aáka. Chef quelconque, pers qui commande, qui exerce l’autorité sur telle ou telle région du pays.</w:t>
      </w:r>
    </w:p>
    <w:p w14:paraId="0C4B97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-ÍIRUTSI B; -KAPITEÉNI B; -KOBO ; -NYABIGEGA ; -NYABUTAKA ; -NYÁMUSHUMÍ ; -NYÚRARÉEMBO ; PAATORO ø A; -PEREZIDA ; -RÉEMBO B; -RÍMI ; -ROONGOOR- G; SÉEBIINTU ø; -SEEDUK- B; SEÉGABÁ ø B; -SÉGENYUK- A; -SÉGENYUR- D; -SÍRIÍRE ; -SHEÉFU A B; -TAAHIR- A; -TAKA loc; -TÉKE A loc; -TWÁARAN- II.</w:t>
      </w:r>
    </w:p>
    <w:p w14:paraId="4AEF81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 , A Umt udátsiinsúka ku rugaámba. Vaillant guerrier; pers qui se distingue ou qui ne recule pas sur le champ de bataille; brave; héros.</w:t>
      </w:r>
    </w:p>
    <w:p w14:paraId="613D79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-NYEEMAZI ; -ÓOBA loc; -ÓOTAMÁKARA ; -PYISÍ A loc; -RIINDIRO A loc; -SHÁMI II; -SHEMÁ ; -SHYAKA A; -SOONZERAMYAAMBI ; -TÍMA H loc; -TÍIMBÉ ; -TÚRAMO C; -TWAÁRANE A; -ZÍRABWÓOBA A.</w:t>
      </w:r>
    </w:p>
    <w:p w14:paraId="0E630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 Imimerére y íintwáari. Bravoure.</w:t>
      </w:r>
    </w:p>
    <w:p w14:paraId="08691E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 I | Ant -húrw-</w:t>
      </w:r>
    </w:p>
    <w:p w14:paraId="43C1FA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 II gutwáa, ye Kubaangukirwa n úkubóko uku n uúku mu gukóra. Être droitier ou gaucher.</w:t>
      </w:r>
    </w:p>
    <w:p w14:paraId="03A81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-TWÁARIIR- gutwáa, twáaririye Tr Gutwáara ibt byiínshi icyáarimwé. Porter plusieurs choses à la fois.</w:t>
      </w:r>
    </w:p>
    <w:p w14:paraId="618EE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-TWÁARIIRÁ , A Umutwáaro w íingéreká. Charge supplémentaire.</w:t>
      </w:r>
    </w:p>
    <w:p w14:paraId="421AA1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-TWÁARIIRÁ Ibt byiínshi umt atwaaríra icyáarimwé. Ensemble des choses emportées en une fois.</w:t>
      </w:r>
    </w:p>
    <w:p w14:paraId="12BF5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-TWÁARIRAN- gutwáa V var -twáaran- A B Se précipiter vers qqn; fermenter.</w:t>
      </w:r>
    </w:p>
    <w:p w14:paraId="5086F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-TWAÁRIRANE , V var -twaárane Homme courageux.</w:t>
      </w:r>
    </w:p>
    <w:p w14:paraId="64C0B7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-TWÁARIRANY- gutwáa, nyije cg nije A V var -twáaran- Se précipiter vers.</w:t>
      </w:r>
    </w:p>
    <w:p w14:paraId="5055BD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-TWAÁRIRE , I igitwaá Umwáana w íkimára cg w íkinyáandáaro. Enfant difforme ou né d’une fille-mère.</w:t>
      </w:r>
    </w:p>
    <w:p w14:paraId="046044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-TWAÁRIRE , II igitwaá V syn -háambati Grand et fort.</w:t>
      </w:r>
    </w:p>
    <w:p w14:paraId="7C35D3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-TWAÁRIRE , III igitwaá Inzoga ítáráashyá ngo ireengúke. Bière dont la fermentation n’est pas encore parfaite.</w:t>
      </w:r>
    </w:p>
    <w:p w14:paraId="380ADD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-TWAÁRIRE , IV igitwaá Ibimenyeetso bigarágaza ko íinka ígiiye kuriinda. Signes indiquant qu’une vache va entrer en rut.</w:t>
      </w:r>
    </w:p>
    <w:p w14:paraId="13E142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-TWÁARIRIKANY- gutwáa, nyije cg nije Tr Kubwíira cg gusaanga umt utíishísha. Parler à une pers familière ou aller vers elle sans timidité.</w:t>
      </w:r>
    </w:p>
    <w:p w14:paraId="43B3E8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-TWÁARIRIZ- gutwáa, je Tr V var -twáarirany- B Dire à qqn tout ce qu’on veut par familiarité.</w:t>
      </w:r>
    </w:p>
    <w:p w14:paraId="67F011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-TWÁARIRO , igitwáa Igicé cy úmutwé cyó heejuru, hagatí. Sommet de la tête, sinciput.</w:t>
      </w:r>
    </w:p>
    <w:p w14:paraId="7FE6B5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-TWÁARIRO Igicé cy úmubiri batwaaza íkt iki n iíki. Partie du corps où l’on pose une charge pour la transporter.</w:t>
      </w:r>
    </w:p>
    <w:p w14:paraId="50E09B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-TWÁARIZ- I gutwáa, je Intr Gutéera umugoré waawe inda igatuma atwáarira. En parlant du mari, féconder sa femme de telle façon qu’elle éprouve l’envie de manger ou de boire telle ou telle chose.</w:t>
      </w:r>
    </w:p>
    <w:p w14:paraId="53C12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-TWÁARIZ- II gutwáa, je Intr Kwáanga gukámwa by íinka ígíiye kwíima. En parlant d’une vache qui est sur le point d’entrer en chaleur, ne pas se laisser traire.</w:t>
      </w:r>
    </w:p>
    <w:p w14:paraId="338BF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-TWÁARIZ- III gutwáa, je V syn -geendez- Deviner.</w:t>
      </w:r>
    </w:p>
    <w:p w14:paraId="1C041B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-TWAÁRIZE Ukwáanga gukámwa by íinka ígíiye kwíima. Etat d’une vache qui refuse de se laisser traire parce qu’elle est sur le point d’entrer en chaleur.</w:t>
      </w:r>
    </w:p>
    <w:p w14:paraId="6497AE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-TWÁARO , A Ibt umt ashobóra gutwáara. Charge, fardeau.</w:t>
      </w:r>
    </w:p>
    <w:p w14:paraId="2A10AB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-TWÁARO , Ikt umt yiitwáaza cg cyaágenewe kurwaaniishwa, nk úmuheto, umuhoro, icúmu, inkóota, ubuhiri, imbúundá, nbd. Arme.</w:t>
      </w:r>
    </w:p>
    <w:p w14:paraId="5C8FF1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-TWÁARO Rgr Izína biita úrutúgu rw íburyó mu guhéereza imáana uwó yeeréye. Nom donné à l’épaule droite lors de la présentation au client d’une amulette provenant d’une matière divinatoire favorable.</w:t>
      </w:r>
    </w:p>
    <w:p w14:paraId="1923C3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-TWÁARW- gutwáa, we Intr A Gutúrika ugaseka. Eclater de rire.</w:t>
      </w:r>
    </w:p>
    <w:p w14:paraId="0C1A9C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-TWAÁRWA , V syn -teba Pot en terre cuite de dimensions moyennes.</w:t>
      </w:r>
    </w:p>
    <w:p w14:paraId="73E875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-TWÁATWÁ Eth Ikt cyeerékeye ku Batwá, cg kigirána isáano na bó cg cyaákozwe na bó. Propre aux Twa, relatif aux Twa ou fait par les Twa.</w:t>
      </w:r>
    </w:p>
    <w:p w14:paraId="37F82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-TWÁATWÁ , V var -swaáswa Parties génitales de la poule.</w:t>
      </w:r>
    </w:p>
    <w:p w14:paraId="47074F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-TWÁATWÁ , Rgr Urugiímbu ruragúra baákoondeye mo íbyaátsi. Graisse divinatoire à laquelle on a ajouté beaucoup d’herbes.</w:t>
      </w:r>
    </w:p>
    <w:p w14:paraId="7E75E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-TWÁAZ- I gutwáa, je A Csty de -twáar- I Aider à porter.</w:t>
      </w:r>
    </w:p>
    <w:p w14:paraId="0B21E1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-TWÁAZ- II gutwáa, je A Intr Kuba úgífite akabáragá na gaké, kabóne n úubwo úmt yaaba ákuze cg asáanganywe amagará maké. Jouir encore d’un peu de force, malgré l’âge ou la mauvaise santé.</w:t>
      </w:r>
    </w:p>
    <w:p w14:paraId="2DC6EA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-TWÁAZ- III gutwáa, je Gukomeza kubira kw ínzoga ítáráashyá néezá. En parlant de la bière encore en fermentation, continuer à écumer.</w:t>
      </w:r>
    </w:p>
    <w:p w14:paraId="431A9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-TWAÁZA , V var -twaárane Homme courageux.</w:t>
      </w:r>
    </w:p>
    <w:p w14:paraId="6E050C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-TWAAZABUGABO , V syn -twaárane Courageux.</w:t>
      </w:r>
    </w:p>
    <w:p w14:paraId="52CF6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-TWÁAZO , Icyúuma kibuumbábuumbye bacuríra ho ímihuúnda n úrukwíikiriro rw ámacúmu nbd. Fer cylindrique sur lequel on forge les embouts de lances et la partie du fer d’une lance destinée à recevoir le manche.</w:t>
      </w:r>
    </w:p>
    <w:p w14:paraId="7AFEAA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-TWÁAZO , V syn -bára G Signe augural visible.</w:t>
      </w:r>
    </w:p>
    <w:p w14:paraId="16D499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-TWÉ , A Igicé cy úmubiri w úmt cg w ínyamáaswa kirí ho úmunwa n íizúuru n áamáaso n ámatwí kikaba mó n úbwoónko, kikamera ho úmusatsi. Tête.</w:t>
      </w:r>
    </w:p>
    <w:p w14:paraId="750FE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-TÉBE-GATOOKE loc; -TÉG- VII C; -TIIMBY- C; -TSIIMB- B; -TÚUR- I A; -TUTUMO B; -VÚNAGUZ- B.</w:t>
      </w:r>
    </w:p>
    <w:p w14:paraId="7F2C4C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-nyomá loc</w:t>
      </w:r>
    </w:p>
    <w:p w14:paraId="61866E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 rutwé V syn sagíhaánga ø Macrocéphale.</w:t>
      </w:r>
    </w:p>
    <w:p w14:paraId="7D4AF7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 gatwé ** Ubk bw íkiméra. Espèce de plante : Harpachne schimperi.</w:t>
      </w:r>
    </w:p>
    <w:p w14:paraId="3FFC33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 + imu Mu kinogó cy íijíisho aheérekeye mu bwoónko. Derrière le globe de l’oeil.</w:t>
      </w:r>
    </w:p>
    <w:p w14:paraId="495692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-twéetwé .</w:t>
      </w:r>
    </w:p>
    <w:p w14:paraId="1950E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-TWEEK- gutwee, tse Gutéera umweénda mo ámabára. Mettre des couleurs à un tissu; fabriquer un tissu en faisant des rayures.</w:t>
      </w:r>
    </w:p>
    <w:p w14:paraId="509CB4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-TWÉEKÁ , Ubk bw úmweénda ufíte amabára y úmuhoondo n áay ícyaátsi asóbekeranye. Espèce de tissu de couleurs jaune et verte entrelacées.</w:t>
      </w:r>
    </w:p>
    <w:p w14:paraId="26C686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-TWEENG- gutwee, nze V syn -sek- A Rire.</w:t>
      </w:r>
    </w:p>
    <w:p w14:paraId="292C0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-TWEENGATWEENG- gutwee, nze Ints de -tweeng- Rire.</w:t>
      </w:r>
    </w:p>
    <w:p w14:paraId="1A68D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-TWEENGE , igitwee Ijwí ry úmt uséka atéeye heejuru. Rire bruyant.</w:t>
      </w:r>
    </w:p>
    <w:p w14:paraId="42EA1D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-TWEENGE bitwee Umt ukúunda guseka ubusá ható na háto. Pers qui rit souvent et de rien.</w:t>
      </w:r>
    </w:p>
    <w:p w14:paraId="2A7B90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-TWÉER- gutwée, reye A Gutóboza igiti úmutwéero. Forer du bois.</w:t>
      </w:r>
    </w:p>
    <w:p w14:paraId="61622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-TWÉEREER- gutwée, rereye Tr A Guha úmt ikt cyó kumúfasha igihe afite úrubaánza. Aider par un don dans une affaire particulière.</w:t>
      </w:r>
    </w:p>
    <w:p w14:paraId="0ED55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-TWÉEREERÁ , igitwée V syn -nyóngeerá Supplément.</w:t>
      </w:r>
    </w:p>
    <w:p w14:paraId="28D9C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-TWÉEREERANO , Ikt utaanga útwéereera. Aide matérielle accordée à une pers pour lui permettre d’arranger une affaire.</w:t>
      </w:r>
    </w:p>
    <w:p w14:paraId="468F8B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-TWÉERO , Igikóreesho gicuzé mu cyúuma bakagitoboza ibití babaazá mo íbt. Forêt, pointe de métal utilisée pour percer le bois; il ressemble au poinçon -gera mais s’emploie rougi au feu.</w:t>
      </w:r>
    </w:p>
    <w:p w14:paraId="0BDA4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-TWÉERO , A Umwoobo baacukúye mu ikt bákoreesheje umutwéero. Trou pratiqué au moyen d’un foret.</w:t>
      </w:r>
    </w:p>
    <w:p w14:paraId="5114B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-TWÉETWÉ , V syn -ságe Masse de végétation, de branches fleuries à la cime d’un arbre.</w:t>
      </w:r>
    </w:p>
    <w:p w14:paraId="22D6F5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 , ugutwí A Igicé cy úmubiri kirí mo íinyúmviro. Oreille.</w:t>
      </w:r>
    </w:p>
    <w:p w14:paraId="2B9D1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-TWÍ Déf </w:t>
      </w:r>
      <w:r w:rsidRPr="00461440">
        <w:rPr>
          <w:rFonts w:ascii="Times New Roman" w:hAnsi="Times New Roman" w:cs="Times New Roman"/>
          <w:sz w:val="28"/>
          <w:szCs w:val="28"/>
        </w:rPr>
        <w:t> Loc Gutá yó -- : a) Kúumviriza abt aríko bó bátakubóna. Ecouter discrètement.</w:t>
      </w:r>
    </w:p>
    <w:p w14:paraId="43BEA2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 bitwí Hbn Izína bahiimba úmt ufíte amatwí maníni. Surnom donné à une pers qui a de grandes oreilles, pers oreillarde.</w:t>
      </w:r>
    </w:p>
    <w:p w14:paraId="037D56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 matwí Ubk bw íkiméra. Espèce de plante non identifiée.</w:t>
      </w:r>
    </w:p>
    <w:p w14:paraId="7A69AF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 bitwí A Tsd pour -gurube Porc. | Syn -zúuru .</w:t>
      </w:r>
    </w:p>
    <w:p w14:paraId="437401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 butwí Déf modal Cyaa nyáacyó, cy úkurí. Au vrai sens du terme, proprement, exactement.</w:t>
      </w:r>
    </w:p>
    <w:p w14:paraId="54765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 gutwí ** Ubk bw ákaátsi kamerá ku miguunguuzi, mu myoobo, ibishaanga n áht h ímpehamyi kakaboneka cyaane cyaane mu Ruheengeri, Giseényi, Cyáangugu, Gitaráma na Bútare. Ibibabi bigiiye bífatanye, indábyo ni úumwéeru, umutuku weerúruka kaándi zikaba ebyiri eébyiri, imbúto zifite umunwa mureemure Usá n úúsoongoye.</w:t>
      </w:r>
    </w:p>
    <w:p w14:paraId="5AC6F0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-TWIIGA , ** Inyamáaswa ifite ijosi rireerire kurusha iziíndi nyamáaswa zóose zó ku iisí. Igeza kurí meetero .</w:t>
      </w:r>
    </w:p>
    <w:p w14:paraId="1D115D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 I gutwí, tse A Tr Gushyíra ikt ho úmuriro cg kugíshyira mu muriro kikaaka cg ubwaácyo kigashyá. Brûler, incendier, mettre le feu à.</w:t>
      </w:r>
    </w:p>
    <w:p w14:paraId="3E2DFD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 II gutwíi, tse Tr A Gukórera umt ikt kireméreye. Charger qqn d’un fardeau.</w:t>
      </w:r>
    </w:p>
    <w:p w14:paraId="0564BF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-TWÍIKÁ , igitwíi A Inzoga íhiíye néezá y úmumanuro igíhiinda umuriro. Bière juste à point et encore chaude.</w:t>
      </w:r>
    </w:p>
    <w:p w14:paraId="051ECA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-neeko B; -oókeere ; -tugutira ; -túramo B; -uunzwe B</w:t>
      </w:r>
    </w:p>
    <w:p w14:paraId="093B3A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-TWÍIKIIR- gutwíi, kiriye Tr Kooroosa cg kugereka ikt ho íkiíndi. Couvrir.</w:t>
      </w:r>
    </w:p>
    <w:p w14:paraId="403A8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-TWÍIKO , igitwíi A V var -twíiká C Jeune.</w:t>
      </w:r>
    </w:p>
    <w:p w14:paraId="215DC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-TWÍIKO A ** Ubk bw íkiméra. Plante de la famille des Astracées : Herichrysum cymosum.</w:t>
      </w:r>
    </w:p>
    <w:p w14:paraId="24C859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-TWÍ-KUMWÉ gutwí ** Ubk bw ícyaátsi kiraandáraanda kibonéka aht hageendwá n ábt cg inyamáaswa, h ímpehamyi nó mu mirimá, cyaane cyaane murí Kibuye, Cyáangugu, Butáre na Kígalí. Ibibabi byáacyo biríibuumbabuumbye, indábyo ní ntó kaándi ziríiruundaanije, imbúto záacyo zireenda gutukura zirahwaase.</w:t>
      </w:r>
    </w:p>
    <w:p w14:paraId="350F03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-TWÍIKURUR- gutwíi, ye Tr A Gukúura ikt ho ícyaári kígitwiikiriye. Découvrir, mettre à découvert.</w:t>
      </w:r>
    </w:p>
    <w:p w14:paraId="1BF4E3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-TWIÍKURURA V syn -twa A Ensemble alimentaire rituel.</w:t>
      </w:r>
    </w:p>
    <w:p w14:paraId="1CD93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-TWÍIT- gutwíi, te A Tr Kugira umwáana murí nyabábyeeyi by úmugoré cg umukoóbwa. Être enceinte; avoir une grossesse.</w:t>
      </w:r>
    </w:p>
    <w:p w14:paraId="54EC9A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-TWIITWI , V var -nanú Pers ou animal maigre.</w:t>
      </w:r>
    </w:p>
    <w:p w14:paraId="13EBBE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-TYA coverbe Conjonctif Ingirwanshiinga igéreranya yéerekana. Coverbe marquant la comparaison.</w:t>
      </w:r>
    </w:p>
    <w:p w14:paraId="55F53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-TYAÁBIRE , Ubk bw ágahumyo gató k íbihogó kariibwá. Espèce de petit champignon brun comestible.</w:t>
      </w:r>
    </w:p>
    <w:p w14:paraId="3C0FAF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-TYÁAK- gutyáa, tse V syn -riimbuk- B Être exterminé.</w:t>
      </w:r>
    </w:p>
    <w:p w14:paraId="40DA02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-TYÁAR- gutyáa, ye A Kuuzana ubuúgi kw íicyúuma baatyaajé. Être tranchant, aiguisé, affûté.</w:t>
      </w:r>
    </w:p>
    <w:p w14:paraId="068EA8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 loc; .</w:t>
      </w:r>
    </w:p>
    <w:p w14:paraId="29EFDE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-TYAÁRA , Et V syn -goré Femme.</w:t>
      </w:r>
    </w:p>
    <w:p w14:paraId="7249F0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-TYÁARUUZ- gutyáa, je Tr A Gutyáaza icyúuma ubwaa kábiri. Aiguiser à nouveau.</w:t>
      </w:r>
    </w:p>
    <w:p w14:paraId="19970D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-TYÁARUUZO igityáa Igití cy úmukó cg umuvumú baseenéesha icyúuma bamazé gucúra. Morceau du bois d’érythrine ou de ficus sur lequel on frotte un objet forgé pour le polir.</w:t>
      </w:r>
    </w:p>
    <w:p w14:paraId="52FE3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-TYÁAZ- gutyáa, je A Gukuuba icyúuma kikaazana ubuúgi. Aiguiser un instrument en fer, l’affûter, au moyen de.</w:t>
      </w:r>
    </w:p>
    <w:p w14:paraId="7E93C3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-TYÁAZO , A Ibuye batyaazá ho íibyúuma. Pierre à aiguiser.</w:t>
      </w:r>
    </w:p>
    <w:p w14:paraId="05CE02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-TYÁAZO Aht h úrubuye. Terrain pierreux.</w:t>
      </w:r>
    </w:p>
    <w:p w14:paraId="4B497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-TYÁAZO , igityáa A Igití cg íngiga icyó ari cyó cyóose batyaarúuriza ho íibyúuma. Morceau de bois quelconque sur lequel on frotte le fer pour le rendre brillant.</w:t>
      </w:r>
    </w:p>
    <w:p w14:paraId="5C764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-TYO coverbe modal Kuri úubwo buryó. De cette manière; comme cela; ainsi; comme on l’a dit; comme on le sait.</w:t>
      </w:r>
    </w:p>
    <w:p w14:paraId="3FC13C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-TYOONTYÓ ntyoo V var -pyoompyó et syn hagári ø A Misérable.</w:t>
      </w:r>
    </w:p>
    <w:p w14:paraId="733F65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-TYOOR- gutyoo,ye Déf V loc -jaambo Être informé secrètement.</w:t>
      </w:r>
    </w:p>
    <w:p w14:paraId="6234DC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-TYOÓZA , A Umt w íinyáryeenge ujíjuukiye ibt. Pers qui a l’esprit éveillé, qui se connaît dans tel ou tel domaine, qui sait se tirer d’affaire; débrouillard.</w:t>
      </w:r>
    </w:p>
    <w:p w14:paraId="2100EF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 kúu Intr A Gucá bugufí cg kwiika by úmt abyíigiriishije. Se plier; se pencher en s’abaissant.</w:t>
      </w:r>
    </w:p>
    <w:p w14:paraId="3BF566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-úubuub-; -úubuk-; -úubur-; -úubwá .</w:t>
      </w:r>
    </w:p>
    <w:p w14:paraId="505CB3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-UUBÁ rwuu A Umt w úmunyábugúugú wahébuuje. Pers avare.</w:t>
      </w:r>
    </w:p>
    <w:p w14:paraId="0F563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-UUBÁ rwuu A Déf Loc Guhúura na -- : Kurwáara indwáara y ígikatú cg kugira ibyáago bishobóra kujégeza umt. Avoir une maladie grave ou subir un coup dur, un malheur accablant.</w:t>
      </w:r>
    </w:p>
    <w:p w14:paraId="792477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-ÚUBÁ urwúu Déf </w:t>
      </w:r>
      <w:r w:rsidRPr="00461440">
        <w:rPr>
          <w:rFonts w:ascii="Times New Roman" w:hAnsi="Times New Roman" w:cs="Times New Roman"/>
          <w:sz w:val="28"/>
          <w:szCs w:val="28"/>
        </w:rPr>
        <w:t> Loc Kugwa ikt mó -- : Kuryá cg kunywa íkt ushyíze ho úmweéte. Marquer un intérêt excessif pour qqch.</w:t>
      </w:r>
    </w:p>
    <w:p w14:paraId="06F749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-ÚUBAGUZ- kúu, je Kunyúraangatana mu ibt wúubuuba kaándi wíihisha. Se faufiler dans, le dos courbé.</w:t>
      </w:r>
    </w:p>
    <w:p w14:paraId="57BED9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-ÚUBAH- kúu, shye Tr A Kwéemera ko úmt akuruta úkamwiiciisha hó bugufí. Reconnaître la supériorité sociale de, manifester son infériorité envers, montrer du respect à.</w:t>
      </w:r>
    </w:p>
    <w:p w14:paraId="4FAEC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-UÚBAHE ubwuú V var -úubahiro A Respect éprouvé.</w:t>
      </w:r>
    </w:p>
    <w:p w14:paraId="7E25CE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-ÚUBAHIRIZ- kúu, je A Gutúma umt cg ikt cyúubahwa. Faire respecter.</w:t>
      </w:r>
    </w:p>
    <w:p w14:paraId="0B63B6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-ÚUBAHIRO , icyúu, ibyúu A Igitíinyiro umt akeesha ímimerére cg imibeére-hó yé kigatuma bámwuubaha. Respect que l’on inspire, dignité.</w:t>
      </w:r>
    </w:p>
    <w:p w14:paraId="0B629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-ÚUBAHO icyúu V var -úubahiro B Respect qu’on éprouve ou qu’on témoigne.</w:t>
      </w:r>
    </w:p>
    <w:p w14:paraId="61097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-ÚUBAHUK- kúu, tse Tr 5a A Gutíinyuuka uwó wajyaga wúubaha. Se permettre de ne plus respecter qqn, faire preuve d’effronterie.</w:t>
      </w:r>
    </w:p>
    <w:p w14:paraId="4406D6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-ÚUBAHUR- kúu, ye Tr Gutíinyuura umt agakora ibyó yatiinyága cg ibidákwiiríye. Pousser à faire un acte audacieux ou irréverrentieux.</w:t>
      </w:r>
    </w:p>
    <w:p w14:paraId="556419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-ÚUBAK- kúu, tse A Tr Guháambiiranya ibiti cg kugerekeranya ibt ukarema inzu cg ikigega cy úrugó cg uruzítiro. Construire une maison, un grenier, une palissade; mettre une haie; Néol construire en maçonnerie.</w:t>
      </w:r>
    </w:p>
    <w:p w14:paraId="7C3AF1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-GORORO ; -SHIINGAMUGAANDA -UURURUKANZU | Préparatifs : -SIIZ-; -TÚTIR- A.</w:t>
      </w:r>
    </w:p>
    <w:p w14:paraId="7C61A0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-UBÁKWA , inyu V -nyubákwa Maison.</w:t>
      </w:r>
    </w:p>
    <w:p w14:paraId="484F37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-UÚBAKE ubwuú Igicé cy ícyuúbakwa buubátse mu gihe kimwé. Partie construite en une même séance ou le même jour.</w:t>
      </w:r>
    </w:p>
    <w:p w14:paraId="222397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-ÚUBAM- kúu A Kuba úryáamye wúubitse inda cg kugwa wúubitse inda. Être couché sur le ventre, tomber la face contre terre.</w:t>
      </w:r>
    </w:p>
    <w:p w14:paraId="4A6BE1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-ÚUBAAR- kúu, ye A Kubá cg kumererwa náabí. Se porter mal.</w:t>
      </w:r>
    </w:p>
    <w:p w14:paraId="27BEAB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-ÚUBARAR- kúu, ye A V var -úubam- Être couché sur le ventre.</w:t>
      </w:r>
    </w:p>
    <w:p w14:paraId="58C08A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-ÚUBATI , urwúu, inzúu A Ikt kimezé nk ígitéembo kigizwé n ímbari ebyiri zihaambíiranyije, bakakibiika mo íinkóota. Fourreau d’épée fait en bois.</w:t>
      </w:r>
    </w:p>
    <w:p w14:paraId="6D861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-ÚUBATSI ubwúu A Imirimo yó kúubaka. Travaux de construction.</w:t>
      </w:r>
    </w:p>
    <w:p w14:paraId="4C1E8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-UÚBI , icyuú, ibyuú A Umt wuubíkiira akúumviriza. Indiscret, pers qui écoute indiscrètement une conversation.</w:t>
      </w:r>
    </w:p>
    <w:p w14:paraId="4B405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 kúu, tse A Tr Gufáta ikt ahaájyaga heejuru ukahashyira haasí cg ahaágaragaraga hakajya inyuma. Mettre sens dessus dessous, renverser ou retourner de façon que seul le dos soit visible.</w:t>
      </w:r>
    </w:p>
    <w:p w14:paraId="7E676B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-ÚUBIKANGÓHE rwúu Hbn Umugoré cg umukoóbwa ugíra amasónisóni. Femme timide.</w:t>
      </w:r>
    </w:p>
    <w:p w14:paraId="609DC5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-SÓNI 10i.</w:t>
      </w:r>
    </w:p>
    <w:p w14:paraId="1FBEB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-ÚUBIKANKÓNO urwúu A Umukoóbwa w ígisaambo, w úmunyeenda-níni. Femme gloutonne.</w:t>
      </w:r>
    </w:p>
    <w:p w14:paraId="737814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-ÚUBIKIR- kúu, ye Tr Gutégerereza umt mu bwíihisho usháaka kumugeenzuura cg kumugirira náabí. Guetter en cachette; tendre une embuscade à.</w:t>
      </w:r>
    </w:p>
    <w:p w14:paraId="60AC5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-ÚUBIKIIR- kúu, -úubikiriye Tr Gutwíikiira ikt ucyúubitse ho íkiíndi. Couvrir un objet en en renversant un autre dessus.</w:t>
      </w:r>
    </w:p>
    <w:p w14:paraId="4EA4A0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-ÚUBIKIIRÁ , umwúu, imyúu Umwáana w íhene úkíri mutó. Chevreau.</w:t>
      </w:r>
    </w:p>
    <w:p w14:paraId="1CAF90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-ÚUBIKIRO , icyúu, ibyúu Aht umt yiikíinga yúubikiye. Affût, endroit où l’on se cache pour guetter.</w:t>
      </w:r>
    </w:p>
    <w:p w14:paraId="165954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-ÚUBIKIZI , icyúu, ibyúu V var -úubi A Indiscret.</w:t>
      </w:r>
    </w:p>
    <w:p w14:paraId="7C1847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-ÚBIKIZI , inyú Umt utáta yúubikiye. Espion qui se cache.</w:t>
      </w:r>
    </w:p>
    <w:p w14:paraId="4A8CD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-ÚUBIKO , icyúu, ibyúu Ihuundo ritaangíye kuuzana intete. Epi dont les grains commencent à se former.</w:t>
      </w:r>
    </w:p>
    <w:p w14:paraId="190F59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-ÚUBIRIZ- kúu, je V var -úubikir- Guetter.</w:t>
      </w:r>
    </w:p>
    <w:p w14:paraId="7CF3F6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-UUBIZI , umwuu, abuu Izína biita úmt uróbeesha urushúundurá mu Kivú. Pêcheur à la ligne, du lac Kivu.</w:t>
      </w:r>
    </w:p>
    <w:p w14:paraId="3635BA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-ÚUBUUB- Kugeenda uhése umugóongo. Marcher le dos courbé.</w:t>
      </w:r>
    </w:p>
    <w:p w14:paraId="462EB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-ÚUBUUBIRIZ- kúu, je A Ints de -úubuub- Marcher le dos très courbé.</w:t>
      </w:r>
    </w:p>
    <w:p w14:paraId="0A0AA3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-ÚUBUK- kúu, tse A Intr Kwéeguka kw íkt cyaari cyúubitse. En parlant d’un objet placé sens dessus dessous, être redressé.</w:t>
      </w:r>
    </w:p>
    <w:p w14:paraId="5528A8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-ÚUBUKUUK- kúu, tse V var -úubuk- A Être redressé.</w:t>
      </w:r>
    </w:p>
    <w:p w14:paraId="13C5D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-ÚUBUKUUR- ye Tr Gutwíikurura icyáari cyúubikiriye. Découvrir ce qui était caché sous un objet renversé.</w:t>
      </w:r>
    </w:p>
    <w:p w14:paraId="28F34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-ÚUBUR- kúu, ye A Tr Kwéégura ikt cyaari cyúubamye cg cyúubitse. Redresser ce qui est couché à plat ventre ou ce qui est renversé.</w:t>
      </w:r>
    </w:p>
    <w:p w14:paraId="17B3BA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-UÚBURA , umwuú V syn -cyuúra Homme qui épouse une veuve et vit chez elle.</w:t>
      </w:r>
    </w:p>
    <w:p w14:paraId="6502F6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-UUBURANGESO rwuu Hbn Umt waadútswe hó n íngeso mbí. Pers qui vient de contracter un défaut.</w:t>
      </w:r>
    </w:p>
    <w:p w14:paraId="3DBE55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-ÚUBURO , icyúu, ibyúu Ihuundo rigiiyé kwéera. Epi presque mûr.</w:t>
      </w:r>
    </w:p>
    <w:p w14:paraId="49DBD1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-ÚUBURUK- kúu, tse Intr A Gusesuruka mu byaári bíguhishe cg kwéeguka ukabisuumba. En parlant d’une pers, sortir des objets qui la cachaient ou se redresser en les dépassant en hauteur.</w:t>
      </w:r>
    </w:p>
    <w:p w14:paraId="1107BE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-ÚUBURUR- kúu, ye Tr A Gukúura ikt ahó cyaari cyíihishe kikajya ahagáragara. Retirer d’une cachette.</w:t>
      </w:r>
    </w:p>
    <w:p w14:paraId="7114C6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-ÚUBWÁ , icyúu, ibyúu A V syn -huuro Petit.</w:t>
      </w:r>
    </w:p>
    <w:p w14:paraId="45151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-UUFAGIR- kuu, ye Ints de -uufir- B Manger beaucoup, de façon exagérée.</w:t>
      </w:r>
    </w:p>
    <w:p w14:paraId="5434CA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-UÚFE , umwuú, imyuú ** Igití cyó mu mashyaamba yó ku misózi mireemire, gifite íbibabi byiiháriye kaándi bishwabáguye kuu mpaánde, indábyo záacyo ziiza mu máaha y ámababi, zikava mo íimbúto zifite íshywa n úrubúto rumwé cg ebyiri cg eshatu. Izo mbúto ziraríibwa.</w:t>
      </w:r>
    </w:p>
    <w:p w14:paraId="083EC1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-UUFIR- kuu, ye Tr A Kuraanduza intoki ibyaátsi byaámeze mu myáaka. Sarcler un champ en arrachant les mauvaises herbes à la main.</w:t>
      </w:r>
    </w:p>
    <w:p w14:paraId="6A98E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-UFÍRE , inyu Umurimá wuufíye. Champ sarclé.</w:t>
      </w:r>
    </w:p>
    <w:p w14:paraId="0646E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-UUFURUR- kuu, ye Tr A Kuufira ubwaa kábiri. Sarcler pour la deuxième fois en arrachant les mauvaises herbes à la main.</w:t>
      </w:r>
    </w:p>
    <w:p w14:paraId="69881F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-UUGA , umwuu, imyuu Umurimo umt ahora ákóra akawukeesha ikimútuunga, nkó kubúumba, gucúra, kubaaza nó guhíingiriza. Activité lucrative traditionnelle, comme la poterie, la boissellerie, la forge, le travail agricole; artisanat; profession, métier.</w:t>
      </w:r>
    </w:p>
    <w:p w14:paraId="26200C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-RAVADÉERI B; -RAGUR- A; -RIGÍ B; -SABIRIZ- B; -SÁRUMARÁ 9i; -SEKE 7loc; -SÉENGO B; -SITAJÉERI ; -SÚKA 9i A loc; -TÁARAMÁKURÚ ; -VUB-; -VUUZI ; -YÓORANTÓOREZO A.</w:t>
      </w:r>
    </w:p>
    <w:p w14:paraId="36799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-ÚUGAM- kúu A Tr Kujya aht kwíikiinga imvúra cg izúuba. S’abriter de la pluie ou du soleil qqp.</w:t>
      </w:r>
    </w:p>
    <w:p w14:paraId="71BD61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-ÚUGAMO ubwúu A Aht buugáma. Abri contre la pluie ou le soleil.</w:t>
      </w:r>
    </w:p>
    <w:p w14:paraId="0960C2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Cette maison prend l’eau, n’y cherchez pas un --.</w:t>
      </w:r>
    </w:p>
    <w:p w14:paraId="602169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-UUGAR- ye Sig pour -uugarir- Fermer.</w:t>
      </w:r>
    </w:p>
    <w:p w14:paraId="7CE05C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-ÚUGAARÁ , urwúu, inzúu A Akt kamezé nk úrupapuro gafubíka inyama zó muu nda. Péritoine.</w:t>
      </w:r>
    </w:p>
    <w:p w14:paraId="46366E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-UÚGARARE , icyuú, ibyuú V syn -úugarizamúgoongo Gros.</w:t>
      </w:r>
    </w:p>
    <w:p w14:paraId="314394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-UUGARIR- kuu, ye A Gufuungiisha iréembo imyuugariro. Barricader l’entrée de l’enclos au moyen de pièces de bois.</w:t>
      </w:r>
    </w:p>
    <w:p w14:paraId="089AD5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-UUGARIRAN- kuu Tr Kuugarira ugaheza umt cg ikt inyuma y íiréembo. Laisser dehors en fermant l’entrée de l’enclos.</w:t>
      </w:r>
    </w:p>
    <w:p w14:paraId="370B09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-UUGARIRO , umwuu, imyuu A Igití batemá bakakirekera ho ámashámi bakajya bákibaambiika mu iiréembo búugarira. Morceau d’arbre non ébranché qui sert à barricader l’entrée de l’enclos.</w:t>
      </w:r>
    </w:p>
    <w:p w14:paraId="3D747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-UUGARIZ- kuu, je Tr A Gutéera umt icyúugaazí. Gêner qqn par sa présence envahissante, stt en lui bouchant la vue.</w:t>
      </w:r>
    </w:p>
    <w:p w14:paraId="38C20B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-UUGARIZAKIBAANDO , umwuu, abuu V syn -kiingiishakibaando Pers qui n’est pas éleveur.</w:t>
      </w:r>
    </w:p>
    <w:p w14:paraId="0739A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-ÚUGARIZAMÚGOONGO , icyúu, ibyúu A Umt muníni, ushíshe cyaane. Pers grosse, bien en chair.</w:t>
      </w:r>
    </w:p>
    <w:p w14:paraId="48F4D1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-UUGARIZO utwuu Néol Mu kwaandika, utumenyeetso bafuungíisha amagaambo yavúzwe n úundí. Guillemets terminaux, qui clôturent un texte.</w:t>
      </w:r>
    </w:p>
    <w:p w14:paraId="730AE3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-ÚUGAAZÍ , icyúu, ibyúu Imbogamizi umt ateerwá n íkt kimweégereye. Gêne causée par ce qui est proche et qui obstrue la vue.</w:t>
      </w:r>
    </w:p>
    <w:p w14:paraId="03BA1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-UUGI inzuu Pl de -::gi Dispositif servant à fermer.</w:t>
      </w:r>
    </w:p>
    <w:p w14:paraId="1538A6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-UUGI icyuu V syn -homé Variole ou varicelle accompagnée d’éruption.</w:t>
      </w:r>
    </w:p>
    <w:p w14:paraId="396898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-UÚGI amuú Pl de -:´:gi Tranchant d’un outil en fer.</w:t>
      </w:r>
    </w:p>
    <w:p w14:paraId="7CB069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-UÚGU , icyuú, ibyuú Agakóokó kamezé nk úmuserébanya, gafite úmutwé muníni n ámaguru magufi árí ho íinzára. Intoki n ámano biramáta.</w:t>
      </w:r>
    </w:p>
    <w:p w14:paraId="16C69A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-ÚUGUUG- kúu, ze Tr Kugeendageenda umt buhórobúhoro ugashirwa ugéze ku cyó washaakága. Traiter qqn avec égards, essayer de le circonvenir afin d’obtenir qqch de lui.</w:t>
      </w:r>
    </w:p>
    <w:p w14:paraId="5C26F2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-ÚUGUUGÚ ubwúu A V syn -kírigitwá Chatouillement.</w:t>
      </w:r>
    </w:p>
    <w:p w14:paraId="5D3C59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-ÚUGUUMB- kúu Tr Gusaba umt umwíingiinga kaándi wíiyoroheje. Demander humblement; supplier.</w:t>
      </w:r>
    </w:p>
    <w:p w14:paraId="6F31B1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-ÚUGUUMBIR- kúu, ye Tr Kuryoóshyaryooshya buhórobúhoro wáagaaza. Caresser; amadouer en cajolant.</w:t>
      </w:r>
    </w:p>
    <w:p w14:paraId="60706A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-UUGUR- kuu, ye Tr A Kugwiiriira umt kw íibyáago atáabyiiteguuye. En parlant de malheurs, frapper qqn à l’improviste.</w:t>
      </w:r>
    </w:p>
    <w:p w14:paraId="53B96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-ÚUGUR- ye Intr Bdw Kwíihereera ugatéekereza. Se mettre à l’écart pour méditer.</w:t>
      </w:r>
    </w:p>
    <w:p w14:paraId="0A64E8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-UUGURA , icyuu, ibyuu Ubk bw íkiméra. Espèce de plante non identifiée.</w:t>
      </w:r>
    </w:p>
    <w:p w14:paraId="5C40E9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-ÚUGURÁ , icyúu A Ikt cyiiróha ahó kitaari cyíiteguuwe. Intrus.</w:t>
      </w:r>
    </w:p>
    <w:p w14:paraId="415393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-UUGURUK- kuu, tse Intr Kuva mo ímyuugariro kw íiréembo. En parlant de l’entrée de l’enclos, s’ouvir.</w:t>
      </w:r>
    </w:p>
    <w:p w14:paraId="3E5577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-UUGURUR- kuu, ye A Tr Kuvaana imyuugariro mu iiréembo. Ouvrir l’entrée de l’enclos en retirant la barricade.</w:t>
      </w:r>
    </w:p>
    <w:p w14:paraId="6FE44A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-UUGURURAGASANI , icyuu, ibyuu A Bdw pour -bónobóno Ricin.</w:t>
      </w:r>
    </w:p>
    <w:p w14:paraId="240DDB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-UUGURURO , urwuu, inzuu Icyo úmuhíinzi aha ábatwá ngo bamureke áfate ísaámbu mu iishyaamba ryáabo bahiigá mó. Droit qu’un cultivateur paie aux Twa pour qu’ils lui permettent de se tailler une propriété dans la portion de forêt où ils chassent.</w:t>
      </w:r>
    </w:p>
    <w:p w14:paraId="42B6C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-UUGURUZ- kuu, je Tr Gukóranira ku umt kw íibyáago bitiindá. En parlant d’un malheur, frapper durablement qqn.</w:t>
      </w:r>
    </w:p>
    <w:p w14:paraId="79442A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-UUGURUZO utwuu Néol Mu kwaandika, utumenyeetso dutaangíra amagaambo yavúzwe n úundí. Guillemets initiaux, qui introduisent un texte.</w:t>
      </w:r>
    </w:p>
    <w:p w14:paraId="4721A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-UUGUSHY- kuu, hije Tr Gushukaashuka umt umúbwiira amaryoóshya ugíra ngo umukuúre ho íkt. Tenter qqn en lui tenant des propos mielleux pour en tirer profit.</w:t>
      </w:r>
    </w:p>
    <w:p w14:paraId="713EE7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 kuu, shye Tr A Gukururiisha ibt ikigaanza cg ikiíndi ikt usá n úwiíshyiira ukabikuura ahó byaari bíri. Racler, faire glisser vers soi, déplacer vers soi au contact du sol ou d’une surface plane.</w:t>
      </w:r>
    </w:p>
    <w:p w14:paraId="1548AD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-uuho ; -uuhuk; -uuhur-; -uuhurur- | Cf -::ho .</w:t>
      </w:r>
    </w:p>
    <w:p w14:paraId="204658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-UÚHA urwuú Rég Igisaka V var -::ho Demi-calebasse servant de bol.</w:t>
      </w:r>
    </w:p>
    <w:p w14:paraId="45C7F2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-UUHAGIR- kuu, ye A Tr Kóoza umt umubiri wóose. Laver tout le corps de qqn, éventuellement en le baignant.</w:t>
      </w:r>
    </w:p>
    <w:p w14:paraId="22B3D0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-UUHAGIRO , icyuu, ibyuu Agasháandiko k íbyaátsi n ámashámi y íbití bakoréesha mu muhaango wó kuuhagira. Gerbe d’herbes et de branchages servant d’aspersoir.</w:t>
      </w:r>
    </w:p>
    <w:p w14:paraId="674E9E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-UUHANY- kuu, nije cg nyije V var -aahany- S’amener ou s’en aller de manière impétueuse.</w:t>
      </w:r>
    </w:p>
    <w:p w14:paraId="4E26C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-UUHIR- kuu, ye Tr A Guha ámatúungo amáazi yó kunywá. Abreuver les animaux domestiques.</w:t>
      </w:r>
    </w:p>
    <w:p w14:paraId="4202FB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-UUHIIR- kuu, -uuhiriye A V syn -kómeer- Remplir à ras bord un récipient de bière.</w:t>
      </w:r>
    </w:p>
    <w:p w14:paraId="076FBB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-UUHIIRO , umwuu, imyuu A V syn -kómeero Complément de boisson qui remplit à nouveau le récipient.</w:t>
      </w:r>
    </w:p>
    <w:p w14:paraId="646A8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-UÚHIRWA icyuú Umwaánya wó mu bwáato umusaáre aheréera mo ágáshya. Place qu’occupe le passeur dans une barque.</w:t>
      </w:r>
    </w:p>
    <w:p w14:paraId="64FCEB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-UUHO , umwuu, imyuu A Aht hó mu murimá buushye íbyaátsi cg ibiguúja mbere yó gushiinga ibiímba. Portion de champ d’où on a enlevé les herbes ou les mottes de terre avant de faire un billon.</w:t>
      </w:r>
    </w:p>
    <w:p w14:paraId="55DE26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-UUHO inzuu Pl de -::ho Demi-calebasse.</w:t>
      </w:r>
    </w:p>
    <w:p w14:paraId="468177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-ÚUHO , icyúu, ibyúu A Umwaánya ugáragara hagatí y íbt cg y ábt. Passage, trou pratiqué à travers des objets, brèche.</w:t>
      </w:r>
    </w:p>
    <w:p w14:paraId="6FC03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-UUHUK- kuu, tse V var -oohok- Prendre une mauvaise habitude.</w:t>
      </w:r>
    </w:p>
    <w:p w14:paraId="3CAD31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-UUHUR- kuu, ye Tr Gushukaashuka umt ngo ave áho vuba átamenya íbyó muvugá cg ibyó mukorá. Ecarter qqn adroitement pour qu’il ne prenne pas connaissance de ce que l’on dit ou fait.</w:t>
      </w:r>
    </w:p>
    <w:p w14:paraId="5B56D1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-UUHURUR- kuu, ye A Ints de -uuh- A Enlever.</w:t>
      </w:r>
    </w:p>
    <w:p w14:paraId="2CA368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-UUHURO , icyuu, ibyuu Ikt umt ashukíisha undi ámwúuhura kugira ngo amubise ábone úkó yiikórera ibyo áshaaká. Cadeau offert à qqn pour l’écarter, dérivatif dont on se sert pour amener qqn à s’éloigner et à laisser le champ libre.</w:t>
      </w:r>
    </w:p>
    <w:p w14:paraId="13E6A5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-UUK- kuu, tse A Tr Koohereza umwóotsi mu ikt. Enfumer, remplir de fumée.</w:t>
      </w:r>
    </w:p>
    <w:p w14:paraId="12774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-UÚKA , umwuú, imyuú A Ikt kibá mu kiréeré, kitabonéka kaándi ntigífatike, kigahuumeeka, cyaava áhó kirí cyíihuuta kigateera umuyaga. Air.</w:t>
      </w:r>
    </w:p>
    <w:p w14:paraId="0637B7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-SHYÓOSHYOOR-; *-SUR-; -TIYO 9i; -TÚR- I; *-YAGA A; -VU- H J.</w:t>
      </w:r>
    </w:p>
    <w:p w14:paraId="228675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-UUKÁ cyuu Déf </w:t>
      </w:r>
      <w:r w:rsidRPr="00461440">
        <w:rPr>
          <w:rFonts w:ascii="Times New Roman" w:hAnsi="Times New Roman" w:cs="Times New Roman"/>
          <w:sz w:val="28"/>
          <w:szCs w:val="28"/>
        </w:rPr>
        <w:t> Loc Kugwa -- : Guhiriingita kw íimyáaka yaryáamiranye ikóonoonekara. En parlant de cultures trop serrées, s’abîmer à cause du manque d’espace.</w:t>
      </w:r>
    </w:p>
    <w:p w14:paraId="1B62E3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-ÚUKI amúu Pl de -´::ki Miel.</w:t>
      </w:r>
    </w:p>
    <w:p w14:paraId="3BBD0E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-ÚUKI cyúu A Ubk bw íisáro ryeendá gusa n úubúuki. Espèce de perle couleur de miel.</w:t>
      </w:r>
    </w:p>
    <w:p w14:paraId="5EE0DA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akorá biratáandukanye. La façon dont K.</w:t>
      </w:r>
    </w:p>
    <w:p w14:paraId="733C6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-UUKO , umwuu, imyuu Igikóreesho kibaajé mu gití, kibaasé ku mutwe úmwé bakagikoreesha cyaane cyaane bávuga umutsíma cg báshigisha amaárwa. Spatule de bois utilisée surtout pour préparer la polenta et la bière de sorgho.</w:t>
      </w:r>
    </w:p>
    <w:p w14:paraId="708C5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-UUKO , icyuu, ibyuu Imití buuka ínka írwáaye ubutaka. Ingrédients du remède que l’on brûle pour soigner le charbon par fumigation.</w:t>
      </w:r>
    </w:p>
    <w:p w14:paraId="5368A0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 kúu Intr A Gushíra mo áamáazi kw íkt cyaari kibísi cg gítose. Sécher, devenir sec en parlant d’un végétal, d’un objet ou d’une matière quelconque.</w:t>
      </w:r>
    </w:p>
    <w:p w14:paraId="6FD7F8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-úumuuk-; -úumuumiriz-; -úumuumy-; -úumuruk-; -úumurur-; -úumwá ; -úumy-.</w:t>
      </w:r>
    </w:p>
    <w:p w14:paraId="4B5539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 , icyúu, ibyúu A Ikt kivá mu butáre baashoongéesheje. Matière obtenue en faisant fondre le minerai de fer; fer.</w:t>
      </w:r>
    </w:p>
    <w:p w14:paraId="1F7CCE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-VÁARUGAÁNDA mxt; -YOGERA A.</w:t>
      </w:r>
    </w:p>
    <w:p w14:paraId="11FF4B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-ÚUMA , urwúu, inzúu A Akúuma kabaasé kaándi gasoongóye ku mitwé yóombí bakoréesha básana ibt bibaajé mu bití. Agraffe constituée par une </w:t>
      </w:r>
      <w:r w:rsidRPr="00461440">
        <w:rPr>
          <w:rFonts w:ascii="Times New Roman" w:hAnsi="Times New Roman" w:cs="Times New Roman"/>
          <w:sz w:val="28"/>
          <w:szCs w:val="28"/>
        </w:rPr>
        <w:lastRenderedPageBreak/>
        <w:t>plaquette de fer amincie et recourbée aux deux bouts, servant à réparer les objets en bois.</w:t>
      </w:r>
    </w:p>
    <w:p w14:paraId="09ED1B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-ÚUMA ubwúu modal </w:t>
      </w:r>
      <w:r w:rsidRPr="00461440">
        <w:rPr>
          <w:rFonts w:ascii="Times New Roman" w:hAnsi="Times New Roman" w:cs="Times New Roman"/>
          <w:sz w:val="28"/>
          <w:szCs w:val="28"/>
        </w:rPr>
        <w:t> Loc Gutyáaza -- : Gutyáaza icyúuma ntáa máazi ushyizé ku íityáazo. Aiguiser un objet en fer sans se servir d’eau.</w:t>
      </w:r>
    </w:p>
    <w:p w14:paraId="68577C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 bwúu modal A Ku buryó bw íicyúuma. Comme, à la manière du fer.</w:t>
      </w:r>
    </w:p>
    <w:p w14:paraId="7F4A28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Il est fort, il se tient droit, comme le fer.</w:t>
      </w:r>
    </w:p>
    <w:p w14:paraId="5AF0D8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 cyúu Ubk bw ígishyíimbo. Variété de haricot.</w:t>
      </w:r>
    </w:p>
    <w:p w14:paraId="64A76C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-ÚUMÁ , umwúu, imyúu Inyóota y íkiréengá. Soif ardente.</w:t>
      </w:r>
    </w:p>
    <w:p w14:paraId="0602D2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-ÚUMAGAR- kúu, ye A V syn -bórogoshor- Se dessécher complètement, devenir très sec.</w:t>
      </w:r>
    </w:p>
    <w:p w14:paraId="3543AB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-ÚUMAGAZ- kúu, je Tr Kurushya umt by ágakábyo. Fatiguer, tracasser qqn à l’excès; causer du souci.</w:t>
      </w:r>
    </w:p>
    <w:p w14:paraId="001FEE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-ÚUMAGIR- kúu, ye V var -úumagar- B Être exténué de fatigue.</w:t>
      </w:r>
    </w:p>
    <w:p w14:paraId="64197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-ÚUMAGUZ- kúu, je Intr Kwíikomeza, ntuúgaragaze kó wakaangáranye cg ko úfite ákabábaro. Tenir bon, tenir ferme, rester maître de soi.</w:t>
      </w:r>
    </w:p>
    <w:p w14:paraId="412FA9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-ÚMAGWÁ , inyú A Ikt cyuúmye kikabórogoshora. Chose durcie par un séchage intensif.</w:t>
      </w:r>
    </w:p>
    <w:p w14:paraId="5C8B38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-UUMAKANWA ubwuu V syn -úumá Soif ardente.</w:t>
      </w:r>
    </w:p>
    <w:p w14:paraId="6409A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-ÚUMAN- kúu Tr A Gufátana kw íbt bikamátana. Adhérer fortement l’un à l’autre, en parlant de deux ajustés.</w:t>
      </w:r>
    </w:p>
    <w:p w14:paraId="6261FA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-UUMAAN- kuu Intr Kugaragaza améezi by íinka íháka. En parlant d’une vache, être, devenir visiblement pleine.</w:t>
      </w:r>
    </w:p>
    <w:p w14:paraId="63CA0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-UUMAANO , umwuu, imyuu Imimerére y íinka ímáze kugaragaza améezi. Etat d’une vache dont la gestation est devenue apparente.</w:t>
      </w:r>
    </w:p>
    <w:p w14:paraId="59C5D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-ÚUMARAR- kúu, ye V var -úumagar- A et syn -bórogoshor- Devenir très sec.</w:t>
      </w:r>
    </w:p>
    <w:p w14:paraId="155E0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-ÚUMARARIRW- kúu, we Intr Kugwa mu akt ukabura icyó waakorá n íicyó waareká. Être tellement confondu que l’on ne sait plus quoi faire; être stupéfait, fort embarrassé, anéanti.</w:t>
      </w:r>
    </w:p>
    <w:p w14:paraId="53B447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-ÚUMATAN- kúu Intr Kúumira hamwé kw íbt bigafátana. Adhérer l’un à l’autre en séchant ensemble.</w:t>
      </w:r>
    </w:p>
    <w:p w14:paraId="46315E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-UUMBA , I umwuu, imyuu Ubk bw ígití cy íshyaamba cy ámashámi atáagaraye kivá mo íbibaázwa. Espèce d’arbre de forêt de la famille des Amygdalacées : Prunus africana.</w:t>
      </w:r>
    </w:p>
    <w:p w14:paraId="6F1568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-UUMBA , II Ubk bw ígishyíimbo. Variété de haricots.</w:t>
      </w:r>
    </w:p>
    <w:p w14:paraId="23599B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-UUMBA mwuu Rgr Umwaánya w ínkoko úba ínyuma y ágatóorero k ámabuye. Viscères du poussin situés derrière le gésier.</w:t>
      </w:r>
    </w:p>
    <w:p w14:paraId="3FAAB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-UUMBA byuu A Umusózi wó mu majyáaruguru y Úrwaanda waháaye izína perefegituúra na diyoseézi urí mó. Perefegituúra ihaana imbíbi n Úbugáandá na zaa perefegituúra zíindi zaa Kíbuungo, Kigalí na Ruheengeri.</w:t>
      </w:r>
    </w:p>
    <w:p w14:paraId="138CAE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-ÚUMBA , umwúu, imyúu A Ikireere kikivá muu nsína kitaráaháambuuka. Feuille de bananier qui n’est pas encore épanouie.</w:t>
      </w:r>
    </w:p>
    <w:p w14:paraId="171A04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-UÚMBA , icyuú, ibyuú Et Umwaánya w íinzu uwó árí wó wóose urí hagatí y ínkutá. Pièce d’habitation; chambre, salle.</w:t>
      </w:r>
    </w:p>
    <w:p w14:paraId="5C23C9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-GAANIIRIRO ; IMBERE; -PFÚRUKÁ A; -RAÁMBI A; -RÓONGOÓZI B; -RUHUUKIRO B; SAKIRISITIYÁ ø; SARO ø; -SÍIKÁ loc.</w:t>
      </w:r>
    </w:p>
    <w:p w14:paraId="63E4D1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-UUMBATI , umwuu, imyuu A Ubk bw ígití gihiingwá cyeera íbijuumba biteekwá cg bakuurá mo ífu ivúgwa mo úmutsíma. Plant de manioc.</w:t>
      </w:r>
    </w:p>
    <w:p w14:paraId="5C4E12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-UUMBATI , icyuu, ibyuu Ubk bw íkiméra. Espèce de plante non identifiée.</w:t>
      </w:r>
    </w:p>
    <w:p w14:paraId="3A313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-UUMBEETI inzuu Et Pl de -mbeeti Clairon.</w:t>
      </w:r>
    </w:p>
    <w:p w14:paraId="0DA673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-UUMBUGURU urwuu Ukwíifuuza ikt bikoméye. Forte envie.</w:t>
      </w:r>
    </w:p>
    <w:p w14:paraId="45B604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-UUMBUGURW- kuu, we Intr Gushyúguumbwa ubíteewe n íkt wiifúuza kugera hó. Eprouver une forte envie.</w:t>
      </w:r>
    </w:p>
    <w:p w14:paraId="72C43D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-UUMBUGUYU akuu V var -uumbuguru Forte envie.</w:t>
      </w:r>
    </w:p>
    <w:p w14:paraId="6D69FF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-UUMBUUKIRW- kuu, we Kugira ikijinyá k íkiráhamábyi. Se mettre fortement en colère, avoir une colère terrible.</w:t>
      </w:r>
    </w:p>
    <w:p w14:paraId="168028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-UUMBUUR- I kuu, ye Intr A Kuuzana ikireere cyaa mbere by íinsína baáteeye. En parlant d’un bananier repiqué, avoir sa première feuille.</w:t>
      </w:r>
    </w:p>
    <w:p w14:paraId="4D90BB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-UUMBUUR- II kuu, ye Intr Kuryá ruswá. Exiger des pots-de-vin.</w:t>
      </w:r>
    </w:p>
    <w:p w14:paraId="44770A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-ÚUMIR- kúu, ye Tr A Kuguma ku umt cg ikt ubutákivá hó. S’attacher à et ne plus quitter.</w:t>
      </w:r>
    </w:p>
    <w:p w14:paraId="25E25B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-ÚUMIIR- kúu, -úumiriye Intr Gufáta cg kumáta ku buryó butarekúra. Coller pour de bon.</w:t>
      </w:r>
    </w:p>
    <w:p w14:paraId="77CA17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-UUMIRA , umwuu, imyuu A Ikibabi cy ítaábi cyuúmiye ku gití. Feuille de tabac qui a séché sur la tige.</w:t>
      </w:r>
    </w:p>
    <w:p w14:paraId="1EEF61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-ÚUMIIRÁ umwúu Déf </w:t>
      </w:r>
      <w:r w:rsidRPr="00461440">
        <w:rPr>
          <w:rFonts w:ascii="Times New Roman" w:hAnsi="Times New Roman" w:cs="Times New Roman"/>
          <w:sz w:val="28"/>
          <w:szCs w:val="28"/>
        </w:rPr>
        <w:t> Loc Gushyá -- : Kugira ububabáre bugeendá bwíiyongeera. Souffrir d’une douleur qui s’intensifie progressivement.</w:t>
      </w:r>
    </w:p>
    <w:p w14:paraId="607AF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-ÚUMIRAN- kúu Intr A Kúuma bireenze úrugero kw íbt byaanítse cg kw íbiteérwa byaábuze imvúra. Se dessécher outre mesure en parlant des objets exposés au soleil ou des plantes dépourvues d’eau.</w:t>
      </w:r>
    </w:p>
    <w:p w14:paraId="685D2D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-ÚUMIIRAN- kúu A Tr Gufáta ikt ukagíherana. Saisir et immobiliser.</w:t>
      </w:r>
    </w:p>
    <w:p w14:paraId="59AAC1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-ÚUMIRIZ- kúu, je V var -úumuumiriz- Se garder de trahir ses émotions, rester imperturbable, ne rien révéler de ses sentiments.</w:t>
      </w:r>
    </w:p>
    <w:p w14:paraId="06C50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-ÚUMIRO Ugutaangaazwa n íbt biteeye úmubábaro cg bidasaanzwé. Stupéfaction causée par un malheur imprévu, un événement terrible ou inhabituel.</w:t>
      </w:r>
    </w:p>
    <w:p w14:paraId="4F636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-ÚUMIRW- kúu, we Intr Gutaangaazwa n íbt wakeekága kó bidashobóka. S’étonner, être médusé, ébahi, stupéfait, ahuri.</w:t>
      </w:r>
    </w:p>
    <w:p w14:paraId="34475C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-ÚUMO urwúu A V var -úuma D Pyroplasmose.</w:t>
      </w:r>
    </w:p>
    <w:p w14:paraId="30A8CC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-ÚUMUUK- kúu, tse Intr A Kugabanuka mo áamáazi by íkt cyaari gítose. En parlant de ce qui est imbibé ou contient du liquide, perdre celui-ci progressivement, sécher progressivement, ne plus être détrempé.</w:t>
      </w:r>
    </w:p>
    <w:p w14:paraId="56B05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-ÚUMUUMIRIZ- kúu, je Intr Kwíihaangana ukiibuza guseka cg kuvúga ikt. Contenir son rire; se garder de rire ou de révéler qqch; rester impassible.</w:t>
      </w:r>
    </w:p>
    <w:p w14:paraId="470BA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-ÚUMUUMY- kúu, mije Intr Kuvúga uhákana bikoméye. Nier en protestant énergiquement.</w:t>
      </w:r>
    </w:p>
    <w:p w14:paraId="26374D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-ÚUMURUK- kúu, tse Kúumuuka cyaane. Perdre toute son humidité.</w:t>
      </w:r>
    </w:p>
    <w:p w14:paraId="32B54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-ÚUMURUR- kúu, ye A Kúumuutsa cyaane. Enlever toute l’humidité.</w:t>
      </w:r>
    </w:p>
    <w:p w14:paraId="6F28E5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-ÚUMUUTS- kúu, kije A Gushyúushya ikt kigakáamuuka. Faire sécher progressivement ce qui contient du liquide.</w:t>
      </w:r>
    </w:p>
    <w:p w14:paraId="0EFE8D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 kúu, -úumviise A-B Tr | A-F Kwaakiriza ikt icyúumviisho kitari áamáaso. Percevoir par un sens autre que la vue.</w:t>
      </w:r>
    </w:p>
    <w:p w14:paraId="5680D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-ÍIGAANZ- B; -IIZÁ K; -SHÍIMUUT- C; -SÍGIISH- loc; -TWÍ A loc; -VÚGIRO ; -ZIBUUK- B.</w:t>
      </w:r>
    </w:p>
    <w:p w14:paraId="28D57E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-ÚUMVAGURIK- kúu, tse Intr Kutúumvá néezá kubéera amatwí mabí. Avoir une mauvaise ouïe, entendre difficilement.</w:t>
      </w:r>
    </w:p>
    <w:p w14:paraId="2169E7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-ÚUMVAN- kúu Tr Kugerageranya kw ábt bakiirána cg barwaaná kugira ngo barore úúrusha undi ímbáragá. Se mesurer à la lutte ou au combat.</w:t>
      </w:r>
    </w:p>
    <w:p w14:paraId="76DD31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-ÚUMVÉ , icyúu, ibyúu Ubk bw íkijuumba. Variété de patate.</w:t>
      </w:r>
    </w:p>
    <w:p w14:paraId="1EB272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-ÚUMVIIKAN- kúu A Intr Kóorohera abuúmva kw íbt. Être compréhensible, être clair.</w:t>
      </w:r>
    </w:p>
    <w:p w14:paraId="3EE990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-TÉERAHÁMWE A; -TOKI A loc; -UUNG- E; -UÚZUKURU loc.</w:t>
      </w:r>
    </w:p>
    <w:p w14:paraId="2157CE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-UÚMVIIKANE ubwuú A Umushyikirano w ábt babaanyé néezá cg bashyizé hamwé. Bonnes relations, bonne entente.</w:t>
      </w:r>
    </w:p>
    <w:p w14:paraId="40A31A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-ÚUMVIR- kúu, ye Tr A Gukóra icyo útegétswe. Être obéissant; obéir à.</w:t>
      </w:r>
    </w:p>
    <w:p w14:paraId="4C4150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-GAANZI B; -GOROROK- C; -JAAMBO D; -KÚRIKIZ- D; -TÉGEKO C loc; -YOBOK- A.</w:t>
      </w:r>
    </w:p>
    <w:p w14:paraId="00BB34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-ÚUMVIIR- Déf Umviira Sois sérieux! Tais-toi! ´Nimwuumvíire. Soyez sérieux! Taisez-vous!</w:t>
      </w:r>
    </w:p>
    <w:p w14:paraId="28CD29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-ÚUMVIRAN- kúu Intr Kúumva ibihúshuká. Mal entendre ou comprendre.</w:t>
      </w:r>
    </w:p>
    <w:p w14:paraId="61B9BE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-UMVIRIZAMUNIHO , inyu A Umt w úmugomé wiishíimira ko ábaándi bagira íbyáago. Pers méchante, qui se réjouit du malheur d’autrui.</w:t>
      </w:r>
    </w:p>
    <w:p w14:paraId="2DBB78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-UMVIRIZARWUURI , inyu V syn -uungéri Espèce d’oiseau.</w:t>
      </w:r>
    </w:p>
    <w:p w14:paraId="0C1934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-ÚUMVIRIZO , icyúu, ibyúu Néol Igikóreesho cy ábagaanga buumvíisha uko úmutíma uteerá cg ukó umt ahuuméeka. Stéthoscope; sphygmomanomètre.</w:t>
      </w:r>
    </w:p>
    <w:p w14:paraId="3E065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-ÚMVIRO V -nyúmviro Tympan.</w:t>
      </w:r>
    </w:p>
    <w:p w14:paraId="1369AD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-ÚUMVIIRW- kúu, -úumviriwe Intr Kugawa n úuwó wabwíiye amabaanga yaawe. Être dénigré par celui à qui on a révélé ses secrets.</w:t>
      </w:r>
    </w:p>
    <w:p w14:paraId="584109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-ÚUMVIISH- kúu, shije Tr Guhana umt ukamuhashya. Punir sévèrement.</w:t>
      </w:r>
    </w:p>
    <w:p w14:paraId="52164F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-ÚUMVO urwúu Ibiryo úmt atamíra kugira ngo yuumvé ko íinkóno yahiiyé. Echantillon pris pour savoir si la nourriture est cuite.</w:t>
      </w:r>
    </w:p>
    <w:p w14:paraId="3CE6D1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-UÚMVU V var -vú Caméléon.</w:t>
      </w:r>
    </w:p>
    <w:p w14:paraId="7DF36E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-ÚUMVUUMV- kúu Intr Gutáangira kóoroherwa n íindwáara. Commencer à se remettre d’une maladie.</w:t>
      </w:r>
    </w:p>
    <w:p w14:paraId="7EE53B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-ÚUMVUURÍ , umwúu, imyúu Et V syn -taka Parapluie.</w:t>
      </w:r>
    </w:p>
    <w:p w14:paraId="3B1BA4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-ÚUMWÁ , icyúu, ibyúu A Ubk bw ágatí gafite íbibabi bihaandá boogéesha améenyo kaándi koomóra ibisebe. Kamera mu kabáandé.</w:t>
      </w:r>
    </w:p>
    <w:p w14:paraId="2E85B8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-ÚUMWÉ , icyúu, ibyúu Hbn Hgo Izína biita ísúka mu mihaango. Nom d’une houe rituelle.</w:t>
      </w:r>
    </w:p>
    <w:p w14:paraId="5AFF29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-ÚUMWÉERU , icyúu, ibyúu A Arch Umuúnsi w íkiruhuuko ukúrikira iné y ímirimo mu Rwaanda rwó haambere. Dernier jour de la semaine traditionnelle, qui est chômé.</w:t>
      </w:r>
    </w:p>
    <w:p w14:paraId="09E0FE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-ÚUMY- mije Kurushya umt akúumagara. Fatiguer à l’excès.</w:t>
      </w:r>
    </w:p>
    <w:p w14:paraId="1793AB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-UUMYÁ cyuu A Indwáara y ámashaza iyúumiisha. Maladie qui fait jaunir les petits pois.</w:t>
      </w:r>
    </w:p>
    <w:p w14:paraId="1726C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-UUMYÁ cyuu V var -uumyarujyo Menteur.</w:t>
      </w:r>
    </w:p>
    <w:p w14:paraId="451133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-ÚUMYÁ , icyúu, ibyúu A ** Icyaátsi kiraambá kigorórotse gifite úbureebure burí hagatí ya saantimeetéro na meetero imwé n ígicé. Kiboneka aht h ágasí hagatí ya meetero .</w:t>
      </w:r>
    </w:p>
    <w:p w14:paraId="3FF465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-UUMYARUJYO cyuu A Umubéeshyi kaábuhariwe. Grand menteur.</w:t>
      </w:r>
    </w:p>
    <w:p w14:paraId="1DEE28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 kuu, nnye A Tr Gukúura ikt ho úruhú cg igishishwá cg ubwoóya. Ecorcer, détacher l’écorce d’un arbre; écorcher, peler, ôter le poil d’une surface.</w:t>
      </w:r>
    </w:p>
    <w:p w14:paraId="54981B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 , umwuu, imyuu Imvúra y ínkuunduura. Pluie torrentielle.</w:t>
      </w:r>
    </w:p>
    <w:p w14:paraId="6A5B0D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 imyuu Amaráso yiivúusha mu mazúuru. Saignement du nez.</w:t>
      </w:r>
    </w:p>
    <w:p w14:paraId="4231C0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 , icyuu, ibyuu Isúka igáramye cg yuunámye. Fer de houe courbé vers l’arrière ou vers l’avant.</w:t>
      </w:r>
    </w:p>
    <w:p w14:paraId="09BD1B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-UÚNA icyuú Déf </w:t>
      </w:r>
      <w:r w:rsidRPr="00461440">
        <w:rPr>
          <w:rFonts w:ascii="Times New Roman" w:hAnsi="Times New Roman" w:cs="Times New Roman"/>
          <w:sz w:val="28"/>
          <w:szCs w:val="28"/>
        </w:rPr>
        <w:t> Loc Gucúra -- : Kuba áht hátaboná. En parlant d’un lieu, être obscur.</w:t>
      </w:r>
    </w:p>
    <w:p w14:paraId="36D811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 kuu A Tr Kuba úhágaze ugahina igihiímba ukuubika umutwe úbíganiishije imbere. En se tenant debout, se pencher vers l’avant.</w:t>
      </w:r>
    </w:p>
    <w:p w14:paraId="1A12E5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-uunamur-; -uunamyi .</w:t>
      </w:r>
    </w:p>
    <w:p w14:paraId="61EC1E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-UUNAMIK- kuu, tse Tr A Gutúma uwari úuhágaze yúunama. Faire pencher, faire courber le dos.</w:t>
      </w:r>
    </w:p>
    <w:p w14:paraId="3A52E2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-UUNAMIIR- kuu, -uunamiriye Intr A Ints de -uunam- A Se pencher.</w:t>
      </w:r>
    </w:p>
    <w:p w14:paraId="18D314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-UUNAMIRIZ- kuu, je Intr A V var -uunamiir A Se pencher.</w:t>
      </w:r>
    </w:p>
    <w:p w14:paraId="74B551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-UUNAMO , icyuu, ibyuu I V syn -báago Part de viande attribuée au boucher.</w:t>
      </w:r>
    </w:p>
    <w:p w14:paraId="6B0565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-UUNAMO icyuu II A Akíinjiiro umt ateerwá n úrupfú rw úuwo ákuundá. Affliction due au décès d’une pers qu’on aime.</w:t>
      </w:r>
    </w:p>
    <w:p w14:paraId="49217D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-UUNAMO A Ikt cy íshiimwe cg igihéembo umt aha úwamúgiriye néezá cg uwamúkoreye. Cadeau de reconnaissance ou rétribution.</w:t>
      </w:r>
    </w:p>
    <w:p w14:paraId="24CD8E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-UUNAMUK- kuu, tse A Tr Kwéeguka kw ícyaári cyúunamye. En parlant de ce qui était penché ou courbé, se redresser.</w:t>
      </w:r>
    </w:p>
    <w:p w14:paraId="7CD372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t>
      </w:r>
    </w:p>
    <w:p w14:paraId="56ED5C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-UUNAMUKO umwuu A Intáangiriro y áht hazaamúuka. Début d’une montée.</w:t>
      </w:r>
    </w:p>
    <w:p w14:paraId="6AFA93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-UUNAMUKO umuu Rgr Inzúzi zeeréra umukoóbwa umt ashaaká kuroongora. Sorts favorables qui confirment qu’on peut épouser telle jeune fille.</w:t>
      </w:r>
    </w:p>
    <w:p w14:paraId="2A0797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-UUNAMUR- kuu, ye Tr A Kwéegura icyaári cyúunamye. Redresser ce qui est courbé.</w:t>
      </w:r>
    </w:p>
    <w:p w14:paraId="00535E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-UUNAMYI , icyuu, ibyuu A ** Icyaátsi kiraambá kaándi gikurá cyéemye, kigira índeeshyo igéra kurí meetero imwé. Kiboneka aht h ímikiingo cg h íindáaré, mu bisaámbu nó kuu mpaánde z ámayira, ku mutuumburuko waabá hagatí ya meetero .</w:t>
      </w:r>
    </w:p>
    <w:p w14:paraId="196328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-UÚNE , umwuú, imyuú V var -uúnure Ecorché.</w:t>
      </w:r>
    </w:p>
    <w:p w14:paraId="0C13A0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-UÚNE urwuú Déf </w:t>
      </w:r>
      <w:r w:rsidRPr="00461440">
        <w:rPr>
          <w:rFonts w:ascii="Times New Roman" w:hAnsi="Times New Roman" w:cs="Times New Roman"/>
          <w:sz w:val="28"/>
          <w:szCs w:val="28"/>
        </w:rPr>
        <w:t> Loc Gushyá -- : Gusáaza kubéera ubukuúbe cg ubushyuúhe. S’user à cause du frottement ou de la chaleur.</w:t>
      </w:r>
    </w:p>
    <w:p w14:paraId="67FA1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 kuu, nze Tr A Koongeera ikt ho íkiíndi kugira ngo cyiisúumbure mu bureebure. Unir en mettant bout à bout.</w:t>
      </w:r>
    </w:p>
    <w:p w14:paraId="7F8907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-UUNGA , icyuu, ibyuu A ** Agatí k íshyaamba gafite íbibabi biníni bifite áméenyo kuu mpaánde. Gafite índábyo z úmususírane w úmuhoondo mu mwéeru, ziizá ku mutwé w ámashámi.</w:t>
      </w:r>
    </w:p>
    <w:p w14:paraId="46E5D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-ÚUNGABÉERE , umwúu, imyúu Ubk bw íkiméra. Espèce de plante non identifiée.</w:t>
      </w:r>
    </w:p>
    <w:p w14:paraId="7A8AA2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-ÚUNGAMÁGARÁ akúu V syn -sámamágará Nourriture insuffisante.</w:t>
      </w:r>
    </w:p>
    <w:p w14:paraId="33953C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-ÚUNGAMVÚNE , akúu, utwúu Hbn Izína biita ígikóma cy ámasaká cg ikigaáge kidahiiyé cyaane kukó kiramíra. Nom donné à la bouillie de sorgho ou à la bière peu forte de cette céréale parce que ces deux boissons restaurent les os.</w:t>
      </w:r>
    </w:p>
    <w:p w14:paraId="7F3A83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-UUNGAANIR- kuu, ye V syn -soonger- Seconder qqn.</w:t>
      </w:r>
    </w:p>
    <w:p w14:paraId="02D752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-UUNGANZU , icyuu, ibyuu Urubáriro rufatánya imigaanda n ígiseenge. Traverse reliant le dôme au reste de l’armature d’une maison.</w:t>
      </w:r>
    </w:p>
    <w:p w14:paraId="1973DC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-UÚNGE urwuú Amajwi áhúurije hamwé. Voix qui sonnent à l’unisson.</w:t>
      </w:r>
    </w:p>
    <w:p w14:paraId="0CD52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-UÚNGERI , umwuú, abuú V syn -shuumba Gardien d’animaux domestiques; vacher, pâtre. Zyk Inká ya Músoni ,.</w:t>
      </w:r>
    </w:p>
    <w:p w14:paraId="68FAD9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-UUNGÉRI rwuu ** Inyoni y íkijuúju íkúunda kubá mu mashíingé. Espèce d’oiseau : Affrocichla olivacca et Motacilla flava : Bergeronnette jaune, oiseau de la famille des Motacillidae.</w:t>
      </w:r>
    </w:p>
    <w:p w14:paraId="7A6D81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-UUNGIIKANY- kuu, nyije cg nije A Tr Koongereza utt utuúndi tudashyitse úkatubyaaza ikt kizima. Faire un ensemble important en assemblant de petites choses.</w:t>
      </w:r>
    </w:p>
    <w:p w14:paraId="56058B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-UUNGIIKANYO , icyuu, ibyuu A Ugukóra ibt wíiyongeranya vubáavubá. Reprise, répétition continuelle; fait de faire ou de refaire successivement et vite.</w:t>
      </w:r>
    </w:p>
    <w:p w14:paraId="2DD355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-UUNGIRANY- kuu, nyije cg nije V var -uungiikany- B Faire successivement.</w:t>
      </w:r>
    </w:p>
    <w:p w14:paraId="1F8612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-UUNGIRIZ- kuu, je Tr A Kweenda kuungana cg kweenda kuunganya na. Être à peu près égal à; être à peu près du même âge ou de la même taille que; posséder presque autant que.</w:t>
      </w:r>
    </w:p>
    <w:p w14:paraId="757665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-UUNGO , umwuu, imyuu ** Ubk bw íkiméra. Espèce de grand arbre très courant dont on faisait des pots à lait, des mortiers et des tambours.</w:t>
      </w:r>
    </w:p>
    <w:p w14:paraId="5A3334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-UUNGO , I icyuu, ibyuu Et ** Ubwóoko bw íinkóno y íbuúmba ngufi áríko y ámaboondo yaagútse kaándi ifíte umunwa waagútse cyaane igénewe gutéekwa mo ínyama cg utuúndi turyó duké. Petite marmite de terre cuite de modèle récent, à col large, à panse plus large que haute, destinée principalement à la cuisson de la viande ou d’une petite quantité de nourriture.</w:t>
      </w:r>
    </w:p>
    <w:p w14:paraId="796D8A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-UUNGO , II icyuu, ibyuu Umt cg ikt gitabáara uwari úúgeze kure. Être ou objet secourable, précieux.</w:t>
      </w:r>
    </w:p>
    <w:p w14:paraId="7A67A7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-UUNGO ubwuu ** Ubk bw íbyaátsi bigezá kurí saantimeetéro z úbureebure bibonéka haáfi ya hóose mu Rwaanda. Ibibabi byáabyo biríihariye ntíbisharúye kaándi birareebana.</w:t>
      </w:r>
    </w:p>
    <w:p w14:paraId="75936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-UUNGO cyuu Umusózi wó mu buréengerazúuba bwaa perefegituúra ya Byuumba waháaye izína komiíni urí mó. Colline située dans l’ouest de la préfecture de Byumba et qui a donné son nom à la commune où elle se trouve.</w:t>
      </w:r>
    </w:p>
    <w:p w14:paraId="329D35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-UNGÚ inyu V -nyungú Gain.</w:t>
      </w:r>
    </w:p>
    <w:p w14:paraId="541C6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-UÚNGU , umwuú, imyuú A Urubúto urwo árí rwó rwóose ruriibwá rútaráakógota rweerá ku ruyúzi rwó mu úbk bw ínzuúngwaane. Courge comestible non encore durcie, courge tendre.</w:t>
      </w:r>
    </w:p>
    <w:p w14:paraId="611DF4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-UUNGUK- kuu, tse A Intr Kwíiyongeera mu bwiínshi, mu buníni cg mu bureebure. Se multiplier, augmenter de quantité ou de volume; produire quelques unités en plus.</w:t>
      </w:r>
    </w:p>
    <w:p w14:paraId="55297E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-UUNGUKO urwuu A Ikt cyiiyóngeera ku by úmt yari aásaanzwe atúunze. Intérêt, gain, surcroît, acquisition.</w:t>
      </w:r>
    </w:p>
    <w:p w14:paraId="33DF44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-UUNGUKO-KÁBI kuu V syn -búrabúryo Vaurien.</w:t>
      </w:r>
    </w:p>
    <w:p w14:paraId="17505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-UUNGUR- ku, ye Tr Koongeera mu buníni, mu bwiínshi cg mu bureebure. Multiplier; accroître; augmenter la quantité ou la grandeur; avantager.</w:t>
      </w:r>
    </w:p>
    <w:p w14:paraId="7FBFC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-UÚNGURA II abuú Ubwóoko bufite ífuundi ho íkiráangabwóoko. Babeerwa abase n Ábagesera cg Abazígaaba cg Abasiínga.</w:t>
      </w:r>
    </w:p>
    <w:p w14:paraId="7B76C4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-UUNGURO , icyuu, ibyuu Inyóngeerá yuungúra umt cg ikt. Accroissement, ajout, gain.</w:t>
      </w:r>
    </w:p>
    <w:p w14:paraId="1662C9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-UUNGURUME , icyuu, ibyuu Hig Aht igihurá kibá cyíihishe. Repaire de loutre.</w:t>
      </w:r>
    </w:p>
    <w:p w14:paraId="66DC1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-UUNGURUZ- kuu, je A Gutéera intáambwe úgána imbere, mu migiríre cg mu butúunzi. Progresser.</w:t>
      </w:r>
    </w:p>
    <w:p w14:paraId="23B6DE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-UUNGURUZO iyuu Néol Ugutéera imbere. Progrès.</w:t>
      </w:r>
    </w:p>
    <w:p w14:paraId="397551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-UÚNGWAKAZI , inyuú V -nyuúngwakazi Femme de polygame.</w:t>
      </w:r>
    </w:p>
    <w:p w14:paraId="64BB6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-UÚNGWAANE , urwuú, inzuú Uruyúzi rutarurá rugira ímiteembe itarí ho úduhwá n ínteenge zifite útwoóya. Rweera imyuúngu.</w:t>
      </w:r>
    </w:p>
    <w:p w14:paraId="03ACE6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-KÓOMBYI ; MBEES-ÁBO ø; MFUMÉ-BÚPFA ø; NG-UURIMÉ; NYIRÁMAGANYÁ ø; NYIRAMAMERA ø; NYIRAMURIRO ø; -PFÚKAM- B; -RIBÚRIBU ; -SÉENDA D; -SEENDE ; -SÉTSAMÚKEÉCURU ; *-SHÚUSHUTÍ 9i B; -TÁRE ; -TUÚBEEBE .</w:t>
      </w:r>
    </w:p>
    <w:p w14:paraId="1B0B51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-UÚNGWAANE , icyuú, ibyuú Ikibabi cy úrwuúngwaane. Feuille de la plante -uúngwaane</w:t>
      </w:r>
    </w:p>
    <w:p w14:paraId="1C3E3F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-UÚNGWAANE cyuú Ubk bw íkijuumba. Variété de patate dont le goût rappelle celui de cette courge.</w:t>
      </w:r>
    </w:p>
    <w:p w14:paraId="1B0861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-UUNIK- kuu, tse Intr Kubúumba urugaara rw íinkóno cg rw íkibiíndi. Modeler le col d’un pot.</w:t>
      </w:r>
    </w:p>
    <w:p w14:paraId="2B88B2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-UNÓ I et II pron démonstratif cl et Uwó neerékana unyégereye. Celui-ci; ce.</w:t>
      </w:r>
    </w:p>
    <w:p w14:paraId="363638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-UÚNSI akuú sg seulement Dim de -:´:nsi Jour.</w:t>
      </w:r>
    </w:p>
    <w:p w14:paraId="59220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-UÚNU , umwuú, imyuú A B C D V var -uúnure A B C D Ecorché.</w:t>
      </w:r>
    </w:p>
    <w:p w14:paraId="08FB9A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-UUNUK- kuu, tse Intr Kuva ho úruhú cg ubwoóya cg igishishwá. Perdre la peau, le poil ou l’écorce; s’écorcher, s’écorcer.</w:t>
      </w:r>
    </w:p>
    <w:p w14:paraId="3770FF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-UUNUR- kuu, ye A Tr V var -uun- A Ecorcer.</w:t>
      </w:r>
    </w:p>
    <w:p w14:paraId="04F77B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-UUNUUR- I kuu, ye A Tr Kugorora isúka yagorámye. Redresser une houe pliée.</w:t>
      </w:r>
    </w:p>
    <w:p w14:paraId="2539D1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-SÚKA 9i A.</w:t>
      </w:r>
    </w:p>
    <w:p w14:paraId="362287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-UUNUUR-II kuu, ye A Ints de -uun- A Ecorcer.</w:t>
      </w:r>
    </w:p>
    <w:p w14:paraId="65A1E2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-UÚNURE , umwuú, imyuú A Umt cg inyamáaswa baakuuyé ho úruhú. Pers ou animal écorché.</w:t>
      </w:r>
    </w:p>
    <w:p w14:paraId="0E6D62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-ÚUNURIZWÁ , icyúu, ibyúu V syn -íiyubururé Peau d’un reptile qui mue.</w:t>
      </w:r>
    </w:p>
    <w:p w14:paraId="156610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-ÚUNYU imyúu Var pl obligatoire de -´::nyu Sel.</w:t>
      </w:r>
    </w:p>
    <w:p w14:paraId="07986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-ÚUNYU umwúu V var -´::nyu Sel.</w:t>
      </w:r>
    </w:p>
    <w:p w14:paraId="7C5459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-ÚUNYU cyúu Ubk bw ígishyíimbo kiryoohéera. Variété de haricot au goût agréable.</w:t>
      </w:r>
    </w:p>
    <w:p w14:paraId="4B0B4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-ÚUNYU-BWAA-NYÁMAANZA bwúu ** Ubk bw íkiméra cyaa buri mwáaka kiraandá ku butaka cg kikéema, kibonéka muu nzuuri no mu mirimá yaráaye nó ku migina cyaane cyaane ku butaka bwuumúutse mu turéeré twaa Ruheengeri, Butáre , Kigalí na Kíbuungo. Gifite ibibabi bigiiyé bígirwa n útubabi dutatu.</w:t>
      </w:r>
    </w:p>
    <w:p w14:paraId="0B590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-UÚNYU-BW-ÍNTAAMA bwuú A ** Icyaátsi kiníni gikoméra cyiiréma agahurú kaándi kibonéka mu turéeré tw ámashyaamba yó mu misózi mireemire nó mu mashyaamba y ámayíingá cg kuu nkeengeero z áamáazi. Agatí káacyo gafite utwoóya, ibibabi byáacyo biríihariye, ntibisharúye kaándi bifite utwoóya.</w:t>
      </w:r>
    </w:p>
    <w:p w14:paraId="7221FA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-UUNYUGUZ- kuu, je Tr A Kuzúunguza amáazi mu ikt kugira ngo umaré mo úmwaanda cg kugira ngo kiboombé. Rincer, agiter un liquide dans un récipient pour rincer ou pour en mouiller la paroi interne.</w:t>
      </w:r>
    </w:p>
    <w:p w14:paraId="1C9FC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-ÚUNYUGUZWÁ A Amáazi baaciishíje mu ikt bácyuunyuguza. Eau de rinçure; rinçure.</w:t>
      </w:r>
    </w:p>
    <w:p w14:paraId="389EF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-ÚUNYUGUZWÁ ubwúu V syn -koboramabya Cadeau qu’une pers surprise dans une relation sexuelle illicite offre pour obtenir le silence.</w:t>
      </w:r>
    </w:p>
    <w:p w14:paraId="45B49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-UUNYUUK- kuu, tse Intr Kuugeenda cg kuva aht by ábt cg ibt byiínshi. En parlant d’une foule, s’en aller, disparaître.</w:t>
      </w:r>
    </w:p>
    <w:p w14:paraId="3C2B65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-ÚUNYUUNYÚ urwúu Uburyoóheere bweendá kumera nk úubw úumúunyu. Goût salé.</w:t>
      </w:r>
    </w:p>
    <w:p w14:paraId="67F0D5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-UUNYUUR- I kuu, ye Tr Kwíibana ubuhaánga ukamara hó. Voler habilement, sans rien laisser.</w:t>
      </w:r>
    </w:p>
    <w:p w14:paraId="1D475B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-UUNYUUR- II kuu, ye Tr Sig Gutsíinda ingoórane cg ibibázo. Surmonter des difficultés, résoudre des problèmes.</w:t>
      </w:r>
    </w:p>
    <w:p w14:paraId="5586E2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-UUNYUURA rwuu A Igisaambo cy ínkeéngu. Voleur habile.</w:t>
      </w:r>
    </w:p>
    <w:p w14:paraId="32A1C6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-UUNZUUR- kuu, ye V syn -kábakab- Être cleptomane.</w:t>
      </w:r>
    </w:p>
    <w:p w14:paraId="035955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-UUNZUURI , umwuu, imyuu A Agatsíko k ínyoni zooná. Multitude d’oiseaux qui dévastent les cultures.</w:t>
      </w:r>
    </w:p>
    <w:p w14:paraId="1535D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-UUNZWE icyuu A Ubushyuúhe biínshi cyaane. Chaleur intense.</w:t>
      </w:r>
    </w:p>
    <w:p w14:paraId="4D8CB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-ÚURÁ umwúu Igitaka cy íkigwáagwá kirí mo úmususírane w úmutuku n úmuhoondo. Ocre, espèce d’argile rouge ou jaune.</w:t>
      </w:r>
    </w:p>
    <w:p w14:paraId="2A83A1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-UURI , urwuu, inzuu Aho íinká ziriishá. Pâturage des vaches, pâture, pré, prairie.</w:t>
      </w:r>
    </w:p>
    <w:p w14:paraId="16D564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-ÚURIR- kúu, ye Tr Kuzaamuuka ikt ukígeenda hó cg kuzaamuuka ugána heejuru yáacyo. Monter, grimper, se hisser sur.</w:t>
      </w:r>
    </w:p>
    <w:p w14:paraId="13733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-SEG- II; -SHÚMIKO loc.</w:t>
      </w:r>
    </w:p>
    <w:p w14:paraId="466346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-úrizi I et II | Cf -uuruur-; -uururuk-.</w:t>
      </w:r>
    </w:p>
    <w:p w14:paraId="69989B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-ÚURIRAMÁSHYIGA , umwúu, imyúu Umwáana ukúunda kóota cyaane. Enfant qui aime se chauffer au feu.</w:t>
      </w:r>
    </w:p>
    <w:p w14:paraId="1E85D2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-ÚURIRAN- kúu, nye A Gukúbagana by abt báhirikana. Faire du tapage en se bousculant.</w:t>
      </w:r>
    </w:p>
    <w:p w14:paraId="0EE0F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-ÚURIRASHYÍGA umwúu, imyúu A Umwáana w íhene úkíri mutó. Chevreau.</w:t>
      </w:r>
    </w:p>
    <w:p w14:paraId="66B81A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-ÚURIRIRO urwúu Ahó biinjírira bájya ku buriri. Entrée de la chambre à coucher.</w:t>
      </w:r>
    </w:p>
    <w:p w14:paraId="3FCCD6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-ÚURIRIZI , icyúu, ibyúu A V var -úuriizi Plante grimpante.</w:t>
      </w:r>
    </w:p>
    <w:p w14:paraId="305FA4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-URÍIYA I et II pron démonstratif cl et Umt cg ikt neerékana kirí kure yáacu twéese. Celui-là; ce.</w:t>
      </w:r>
    </w:p>
    <w:p w14:paraId="604751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-ÚURIZ- kúu, je A Csty de -úurir- Grimper.</w:t>
      </w:r>
    </w:p>
    <w:p w14:paraId="2B1030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-ÚRIZI , I inyú A Imbeba yó mu bití. Rat des arbres ou des bois.</w:t>
      </w:r>
    </w:p>
    <w:p w14:paraId="272E7E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-ÚRIZI , II V syn -saambo D Branche gourmande.</w:t>
      </w:r>
    </w:p>
    <w:p w14:paraId="3DC338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-ÚURIIZÍ , I icyúu, ibyúu Ikiméra icyo árí cyó cyóose cyuuríra. Toute plante grimpante.</w:t>
      </w:r>
    </w:p>
    <w:p w14:paraId="0548DE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-ÚURIIZÍ , II icyúu, ibyúu A Rgr Intoondwe itáaha umutí bikeerekana ko índagú yeezé. Petite sauterelle qui grimpe sur un arbuste et qui, de ce fait, indique des sorts favorables.</w:t>
      </w:r>
    </w:p>
    <w:p w14:paraId="578BA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-ÚURO , icyúu, ibyúu Ibihurú by íshyaamba. Taillis dans la brousse.</w:t>
      </w:r>
    </w:p>
    <w:p w14:paraId="24716D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-UURUUR- kuu, ye Tr A Kwíica ibyeena birí mu bwaátsi busakáaye. Combler avec du chaume les affaissements de la couverture d’une maison.</w:t>
      </w:r>
    </w:p>
    <w:p w14:paraId="2E8CFF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-UÚRURU , umwuú, imyuú Ubk bw íinzóka ntó cyaane mu mubyíimba. Serpent effilé non identifié.</w:t>
      </w:r>
    </w:p>
    <w:p w14:paraId="7244D2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-UURURUK- kuu, tse Intr A Kumanuka aht cg ku ikt unyérera. Descendre en glissant.</w:t>
      </w:r>
    </w:p>
    <w:p w14:paraId="554825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-UURURUKANZU ubwuu Inzogá baheemba úwasákaaye akayinyweera aho ngáahó. Bière qu’on offre à celui qui a couvert la maison traditionnelle et qu’il boit sur place.</w:t>
      </w:r>
    </w:p>
    <w:p w14:paraId="4BD2FA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-UURURUTS- kuu, kije Tr A Kumanura búhorobúhoro icyaári cyúuriye cg cyaari kíri heejuru. Prendre pour déposer plus bas avec précaution; descendre qqch prudemment.</w:t>
      </w:r>
    </w:p>
    <w:p w14:paraId="77D1EB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-UUS- kuu, shije cg she Tr et A V syn -shír- A Finir.</w:t>
      </w:r>
    </w:p>
    <w:p w14:paraId="4B52B2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-UUSA , icyuu, ibyuu A Umwaága cg igitsuúre cy úmutégetsi. Sévérité d’une pers qui détient l’autorité.</w:t>
      </w:r>
    </w:p>
    <w:p w14:paraId="3EA39A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-UUSIIR- kuu, -uusiriye Tr Gusuka ibt ku biíndi ugíra ngo wuuzúze néezá. Verser des suppléments pour remplir parfaitement.</w:t>
      </w:r>
    </w:p>
    <w:p w14:paraId="255ABF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-UUSIIRO ibyuu Ibt by úmureenda byeera úmugore ágeenda ázána amáze gusáma. Pertes blanches d’une femme après la conception.</w:t>
      </w:r>
    </w:p>
    <w:p w14:paraId="255FD1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-ÚUSOZÁ amóo cg -ÚUSOZÍ amóo V var -´::sozí et syn -rirá Pleurs.</w:t>
      </w:r>
    </w:p>
    <w:p w14:paraId="67ED5B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-UUT- kuu, se Intr Guhítwa kw ínyamáaswa. En parlant des animaux, avoir la diarrhée.</w:t>
      </w:r>
    </w:p>
    <w:p w14:paraId="17E2DA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-UUTO , icyuu, ibyuu Amabyí cg amasé byooróshye aríko bitari úuruhítwe. Excrément mou, bouse molle.</w:t>
      </w:r>
    </w:p>
    <w:p w14:paraId="74E48A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-UUTO akuu Impíswi y ínyamáaswa zó mu ubk bw íhené n ínkokó. Diarrhée des capridés et de la volaille.</w:t>
      </w:r>
    </w:p>
    <w:p w14:paraId="7E9BB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-UUTURUR- kuu, ye Intr A Kunnya amabyí cg amasé byooróshye. Excréter des matières molles.</w:t>
      </w:r>
    </w:p>
    <w:p w14:paraId="37B0F5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-ÚUTURURIRO , icyúu, ibyúu Uruhago rurí mo áamáazi rubaanzíriza inyána ivúuka. Poche amniotique de la vache</w:t>
      </w:r>
    </w:p>
    <w:p w14:paraId="1AB74A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-UUVUUR- kuu, ye A Gukururira umurimá w úundí ku wáawe úwóongeera. Agrandir son champ au détriment de celui du voisin.</w:t>
      </w:r>
    </w:p>
    <w:p w14:paraId="04C30C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-ÚUYÁ urwúu Ubk bw ícyaátsi kireekire. Espèce d’herbe longue de la famille des Fabacées : Smithia elliotii.</w:t>
      </w:r>
    </w:p>
    <w:p w14:paraId="49CBAA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-UÚYA , icyuú, ibyuú Igitéemba gicuunshúmuka mu mubiri bíteewe n úbushyuúye. Sueur, transpiration.</w:t>
      </w:r>
    </w:p>
    <w:p w14:paraId="25556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-UÚYA ibyuú A V syn -biíndi Eau chaude.</w:t>
      </w:r>
    </w:p>
    <w:p w14:paraId="587035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-UÚYA urwuú Déf </w:t>
      </w:r>
      <w:r w:rsidRPr="00461440">
        <w:rPr>
          <w:rFonts w:ascii="Times New Roman" w:hAnsi="Times New Roman" w:cs="Times New Roman"/>
          <w:sz w:val="28"/>
          <w:szCs w:val="28"/>
        </w:rPr>
        <w:t> Loc Kwaaka umugoré -- : Gusaba umugoré kó muryaamána. Demander ses faveurs à une femme.</w:t>
      </w:r>
    </w:p>
    <w:p w14:paraId="63BF4D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-UYU I et II pron démonstratif cl et Umt cg ikt neerékana kaándi kiinyegéreye. Celui-ci; ce … ci (proche de moi), etc.</w:t>
      </w:r>
    </w:p>
    <w:p w14:paraId="3CFDA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-UÚYUUYU , icyuú, ibyuú A Ihuundo ritarí mo íimbúto. Epi vide.</w:t>
      </w:r>
    </w:p>
    <w:p w14:paraId="6AF5A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-UUZ- kuu, je Intr Kugarura mu kanwa ibyaátsi byaageezé muu nda kw ínyamáaswa zimwé na zímwe zikabítapfuna. Ruminer.</w:t>
      </w:r>
    </w:p>
    <w:p w14:paraId="6DF392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 kúu, je V var -úuzur- Être plein.</w:t>
      </w:r>
    </w:p>
    <w:p w14:paraId="3458BF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-UUZAANG- kuu, nze Ints de -uuz- Ruminer longtemps.</w:t>
      </w:r>
    </w:p>
    <w:p w14:paraId="4BC6DC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-ÚUZI inzúu Var obligatoire de -´::zi au pluriel. Rivière.</w:t>
      </w:r>
    </w:p>
    <w:p w14:paraId="26F6D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-ÚUZI , icyúu, ibyúu A Igisimú kirí mo áamáazi. Etang artificiel, étendue d’eau aménagée pour des usages divers.</w:t>
      </w:r>
    </w:p>
    <w:p w14:paraId="6628F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-ÚUZUKURANY- kúu, nyije cg nije Gutéererana amagaambo kw ábuúzukuru na séekúru nk ábabyáará. Plaisanter, en parlant des petits-enfants avec leurs grands-parents, ou à l’égard des cousins croisés.</w:t>
      </w:r>
    </w:p>
    <w:p w14:paraId="4D3AB5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-UÚZUKURU , umwuú, abuú Umwáana w úumwáana waawe cg uw úumwáana wa méene-nyoko. Petit-fils, petite-fille, petit-neveu, petite-nièce.</w:t>
      </w:r>
    </w:p>
    <w:p w14:paraId="604019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-UÚZUKURU- ibyuú Amahumáane umwáana ateerwá n úukó nyina adatsiindá. Maladie cutanée infantile due au fait que la mère prononce le nom de ses beaux-parents.</w:t>
      </w:r>
    </w:p>
    <w:p w14:paraId="1627A6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-UZÚKURU , inyu Umwuúzukuru w íitúungo. Petit du petit d’un animal domestique.</w:t>
      </w:r>
    </w:p>
    <w:p w14:paraId="0A3B87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-UÚZUKURU ubwuú abstrait I Isáano ihúuza abuúzukuru na baa séekúru cg baa nyírakúru. Relation de parenté existant entre les petits-enfants et leurs grands-parents.</w:t>
      </w:r>
    </w:p>
    <w:p w14:paraId="28DC25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-ÚUZUKURUZ- kúu, je Kugira abuúzukuruza ukíri hó. Avoir de son vivant des petits-enfants ou des arrière-petits-enfants.</w:t>
      </w:r>
    </w:p>
    <w:p w14:paraId="20A830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-UÚZUKURUZA , umwuú, abuú Umwuúzukuru w úumwáana waawe cg wa mwéene-nyoko. Arrière-petit-enfant, arrière-petit-neveu ou arrière-petite-nièce issus d’un parent en lignée paternelle.</w:t>
      </w:r>
    </w:p>
    <w:p w14:paraId="6F64B5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-UÚZUKUZ- kúu, je V var -úuzukuruz- Avoir des petits-enfants ou des arrière-petits-enfants de son vivant.</w:t>
      </w:r>
    </w:p>
    <w:p w14:paraId="05A56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 kúu, ye A Tr Kudásigáza na háto umt yaakoongéera hó by íkt kirí mo íbiíndi. Être plein, rempli à ras bords.</w:t>
      </w:r>
    </w:p>
    <w:p w14:paraId="3640EF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-UUZURAMINWE , icyuu, ibyuu Umwáana utáangiye kubóna nó guseka, mwiizá kaándi ubyíbushye. Enfant beau et gros, qui commence à voir et à sourire.</w:t>
      </w:r>
    </w:p>
    <w:p w14:paraId="742468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-ÚUZURE ubwuú V var -úuzuro Amitié.</w:t>
      </w:r>
    </w:p>
    <w:p w14:paraId="33C686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-ÚUZUURÉ , umwúu, imyúu A Amáazi magari áséendeera ku butaka. Crue; débordement; inondation.</w:t>
      </w:r>
    </w:p>
    <w:p w14:paraId="6231D7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-ÚUZURIRA-HÓ , icyúu, ibyúu A Igikóreesho cyó mu mihaango bakorá kikaraangira uwo muúnsi. Objet rituel qu’on fabrique et achève le même jour.</w:t>
      </w:r>
    </w:p>
    <w:p w14:paraId="2D2C1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-ÚUZURIRAN- kúu Tr A Ints de -uúzur- Être tout à fait rempli.</w:t>
      </w:r>
    </w:p>
    <w:p w14:paraId="10376A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-ÚUZURIZ- kúu, je A V syn -byíriingir-B Être normalement gros; être assez bien en chair.</w:t>
      </w:r>
    </w:p>
    <w:p w14:paraId="38EF1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-ÚUZURO umwúu, imyúu Umubáano w ábt buuzúye. Amitié, relation d’amitié.</w:t>
      </w:r>
    </w:p>
    <w:p w14:paraId="470991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-ÚUZURUK- kúu, tse Intr Kugabanuka kw íbt byaari byúuzuye. En parlant d’un contenu, diminuer; atteindre un niveau inférieur, en parlant d’un liquide.</w:t>
      </w:r>
    </w:p>
    <w:p w14:paraId="55230D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-ÚUZURUR- kúu, ye Tr Kugabanya ku ikt cyaari cyúuzuye ugakuura ho ígicé. Faire baisser le niveau du contenu en enlevant une certaine quantité.</w:t>
      </w:r>
    </w:p>
    <w:p w14:paraId="3CBA37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-ÚUZUZ- kúu, je Tr Gukáma by úmugeenzo ntáa mata úkuuyé mó. Traire symboliquement une vache, sans lui prendre de lait.</w:t>
      </w:r>
    </w:p>
    <w:p w14:paraId="4EE64A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-UÚZUZA , umwuú, abuú Tsd pour -cúzi Forgeron.</w:t>
      </w:r>
    </w:p>
    <w:p w14:paraId="73C2DA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-UÚZUZA , umwuú, imyuú Umutí bateera ínzúki zaabuze úrwíiru kugira ngo zitamarána. Produit dont on asperge les abeilles qui ont perdu leur reine afin qu’elles ne s’entretuent pas.</w:t>
      </w:r>
    </w:p>
    <w:p w14:paraId="1535AD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-ÚUZUZO , umwúu, imyúu Inzogá boongéera ku ikt kugira ngo cyuuzúre. Complément de bière requis pour remplir un récipient.</w:t>
      </w:r>
    </w:p>
    <w:p w14:paraId="473BA5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-ÚUZUZO , icyúu, ibyúu Shu A Ijaambo ryiizá risooza ándí. Formule de conclusion d’un discours, péroraison.</w:t>
      </w:r>
    </w:p>
    <w:p w14:paraId="563611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-UÚZUUZU , icyuú, ibyuú Umwáana cg umugoré muníni kaándi mwiizá. Enfant ou femme grand et beau.</w:t>
      </w:r>
    </w:p>
    <w:p w14:paraId="735591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 V -vu- Venir de.</w:t>
      </w:r>
    </w:p>
    <w:p w14:paraId="34B441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 , A Urwoobo bacukúrira guháamba mó cg baáhaambye mo úmt. Fosse d’inhumation, tombeau, tombe, sépulture.</w:t>
      </w:r>
    </w:p>
    <w:p w14:paraId="0233D9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-VAABURAAYI mxt Gikomóoka mu Buraayi. De provenance européenne, importé.</w:t>
      </w:r>
    </w:p>
    <w:p w14:paraId="1A381B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-VAGA Uduheri tumezé nk úrumezá dutwiikíira umubiri wóose tukookeera cyaane. Gale légère, non purulente, mais très douloureuse.</w:t>
      </w:r>
    </w:p>
    <w:p w14:paraId="758A22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-VÁAHÓ , imváa A Ukurí kudasubírwa hó, kuzira ímpuuha. Fait incontestable; certitude; vérité.</w:t>
      </w:r>
    </w:p>
    <w:p w14:paraId="4F5870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-VÁAKUZIMÚ , V syn -zuúke A B Rescapé ou pers qui redevient riche.</w:t>
      </w:r>
    </w:p>
    <w:p w14:paraId="0EE150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-VÁAMAHAÁNGA mxt Umt cg ikt gikomóoka mu mahaánga. Etranger au pays; importé.</w:t>
      </w:r>
    </w:p>
    <w:p w14:paraId="74DDAC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-VÁAMAHAÁNGA , aug Umt ukómooka mu mahaánga. Etranger.</w:t>
      </w:r>
    </w:p>
    <w:p w14:paraId="772F06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-VÁAMASHYÍGA , V syn -ryáama Moment de la nuit, vers heures. | Pv -- kariinda nyir-ínká.</w:t>
      </w:r>
    </w:p>
    <w:p w14:paraId="620669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-VÁAMUHÉRO , Sig pour -váamahaánga Etranger.</w:t>
      </w:r>
    </w:p>
    <w:p w14:paraId="2B062C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-VÁAMUHIRÁ Imbáraga úmt yiiyúumva mó cg ubwiira umt akorána igihe ataangíra umurimo agíturuka imuhira ábíteewe n úuko ába árí ntaa kiráamunaniza cg aba átaráasoonza. Entrain qu’on manifeste en commençant un travail immédiatement après avoir quitté la maison; vigueur qu’on ressent à ce moment et dont on fait montre, étant donné qu’on n’est pas encore fatigué et qu’on n’a pas encore faim.</w:t>
      </w:r>
    </w:p>
    <w:p w14:paraId="26E4DD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-VÁAMVAGAR- ye Intr Kubá hó cg kumara akaánya umérewe néezá, ntáa busoónze, ntáa cyo wiikáanga na gíto. Mener une vie agréable, exempte de difficultés; passer un bon moment, se sentir à l’aise.</w:t>
      </w:r>
    </w:p>
    <w:p w14:paraId="3506AC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-VAÁMVAGARE , Umt urí hó néezá, udáfite ikt na búsa kimuteéye impuúgeenge. Pers qui mène une vie agréable, aisée.</w:t>
      </w:r>
    </w:p>
    <w:p w14:paraId="5C1BE0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-VÁAMWAÁTE , V syn -váamahaánga Etranger.</w:t>
      </w:r>
    </w:p>
    <w:p w14:paraId="348E3A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-VAAN- A V -vu- Partir.</w:t>
      </w:r>
    </w:p>
    <w:p w14:paraId="4F6B08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-VAÁNA , Sig pour -áana Enfant.</w:t>
      </w:r>
    </w:p>
    <w:p w14:paraId="58286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-VAANAN- Déf </w:t>
      </w:r>
      <w:r w:rsidRPr="00461440">
        <w:rPr>
          <w:rFonts w:ascii="Times New Roman" w:hAnsi="Times New Roman" w:cs="Times New Roman"/>
          <w:sz w:val="28"/>
          <w:szCs w:val="28"/>
        </w:rPr>
        <w:t> Loc -- mó : Iyó bavuga ábt babiri cg beénshi, kurégana umwe ákavuga iby úundí yakóze. Se dénoncer mutuellement.</w:t>
      </w:r>
    </w:p>
    <w:p w14:paraId="20BA8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-VAANDA , Uruhíinja cg icyáana cy ínyamáaswa bikivuuká. Bébé ou petit d’un animal à peine né; nouveau-né.</w:t>
      </w:r>
    </w:p>
    <w:p w14:paraId="2E73A9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-VÁANDÉERI , Et Umukózi wó mu iidúuka úgénewe guhéereza abaguzi íbicurúuzwa. Vendeur, employé qui est affecté à la vente dans un magasin.</w:t>
      </w:r>
    </w:p>
    <w:p w14:paraId="263811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-VÁA-ND-IMWÉ , A Umt uvúukana n úundí ku babyéeyi bóombí cg ku mubyéeyi umwé cg se ábt bafité baa sé cg baa nyina bavuukána. Pers de la même génération qui ont en commun au moins un des deux parents : frères, sœurs, demi-frères, demi-sœurs; cousins parallèles, cousines parallèles.</w:t>
      </w:r>
    </w:p>
    <w:p w14:paraId="5003E6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-EÉNE-NYOKO ; -EÉNE-SÉ ; -EÉNE-SÓ ; -KURÍKIRANE | Note : Les cousins et cousines croisés sont exclus. Au pluriel, le français n’a pas d’équivalent direct et doit s’exprimer par des périphrases de sens approximatif, par exemple “frères et cousins” ou “proches parents”.</w:t>
      </w:r>
    </w:p>
    <w:p w14:paraId="40AF24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-VAÁNDU 9i Et Déf </w:t>
      </w:r>
      <w:r w:rsidRPr="00461440">
        <w:rPr>
          <w:rFonts w:ascii="Times New Roman" w:hAnsi="Times New Roman" w:cs="Times New Roman"/>
          <w:sz w:val="28"/>
          <w:szCs w:val="28"/>
        </w:rPr>
        <w:t> Loc Kuryá umugoré cg umukoóbwa -- : Gusáambanya umugoré cg umukoóbwa umúbeeshyeeshya ibt udatezé kumumarira. Avoir des relations sexuelles illicites avec une femme en lui faisant des promesses qu’on ne compte pas tenir.</w:t>
      </w:r>
    </w:p>
    <w:p w14:paraId="1A1184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-VÁANG- nze Tr A Gushyíra hamwé ibt byiínshi bitaandúkanye, ukabihiindura ubíhiindukiza ku buryó bimwé byiinjíra mu biíndi. Mêler, mélanger, délayer.</w:t>
      </w:r>
    </w:p>
    <w:p w14:paraId="2D09A8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-váangitiran-; -váanguur-.</w:t>
      </w:r>
    </w:p>
    <w:p w14:paraId="66A4D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-VÁANGANY- nyije cg nije Tr Kuváanga ibt ugéenda ukóra hiírya nó hiíno utt dukéeyá. Faire un mélange en prenant une petite quantité de matières différentes.</w:t>
      </w:r>
    </w:p>
    <w:p w14:paraId="5C544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-VÁANGATAN- Intr Kuba íbt bívaanze ku buryó budasubírwa hó. Se mélanger complètement.</w:t>
      </w:r>
    </w:p>
    <w:p w14:paraId="28804B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-VÁANGAVAANG- nze Tr Gushyíra ibt byiínshi hamwé ntibígire itáandukaniro. Mélanger complètement; entremêler.</w:t>
      </w:r>
    </w:p>
    <w:p w14:paraId="5CD3CB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-VAÁNGE Ikt kigizwé n iikóraniro ry íbiíndi bidahuuyé. Ensemble composé d’éléments différents; mixture; mélange.</w:t>
      </w:r>
    </w:p>
    <w:p w14:paraId="443064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-VAÁNGE , Ibiriíbwa by úubwóoko bwiínshi baateetsé hamwé. Mets composés.</w:t>
      </w:r>
    </w:p>
    <w:p w14:paraId="0F98C4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-VAANGEZI mxt Ikt gishyaáshya kikivá mu rugaánda, kitaráakóra. Tout neuf.</w:t>
      </w:r>
    </w:p>
    <w:p w14:paraId="72A4FE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-VAANGIINGO Ibt bimezé nk áamáazi ibyo árí byó byóose bivá mu mubiri. Sécrétion liquide, toute matière liquide qui provient du corps.</w:t>
      </w:r>
    </w:p>
    <w:p w14:paraId="3EB364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-CÚKWE ; -HAMA B; -KANYA ; -KOONDA ; ; -MYIIR- B; *-NYÁAR-; -PFÚ loc; *-RÁSO ; -RISHYÍ ; -SAANZA ; -SEES- G; -SOHORO ; *-TÁ ; -UÚYA ; -VÁATA ; -ZÍMYI .</w:t>
      </w:r>
    </w:p>
    <w:p w14:paraId="03164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-VÁANGIRAN- Intr V var -váangatan- Se mélanger complètement.</w:t>
      </w:r>
    </w:p>
    <w:p w14:paraId="081AE2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-VAÁNGIRANE A V syn -susírane Pus sanguinolent.</w:t>
      </w:r>
    </w:p>
    <w:p w14:paraId="0A7E45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-VÁANGITIRAN- Intr V var -váangatan- Se mélanger complètement.</w:t>
      </w:r>
    </w:p>
    <w:p w14:paraId="2932A6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-VAÁNGITIRANE , Abt cg ibt byaavaanzé ku buryó biruhíje kubívaanguura. Mélange confus.</w:t>
      </w:r>
    </w:p>
    <w:p w14:paraId="171A9D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-VÁANGUUR- ye Tr A Gutáandukanya ibt byaari bívaanze. Séparer, démêler, dissocier.</w:t>
      </w:r>
    </w:p>
    <w:p w14:paraId="73226F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-VÁANJIRÍ 9i, iváa Et Amatéeká y íbyaánditswe kurí Yeézu n íinyígiisho zé n íibyó yakóze. Evangile.</w:t>
      </w:r>
    </w:p>
    <w:p w14:paraId="0B24BC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-VAANO , Impaámvu ikt giturúka hó. Cause profonde, origine, provenance.</w:t>
      </w:r>
    </w:p>
    <w:p w14:paraId="1B677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-VÁANTÁARÁ , cg , V syn -váamahaánga Etranger.</w:t>
      </w:r>
    </w:p>
    <w:p w14:paraId="6AC694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-VÁANTÉERI 9i, iváa Et V syn -sabú 9i B Contrôle de la gérance dans un commerce.</w:t>
      </w:r>
    </w:p>
    <w:p w14:paraId="5F3C93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-VAANZU , Umugoré w íkiroóngore utáaye umugabo bátaráabyáarana. Jeune mariée qui divorce avant d’avoir eu un enfant.</w:t>
      </w:r>
    </w:p>
    <w:p w14:paraId="31FEDF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-VÁARA , Et Krz Igitaambaaro gitaamírizwa mu mutwé n ábabikíra cg abageni cg abáana b ábakoóbwa baakeeréye guháabwa úkarisitiya úbwaa mbere cg kubátizwa cg gukomezwa. Voile des religieuses, des femmes lors du mariage, des fillettes qui communient pour la première fois, qui sont baptisées ou confirmées.</w:t>
      </w:r>
    </w:p>
    <w:p w14:paraId="19C131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-VAÁRA , ** Ubk bw ígishuúhe gifite úmutwé weerá. Canard à face blanche, oiseau de la famille des Anatidés : Dendrocygna veuf ou viduata.</w:t>
      </w:r>
    </w:p>
    <w:p w14:paraId="238196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-VÁARIÍSI 9i, iváa Et Isáanduku íkóze mu bipapuro bihaangáye cg mu ruhú bakayibiika mó cg bakayitwaara mo ímyaambaro. Valise.</w:t>
      </w:r>
    </w:p>
    <w:p w14:paraId="3D88F3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-VÁARUGAÁNDA V syn -kúbitantóorezo Innovation.</w:t>
      </w:r>
    </w:p>
    <w:p w14:paraId="49E69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-VÁARUGAÁNDA mxt Ikt gishyá gicuzé mu cyúuma. Objet métallique neuf.</w:t>
      </w:r>
    </w:p>
    <w:p w14:paraId="2E100A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-VÁARUGAÁNDA , iriváa Zyk pour -cúmu Lance.</w:t>
      </w:r>
    </w:p>
    <w:p w14:paraId="387BAB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-VAARUK- tse Intr A Gukíraanuka n íbt byaari bíguteeye umutíma uhágaze. Sortir d’embarras; s’en tirer; s’en sortir, réussir une affaire difficile.</w:t>
      </w:r>
    </w:p>
    <w:p w14:paraId="7B5BE5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-VAARUR- ye Tr Gukíraanura umt cg ikt n ícyaári gíteeye umutíma uhágaze. Tirer d’embarras.</w:t>
      </w:r>
    </w:p>
    <w:p w14:paraId="0F8EE2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-VÁARÚUZI , V syn -hótorá II A Corde en écorce de papyrus.</w:t>
      </w:r>
    </w:p>
    <w:p w14:paraId="779402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-VÁATA , Ibt bireendúuka bivá mu kanwa bimezé nk úrukoonda aríko bifashé kururusha. Bave consistante.</w:t>
      </w:r>
    </w:p>
    <w:p w14:paraId="042DAC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-VÁATIÍRI 9i, iváa Et Imódoká ntó yagénewe guteembeererwa mó ntiítwaare imizígo. Voiture automobile, auto.</w:t>
      </w:r>
    </w:p>
    <w:p w14:paraId="673A8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-VAAVAANUK- tse A Intr Kwéerekera iruhaánde kw ímirimo yari iíbabaje. En parlant de travaux urgents, être terminés.</w:t>
      </w:r>
    </w:p>
    <w:p w14:paraId="4B9D68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-VAAVAANUR- ye A Tr Kwéerekeza iruhaánde imirimo yari iíbabaje. Terminer des travaux urgents.</w:t>
      </w:r>
    </w:p>
    <w:p w14:paraId="70CEF5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-VÁAYAGÁ A V syn -riba Très grande quantité.</w:t>
      </w:r>
    </w:p>
    <w:p w14:paraId="4EAE4D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-VÁAZÍIKO V syn -váamashyíga Moment de la nuit, vers heures.</w:t>
      </w:r>
    </w:p>
    <w:p w14:paraId="0FDC5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-VÁAZÚUBA V syn -rásirazúuba Orient.</w:t>
      </w:r>
    </w:p>
    <w:p w14:paraId="121A16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-VEEB- Tr Kuvúga umt cg ikt náabi úkakigayiisha. Dénigrer, critiquer.</w:t>
      </w:r>
    </w:p>
    <w:p w14:paraId="0DD65F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-VEEBO , Ukugaya umt. Dénigrement, critique.</w:t>
      </w:r>
    </w:p>
    <w:p w14:paraId="74117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-VEGET- se Tr Kubúza umt uburyo úkamuteesha ibyó yakorága. Importuner qqn au cours de ses activités, le gêner dans son travail.</w:t>
      </w:r>
    </w:p>
    <w:p w14:paraId="5E33D8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-VEEJURU A Umutwé w íngabo zaábaga mu rugereero rwó kuu nkíiko y Úburuúndi mu majyéepfó y Úrwaanda guhéera kuu ngoma ya Cyíirima II Rujúgira. Compagnie militaire qui gardait la frontière méridionale, en face du Burundi dès le règne de Cyirima II Rujugira.</w:t>
      </w:r>
    </w:p>
    <w:p w14:paraId="0614FD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-VEEJURU kivee Déf </w:t>
      </w:r>
      <w:r w:rsidRPr="00461440">
        <w:rPr>
          <w:rFonts w:ascii="Times New Roman" w:hAnsi="Times New Roman" w:cs="Times New Roman"/>
          <w:sz w:val="28"/>
          <w:szCs w:val="28"/>
        </w:rPr>
        <w:t> Loc Kwíiyuhagira -- : Kwíiyuhagira umubyíimba musa. Se laver le torse uniquement.</w:t>
      </w:r>
    </w:p>
    <w:p w14:paraId="6E5B1E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-VEENG- nze V var -jeend- A Être imprégné de liquide.</w:t>
      </w:r>
    </w:p>
    <w:p w14:paraId="38BAC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-VÉENGER- ye Intr A Kubá muníni kaándi ugakomera. Être gros et fort.</w:t>
      </w:r>
    </w:p>
    <w:p w14:paraId="70D66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-VÉENGERI kavée V syn -háambati Pers très grosse, forte, robuste.</w:t>
      </w:r>
    </w:p>
    <w:p w14:paraId="6B4423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-VÉENGERI kavée Ikt kiníni cyaane. Chose ou animal très gros.</w:t>
      </w:r>
    </w:p>
    <w:p w14:paraId="300BEF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-VENYA , V syn -háambati Grand et fort.</w:t>
      </w:r>
    </w:p>
    <w:p w14:paraId="54FF7F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-VEETAM- Intr V syn -tabam- C S’enivrer à l’excès.</w:t>
      </w:r>
    </w:p>
    <w:p w14:paraId="68CB6B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-VETERINEÉRI , Et Umuvuuzi w ámatúungo. Vétérinaire.</w:t>
      </w:r>
    </w:p>
    <w:p w14:paraId="5ED8AC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-VETÍ , Et Icyúuma gisagásira amasaásu y ígaáre mu gikóno. Cuvette du pédalier du vélo.</w:t>
      </w:r>
    </w:p>
    <w:p w14:paraId="3953D0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-VEVÉ Ukugira umutíma uhágaze. Soucis.</w:t>
      </w:r>
    </w:p>
    <w:p w14:paraId="5F64A8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-VÉEVUR- ye V var -vúuvur- A B Se salir fort; devenir très pauvre.</w:t>
      </w:r>
    </w:p>
    <w:p w14:paraId="33AEA0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 , Igicé cy úmurimá giterúrirwa rimwé kigatuurwa ku mutwé. Bande de terrain allant d’un bout à l’autre du champ et qu’on cultive en une seule fois.</w:t>
      </w:r>
    </w:p>
    <w:p w14:paraId="4D5961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 , A Uruhiniro rw úkuguru, heejuru ya rúseke. Genou.</w:t>
      </w:r>
    </w:p>
    <w:p w14:paraId="790EB7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 , A Umusatsi cg urwoóya byeerá bíteewe cyaane cyaane n úbusáaza. Cheveu blanc.</w:t>
      </w:r>
    </w:p>
    <w:p w14:paraId="44966A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-SÁAZ- | &gt; -BÁRAGAZ- loc; -MEREREZI .</w:t>
      </w:r>
    </w:p>
    <w:p w14:paraId="59715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-VÍIGIIR- víigiriye V var -víimviir- A Mépriser.</w:t>
      </w:r>
    </w:p>
    <w:p w14:paraId="6BB6BE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-VIIGIIRA ruvii Umunyagasuuzuguro ubwiira ákiigira nk úútakúumva. Orgueilleux qui marque du mépris à celui qui lui parle, en feignant de ne pas l’entendre.</w:t>
      </w:r>
    </w:p>
    <w:p w14:paraId="5CBAF0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-VIIK- tse A Tr Kuziika ikt mu gitéemba kikaréengerwa. Plonger qqch dans un liquide.</w:t>
      </w:r>
    </w:p>
    <w:p w14:paraId="0AAE7D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-VIIKAM- Intr A V var -ziikam- Être submergé.</w:t>
      </w:r>
    </w:p>
    <w:p w14:paraId="6305DB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-VIIKIISHO , Ikt icyo árí cyó cyóose biifáshiisha báviika mu ikt kirí mo íbitéemba kugira ngo bitiicúunda bigacúbaangana. Objet qu’on met dans un </w:t>
      </w:r>
      <w:r w:rsidRPr="00461440">
        <w:rPr>
          <w:rFonts w:ascii="Times New Roman" w:hAnsi="Times New Roman" w:cs="Times New Roman"/>
          <w:sz w:val="28"/>
          <w:szCs w:val="28"/>
        </w:rPr>
        <w:lastRenderedPageBreak/>
        <w:t>récipient dans lequel on transporte un liquide pour empêcher celui-ci de s’agiter et de déborder.</w:t>
      </w:r>
    </w:p>
    <w:p w14:paraId="72B547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-VIIKUUR- ye Tr Kuvaana ikt mu máazi cyaari kíviitse mó. Retirer ce qui était trempé dans l’eau.</w:t>
      </w:r>
    </w:p>
    <w:p w14:paraId="2F942F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-VÍIMVIIR- -víimviriye Intr A Gusuuzugura uúkuvugiishije ukiigira nk úútuumva íbyo ávugá. Mépriser qqn qui vous parle, en feignant de ne pas l’entendre.</w:t>
      </w:r>
    </w:p>
    <w:p w14:paraId="62EF1F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-VINYÓ , Et V syn divaayi ø Vin de raisin.</w:t>
      </w:r>
    </w:p>
    <w:p w14:paraId="0A93E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-VIIR- riye Intr A Kugira umutóbe mwiínshi kw íbitooki. Donner beaucoup de jus, en parlant des bananes.</w:t>
      </w:r>
    </w:p>
    <w:p w14:paraId="668395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-VIIRAMUBIRI , Amaráso y úmt wakomérekeye imbere akaviira muu nyama. Hémorragie interne.</w:t>
      </w:r>
    </w:p>
    <w:p w14:paraId="6102A7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-VÍRIING- nze Et A Intr Kuzíinguriza cg kwíiburuungushura kw íkt. Être circulaire ou sphérique; être rond.</w:t>
      </w:r>
    </w:p>
    <w:p w14:paraId="3DD70F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-VIRIÍNGO muvi Et Déf Ikt cyaa -- : Gikozé buzíga cg cyiibúruungushuye. Chose circulaire ou sphérique.</w:t>
      </w:r>
    </w:p>
    <w:p w14:paraId="7E8045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-VIIRIIR- ririye Tr A Gusíga umt mu makúba utámurwáanye hó. Abandonner qqn dans le malheur sans l’assister.</w:t>
      </w:r>
    </w:p>
    <w:p w14:paraId="19F6EC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-VIIRIRAN- Intr A Kuva kw ámaráso meénshi cyaane kaándi bigatiinda. En parlant du sang, couler abondamment et pendant longtemps.</w:t>
      </w:r>
    </w:p>
    <w:p w14:paraId="30CBBE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-VÍIRIVÍIRI kavíi Et Icyúuma gikarágwa na baatiri kigahanagura ikiráhurí cy íimódoká, cyaane cyaane igihe imvúra igwá. Essuie-glace de véhicule.</w:t>
      </w:r>
    </w:p>
    <w:p w14:paraId="1356B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-VÍIRU , imvíi Hig pour -seénge 9i Hylochère, terme d’évitement destiné à attirer la chance.</w:t>
      </w:r>
    </w:p>
    <w:p w14:paraId="00BAE1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-VIÍSI 9i, ivií Et Akúuma kamezé nk úmusúmaári ufíte uduhiinja tumezé nk úturoongo tuziingúrije. Bagakaraga báfatanya ibt.</w:t>
      </w:r>
    </w:p>
    <w:p w14:paraId="1C722D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-VITÁ , Et A V syn -taambara Guerre.</w:t>
      </w:r>
    </w:p>
    <w:p w14:paraId="63374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-VIIVAGUZ- je Kubóna wowe úbwáawe úcyíibeereye ho úmwáana ukómooka ku mwuúzukuruza waawe. Voir de son vivant l’enfant de son arrière-petit-enfant.</w:t>
      </w:r>
    </w:p>
    <w:p w14:paraId="5B2F22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-VÍIVAGUZWÁ Umwáana w úbuviivi bwaawe. Petit enfant de l’arrière-petit-enfant; descendant au cinquième degré.</w:t>
      </w:r>
    </w:p>
    <w:p w14:paraId="3A591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-VIIVI , Ubk bw íkiméra. Espèce de plante non identifiée.</w:t>
      </w:r>
    </w:p>
    <w:p w14:paraId="072D89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-VIIVI Umwáana w úmwuúzukuruza waawe. Enfant de l’arrière-petit-enfant; descendant au quatrième degré.</w:t>
      </w:r>
    </w:p>
    <w:p w14:paraId="78FA1E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-VIÍVUURE V var -víivaguzwá Descendant au cinquième degré.</w:t>
      </w:r>
    </w:p>
    <w:p w14:paraId="2E7F5C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-VIIZIR- ye Et V syn -barirany- B Faire en temps opportun.</w:t>
      </w:r>
    </w:p>
    <w:p w14:paraId="670D89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 , V var -vu Epanchement de sang.</w:t>
      </w:r>
    </w:p>
    <w:p w14:paraId="0D5261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 V var -vu Origine.</w:t>
      </w:r>
    </w:p>
    <w:p w14:paraId="2C7518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 , V var -vú Lac Kivu.</w:t>
      </w:r>
    </w:p>
    <w:p w14:paraId="2331C6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-VOÓBO , Ubk bw íkiméra. Espèce de plante non identifiée.</w:t>
      </w:r>
    </w:p>
    <w:p w14:paraId="4791FF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-VOOGA , Ubk bw úmwuumbati utágira ámakaré. Variété de manioc doux.</w:t>
      </w:r>
    </w:p>
    <w:p w14:paraId="470EFD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-VÓOGÁ , Rég Kinyaga Ikibaya cyuuzúye umusítwe. Vallée marécageuse.</w:t>
      </w:r>
    </w:p>
    <w:p w14:paraId="2530CF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-VÓOGEER- gereye Tr A Gucá mu máazi n ámaguru úsháaka kwaambuka. Traverser à pied une rivière ou une étendue d’eau; traverser à gué.</w:t>
      </w:r>
    </w:p>
    <w:p w14:paraId="5C8DCB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-VÓOGEREZ- I je Tr Gutéera icúmu rikaambukiranya. Transpercer d’une lance.</w:t>
      </w:r>
    </w:p>
    <w:p w14:paraId="46C44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-VÓOGEREZ- II je Intr A V syn -hítw- Avoir la diarrhée.</w:t>
      </w:r>
    </w:p>
    <w:p w14:paraId="71E44F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-VOÓGO , V syn -fuúnzo II Grande plaie infectée.</w:t>
      </w:r>
    </w:p>
    <w:p w14:paraId="5EC3EC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-VOGONYO Amaháane átúme umt atáreká gusúbizanya agasuuzuguro uúgize icyo ámubwiíra wéese. Réplique arrogante.</w:t>
      </w:r>
    </w:p>
    <w:p w14:paraId="1D498A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-VOOM- A Tr Gukúura amáazi mu iiriba cg mu mugezi ukayashyira mu ikt. Puiser de l’eau à une fontaine ou à un cours d’eau.</w:t>
      </w:r>
    </w:p>
    <w:p w14:paraId="2965EE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-VOOMEER- mereye V syn -sukiir- B Arroser.</w:t>
      </w:r>
    </w:p>
    <w:p w14:paraId="4681D9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-VOOMÉRWA V syn -somyi I Buveur invétéré.</w:t>
      </w:r>
    </w:p>
    <w:p w14:paraId="7E6FE9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-VOOMEESHO Igikóreesho kivoomá. Ustensile servant à puiser de l’eau.</w:t>
      </w:r>
    </w:p>
    <w:p w14:paraId="266200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-VOOMO , Aht bavooma áho árí hó hóose háaba ku iiriba, mu gishaanga cg ku mugezi. Endroit quelconque où l’on puise de l’eau, tel que source, fontaine, marais, rivière; point d’eau.</w:t>
      </w:r>
    </w:p>
    <w:p w14:paraId="18B93D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-VOOMO , Aht hava íbt byiínshi, hahaahíka. Lieu d’abondance, pays de cocagne.</w:t>
      </w:r>
    </w:p>
    <w:p w14:paraId="1576A1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-VOÓMO , Et Aht, akaréeré, intáará cg igihúgu. Endroit, région, contrée, pays.</w:t>
      </w:r>
    </w:p>
    <w:p w14:paraId="031E34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-VOOMOOR- ye A Tr Gukúura ibt byiínshi mu cyó byaari bíri mó. Extraire une grande quantité d’un contenant.</w:t>
      </w:r>
    </w:p>
    <w:p w14:paraId="38C7F8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-VOONYOOT- se Intr Kuryáana cg kunywáana umweéte muké. Manger ou boire nonchalamment.</w:t>
      </w:r>
    </w:p>
    <w:p w14:paraId="6A89EB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-VOOT- se Tr A Kurya úshyíze ho úmweéte kaándi uhúuragura ururími n íminwa. Manger avec avidité et bruyamment; bâfrer; s’empiffrer.</w:t>
      </w:r>
    </w:p>
    <w:p w14:paraId="481BE9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-VOOTAGIR- ye Ints de -voot- A B Bâfrer; pétrir.</w:t>
      </w:r>
    </w:p>
    <w:p w14:paraId="71E95E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-VÓVE bivó V syn -háambati Grand et fort.</w:t>
      </w:r>
    </w:p>
    <w:p w14:paraId="20E57E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-VOÓVO , V var -voómo Endroit, région.</w:t>
      </w:r>
    </w:p>
    <w:p w14:paraId="1F27C4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-VÓOVÓ , Umugóongo w úrukomá cg w íshará. Nervure principale de la feuille du bananier.</w:t>
      </w:r>
    </w:p>
    <w:p w14:paraId="53BB3D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-góongogóongo</w:t>
      </w:r>
    </w:p>
    <w:p w14:paraId="51426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-VÓOVÓ , V syn -kobokobo B Gaine du faux tronc de bananier. | RS XVII .</w:t>
      </w:r>
    </w:p>
    <w:p w14:paraId="7C5E9D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-VÓOVOOK- tse Intr</w:t>
      </w:r>
    </w:p>
    <w:p w14:paraId="54C896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-VÓOVOOR- ye Tr A Gukúura umuvóovó ho íbireere cg amashará, cg gukúura ikivóovó ku mutúumba. Dégager la nervure principale de la feuille du bananier ou enlever les gaines du faux tronc.</w:t>
      </w:r>
    </w:p>
    <w:p w14:paraId="2E47C3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-VÓOVOOT- se Intr Kuríriimba amahaamba. Exécuter des chants pastoraux.</w:t>
      </w:r>
    </w:p>
    <w:p w14:paraId="1225FE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-VOOY- ye Intr V var -voot- A Manger avec avidité et bruyamment.</w:t>
      </w:r>
    </w:p>
    <w:p w14:paraId="569B55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-VÓOYAGIR- ye cg -VÓOYAGURIK- tse Intr Kugeenda mu byoóndo cg mu kiguunda ukajya utáambuuka bíkugooye bíkubaangamiye. Marcher avec peine ou gêne dans la boue ou la brousse.</w:t>
      </w:r>
    </w:p>
    <w:p w14:paraId="201AC0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-VOÓYANE , A Umt cg inyamáaswa byaariiyé bikadúranya. Pers ou animal gavé, qui a mangé outre mesure.</w:t>
      </w:r>
    </w:p>
    <w:p w14:paraId="3D63FD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 kuva, -vuuye A Tr Kubá wári uúri aaht ukahareka ukaaza cg ukajya ahaándi. Venir d’un lieu, partir d’un lieu, sortir d’un lieu, quitter un lieu; (re)venir de l’endroit où l’on a fait qqch.</w:t>
      </w:r>
    </w:p>
    <w:p w14:paraId="400A70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-zimú +; -zúuba .</w:t>
      </w:r>
    </w:p>
    <w:p w14:paraId="6B97A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 -vuubw-; -vúgwa-rívuuye ; -vuush- | Cf -vúuk-.</w:t>
      </w:r>
    </w:p>
    <w:p w14:paraId="336927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 Umujyo cg uburyo ígitéemba icyo ári cyó cyóose kigeendá cyíisuka kíva cg bákivaana mu cyó cyaari mó. Ecoulement d’un liquide ou façon dont un liquide qu’on déverse ou qui se déverse sort de son contenant; débit.</w:t>
      </w:r>
    </w:p>
    <w:p w14:paraId="640D8E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 V syn -kómooko Origine.</w:t>
      </w:r>
    </w:p>
    <w:p w14:paraId="7717E3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car je la connais à fond.</w:t>
      </w:r>
    </w:p>
    <w:p w14:paraId="6A6C73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 A Amáazi y íimvúra ashóoka ku butaka nk ákagezi. Eau de pluie qui coule sur le sol, ruissellement pluvial.</w:t>
      </w:r>
    </w:p>
    <w:p w14:paraId="5D961E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 V syn -hwáazi Petit bas-fond.</w:t>
      </w:r>
    </w:p>
    <w:p w14:paraId="630DBA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A Ibisígazwa by íkt cyaahiiyé byaahiindútse nk úmukuúngugu cg ifu. Cendre.</w:t>
      </w:r>
    </w:p>
    <w:p w14:paraId="20A6EF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kugira ngo atazáamuungwa. Il conserve son sorgho en y mettant de la -- pour le protéger des charançons.</w:t>
      </w:r>
    </w:p>
    <w:p w14:paraId="3F39C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-yóoraávu .</w:t>
      </w:r>
    </w:p>
    <w:p w14:paraId="275046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A Ikiyága kirí mu buréengerazúuba bw ígihúgu, hagatí y Úrwaanda na Kóongo. Lac Kivu, situé entre l’ouest du Rwanda et le Congo.</w:t>
      </w:r>
    </w:p>
    <w:p w14:paraId="4DA1A7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I kivú A Umusózi uri áhagána mu majyéepfó ya perefegituúra ya Gíkoóngoro wiítiriwe komiíni uheréreye mó. Colline située vers le sud de la préfecture de Gikongoro et qui a donné son nom à la commune dans laquelle elle se trouve.</w:t>
      </w:r>
    </w:p>
    <w:p w14:paraId="4DA3FA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II kivú Intáara ihérereye mu burásirazúuba bwaa Kóongo iháana urubíbi n Úrwaanda ku Kivú. Province située dans l’est du Congo, en bordure du lac Kivu.</w:t>
      </w:r>
    </w:p>
    <w:p w14:paraId="26D467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 , ** Akanyamáaswa gató gafite ímvuvu ndeende. Karabaase muu mbavu.</w:t>
      </w:r>
    </w:p>
    <w:p w14:paraId="3D865F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 ye Tr Kuguusha imvúra cg kuyíica kw ábavúrati. En parlant des pluviateurs, faire qu’il pleuve ou qu’il ne pleuve pas.</w:t>
      </w:r>
    </w:p>
    <w:p w14:paraId="66FAF5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-VUBA , A Igikóreesho cy ámazúuru abiri, kibaajé mu gití, cyaane cyaane mu mukó, gihaambíriye ho úruhú rw íntaama, abacúzi bakacyaakiisha umuriro mu rugaánda. Soufflet de forge en bois, surtout d’érythrine, auquel sont attachés deux morceaux de peaux de mouton.</w:t>
      </w:r>
    </w:p>
    <w:p w14:paraId="44A2A1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-VUBA , imvu Et A Ahó bakoréra imyeénda. Usine textile.</w:t>
      </w:r>
    </w:p>
    <w:p w14:paraId="2E07AF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-RÉEMBUZ- C; -SÁZAMÍGERÍ ; -SHYÁ ; -SEEMBURO ; -SHISHIMUK- B; -SHÚBAHÓ ; -SÍDUK-; -SÍGANW- B; SIINZ-ÍGIHÍSE ø; -SÍTUR-; -SUNIKIR-; -TÁMA B loc; -TÁRAÁTI ; -TSÍBAATUR-; -VÚNAGUR- B; -YOGOMOK-.</w:t>
      </w:r>
    </w:p>
    <w:p w14:paraId="77E3CE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-VUBAGUR- ye V syn -shyúuhaguz- Refroidir de la nourriture dans la bouche en aspirant de l’air.</w:t>
      </w:r>
    </w:p>
    <w:p w14:paraId="7980CB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-VUBAT- se Tr Kurya útápfuna ibiryó byuuzúye akanwa kaándi ukagira vubáavubá. Ne faire qu’une bouchée d’un mets.</w:t>
      </w:r>
    </w:p>
    <w:p w14:paraId="5D0585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-VUBAAVUB- ye Tr Kuryá vubá by úmt utágira áméenyo. En parlant d’une pers édentée, manger vite.</w:t>
      </w:r>
    </w:p>
    <w:p w14:paraId="37E5F2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-VUUBI , A ** Agasiímba keendá kuba ágakara, gafite ámababa áné, ay ímbere akaruta ay ínyuma. Igihiímba n índa bifatanyijwe n agacé kamezé nk úrudódo, kagira urubóori kadwiingíisha rubabáza cyaane.</w:t>
      </w:r>
    </w:p>
    <w:p w14:paraId="0BA14C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-VUUBI ruvuu V var cl B et syn -baamba Pers d’un abord difficile.</w:t>
      </w:r>
    </w:p>
    <w:p w14:paraId="45F693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-VUUBI , Rég Kinyaga V syn -vúuzo Couleur cendrée.</w:t>
      </w:r>
    </w:p>
    <w:p w14:paraId="1F930E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-VUBIKIR- ye Tr Kubúza inyána kóonka igihe bakamá. Empêcher le veau de téter pendant la traite.</w:t>
      </w:r>
    </w:p>
    <w:p w14:paraId="67978B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-VUBIRIR- ye Tr A Kubobeeza ibéere ry íinka ífíte amatá meénshi mbere yó kuyíkama. Humecter les trayons d’une vache qui a beaucoup de lait avant la traite.</w:t>
      </w:r>
    </w:p>
    <w:p w14:paraId="3BDC8C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-VUBIRO , A Hgo Ikibiíndi cy ímihaango y íbwaámi bateréka muu mpiínga y úmusózi kigatuma imvúra igwá. Pot en argile qui, dans certains rites de la cour, est exposé au sommet d’une colline pour attirer la pluie.</w:t>
      </w:r>
    </w:p>
    <w:p w14:paraId="17190C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-VUBÚ , imvu A ** Inyamáaswa níni ishóbora kugeza kurí meetero na saantimeetéro z úbureebure. Ishóbora kuréenza toóni eshatu z úbureméere.</w:t>
      </w:r>
    </w:p>
    <w:p w14:paraId="36FF18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-VUBUK- tse Intr A Gucuunshumuka kw áamáazi avá mu iisóoko cg ibiíndi bitéemba biboonye áhó bicá. Jaillir en parlant d’un liquide, comme l’eau d’une source abondante.</w:t>
      </w:r>
    </w:p>
    <w:p w14:paraId="736285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-VUBUKA , Shu V syn -kanuzi Bleu.</w:t>
      </w:r>
    </w:p>
    <w:p w14:paraId="25AB6B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-VUBUR- ye Tr A Gucuunshumura amáazi avá mu iisóoko. Faire jaillir abondamment l’eau d’une source; laisser couler rapidement.</w:t>
      </w:r>
    </w:p>
    <w:p w14:paraId="3C5003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-VUUBW- we Pass de -vu- Venir de.</w:t>
      </w:r>
    </w:p>
    <w:p w14:paraId="649007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-VUBWE , Icyáana cy úurwíiru kikirí muu nkoongooro. Larve d’une future reine des abeilles.</w:t>
      </w:r>
    </w:p>
    <w:p w14:paraId="0483F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-VUBWÉ , Ubk bw ícyaátsi gifite úmubiri uháanda, gikuundá kuríishwa n íinká. Espèce d’herbe rugueuse que les vaches aiment brouter.</w:t>
      </w:r>
    </w:p>
    <w:p w14:paraId="54F489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-VUBYI , Umt uvúba imvúra cg akayíica. Faiseur de pluie, pluviateur.</w:t>
      </w:r>
    </w:p>
    <w:p w14:paraId="444575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-VUBYI , Ubk bw íinzóka yeendá kwíirabura ibá mu bihorwá by íbití cg mu myoobo. Ubureebure bwáayo ní nka meetero na saantimeetéero .</w:t>
      </w:r>
    </w:p>
    <w:p w14:paraId="37BF06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-VÚDUK- tse V syn -tábuk II Courir très vite.</w:t>
      </w:r>
    </w:p>
    <w:p w14:paraId="36738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-VÚDUKO , Uguhubuka wíiruka cg ukóra ikt. Précipitation à la course ou au travail.</w:t>
      </w:r>
    </w:p>
    <w:p w14:paraId="08FC2C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 I ze A Intr Gusohora ijaambo mu kanwa rikúumviikana. Parler.</w:t>
      </w:r>
    </w:p>
    <w:p w14:paraId="4D3E4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-vúz-; -vúzi ; -vúzivúzi .</w:t>
      </w:r>
    </w:p>
    <w:p w14:paraId="6A336B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 II ze Tr Gukóra umutsíma. Préparer la polenta.</w:t>
      </w:r>
    </w:p>
    <w:p w14:paraId="51C232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-VUGA ruvu Ubk bw úmweénda w úbudódo buníni usá n ígaaju uméze nk uúboshye udáraje mu mihíto ukagira inshúunda waámbarwaga n ábakiré. Sorte d’habit de grosse toile brun clair ayant l’air d’être tissé, avec des franges aux côtés et qui était porté autrefois par des riches.</w:t>
      </w:r>
    </w:p>
    <w:p w14:paraId="221E3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-VÚGABÁANDI Ukwíiha gutáraanga abaándi. Dénigrement; critique; propos diffamatoires.</w:t>
      </w:r>
    </w:p>
    <w:p w14:paraId="7B9349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-VÚGAGUR- ye Tr Guhúuriika ibigaambo bitagira íngiingo. Parler abondamment, à tort et à travers.</w:t>
      </w:r>
    </w:p>
    <w:p w14:paraId="5C6BBA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-VÚGAGUZW- jwe Intr Kuvúga utéeshaguzwa kubéera ko úmutíma utarí hamwé. Parler d’une façon incohérente, parce qu’on est troublé; divaguer; bafouiller.</w:t>
      </w:r>
    </w:p>
    <w:p w14:paraId="2BCBDD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-VÚGAKÍMWE , imvú Shu Ijaambo risaangíye ingiingo n íriíndi cg amagaambo asáangiye ingiingo. Synonyme.</w:t>
      </w:r>
    </w:p>
    <w:p w14:paraId="46FAA4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-VÚGAKÚRI , imvú Umt utábeeshyá cg ngo abeeré. Véridique, loyal, franc, impartial, objectif.</w:t>
      </w:r>
    </w:p>
    <w:p w14:paraId="188E05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-VÚGAM- A V syn -gáshy- Pagayer.</w:t>
      </w:r>
    </w:p>
    <w:p w14:paraId="1B86423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-VÚGAN- Tr Gutóongana abt bakaraakaranya cg kurwaana. Se disputer, se quereller, se battre.</w:t>
      </w:r>
    </w:p>
    <w:p w14:paraId="08A63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-VÚGAANG- nze A Intr Kuvúga irikúuje ku rurími ryóose bigatuma uzímura. Dire tout ce qui passe par la tête; être indiscret.</w:t>
      </w:r>
    </w:p>
    <w:p w14:paraId="6C96E5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-VÚGAANGOMA , A ** Ubk bw ígití kibonéka murí Cyáangugu nó murí Gikoóngoro gifite úmutwe úgáaye, ibibabi bikoméye bifite útwoóya, kikagira n úturábyo tw úumwéeru duhuumúra. Icyo gití bakibaaza mo íngoma.</w:t>
      </w:r>
    </w:p>
    <w:p w14:paraId="73E42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-VÚGAANGW- nzwe V var vúgaguzw- Parler d’une façon incohérente.</w:t>
      </w:r>
    </w:p>
    <w:p w14:paraId="133B66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-VÚGANIR- ye Tr Kugoboka umt muu mvúgo cg kumúhakirwa ku wuúndi kugira ngo areebwé néezá. Plaider la cause de qqn ou intercéder pour lui obtenir les faveurs d’une tierce pers.</w:t>
      </w:r>
    </w:p>
    <w:p w14:paraId="68D9B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-VÚGANO , A Zim pour -gaámbi Mot d’ordre; projet; conseil.</w:t>
      </w:r>
    </w:p>
    <w:p w14:paraId="02DEC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-VÚGANO , imvú Amagaambo abt banogániriza ho úmugaámbi wó kuzaakora ikt. Accord; convention.</w:t>
      </w:r>
    </w:p>
    <w:p w14:paraId="38BD6A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-VÚGANY- I nyije cg nije A V syn -shiishikar- S’appliquer au travail.</w:t>
      </w:r>
    </w:p>
    <w:p w14:paraId="55A8A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-VÚGANY- II nyije cg nije V syn -túrir- I B Préparer de la bière de sorgho au miel.</w:t>
      </w:r>
    </w:p>
    <w:p w14:paraId="418137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-VÚGANYI , imvú Umt ukuúnda gushyáanuka mu magaambo kaándi akíigaanza. Pers loquace, qui ne laisse pas aux autres le temps de placer un mot.</w:t>
      </w:r>
    </w:p>
    <w:p w14:paraId="15343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-VUGÉ , Igikóma cy ámamera kidafurúuye. Bouillie de malt qu’on n’a pas encore allongée.</w:t>
      </w:r>
    </w:p>
    <w:p w14:paraId="0E50B8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 I ye Tr Kubwíirira umt umutégetsi impaámvu yatumye ásíiba. Dire au supérieur pourquoi un tel ne s’est pas présenté; excuser qqn.</w:t>
      </w:r>
    </w:p>
    <w:p w14:paraId="49B30B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 II ye A Intr Gushigishira ifu y ámamera mu máazi yaatúye. Délayer la farine de malt en la battant dans l’eau bouillante pour préparer la bière.</w:t>
      </w:r>
    </w:p>
    <w:p w14:paraId="74C04F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-VUGIRA , imvu Inkóno itéeka níni cyaane. Marmite de très grandes dimensions.</w:t>
      </w:r>
    </w:p>
    <w:p w14:paraId="10A4B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-VÚGIRAN- A Intr Kuvúgira mu mazúuru ubíteewe n úburwáayi. Nasiller, parler du nez, à cause d’une maladie.</w:t>
      </w:r>
    </w:p>
    <w:p w14:paraId="1A995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-VÚGIRIR- ye Tr A Kuríriimbira inaanga, umudúri cg ikiíndi ikt gicuráangwa. Chanter au son d’un instrument de musique.</w:t>
      </w:r>
    </w:p>
    <w:p w14:paraId="088EDC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-VÚGIRIZ- je Intr A Kweegeranya iminwa ugaciisha mo úmwuúka bikavúga. Siffler avec la bouche.</w:t>
      </w:r>
    </w:p>
    <w:p w14:paraId="6BA04E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-VUGÍRIZA ruvu Hig pour -sámagwe Espèce de félin non identifié.</w:t>
      </w:r>
    </w:p>
    <w:p w14:paraId="7FEDCD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-VÚGIRIZI ruvú Hbn Izína biita ínzóka y ímbarabara. Surnom donné au serpent siffleur -barabara .</w:t>
      </w:r>
    </w:p>
    <w:p w14:paraId="60FAC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-VÚGIRIZO , Ijwí riturúka mu kanwa k úmt uvúgiriza. Sifflement produit par le passage de l’air entre les lèvres.</w:t>
      </w:r>
    </w:p>
    <w:p w14:paraId="10D32A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-VÚGIRIZO A Uruhaánga rw íngoma bakubíta ho ímirishyo báyivuza. Côté du tambour par où on le bat.</w:t>
      </w:r>
    </w:p>
    <w:p w14:paraId="100D8A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-VÚGIRO Ikt ushiingíra ho úvúga, kigatuma bákuumva. Estime, considération, crédit grâce auquel la pers qui parle est écoutée et comprise.</w:t>
      </w:r>
    </w:p>
    <w:p w14:paraId="728090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-VÚGIISHW- shijwe V syn -téeshaguzw- A Faire un lapsus linguae.</w:t>
      </w:r>
    </w:p>
    <w:p w14:paraId="492542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-VÚGIZI , Umt ubéera undi áho átarí, akamuvugira néezá. Pers qui intercède pour une autre, ou qui la représente dans des débats; intercesseur, avocat.</w:t>
      </w:r>
    </w:p>
    <w:p w14:paraId="35793C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-VÚGO , A Zyk Kimwé mu bika by íizína ry íinká ry úmuziínge kirí hagatí y íimpámagazo n íinshúutso. Mú muziínge -- ushobora kuba úmwé cg ikaba myiínshi.</w:t>
      </w:r>
    </w:p>
    <w:p w14:paraId="0716C9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-VÚGO Amagaambo avúgwa undi úmt. Paroles qu’on dit à propos de qqn; critique dont qqn est l’objet.</w:t>
      </w:r>
    </w:p>
    <w:p w14:paraId="10352A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-VÚGO , Imivugíre y úmt. Manière de parler, accent propre à une pers ou à un groupe; type de langage; expression; parler; style.</w:t>
      </w:r>
    </w:p>
    <w:p w14:paraId="62BC70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-VÚGO Amagaambo mabí bavuga úmt. Médisance; critique; diffamation; mauvaise réputation.</w:t>
      </w:r>
    </w:p>
    <w:p w14:paraId="7223B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-nyandiko-mvúgo .</w:t>
      </w:r>
    </w:p>
    <w:p w14:paraId="605000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-VÚGO , II Ubk bw íkiméra. Espèce de plante non identifiée.</w:t>
      </w:r>
    </w:p>
    <w:p w14:paraId="7823A9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-VÚGURUR- ye A Tr Gusúbira mu ikt gishaajé kikoongera kubá gishyá. Remettre à neuf, remettre en état, retaper, restaurer.</w:t>
      </w:r>
    </w:p>
    <w:p w14:paraId="0B32DC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-VÚGURUZ- je A Kurwaanya ibyo úmt yavuze úkabisiimbuuza ibiíndi. Contredire.</w:t>
      </w:r>
    </w:p>
    <w:p w14:paraId="394F4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-VUGÚRUZA , A Umt uvúguruza ibyo úundí yavuzé. Pers qui en contredit une autre, contradicteur.</w:t>
      </w:r>
    </w:p>
    <w:p w14:paraId="31160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-VUGUT- se A Tr Kuvuungagurira cg gukaragira ibt hagatí y íbigaanza byóombi úbíkuuba. Froisser ou écraser dans les mains en frottant.</w:t>
      </w:r>
    </w:p>
    <w:p w14:paraId="34A3B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-ravuumba et on lui a versé le jus dans les narines. Maintenant, il dit qu’il se sent mieux.</w:t>
      </w:r>
    </w:p>
    <w:p w14:paraId="082C4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-VUGUTIR- ye V var -vugut- B C Actionner le soufflet; accélérer le pas.</w:t>
      </w:r>
    </w:p>
    <w:p w14:paraId="24DB89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-VUGUTO , Amata ávúze. Lait caillé.</w:t>
      </w:r>
    </w:p>
    <w:p w14:paraId="152689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-VUGUTO , Impuúzu bakimará gukóma. Etoffe en écorce de ficus qui vient de subir le battage.</w:t>
      </w:r>
    </w:p>
    <w:p w14:paraId="027007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-VUGUTO Umugezi wó murí Nyaruguru usúka mu Kanyaru íbumosó bwáako. Rivière de la région de Nyaruguru, affluent gauche de l’Akanyaru.</w:t>
      </w:r>
    </w:p>
    <w:p w14:paraId="1ED50B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-VÚGW- zwe Intr A Pass de -vúg- I Parler.</w:t>
      </w:r>
    </w:p>
    <w:p w14:paraId="6E21A1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-VUGWÁ V var -vúgo Critique.</w:t>
      </w:r>
    </w:p>
    <w:p w14:paraId="1B4F4D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-VÚGWARÍMWE , Shu V syn -gemo B Syllabe.</w:t>
      </w:r>
    </w:p>
    <w:p w14:paraId="4C5E3B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-VÚGWARÍVUUYE , Umt utéera umwaáku. Pers qui est censée jeter le mauvais sort ou causer de la malchance à qui lui parle ou s’approche d’elle.</w:t>
      </w:r>
    </w:p>
    <w:p w14:paraId="56155A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-VUK- tse A Tr Kubúra cg gucíikwa n íicyó wari uúgiiye kugera hó cg gushyikiira. Echouer au moment où l’on allait réussir, où l’on était sur le point d’acquérir qqch; échouer près du but; perdre ce qu’on possédait.</w:t>
      </w:r>
    </w:p>
    <w:p w14:paraId="0C39F7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-SÁAZ- A loc; -VU- D loc; ZEÉRU ø B loc; -ZITS-.</w:t>
      </w:r>
    </w:p>
    <w:p w14:paraId="26C7EB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 tse A Intr Kuva muu nda ya nyina by úruhíinja cg icyáana cy ígikóokó. Naître, venir au monde.</w:t>
      </w:r>
    </w:p>
    <w:p w14:paraId="5EB163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-vúukiro ; -vúukiish-; -vúuko ; -vúutsi .</w:t>
      </w:r>
    </w:p>
    <w:p w14:paraId="564F28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-VUKA , ** Ubk bw íkiméra. Plante de la famille des Alangiacées : Alangium chinense.</w:t>
      </w:r>
    </w:p>
    <w:p w14:paraId="35D2E0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-VÚUKAMÍKO , Sig pour -íiru A Ritualiste de la cour.</w:t>
      </w:r>
    </w:p>
    <w:p w14:paraId="760B66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-VÚKAMPÚUNDÚ , V syn -háangaréembo Esprit d’une fille morte célibataire.</w:t>
      </w:r>
    </w:p>
    <w:p w14:paraId="2E622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-VÚUKAN- Tr Kuva inda imwé kw ábt cg inyamáaswa. Être issu de la même mère.</w:t>
      </w:r>
    </w:p>
    <w:p w14:paraId="06CD54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-VUUKÁNWA bavuu A Ingeso mbí ya kávuukíre. Défaut inné.</w:t>
      </w:r>
    </w:p>
    <w:p w14:paraId="0E2414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-VUUKARWAANDA , V syn -nyarwaanda Originaire du Rwanda; rwandais.</w:t>
      </w:r>
    </w:p>
    <w:p w14:paraId="1924E3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-VUKAASI Umwaáku utúma umt abúra icyó yari aáfite cg icyó yari aágiiye kugera hó. Malchance qui cause l’échec au moment où l’on allait réussir ou peu après.</w:t>
      </w:r>
    </w:p>
    <w:p w14:paraId="372BD6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-VUÚKE , Umunyaangeso-nziizá. Pers noble, de caractère distingué.</w:t>
      </w:r>
    </w:p>
    <w:p w14:paraId="27DAF7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-VUÚKE , Sig pour -vure Pressoir à bananes.</w:t>
      </w:r>
    </w:p>
    <w:p w14:paraId="16557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-VÚKI Sig pour -yúki , Abeille.</w:t>
      </w:r>
    </w:p>
    <w:p w14:paraId="66FF1E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-VÚUKIK- tse Intr Kugira umutíma mwiizá wavúukanye. Avoir un cœur noble, un bon naturel.</w:t>
      </w:r>
    </w:p>
    <w:p w14:paraId="644F88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-VÚUKIRÁ A Uko úmt ateeyé mu micó nó murí kameré. Habitudes contractées dès la naissance; caractère.</w:t>
      </w:r>
    </w:p>
    <w:p w14:paraId="5A2277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-VUUKÍRE kavuu Déf A Ingeso --. Défaut inné.</w:t>
      </w:r>
    </w:p>
    <w:p w14:paraId="775E4F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-VÚUKIRO , Aho úmt yavúukiye cg akomóoka. Lieu de naissance ou d’origine.</w:t>
      </w:r>
    </w:p>
    <w:p w14:paraId="782199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-VÚUKIISH- shije Kugira umwáana cg itúungo ryaavuutsé. Avoir un enfant; avoir un jeune dans un troupeau d’animaux domestiques.</w:t>
      </w:r>
    </w:p>
    <w:p w14:paraId="3C00E3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-VUKO , I A V var -vukaasi Echec.</w:t>
      </w:r>
    </w:p>
    <w:p w14:paraId="0934AD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-VUKO , II Et A Umwáaro wó ku máazi magarí nkó kuu nzúuzi, ku kiyága cg kuu nyaanja aho ámáato apakírirwa cg apakúrurirwa. Port sur un fleuve, un lac, une mer.</w:t>
      </w:r>
    </w:p>
    <w:p w14:paraId="44E091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-VÚUKO , V syn -vaanda Nouveau-né.</w:t>
      </w:r>
    </w:p>
    <w:p w14:paraId="7640D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-VÚUKO , A V var -vúukiro Lieu de naissance.</w:t>
      </w:r>
    </w:p>
    <w:p w14:paraId="31CA38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-VUKUUR- ye Tr Gushuumbuusha uwavútse. Dédommager celui qui a échoué peu avant ou après la réussite, lui donner qqch en compensation.</w:t>
      </w:r>
    </w:p>
    <w:p w14:paraId="35E326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-VUKURUZ- je Tr Kurwaanya ikivuko. Lutter contre l’échec, compenser un échec.</w:t>
      </w:r>
    </w:p>
    <w:p w14:paraId="66424C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 I A Tr Gutúka umt umwíifuuriza umugisha muké cg ibyáago cg sé gupfá. Proférer des imprécations contre qqn; le maudire.</w:t>
      </w:r>
    </w:p>
    <w:p w14:paraId="188F81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 II Intr Iyó bavuga úbwáato, guháguruka bukava kuu nkoombe. En parlant d’une pirogue, quitter la rive.</w:t>
      </w:r>
    </w:p>
    <w:p w14:paraId="54685A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-VUMAGUR- ye Ints de -vum- I Proférer des imprécations contre qqn.</w:t>
      </w:r>
    </w:p>
    <w:p w14:paraId="4251A2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-VÚMAVÚMO , V var -vúmo Espèce de plante non identifiée.</w:t>
      </w:r>
    </w:p>
    <w:p w14:paraId="50E3E0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 A Tr Gusaba inzoga áhó baanyweekéesheje utáahatumiwe. Quémander de la bière dans une beuverie sans y avoir été invité.</w:t>
      </w:r>
    </w:p>
    <w:p w14:paraId="51397A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-vúumbyi .</w:t>
      </w:r>
    </w:p>
    <w:p w14:paraId="250A6D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 , I A Uguhurura kw áamáazi y úmugezi cg y úurúuzi biteembána inkuubiiri. Tourbillon d’un cours d’eau, courant rapide.</w:t>
      </w:r>
    </w:p>
    <w:p w14:paraId="1C0E17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 , II ** Ubk bw íkiméra. Plante de la famille des Amygdalacées : Primus africana.</w:t>
      </w:r>
    </w:p>
    <w:p w14:paraId="63B6CE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-VUUMBA Ugukúra bwaangu. Croissance rapide.</w:t>
      </w:r>
    </w:p>
    <w:p w14:paraId="77128F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 muvuu Umugezi wó murí perefegituúra ya Byuumba biítiriye komiíni uheréreye mo úkiisuka mu wa Káagitúumba. Rivière située dans la préfecture de Byumba.</w:t>
      </w:r>
    </w:p>
    <w:p w14:paraId="1E240B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 kivuu Ikiyága kirí murí Páriki y Ákagéra, mu burásirazúuba bwaa rúguru bwaa perefegituúra ya Kíbuungo. Lac situé dans le Parc National de l’Akagera, dans le nord-est de la préfecture de Kibungo.</w:t>
      </w:r>
    </w:p>
    <w:p w14:paraId="67D498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 , imvuu | &gt; -AATSI ; -TÉM- A A Icyaátsi gitemyé cyaatarúkiye aht cyaane cyaane icyuúmye. Herbe coupée qui est tombée dans un endroit, surtout quand elle est sèche.</w:t>
      </w:r>
    </w:p>
    <w:p w14:paraId="61E647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-VÚUMBA , imvúu Uruhago runíni batwaará mo íbt. Sac en fibres végétales servant à transporter des objets.</w:t>
      </w:r>
    </w:p>
    <w:p w14:paraId="5A41D0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-VUÚMBA , V var -vúumbyi A Quémandeur de bière.</w:t>
      </w:r>
    </w:p>
    <w:p w14:paraId="29F864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-VUUMBAGATANY- nyije cg nije Tr Kuváangavaanga ibt. Entremêler, mêler vaille que vaille.</w:t>
      </w:r>
    </w:p>
    <w:p w14:paraId="3926A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-VÚUMBAGUZ- je V var -vúumbiriz- Vagabonder en quête de bière.</w:t>
      </w:r>
    </w:p>
    <w:p w14:paraId="1C2EE1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-VUUMBAAR- ye Intr Gutéera amaháané cg kurwaana. Se quereller, se battre.</w:t>
      </w:r>
    </w:p>
    <w:p w14:paraId="4D893C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-VUUMBARAR- ye Intr Kóota umuriro ukawutiinda hó. Se chauffer longtemps au feu.</w:t>
      </w:r>
    </w:p>
    <w:p w14:paraId="24DF00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-VUUMBARIK- I tse Tr A Gushyíra ikt mu zíiko uko úboonyé kikahatiinda. Laisser négligemment dans le feu.</w:t>
      </w:r>
    </w:p>
    <w:p w14:paraId="1A11DB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-VUUMBARIK- II tse V var -vuumbik- II C et syn -tun- Courir à toutes jambes.</w:t>
      </w:r>
    </w:p>
    <w:p w14:paraId="3A14E8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-VUÚMBI , A Imvúra igwá mu gitóondo igatiinda. Pluie qui tombe dès le matin et dure.</w:t>
      </w:r>
    </w:p>
    <w:p w14:paraId="4F2D8C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-VUÚMBI mivuú Inyoni yiirábura ifíte umunwa weendá gutukura. Ibaana n úruhúuri.</w:t>
      </w:r>
    </w:p>
    <w:p w14:paraId="217422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-VUÚMBI , Et Umukuúngugu uméze nk ágafu utúumuuka arí mwiínshi. Poussière très fine qui vole; nuage de poussière.</w:t>
      </w:r>
    </w:p>
    <w:p w14:paraId="7F4F24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-VUÚMBI Et Abt cg ibt byiínshi cyaane bigeendéra hamwé kaándi byíihuuta. Grand groupe de pers, d’animaux ou d’objets, se déplaçant en hâte.</w:t>
      </w:r>
    </w:p>
    <w:p w14:paraId="1A3B4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-VUUMBIK- I tse A Tr Kuruundaruunda umuriro cg kuwúshyira mo íkt gitiindá gushyá kugira ngo utazimá. Couvrir le feu avec de la cendre ou y introduire qqch qui ne se consume pas rapidement pour que le feu ne s’éteigne pas.</w:t>
      </w:r>
    </w:p>
    <w:p w14:paraId="707820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-VUUMBIK- II V syn -tun- E Courir à toutes jambes.</w:t>
      </w:r>
    </w:p>
    <w:p w14:paraId="4B86C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-VÚUMBIRIZ- je Tr Kubúungeera by úmt usháaka aho ávuumbá. Vagabonder en quête de bière.</w:t>
      </w:r>
    </w:p>
    <w:p w14:paraId="0D05DB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-VÚUMBO Amahíirwé yó kuvúumba ugaháabwa. Chance qui fait que l’on obtient la bière quémandée.</w:t>
      </w:r>
    </w:p>
    <w:p w14:paraId="34BD44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-VUÚMBU , V var -vuúmfu Espèce de plante non identifiée.</w:t>
      </w:r>
    </w:p>
    <w:p w14:paraId="5BED0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-VUÚMBU , Umwóorozi w íinzúki. Apiculteur.</w:t>
      </w:r>
    </w:p>
    <w:p w14:paraId="2F3656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-VUÚMBU Indíriimbo abavuúmbu bariríimba mo íinzuki. Chansons par lesquelles les apiculteurs exaltent les abeilles.</w:t>
      </w:r>
    </w:p>
    <w:p w14:paraId="529B6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-VUÚMBU Aht boorórera inzúki. Lieu où l’on pratique l’apiculture; rucher.</w:t>
      </w:r>
    </w:p>
    <w:p w14:paraId="300C5D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-VUUMBUK- tse Intr A Gusohokana ingoga mu ikt wari uúri mó. Sortir précipitamment de; être levé, en parlant du gibier.</w:t>
      </w:r>
    </w:p>
    <w:p w14:paraId="656F27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-VUUMBUKAN- Tr A Guhágurukana ingoga usháaka kugirira umt náabí. Se dresser précipitamment en direction de qqn pour lui faire du mal.</w:t>
      </w:r>
    </w:p>
    <w:p w14:paraId="7451C5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-VUUMBUR- ye A Tr Kuvaana ikt mu muriro. Retirer du feu.</w:t>
      </w:r>
    </w:p>
    <w:p w14:paraId="001A6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-vúumburankwáavu ; ; -vuumbuz-; -vuumbuzwabuhiri | Cf &lt; -vuúmbi .</w:t>
      </w:r>
    </w:p>
    <w:p w14:paraId="107572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-VÚUMBURAMÁSHYIGA , Agakóokó katabá ho ábt bakurú bakaangíisha abáana. Bavuga kó kaazá muu nzu níjoro.</w:t>
      </w:r>
    </w:p>
    <w:p w14:paraId="04AF6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-VÚUMBURAMFÍIZI , Zrt et Sig pour -ravuumba Plante de la famille des Lamiacées : Cetradenia riparia. Bg , -.</w:t>
      </w:r>
    </w:p>
    <w:p w14:paraId="58F112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-VUUMBURAMPOONGO , Ubk bw íkiméra. Espèce de plante non identifiée.</w:t>
      </w:r>
    </w:p>
    <w:p w14:paraId="334E0A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-VÚUMBURANKWÁAVU , V syn -nyáamógo Fonctionnaire de la cour royale chargé de capturer et d’élever des lièvres.</w:t>
      </w:r>
    </w:p>
    <w:p w14:paraId="53ECAF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-VÚUMBURANKWÁAVU , A ** Agatí gahagáze kiihúunze amashámi kuva mu iimerero, hari uubwó kuuríra ibiíndi aríko sí keénshi, kaba murí Butáre, Kigalí na Byuumba. Kagira amashámi afíte ubwoóya, ibibabí bigizwe n ámajaanja atatu afíte utwoóya, n íindábo z úmuhoondo cg ibihogó bitukúra zirí mo ímitsí, ziiza ku mitwé y ámashámi cg zikaaza agacuki mu máaha y íbibabi.</w:t>
      </w:r>
    </w:p>
    <w:p w14:paraId="3A1CDC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-VÚUMBURUZ- je cg -VÚUMBUUZ- je V var -vúumbiriz- Vagabonder en quête de bière.</w:t>
      </w:r>
    </w:p>
    <w:p w14:paraId="004D04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-VÚUMBUZO , V syn -saando 9i A Bois fourchu.</w:t>
      </w:r>
    </w:p>
    <w:p w14:paraId="25AF5A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-VUUMBUZWABUHIRI , imvuu V syn -gegera Vagabond qui vit de larcins.</w:t>
      </w:r>
    </w:p>
    <w:p w14:paraId="533C6E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-VÚUMBYI , A Umt uvúumba. Quémandeur de la bière.</w:t>
      </w:r>
    </w:p>
    <w:p w14:paraId="506EC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-VUMÉ , A Umt wakózwe n úmuvúmo. Maudit; réprouvé.</w:t>
      </w:r>
    </w:p>
    <w:p w14:paraId="45E73F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-tózi .</w:t>
      </w:r>
    </w:p>
    <w:p w14:paraId="537B03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-VUMEER- mereye Intr A Kwáabira kw íinká yaaka íyaáyo. En parlant d’une vache, mugir pour appeler son petit.</w:t>
      </w:r>
    </w:p>
    <w:p w14:paraId="31456A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-VUMEREZA , V var -vúmerezambógo Espèce de plante non identifée.</w:t>
      </w:r>
    </w:p>
    <w:p w14:paraId="4F0B2F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-VÚMEREZAMBÓGO , Ubk bw íkiméra. Espèce de plante non identifiée.</w:t>
      </w:r>
    </w:p>
    <w:p w14:paraId="7B24C9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-VUMEREZO , V syn -huumeetso Fronde.</w:t>
      </w:r>
    </w:p>
    <w:p w14:paraId="4D4559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-VUÚMFU , Ubk bw íkiméra gikoréeshwa mo úmweeyo bákiraanduye cg bágiciiye amashámi. Espèce d’arbuste dont la tige ou les branches sont employées pour faire des balais.</w:t>
      </w:r>
    </w:p>
    <w:p w14:paraId="78845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-VUMO A Umwoobo mugari úrí muunsí y úmusózi. Grotte; caverne.</w:t>
      </w:r>
    </w:p>
    <w:p w14:paraId="08A116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-VUMO buvu Umusózi wó mu burásirazúuba bwaa komiíni Gishaámvu, perefegituúra ya Bútare. Colline de l’est de la commune Gishamvu, dans la préfecture de Butare.</w:t>
      </w:r>
    </w:p>
    <w:p w14:paraId="26D611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-VÚMO , Inkúrikizi yó kuvumwa. Imprécation, malédiction.</w:t>
      </w:r>
    </w:p>
    <w:p w14:paraId="7D65C1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-VÚMO , Ubk bw ágatí keendá gusa n úmubiriizi, kamera mu maanga y ímisózi cg mu mpiínga yáayo, ibibabi byáako babiteeka mo úmuseemburo bikaba mó n ínkuri y ábagoré batwiité. Vernonia sp.</w:t>
      </w:r>
    </w:p>
    <w:p w14:paraId="43BB6B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-VUMÚ , A ** Igití kiníni kibonéka mu turéeré twiínshi tw Úrwaanda. Ibibabi byáacyo ní biníni, biríihariye kaándi ntíbisharúye.</w:t>
      </w:r>
    </w:p>
    <w:p w14:paraId="082006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-TSOÓMORE | Espèces : -GOBWE ; -KEENGA II; -KÓBE ; -KÚRAGÍCUKU B; -RAMÁ I A; -REHE I; -SÚRE ; -SURÍ ; -SUSÁ ; -TAABA ; -TSOÓMORE ; -VUMÚVUMU ; WA-RÚVUMÚ ø.</w:t>
      </w:r>
    </w:p>
    <w:p w14:paraId="4FAA01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-VUUMUUK- tse Intr Kugeenda wíihuuta. Marcher en toute hâte, se précipiter.</w:t>
      </w:r>
    </w:p>
    <w:p w14:paraId="4807CD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-VUÚMUUKE Déf </w:t>
      </w:r>
      <w:r w:rsidRPr="00461440">
        <w:rPr>
          <w:rFonts w:ascii="Times New Roman" w:hAnsi="Times New Roman" w:cs="Times New Roman"/>
          <w:sz w:val="28"/>
          <w:szCs w:val="28"/>
        </w:rPr>
        <w:t> Loc Kugeenda -- : Kugeenda uhúbutse. Partir précipitamment.</w:t>
      </w:r>
    </w:p>
    <w:p w14:paraId="6E5393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-VUMUR- ye Intr Kugomwa umt ikt cg kumúbuza icyó yari aágiiye kubóna. Décevoir, priver qqn de ce qu’il allait avoir.</w:t>
      </w:r>
    </w:p>
    <w:p w14:paraId="173DD7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-VUMUUR- ye Tr A Gukóra imigeenzo ikíza umt umuvúmo. Accomplir les rites destinés à annuler les effets d’une imprécation.</w:t>
      </w:r>
    </w:p>
    <w:p w14:paraId="3A7B92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-VUUMUUR- ye Tr V syn -tázimá loc Chasser ou envoyer qqn sans lui accorder un seul moment.</w:t>
      </w:r>
    </w:p>
    <w:p w14:paraId="31AA6D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-VUMURA , Ubk bw íkiméra. Espèce de plante non identifiée.</w:t>
      </w:r>
    </w:p>
    <w:p w14:paraId="724302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-VUMURA Ubk bw íkiméra. Espèce de plante non identifiée.</w:t>
      </w:r>
    </w:p>
    <w:p w14:paraId="0FC5B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-VUMUURA cg V syn -vúmo Espèce d’arbrisseau non identifié.</w:t>
      </w:r>
    </w:p>
    <w:p w14:paraId="2E9A9A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-VUMÚVUMU , Amashámi y úmuvumú batemá bagaha amatúungo. Branche du ficus -vumú qu’on coupe et qu’on donne à manger au bétail.</w:t>
      </w:r>
    </w:p>
    <w:p w14:paraId="7C1925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-VUMÚVUMÚ , ** Ikiméra cyuuríra ibiíndi kibá mu karéeré kaa Rusuumo (Kibúungo), gifite íbibabi byiiháriye bidasharúye. Uturábo ní dutó kaándi twiibuumbiye kuu nteenge ifíte utt tumezé nk íshywa y ícyaátsi kibísi kirímo ámabára y úmuhoondo, utwo ducuki tw íindábo tuuza twíihariye cg tubiritúbiri ku mashámi adáfite ámababi.</w:t>
      </w:r>
    </w:p>
    <w:p w14:paraId="6BCE32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-VUUMVU , V syn -ryebe Espèce de plante non identifiée.</w:t>
      </w:r>
    </w:p>
    <w:p w14:paraId="606BA1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-VUÚMVU , V var -vuúmbu Apiculteur.</w:t>
      </w:r>
    </w:p>
    <w:p w14:paraId="1C0DC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-VUÚMVU V var -vuúmbu Chants des apiculteurs.</w:t>
      </w:r>
    </w:p>
    <w:p w14:paraId="58CA3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-VUÚMVU V var -vuúmbu Rucher.</w:t>
      </w:r>
    </w:p>
    <w:p w14:paraId="61CEE9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-VUÚMVU , V var -vuúmfu Sorte d’arbuste non identifié.</w:t>
      </w:r>
    </w:p>
    <w:p w14:paraId="59EC9F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-VUUMVUMUK- tse A Gukúra néezá kaándi vubá by úmt, inyamáaswa cg ibiméra bikanabyibuha. En parlant des pers, des animaux ou des plantes, croître rapidement en grossissant.</w:t>
      </w:r>
    </w:p>
    <w:p w14:paraId="65B6F5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-VUUMVUMUR- ye Tr A Gutéera umt cg ikt gukúra n íngoga. Faire croître très vite.</w:t>
      </w:r>
    </w:p>
    <w:p w14:paraId="36F83C6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-VUUMVUNUK- tse V var -vuumvumuk- B S’amener en grand nombre, affluer.</w:t>
      </w:r>
    </w:p>
    <w:p w14:paraId="6C313A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-VÚUMVUUR- ye Nys pour -vúg- I A Parler.</w:t>
      </w:r>
    </w:p>
    <w:p w14:paraId="37A290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-VÚUMVUURÍ , A ** Izína rusaánge ry údusiímba dufite ámababa ábiri y íbikúbaté atwíikiriye andi ábiri y úutwúugaará. Nom générique des coléoptères comme la cétoine, le hanneton, le bousier, l’orycte, etc.</w:t>
      </w:r>
    </w:p>
    <w:p w14:paraId="727BFA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-VUMWÁ ruvu Umt wabáaye ruhwiitwá, bavugá náabí hóose kubéera imyiífatire cg imigeénzereze yé mibí. Pers détestée de tous à cause de son comportement indigne.</w:t>
      </w:r>
    </w:p>
    <w:p w14:paraId="194F0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-VUMWÉ , Ubk bw ícyaátsi gifite útubabi duteeyé nk íiby íshaká kibiihíra amatúungo, ahó kimezé ntíheerá. Vernonia adoensis; espèce d’herbe dont les feuilles ressemblent à celles du sorgho, que les animaux domestiques ne broutent pas et qui rend les terres infertiles.</w:t>
      </w:r>
    </w:p>
    <w:p w14:paraId="07AE58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-VUMYI , V syn -horyó Maudisseur d’insectes.</w:t>
      </w:r>
    </w:p>
    <w:p w14:paraId="46937A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 nnye A V syn -tabaar- A Secourir.</w:t>
      </w:r>
    </w:p>
    <w:p w14:paraId="22C078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 nnye A Tr Guhina ikt kigakónyoka. Casser en pliant, rompre, briser, casser.</w:t>
      </w:r>
    </w:p>
    <w:p w14:paraId="4CEE3C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-VUNÁGE , Néol Imbúunda íhínwa. Espèce de fusil pliant.</w:t>
      </w:r>
    </w:p>
    <w:p w14:paraId="6A887C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-VÚNAGUR- ye A Fréq de -vún- A B Casser; fracturer.</w:t>
      </w:r>
    </w:p>
    <w:p w14:paraId="112B32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-VÚNAGURIK- tse Intr A Ints de -vúnik- A B Se briser.</w:t>
      </w:r>
    </w:p>
    <w:p w14:paraId="41432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-VÚNAGUZ- je Tr A B C V var -vúnagur- A B C Casser; manger vite; dire en quelques mots.</w:t>
      </w:r>
    </w:p>
    <w:p w14:paraId="475548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-VUNÁGUZE Imiteéja y íbishyíimbo bateeká. Gousses vertes de haricots récoltées avant terme pour être consommées.</w:t>
      </w:r>
    </w:p>
    <w:p w14:paraId="2DBBDE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-VÚNAMÁHEÉMBE , Ubk bw úruvú rufite ámaheémbe bavugá ko áfite úbumara kó kaándi icyó ruyateéye akivuníkira mó. Caméléon à trois cornes.</w:t>
      </w:r>
    </w:p>
    <w:p w14:paraId="1B45FC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-VUNAMBAVU kivu Ubk bw ígishyíimbo. Variété de haricot au goût exquis.</w:t>
      </w:r>
    </w:p>
    <w:p w14:paraId="670693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-VÚNAMFÍIZI Amagoórwa umt abá yíifitiye. Malheurs, peines accablantes.</w:t>
      </w:r>
    </w:p>
    <w:p w14:paraId="02568F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-VÚNAMUHETO mxt irrg Ijaambo rikoréeshwa keénshi bávuga umt cg ikt bágishiima cg bákigaya rikagíkurikira cg rikakibaanziriza iyó bagayá. Désigne une pers ou une chose pour en louer ou en déprécier la qualité selon qu’il suit ou précède le mot qui évoque cette pers ou cette chose.</w:t>
      </w:r>
    </w:p>
    <w:p w14:paraId="4DC3D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-VÚNAN- Intr Kurushya ikóra. Être difficile à faire, à réaliser; être fatigant.</w:t>
      </w:r>
    </w:p>
    <w:p w14:paraId="6E0CCD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-VUNÁANE Ububabáre umt agirá muu ngiingo bíteewe n íindwáara, rimwé na rímwe nka rubaag-impaánde, amakonyora n íingáruká z ímvuné. </w:t>
      </w:r>
      <w:r w:rsidRPr="00461440">
        <w:rPr>
          <w:rFonts w:ascii="Times New Roman" w:hAnsi="Times New Roman" w:cs="Times New Roman"/>
          <w:sz w:val="28"/>
          <w:szCs w:val="28"/>
        </w:rPr>
        <w:lastRenderedPageBreak/>
        <w:t>Douleurs articulaires, dues à certaines maladies comme le rhumatisme, le pian tertiaire ou les suites d’une entorse.</w:t>
      </w:r>
    </w:p>
    <w:p w14:paraId="7C2172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-VÚNAÁNKA Ubk bw íkiméra. Espèce de plante non identifiée.</w:t>
      </w:r>
    </w:p>
    <w:p w14:paraId="2A33BD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-VUNAANO , A Ugutabaarana kw íinká cyaane cyaane zírwaana. Secours que les vaches se prêtent mutuellement, surtout quand elles se battent.</w:t>
      </w:r>
    </w:p>
    <w:p w14:paraId="1DE94A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 I nze A Gukóra ibt uhúbutse kaándi utánabíizi. Agir avec précipitation et sans art.</w:t>
      </w:r>
    </w:p>
    <w:p w14:paraId="19DC37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-vuundik- I; -vuundirany-; -vuundo ; -vuunduuk-; -vuunduur- I; -vuunduruk-.</w:t>
      </w:r>
    </w:p>
    <w:p w14:paraId="3047B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 II nze A Kuba íkt gítaangiye kubora. Commencer à pourrir; se décomposer.</w:t>
      </w:r>
    </w:p>
    <w:p w14:paraId="4A7267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-VUUNDAGAR- ye Intr A Kugaandagurika uko úgerágeje kubyúuka wóongera ukagwa. Retomber chaque fois qu’on essaie de se relever.</w:t>
      </w:r>
    </w:p>
    <w:p w14:paraId="220027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-VUUNDAGUR- ye A Fréq de -vuund- I A Agir avec précipitation et sans art.</w:t>
      </w:r>
    </w:p>
    <w:p w14:paraId="7B094F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-VUUNDAGURA ruvuu Umt w úmuswa ukóra avúundagura. Pers maladroite, qui agit avec précipitation et sans art | = RAD A.</w:t>
      </w:r>
    </w:p>
    <w:p w14:paraId="2F38BA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-VUUNDAGURIK- tse V var -vuundagar- Retomber à chaque fois.</w:t>
      </w:r>
    </w:p>
    <w:p w14:paraId="2E4EF9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-VUUNDAANY- nyije cg nije Tr A Kurohera icyáarimwe íbt byiínshi mu ikt. Introduire en même temps plusieurs objets dans un contenant.</w:t>
      </w:r>
    </w:p>
    <w:p w14:paraId="26D031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-VÚUNDÉ mxt Ikt gitaangíye kubora. Matière qui commence à pourrir.</w:t>
      </w:r>
    </w:p>
    <w:p w14:paraId="1BFFA4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-VÚUNDÉ , Umwuumbati wavuunzé. Manioc ramolli dans l’eau, manioc roui.</w:t>
      </w:r>
    </w:p>
    <w:p w14:paraId="39699E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-VUUNDEREZ- je Tr Kubúunda amacáandwé cg amáazi muu ntáma ukayaciira urushuúnzi kure. Cracher de la salive ou de l’eau, en faisant un grand jet.</w:t>
      </w:r>
    </w:p>
    <w:p w14:paraId="23F498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-VUUNDEERI Ibt byeendá kwíirabura bimezé nk úbujéni byiiréma mu muteembe nó mu muhehá by íinkóno y ítaábi. Dépôt consistant et noirâtre, contenant de la nicotine, qui se forme peu à peu dans le tuyau d’une pipe.</w:t>
      </w:r>
    </w:p>
    <w:p w14:paraId="798015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-VÚUNDEÉRI , imvúu Ubk bw ágasiímba gasá n íinkáangabáshi. Espèce d’insecte ailé, ressemblant à l’Aegosome.</w:t>
      </w:r>
    </w:p>
    <w:p w14:paraId="41BE01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-VUUNDI , Akazu gató kaándi kabí. Masure, petite habitation misérable.</w:t>
      </w:r>
    </w:p>
    <w:p w14:paraId="315E36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-VUUNDIK- I tse Tr Gushyíra amáazi mu kanwa kugira ngo uyavuúndereze. Mettre un liquide en bouche en vue de le recracher.</w:t>
      </w:r>
    </w:p>
    <w:p w14:paraId="06530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-VUUNDIK- II tse Tr Gushyíra ikt mu máazi cg aht hatosé kugira ngo kivuundé. Placer une chose dans un endroit humide ou dans l’eau pour qu’elle ramollisse.</w:t>
      </w:r>
    </w:p>
    <w:p w14:paraId="3B085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-VUUNDIRANY- nyije cg nije V var -vuundaany- Introduire plusieurs objets en même temps.</w:t>
      </w:r>
    </w:p>
    <w:p w14:paraId="49D244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-VUUNDO , A Ukubyigana kw ábt beénshi baguundána. Bousculade d’une foule qui est à l’étroit, cohue.</w:t>
      </w:r>
    </w:p>
    <w:p w14:paraId="22A212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-VUUNDUUK- tse A V var -vuumbuk- A Sortir précipitamment.</w:t>
      </w:r>
    </w:p>
    <w:p w14:paraId="3EAC3D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-VUUNDUUR- I ye A V -jíisho loc Avoir les yeux grand ouverts; regarder méchamment.</w:t>
      </w:r>
    </w:p>
    <w:p w14:paraId="70C3D7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-VUUNDUUR- II ye Tr Gukúura ikt ahó cyaari kívuunditse. Retirer du trempage.</w:t>
      </w:r>
    </w:p>
    <w:p w14:paraId="2430DB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-VUUNDURUK- tse V var -vuunduuk- Sortir précipitamment.</w:t>
      </w:r>
    </w:p>
    <w:p w14:paraId="016EB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-VUUNDURUR- I ye V var -vuunduur- I Faire grandir vite.</w:t>
      </w:r>
    </w:p>
    <w:p w14:paraId="0FE14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-VUUNDURUR- II ye V var -vuunduur- II Retirer du trempage.</w:t>
      </w:r>
    </w:p>
    <w:p w14:paraId="50EFBC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-VUNÉ Amamera baakuuyé ho ímikó. Malt de sorgho dégermé.</w:t>
      </w:r>
    </w:p>
    <w:p w14:paraId="181A1F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-VUNÉ , Igicé cy íkt cyaavunítse. Fragment, morceau de ce qui est cassé.</w:t>
      </w:r>
    </w:p>
    <w:p w14:paraId="3D394B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-VUNÉ , imvu A Ugucíika kw íigúfa cg ugutáandukana k úrwuungiro rw ámagúfa. Affection qui immobilise un membre, par exemple fracture, luxation, entorse.</w:t>
      </w:r>
    </w:p>
    <w:p w14:paraId="5A19E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-GÓSOOR-; -HÁGANYUK- B; -HÉENJ- A; -KAASHUUR- A; -SIMA 9i B; -TAÁNDA C; -UUNG-.</w:t>
      </w:r>
    </w:p>
    <w:p w14:paraId="2E975F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-VUNÉ Uburó bukivá mu murimá. Eleusine fraîchement récoltée.</w:t>
      </w:r>
    </w:p>
    <w:p w14:paraId="0038F6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 nze Tr A Gukuubira ikt hagatí y íbigaanza, ibireenge nbd kikaméneka cg kikava ho úruhú cg kigataana n íicyó byaari bífatanye. Froisser, écraser en frottant; frotter des objets entre les mains, de manière à les écraser, les aplatir ou les disloquer, stt pour extraire le contenu.</w:t>
      </w:r>
    </w:p>
    <w:p w14:paraId="246186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-VUUNGAGUR- ye A Ints de -vuungur- B C Egrener; émietter.</w:t>
      </w:r>
    </w:p>
    <w:p w14:paraId="4C81BA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-VUUNGAGURIK- tse Intr Kuvuunguka kw íkt kigahiinduka ubushiingwe. Être réduit en miettes par écrasement.</w:t>
      </w:r>
    </w:p>
    <w:p w14:paraId="27E7C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-VUÚNGA-MIGEYO kavuú V syn -háambati Pers grosse, grande et forte.</w:t>
      </w:r>
    </w:p>
    <w:p w14:paraId="01160B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-VUÚNGA-MIGEYO kavuú V syn -tarára Animal ou chose très grosse.</w:t>
      </w:r>
    </w:p>
    <w:p w14:paraId="45D316B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-VÚUNGANZÓKA Abt cg ibt byiínshi cyaane bigeendéra rimwé kaándi bídahaana úmwaánya wó gutáambuuka. Foule dense compacte, qui se déplace de façon trop serrée.</w:t>
      </w:r>
    </w:p>
    <w:p w14:paraId="4E1AA7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-KUGÚTU ; -::MPIRIGITI ; -NYABÁNE A; -NYEGEETAN-; -RIRÍ ; -SAGÁRA A; -SIBAN- C; -SIBO 9i B; -VUÚMBI loc.</w:t>
      </w:r>
    </w:p>
    <w:p w14:paraId="6FA9C8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-VUUNGAVUUNG- nze Ints de -vuung- A Ecraser en frottant.</w:t>
      </w:r>
    </w:p>
    <w:p w14:paraId="5F8A45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-VUUNGAVUUNGO , ** A Ubk bw íkiméra kiraandáraanda aríko gikoméye gishobóra kugira meetero makúmyaabíri. Kiboneka mu mashyaamba y ímisózi mireemire, kikagira ibibabi biníni bitaanganá; kigira indábo zitukúra, z úmuhoondo cg igitáre, zifite ímitsi ísá n ícyaátsi kibísi; ziba zóonyine cg uducuki.</w:t>
      </w:r>
    </w:p>
    <w:p w14:paraId="569F13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-VUÚNGE , V syn -vúunganzóka Foule compacte.</w:t>
      </w:r>
    </w:p>
    <w:p w14:paraId="2FB71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-VUUNGIRAN- Tr Kuvuungira hamwe íbt bidahuuje úbk. Ecraser ensemble des choses de différentes espèces.</w:t>
      </w:r>
    </w:p>
    <w:p w14:paraId="1F3E1C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-VUUNGOVUUNGO , V var -vuungavuungo A B Liane Goccinea mildbroedii; arbre Kigelia africana.</w:t>
      </w:r>
    </w:p>
    <w:p w14:paraId="2CD91E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-VUÚNGU , V var -vuungukira Miette.</w:t>
      </w:r>
    </w:p>
    <w:p w14:paraId="207F0A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-VUUNGUK- tse Intr Kuva ho úducé dutóodutó cg guhiinduka ubushiingwe cg kóoroha kw íkt bavuungúra. En parlant de ce qu’on écrase, perdre des morceaux, être réduit en miettes; être facile à écraser.</w:t>
      </w:r>
    </w:p>
    <w:p w14:paraId="44C724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-VUUNGUKIRA , Igicé kivá ku ikt baavuungúye. Miette obtenue par écrasement; bribe.</w:t>
      </w:r>
    </w:p>
    <w:p w14:paraId="26BF83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-VUUNGUNYUK- tse V var -vuungagurik- Être écrasé, réduit en miettes.</w:t>
      </w:r>
    </w:p>
    <w:p w14:paraId="1C2E6C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-VUUNGUNYUR- ye V var -vuungavuung- Ecraser complètement.</w:t>
      </w:r>
    </w:p>
    <w:p w14:paraId="3BFE13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-VUUNGUR- ye Tr A Gukúura ikivuungukira ku ikt ukívuunga cg ugíkaandagiye. Enlever un morceau en écrasant entre les mains ou en foulant aux pieds.</w:t>
      </w:r>
    </w:p>
    <w:p w14:paraId="1D4A7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-VUUNGURAN- Ivg pour -rwaan- A Se battre.</w:t>
      </w:r>
    </w:p>
    <w:p w14:paraId="4CEBE5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-VUUNGUTI kivuu Ubk bw ígishyíimbo. Variété de haricot.</w:t>
      </w:r>
    </w:p>
    <w:p w14:paraId="10E0D4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-VÚNIK- tse Intr A Gukónyoka kw íkt bavunnyé. Casser, se briser, en parlant de ce qu’on plie.</w:t>
      </w:r>
    </w:p>
    <w:p w14:paraId="1C46C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-VÚNIR- ye Tr A Gucúmita kw ínyamáaswa ikiinjiza intaanga muu nda y ámagaanga. En parlant des animaux mâles, enfoncer le pénis loin dans le vagin avec un mouvement rapide lors de l’éjaculation.</w:t>
      </w:r>
    </w:p>
    <w:p w14:paraId="62423B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-VUNIISH- shije V var -vuny- A B Accueillir un hôte chez soi; annoncer son arrivée.</w:t>
      </w:r>
    </w:p>
    <w:p w14:paraId="21FA92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-VUUNJ- nje Intr Guta íremé kw íbití bíteewe nó kubora. En parlant du bois, perdre sa consistance sous l’effet de la décomposition.</w:t>
      </w:r>
    </w:p>
    <w:p w14:paraId="24D91E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-VÚUNJ- I nje A Kuryáamiisha ibyaátsi. Rabattre les herbes vite et en faisant du bruit.</w:t>
      </w:r>
    </w:p>
    <w:p w14:paraId="387155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 II nje Intr Kubúra amatá kw íinká ítáráagera igihe cyó gutéeka cg kubúra amashéreka k úmugore útáráageza igihe cyó gucúutsa. En parlant d’une vache laitière ou d’une femme qui allaite, cesser anormalement d’avoir du lait.</w:t>
      </w:r>
    </w:p>
    <w:p w14:paraId="6EE14D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 III nje Et A Kuguraana amafaraanga andí. Changer ou échanger de l’argent.</w:t>
      </w:r>
    </w:p>
    <w:p w14:paraId="545A7C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-VUUNJA , A Igití cyaávuunje haanyuma kikúuma. Bois pourri mais sec.</w:t>
      </w:r>
    </w:p>
    <w:p w14:paraId="2E6D13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-VÚUNJA 9i, ivúu A ** Ubk bw ímbarágasa ntóoya íbá mu mukuúngugu igakuunda kwíinjira mu bireenge cg mu binoono. Chique.</w:t>
      </w:r>
    </w:p>
    <w:p w14:paraId="299685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-VÚUNJA Indwáara ikómooka ku mavúunja yaréenze umt. Maladie due à un excès de chiques gravides.</w:t>
      </w:r>
    </w:p>
    <w:p w14:paraId="0E8823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-VÚUNJAGUR- ye A Ints de -vúunj- I Rabattre les herbes vite et en faisant du bruit.</w:t>
      </w:r>
    </w:p>
    <w:p w14:paraId="17D4F3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-VUUNJAMUKEENKE V syn -furagiro Honoraires du guérisseur.</w:t>
      </w:r>
    </w:p>
    <w:p w14:paraId="5FA0D9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-VUUNJAPOÓRI kavuu Et Inkweeto zigerá muu ntegé. Botte, chaussure qui couvre une partie de la jambe.</w:t>
      </w:r>
    </w:p>
    <w:p w14:paraId="38C2C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-VUUNJARUME V syn -furagiro Honoraires du guérisseur.</w:t>
      </w:r>
    </w:p>
    <w:p w14:paraId="247991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-VÚUNJAVUUNJ- nje Ints de -vúunj- I Rabattre les herbes.</w:t>
      </w:r>
    </w:p>
    <w:p w14:paraId="66D24B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-VÚUNJIRANY- I nyije cg nije V syn -hújuung- Manger sans se soucier de la qualité du mets.</w:t>
      </w:r>
    </w:p>
    <w:p w14:paraId="2CB7C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-VÚUNJIRANY- II nyije cg nije Et Intr Kwíibeeshya, kubariranya uvúunja amafaraanga. Se tromper en changeant ou en échangeant de l’argent.</w:t>
      </w:r>
    </w:p>
    <w:p w14:paraId="20FFF0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-VÚUNJUUR- ye Tr Kubíinduura ibyaátsi ubyéerekeza hiírya nó hiíno usháaka inzira. Ecarter les herbes pour se frayer un passage.</w:t>
      </w:r>
    </w:p>
    <w:p w14:paraId="15B32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-VÚNO , A Umwaánya urí hagatí y ámabára abiri arí ku kibohwá. Espace compris entre deux bandes de dessins de vannerie.</w:t>
      </w:r>
    </w:p>
    <w:p w14:paraId="162CD7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-VÚNO , A Icyo úmt aryá cg anywá yányooye umutí w ígifaána kugira ngo kimanúke. Purgatif pris après l’absorption d’un ténifuge.</w:t>
      </w:r>
    </w:p>
    <w:p w14:paraId="515DE0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-VÚNO Sig Uko úmt ageenzá, uburyo ákorá. Façon de faire, procédé.</w:t>
      </w:r>
    </w:p>
    <w:p w14:paraId="196F03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-VUNUUR- I ye Tr A Guseezerera uwó wari wáavunije. Congédier un visiteur; le saluer au départ.</w:t>
      </w:r>
    </w:p>
    <w:p w14:paraId="52EA2D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-VUNUUR- II ye V syn -hónor- A Brosser une vache.</w:t>
      </w:r>
    </w:p>
    <w:p w14:paraId="7CE21E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-VÚNUUR- ye Intr Kugarukirana utágeze áhó wajyága. Revenir sur ses pas.</w:t>
      </w:r>
    </w:p>
    <w:p w14:paraId="09B2B8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-VUNY- I nyije cg nije Tr A Kwéemerera umt kó yiinjíra iwáawé. Accueillir un visiteur, l’inviter à entrer.</w:t>
      </w:r>
    </w:p>
    <w:p w14:paraId="2851C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-VUNY- II nye A Guha úmt uburéenganzira bwó kuvúga ikt. Autoriser qqn à dire qqch.</w:t>
      </w:r>
    </w:p>
    <w:p w14:paraId="64BB9E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-VUNYI , Umt utábaara undí cg ugóboka uúri mu kaága. Défenseur; pers secourable.</w:t>
      </w:r>
    </w:p>
    <w:p w14:paraId="0CB896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-VUNYIISH- shije V var -vuny- I Accueillir un visiteur.</w:t>
      </w:r>
    </w:p>
    <w:p w14:paraId="206274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-VUNYURUR- ye V var -vunuur- A B Congédier un hôte; terminer un travail.</w:t>
      </w:r>
    </w:p>
    <w:p w14:paraId="7C0CE6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 I ze Intr A Gufátana kw íkt cyaahoze ári áamáazi. Cailler, coaguler.</w:t>
      </w:r>
    </w:p>
    <w:p w14:paraId="15F0F3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 II ze Intr Kubábazwa cg kóondeeshwa nó kubúra icyó wiígeze kugira cg umt wakúgiriye néezá. Souffrir d’être privé de ce qu’on a eu; se sentir frustré; regretter.</w:t>
      </w:r>
    </w:p>
    <w:p w14:paraId="57C445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-VUUR- ye Tr A Guha úmt umuti úmúkiza indwáara cg uburozi. Donner un remède contre, soigner qqn contre une maladie, traiter, guérir; agir par un sortilège faste pour neutraliser les effets d’un sortilège néfaste.</w:t>
      </w:r>
    </w:p>
    <w:p w14:paraId="1FAED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-TÍMA A loc; -TORYI ; -TUÚNSI ; -UUNGO ; -ÚUNYU-BWAA-NYÁMAANZA ; -VÚMO ; -YEENZI ; ; -YÓKA ; -ZÍBAZÍBA ; -ZÍGANGÓRI ; -ZIRARUGUMA .</w:t>
      </w:r>
    </w:p>
    <w:p w14:paraId="124F91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-VÚRA , Et Ubk bw ígití cy íshyaamba kigira ibibaázwa byiizá by íbihogó. Arbre de forêt dont on fait de beaux objets de boissellerie bruns.</w:t>
      </w:r>
    </w:p>
    <w:p w14:paraId="1198F5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-VÚRA , imvú Amáazi avá mu gicu cyaakoonjé. Pluie.</w:t>
      </w:r>
    </w:p>
    <w:p w14:paraId="34151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-RÍRIIMBO ; *-ROHA A; -SAÁNGU ; -SEKÉBUYE B; -SHÁARI B loc; -SHOOK- E; -SÍINDÉ 9i; -SUUM- I A; -SUURI 9i A; -TÓONYAANGÁ ; -TUUMBIKA B; *-VUB-; -VUÚMBI A; -YEYÉ ; -YOÓRE ; -´::ZI H.</w:t>
      </w:r>
    </w:p>
    <w:p w14:paraId="2734B8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-VUURAJABO V syn -goóndo Robe d’animal blanche mouchetée de noir ou de brun.</w:t>
      </w:r>
    </w:p>
    <w:p w14:paraId="2C8A00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-VÚRAAR- cg -VÚRARAR- ye Intr A Kugáangama ubíteewe nó guhaaga. Se tenir immobile parce qu’on est rassasié.</w:t>
      </w:r>
    </w:p>
    <w:p w14:paraId="454F33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-VÚRATI , V syn -vubyi Faiseur de pluie.</w:t>
      </w:r>
    </w:p>
    <w:p w14:paraId="0A6F69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-VÚRAVURIZ- je V var -vurirany- Pleuvoir à verse.</w:t>
      </w:r>
    </w:p>
    <w:p w14:paraId="6F1D5F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-VÚRAAZI , Imvúra y ínkuunduura idáfitíye imyáaka akamaro. Pluie torrentielle, qui ne profite pas aux cultures.</w:t>
      </w:r>
    </w:p>
    <w:p w14:paraId="54DB0F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-VURE , Igikóreesho cyaa kinyarwaanda kibaajé muu ngiga níni y ígití, kikamera nk íimbéehé níni cg akáato gató, kaándi kikagira imikoóndo ibíri murí buri mutwé. Ubusáanzwe icyo gikóreesho bacyeengera mo íbitooke, bakagitara mo úurwáagwá.</w:t>
      </w:r>
    </w:p>
    <w:p w14:paraId="72F0B2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-VURE ruvu Imbéehé níni. Grande écuelle.</w:t>
      </w:r>
    </w:p>
    <w:p w14:paraId="16FE77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-VURE + ivu Déf Umwaánya w úburiri uhérereye kuu nzu ugénewe kuba íkiryáamo cy úmugoré. Côté du lit proche de la paroi de la maison, réservé à l’épouse.</w:t>
      </w:r>
    </w:p>
    <w:p w14:paraId="3B32D7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-VURÉ Sig pour -vuguto Lait caillé.</w:t>
      </w:r>
    </w:p>
    <w:p w14:paraId="28823B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-VUÚRE , Umt ukíruutse ibisazi cg ibirozi. Convalescent qui se remet de la folie ou de l’ensorcellement.</w:t>
      </w:r>
    </w:p>
    <w:p w14:paraId="272789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-VÚR-IDÁHITÁ I mvú Ubk bw íkiméra. Espèce de plante non identifiée.</w:t>
      </w:r>
    </w:p>
    <w:p w14:paraId="32C07A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-VÚR-IDÁHITÁ II mvú V syn nyirá-mivuúmbi ø Artère temporale.</w:t>
      </w:r>
    </w:p>
    <w:p w14:paraId="1D20D4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-VURIR- ye Tr Kubábazwa n íibyáago by úundí cg kubímufásha mó. Être compatissant pour, avoir de la commisération pour, assister un misérable.</w:t>
      </w:r>
    </w:p>
    <w:p w14:paraId="0F9788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-VÚRIRAHÓ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Amatá yá -- : Amatá yakamwe úwo muúnsi akavura uwo muúnsi. Lait qui se caille dès le premier jour.</w:t>
      </w:r>
    </w:p>
    <w:p w14:paraId="4359EF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-VURIRANY- nyije cg nije Intr Koongeera mo úmureego kw íimvúra igwá. En parlant de la pluie, tomber à verse; pleuvoir à verse.</w:t>
      </w:r>
    </w:p>
    <w:p w14:paraId="6C4D9D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-VUURIRO , Néol Ahó bavuuríra abarwáayi. Lieu où l’on soigne les malades : hôpital, dispensaire, infirmerie, centre de santé.</w:t>
      </w:r>
    </w:p>
    <w:p w14:paraId="788D67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-VURIVUUNDI , Ibára ryiije úmt ataabona úko ásobáanura cg ikt gifite íryo bára. Toute couleur sombre et panachée; objet d’une telle couleur.</w:t>
      </w:r>
    </w:p>
    <w:p w14:paraId="63B5B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-VURO Akabábaro cg ubwoónde umt ateerwá nó kubúra umt cg ikt. Souffrance ou regret causé par la privation.</w:t>
      </w:r>
    </w:p>
    <w:p w14:paraId="4E88E9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-VURO , Sig Ugushyígikirwa n úmt ukúrusha gukomera. Protection accordée par un supérieur.</w:t>
      </w:r>
    </w:p>
    <w:p w14:paraId="757C91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-VUURO V syn -maro Utilité.</w:t>
      </w:r>
    </w:p>
    <w:p w14:paraId="46DCC2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-VURO-GÁKE kavu V syn -búrabúryo A Incapable.</w:t>
      </w:r>
    </w:p>
    <w:p w14:paraId="1E140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-VURÚ , imvu Ubk bw úmuserébanya muníni cyaane. Varan.</w:t>
      </w:r>
    </w:p>
    <w:p w14:paraId="019CE9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-VURUG- ze Tr A Gukúbitiisha umutóozo amatá yavuze ákarekura. Battre ou remuer le lait caillé avec un bâtonnet en hibiscus aponeurus.</w:t>
      </w:r>
    </w:p>
    <w:p w14:paraId="7BC41B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-VURUGANY- nyije cg nije Tr Gukámiisha amabóko yóombi ínshuúnzi zíbisiikanira muu nkoongooro. Traire avec les deux mains de façon que les jets de lait tombent dans le pot alternativement.</w:t>
      </w:r>
    </w:p>
    <w:p w14:paraId="2D5A0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-VURÚGE Bdw pour -vuguto Lait caillé battu.</w:t>
      </w:r>
    </w:p>
    <w:p w14:paraId="71B02B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-VURUGUT- se Tr A Gukóza ibt hiírya nó hiíno ubudáhweemá. Remuer, agiter continuellement.</w:t>
      </w:r>
    </w:p>
    <w:p w14:paraId="0E915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-VURUGUTO , Bdw pour -vuguto Lait caillé battu.</w:t>
      </w:r>
    </w:p>
    <w:p w14:paraId="793B0D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-VÚRUUNG- nze Tr A Kunyáanyagiza ibt ubívaangavaanga. Mettre des objets en désordre en les dispersant.</w:t>
      </w:r>
    </w:p>
    <w:p w14:paraId="699080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-VÚRUUNGAN- Tr Kurwaana inkuunduura kw ábt beénshi. En parlant de plusieurs pers, lutter dans une mêlée.</w:t>
      </w:r>
    </w:p>
    <w:p w14:paraId="67ADE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-VÚRUUNGANO cg -VÚRUUNGO , Ugukuubana by ábt beénshi cg by íntaambara. Mêlée, bousculade, agitation, lutte.</w:t>
      </w:r>
    </w:p>
    <w:p w14:paraId="150441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-VÚRUUNGUTAN- V var -vúruungan- Lutter dans une mêlée.</w:t>
      </w:r>
    </w:p>
    <w:p w14:paraId="5F5D73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-VÚRUUNGUTANO , V var -vúruungano Mêlée.</w:t>
      </w:r>
    </w:p>
    <w:p w14:paraId="1F24AC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-VURÚRU imvu Amaháané cg itéerabwóoba birí mu abt. Bagarre; troubles; désordre; émeutes.</w:t>
      </w:r>
    </w:p>
    <w:p w14:paraId="5CE92B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-VUÚRURU , Ubk bw íinsína. Variété de bananier.</w:t>
      </w:r>
    </w:p>
    <w:p w14:paraId="782AC0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-VURURUK- tse Intr Kumererwa néezá wári úmaze igihe umérewe náabí nkó koongera gutóora akabiri wári wárasógobwe n íindwáara. Retrouver sa forme, p.</w:t>
      </w:r>
    </w:p>
    <w:p w14:paraId="1B2EB0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-VUUSH- shije Csti de -vu- D Saigner.</w:t>
      </w:r>
    </w:p>
    <w:p w14:paraId="694157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 I se Tr A Gukurura wíishyiira. Tirer vers soi.</w:t>
      </w:r>
    </w:p>
    <w:p w14:paraId="0AB393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 II se Tr Zyk Kwiikiriza bávuza urusakú. Chanter le refrain d’une voix très forte, en criant.</w:t>
      </w:r>
    </w:p>
    <w:p w14:paraId="262DD8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 III se Et A V syn -sirib- Biffer, raturer.</w:t>
      </w:r>
    </w:p>
    <w:p w14:paraId="47E631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-VUUT- se V var -voot- A Bâfrer.</w:t>
      </w:r>
    </w:p>
    <w:p w14:paraId="65179E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-VUTA mavu A Ubk bw ígishyíimbo. Variété de haricot.</w:t>
      </w:r>
    </w:p>
    <w:p w14:paraId="563149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-VÚTA A Ibt biyagírana kaándi bishobóra gushoonga, bivá mu matá cg mu rugiímbu rw ínyamáaswa, cg muu mbúto z íbiméra bimwé na bímwe. Beurre, graisse, huile.</w:t>
      </w:r>
    </w:p>
    <w:p w14:paraId="3BCFE8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-VÚTA kivú Ubk bw ígishyíimbo. Variété de haricot.</w:t>
      </w:r>
    </w:p>
    <w:p w14:paraId="322220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-VÚTAGUR- ye Fréq de -vútur- Frapper.</w:t>
      </w:r>
    </w:p>
    <w:p w14:paraId="62426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-VUUTAGUR- ye V var -vootagir- A B Bâfrer; pétrir.</w:t>
      </w:r>
    </w:p>
    <w:p w14:paraId="27A6CA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-VUTA-MIÍNGI mavu Et Hbn Izína biita úmt ufíte umubyibuho uréengeje urugero. Surnom donné à une pers obèse.</w:t>
      </w:r>
    </w:p>
    <w:p w14:paraId="44C4B8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-VUTA-MINYAGO ruvu V syn nyamíhiirwá ø Chanceux.</w:t>
      </w:r>
    </w:p>
    <w:p w14:paraId="49D77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-VÚTAVÚTA , ** Ubk bw ígití cy ámashámi agáramye kaándi abáangikanye ku buryó bw ímbusáne. Kiboneka mu turéeré tw íbyaátsi byiínshi mu mashyaamba yó mu myóonga.</w:t>
      </w:r>
    </w:p>
    <w:p w14:paraId="6B4466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-VÚTEÉRI , imvú Ubk bw íkiméra. Espèce de plante non identifiée.</w:t>
      </w:r>
    </w:p>
    <w:p w14:paraId="3A111A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-VUTIR- ye Tr Gutabaara inká kugira ngo ibyaaré bítayirúhije. Aider une vache à vêler.</w:t>
      </w:r>
    </w:p>
    <w:p w14:paraId="3D3FE7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-VUTO , Et Mu makaríta ya rubasitiíni igitégo cyaa gátaanu. Au jeu de cartes, cinquième et avant-dernier point de la partie.</w:t>
      </w:r>
    </w:p>
    <w:p w14:paraId="57AA80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-VUTO , imvu Injíishi y úmuheto. Ikorwa mu mitsí y íinká.</w:t>
      </w:r>
    </w:p>
    <w:p w14:paraId="4309C6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-VUTS- vukije Csty de -vuk- Perdre, échouer.</w:t>
      </w:r>
    </w:p>
    <w:p w14:paraId="69072D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-VUTSÁ , Umt utéera ikivuko. Pers qui cause un échec à la dernière minute.</w:t>
      </w:r>
    </w:p>
    <w:p w14:paraId="5365FC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-VUTSÁ , Umuriro umt yootá mu gitóondo. Feu auquel on se chauffe le matin.</w:t>
      </w:r>
    </w:p>
    <w:p w14:paraId="0A9EF3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-VUTSÁ Hgo Izína biita ámáazi mu mihaango. Nom rituel de l’eau.</w:t>
      </w:r>
    </w:p>
    <w:p w14:paraId="0EED58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-VÚUTSI , imvúu Inda igéjeje igihe cyó kuvúuka. Grossesse arrivée à terme.</w:t>
      </w:r>
    </w:p>
    <w:p w14:paraId="426D6B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-VUTSO , Ubk bw íkiméra kivá mo umutí. Plante médicinale utilisée contre la dysentrie.</w:t>
      </w:r>
    </w:p>
    <w:p w14:paraId="7ACE9A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-VUTÚ , Ukumererwa náabi úbíteewe n úukó wariiyé byiínshi ugakábya. Indigestion, indisposition due à l’excès de nourriture.</w:t>
      </w:r>
    </w:p>
    <w:p w14:paraId="63035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-VUTÚ , Abt cg ibt byiínshi. Pers ou objets en grand nombre, en grande quantité.</w:t>
      </w:r>
    </w:p>
    <w:p w14:paraId="12CA3B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-VÚTUR- ye A V syn -nihur- Asséner un grand coup.</w:t>
      </w:r>
    </w:p>
    <w:p w14:paraId="7350D5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-VUTUUR- ye Et Intr Mu makaríta, gutsíinda igitégo cyaa gátaandátu ukaba wúujuje umuziinga. Au jeu de cartes, gagner le sixième point, qui clôture la manche.</w:t>
      </w:r>
    </w:p>
    <w:p w14:paraId="7F2BDB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-VUVAGUR- ye Tr Gusháajiisha ikt ugíkuuba. User par frottement.</w:t>
      </w:r>
    </w:p>
    <w:p w14:paraId="50989D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-VUVU , Ubk bw íkiméra. Espèce de plante non identifiée</w:t>
      </w:r>
    </w:p>
    <w:p w14:paraId="09D65D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-VUVU , Inaanga idáfite ímirya. Cithare sans cordes.</w:t>
      </w:r>
    </w:p>
    <w:p w14:paraId="7FC50D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-VUVU , imvu A Agahú kuumyé koomóka ku mubiri w ígikugúshu. Squame, pellicule qui tombe par desquamation, écaille.</w:t>
      </w:r>
    </w:p>
    <w:p w14:paraId="45B388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-VUUVÚ ruvuu Hbn A Umunyamwaanda utíiyúhagira. Pers malpropre, qui ne se lave pas.</w:t>
      </w:r>
    </w:p>
    <w:p w14:paraId="13857C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-VUUVÚ kivuu Ubk bw íinsína. Variété de bananier.</w:t>
      </w:r>
    </w:p>
    <w:p w14:paraId="0315E3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-VÚUVÚ , Ubutaka buvaanzé n íivú. Sol où la terre est mélangée à de la cendre.</w:t>
      </w:r>
    </w:p>
    <w:p w14:paraId="79B7B6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-VUVUK- tse Intr Kuva ho ímvuvu. Perdre des squames.</w:t>
      </w:r>
    </w:p>
    <w:p w14:paraId="17E1C9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-VUVUMAANG- nze Intr A B V syn -toontom- A B Rugir.</w:t>
      </w:r>
    </w:p>
    <w:p w14:paraId="4BE947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-VUVUNUR- ye A V var -vuvur- B Prélever un petit morceau.</w:t>
      </w:r>
    </w:p>
    <w:p w14:paraId="4F667B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-VUVUR- ye Tr A Gukúura ikt ho ímvuvu. Ôter les squames de la peau, desquamer.</w:t>
      </w:r>
    </w:p>
    <w:p w14:paraId="2992AE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-VÚUVUR- ye Intr A Kúuzurwa hó n úmwaanda. Devenir très sale; se salir beaucoup.</w:t>
      </w:r>
    </w:p>
    <w:p w14:paraId="7B2BE8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-VÚUVUUR- ye Tr Guhíinga kuu mpéra z úmurimá cg iyó bavuga ítúungo, kuháriisha. Cultiver le bord d’un champ ou y paître.</w:t>
      </w:r>
    </w:p>
    <w:p w14:paraId="5E912C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-VÚVURÁ , V var -búburá et syn -dúri Arc musical.</w:t>
      </w:r>
    </w:p>
    <w:p w14:paraId="025EFF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-VÚUVUURIRO , Impéra z úmurimá. Bord d’un champ.</w:t>
      </w:r>
    </w:p>
    <w:p w14:paraId="117D32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-VÚUVUZ- je V syn -jóogoroz- G Importuner par des demandes.</w:t>
      </w:r>
    </w:p>
    <w:p w14:paraId="0B1030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-VÚUYÁ , Ubk bw íkiméra. Espèce de plante non identifiée.</w:t>
      </w:r>
    </w:p>
    <w:p w14:paraId="0724D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-VUÚYANE imvuú V var -voóyane C et syn -vaánge Mets composé.</w:t>
      </w:r>
    </w:p>
    <w:p w14:paraId="2B4A22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-VÚYAANG- nze Tr V var -vúruung- A Mettre des objets en désordre en les dispersant.</w:t>
      </w:r>
    </w:p>
    <w:p w14:paraId="562D61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-VÚYAAR- cg -VÚYARAR- ye V var -vúrarar- Se tenir immobile parce qu’on est rassasié.</w:t>
      </w:r>
    </w:p>
    <w:p w14:paraId="2612EA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-VUYE ,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Plante de la famille des Lamiacées : Satureia.</w:t>
      </w:r>
    </w:p>
    <w:p w14:paraId="3EC4112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-VÚUYE kivúu Umusózi wó mu buréengerazúuba bwaa perefegituúra ya Byuumba, waháaye izína komiíni urí mó. Colline située dans l’ouest de la préfecture de Byumba.</w:t>
      </w:r>
    </w:p>
    <w:p w14:paraId="02D1E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-VÚUYI Ubk bw ígishyíimbo gitukúra. Variété de haricot rouge.</w:t>
      </w:r>
    </w:p>
    <w:p w14:paraId="49DF6A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-VUZ- jije Csty de -vur- I Cailler, coaguler.</w:t>
      </w:r>
    </w:p>
    <w:p w14:paraId="1AFB54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-VÚZ- gije A Tr Kúumviikaniisha urusakú uhúuha mu ikt cg ukúbita ikt. Faire résonner; jouer d’un instrument de musique.</w:t>
      </w:r>
    </w:p>
    <w:p w14:paraId="36EA1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-VUUZ- I je cg -jije Csty de -vuur- Soigner.</w:t>
      </w:r>
    </w:p>
    <w:p w14:paraId="4CFD06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-VUUZ- II je Tr Kubíika ibihaaza byaákogose. Mettre en réserve des courges durcies.</w:t>
      </w:r>
    </w:p>
    <w:p w14:paraId="21EE5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-VUZÁ , Umt uvúza. Pers qui fait résonner, retentir.</w:t>
      </w:r>
    </w:p>
    <w:p w14:paraId="4EE4E2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-VUUZA , Igihaaza baávuuje. Courge conservée pour ses graines et que l’on mange longtemps après la récolte.</w:t>
      </w:r>
    </w:p>
    <w:p w14:paraId="3DCA68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-VÚZACYÚUMA V syn rusakir-imonyó ø Grand tueur.</w:t>
      </w:r>
    </w:p>
    <w:p w14:paraId="19162B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-VUZAMWEEYO Ikóraniro ry ábakoóbwa babá hamwé. Groupe de jeunes filles vivant ensemble.</w:t>
      </w:r>
    </w:p>
    <w:p w14:paraId="028002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-VÚZANDÚURÚ Ibt umt akorá bikamugoora ntaábiroonke ho íicyó yari aábiteze hó. Travail ou objet dont on ne tire pas le profit souhaité alors qu’on a beaucoup peiné.</w:t>
      </w:r>
    </w:p>
    <w:p w14:paraId="03E6E6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-VÚZI , imvú Régit généralement un connectif Umt uvúga amagaambo. Celui qui parle.</w:t>
      </w:r>
    </w:p>
    <w:p w14:paraId="4C33F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-VUUZI , Umt ukóra umurimo wó kuvuura. Guérisseur, soigneur, médecin.</w:t>
      </w:r>
    </w:p>
    <w:p w14:paraId="7FBEC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-VUUZI Umurimo cg umwuuga wó kuvuura indwáara. Art de guérir; médecine; profession médicale.</w:t>
      </w:r>
    </w:p>
    <w:p w14:paraId="553AAF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-VÚZIVÚZI Ugushyáanuka mu kuvúga. Loquacité, bavardage.</w:t>
      </w:r>
    </w:p>
    <w:p w14:paraId="477838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-VUZO , Ubk bw íkiméra. Espèce de plante non identifiée.</w:t>
      </w:r>
    </w:p>
    <w:p w14:paraId="6A14A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-VUZO , Amatá avúze basuká ku yaándi cg ikiíndi ikt bashyirá mó kugira ngo avuré níngoga. Lait caillé ou produit quelconque qu’on met dans le lait pour en hâter le caillage; présure.</w:t>
      </w:r>
    </w:p>
    <w:p w14:paraId="350EF3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-VÚUZO , A Ikijúujú kivaanzé n íibára ryeerá. Robe d’animal de couleur gris clair, cendrée.</w:t>
      </w:r>
    </w:p>
    <w:p w14:paraId="199D3E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-vuubi</w:t>
      </w:r>
    </w:p>
    <w:p w14:paraId="406C79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-VÚUZO , Akabarú k íshaká cg k úruró kabá mu maárwa. Fragment de sorgho ou d’éleusine mêlé à la lie.</w:t>
      </w:r>
    </w:p>
    <w:p w14:paraId="1C736A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-TAYÍTA A; -TÉERO . | Note : La -- est en quantité importante dans un récipient car le sorgho est moulu grossièrement.</w:t>
      </w:r>
    </w:p>
    <w:p w14:paraId="12D163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-VÚUZO Ikimasá gifite íbára ry íkivúuzo. Taureau dont la robe est de couleur gris clair.</w:t>
      </w:r>
    </w:p>
    <w:p w14:paraId="05F2F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-VUUZUUR- ye A Gukúura inzúzi mu gihaaza cy íkivuuza. Enlever les pépins de la courge conservée dure, en vue de les semer.</w:t>
      </w:r>
    </w:p>
    <w:p w14:paraId="540B19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-WAÁYA itj Mny Akajaambo gakuundá gukóreeshwa n ábagoré bamenyéeranye báhamagarana. Terme familier d'interpellation, employé surtout par les femmes; mon cher! ma chère! -- ko útakiiza kunsuura ngo </w:t>
      </w:r>
      <w:r w:rsidRPr="00461440">
        <w:rPr>
          <w:rFonts w:ascii="Times New Roman" w:hAnsi="Times New Roman" w:cs="Times New Roman"/>
          <w:sz w:val="28"/>
          <w:szCs w:val="28"/>
        </w:rPr>
        <w:lastRenderedPageBreak/>
        <w:t>tugaaníire haábaye ikí? Ma chère, tu ne viens plus me rendre visite pour que nous causions, que s’est-il passé?.</w:t>
      </w:r>
    </w:p>
    <w:p w14:paraId="48E865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-WEREWERÉ , Et V syn -húnamé B Pers stupide.</w:t>
      </w:r>
    </w:p>
    <w:p w14:paraId="168A85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-::núuyá; -tóoyá.</w:t>
      </w:r>
    </w:p>
    <w:p w14:paraId="5B246A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-YÁB- Intr Gucíika intege úkarába ubíteewe n úmunaniro cg indwáara. Être exténué au point d’avoir les membres ballants.</w:t>
      </w:r>
    </w:p>
    <w:p w14:paraId="1F0E69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-YÁBABÁ 9i iyá Imbého ikáze cyaane yuumíisha ibiméra. Froid intense qui fait périr les plantes; gelée.</w:t>
      </w:r>
    </w:p>
    <w:p w14:paraId="06E9C5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-YÁABAGUR- ye Tr A V var -báagagur- et syn -témaguz- B Manger ou brouter avec avidité.</w:t>
      </w:r>
    </w:p>
    <w:p w14:paraId="513E16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-YAABIIR- biriye cg -YAABIIRW- biriwe V var -aabiir- A B Saisir; s’attaquer à.</w:t>
      </w:r>
    </w:p>
    <w:p w14:paraId="560187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-YÁABO , A Ifuunguro uhaabwá n úmt ukúrushije ubukiré ku ibt. Cadeau en vivres offert à un pauvre.</w:t>
      </w:r>
    </w:p>
    <w:p w14:paraId="13BE66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-YÁABUZ- je Tr 21a Gushikuza umt ikt. Arracher, ravir, prestement qqch à qqn.</w:t>
      </w:r>
    </w:p>
    <w:p w14:paraId="0A6518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-YAÁBUZA , V syn -aáku A Malchance.</w:t>
      </w:r>
    </w:p>
    <w:p w14:paraId="6358F8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-YAÁDI 9i, iyaá Et Igicé cy íjyoora kireeshyá na saantimeetéro ,. Tissu mesurant un yard de long.</w:t>
      </w:r>
    </w:p>
    <w:p w14:paraId="674F91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 ze Intr A V var -shoong- B Fondre.</w:t>
      </w:r>
    </w:p>
    <w:p w14:paraId="7284E8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-YAAG- ze Intr A Kugaaniirira undi íbyáago wagíze. Parler à qqn de ses peines, confier ses peines à.</w:t>
      </w:r>
    </w:p>
    <w:p w14:paraId="6FCE8D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 , A Umwuúka wó mu kiréere íyo úhuuhá cg uhurúra. Vent.</w:t>
      </w:r>
    </w:p>
    <w:p w14:paraId="620824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 , Izína biita úmuzímu kuko átabonéka. Nom donné à un esprit parce qu’il est invisible.</w:t>
      </w:r>
    </w:p>
    <w:p w14:paraId="6D7E0D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 I muya A Hbn Izína bahiimba ínyamáaswa itébuuka. Surnom donné à un animal rapide.</w:t>
      </w:r>
    </w:p>
    <w:p w14:paraId="17CCC9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-YAGA ruya Inzara yatéeye mu Rwaanda hagatí ya ya . Nom propre de la famine qui a sévi au Rwanda en et .</w:t>
      </w:r>
    </w:p>
    <w:p w14:paraId="266A3F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-yag-uhúuha .</w:t>
      </w:r>
    </w:p>
    <w:p w14:paraId="551D19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-YÁGA A Akaréeré kagizwé n ímisózi icíiye bugufí, gashyuuhá kaándi keerá vubá. Région de basse altitude, chaude et où la maturation des plantes est hâtive.</w:t>
      </w:r>
    </w:p>
    <w:p w14:paraId="586508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-YÁGA Akaréeré k Úrwaanda kó murí perefegituúra ya Byuumba kagizwé cyaane cyaane na kómiíni Kinyami n ígicé cyaa Múkaraange. Région du Rwanda, située dans la préfecture de Byumba et constituée par la commune de Kinyami et une partie de la commune de Mukarange.</w:t>
      </w:r>
    </w:p>
    <w:p w14:paraId="36F836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-YÁGA , A Amáazi magarí, atéeraniye hamwé kaándi adáteembá aríko atáanganá n áay ínyaanja. Lac.</w:t>
      </w:r>
    </w:p>
    <w:p w14:paraId="6B496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-YAGAGIR- ye V var -yagiran- Reluire de graisse.</w:t>
      </w:r>
    </w:p>
    <w:p w14:paraId="7A432E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-YAGAMUR- ye A V var -yogooz- I B Labourer une grande surface en peu de temps.</w:t>
      </w:r>
    </w:p>
    <w:p w14:paraId="7E65D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-YAAGANO Itúuro usuuríisha uwapfúushije umt. Cadeau fait à une pers en deuil, pour lui exprimer ses condoléances.</w:t>
      </w:r>
    </w:p>
    <w:p w14:paraId="24546F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-YAGAAR- ye Intr Gusáandaara kw ábt cg ibt byiínshi bigatáataana. En parlant d’une multitude, se disperser.</w:t>
      </w:r>
    </w:p>
    <w:p w14:paraId="56591A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-YAGAAZI Imvúra nké yuuzúye mo úmuyaga. Gouttelettes de pluie accompagnées d’un grand vent.</w:t>
      </w:r>
    </w:p>
    <w:p w14:paraId="336B8E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-YÁGE , V syn -cúmito A Bière de banane presque à point.</w:t>
      </w:r>
    </w:p>
    <w:p w14:paraId="403A53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-YAGIIR - giriye V syn -saamiir- Bruire sourdement.</w:t>
      </w:r>
    </w:p>
    <w:p w14:paraId="18A238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-YÁGIRÁ Bdw pour -vúta Beurre.</w:t>
      </w:r>
    </w:p>
    <w:p w14:paraId="22663E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-YAGIRAN- Intr Kuyaga by ágakábyo. Briller intensément, être luisant de graisse.</w:t>
      </w:r>
    </w:p>
    <w:p w14:paraId="4769A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-YAGÍRANE , Ikt kirabágirana kubéera kó cyuuzúye ho ámavúta. Objet qui brille ou reluit parce qu’il est enduit de matière grasse.</w:t>
      </w:r>
    </w:p>
    <w:p w14:paraId="3B4C49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-YAAGIRASHEENGERO , Umt wiifáta náabí cg ukóra náabí ku mugaragaro. Pers qui se méconduit ouvertement.</w:t>
      </w:r>
    </w:p>
    <w:p w14:paraId="78B21E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-YAGIRIZ- je Tr Kwíica ibt ukariimbura cg kwáangiiza ibt byiínshi. Endommager beaucoup de choses, décimer, ravager.</w:t>
      </w:r>
    </w:p>
    <w:p w14:paraId="645657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-YAGIRIZ- II je Intr Gutwíika kw íizúuba ribaanzíriza imvúra. En parlant du soleil qui précède la pluie, taper dur.</w:t>
      </w:r>
    </w:p>
    <w:p w14:paraId="5F752B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-YAGIRIZO , Izúuba riceengéra ribaanzíriza imvúra. Soleil intense qui précède la pluie.</w:t>
      </w:r>
    </w:p>
    <w:p w14:paraId="2D0437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-YAAGO Ikigaaniro bavugá mo ámaganyá. Conversation empreinte de tristesse.</w:t>
      </w:r>
    </w:p>
    <w:p w14:paraId="15DD90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-YAG-UHÚUHA muya A V syn nyira-bihu-biróoga ø Femme sotte.</w:t>
      </w:r>
    </w:p>
    <w:p w14:paraId="700741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-YAÁGWA , V syn -hiínza B Roi hutu.</w:t>
      </w:r>
    </w:p>
    <w:p w14:paraId="61739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-YAÁGWA Ibyáago by ágashóbero. Malheurs terribles.</w:t>
      </w:r>
    </w:p>
    <w:p w14:paraId="2A8DE7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-YAHUDÍ , Eth Et V syn -hebereyí Eth Hébreu, Juif.</w:t>
      </w:r>
    </w:p>
    <w:p w14:paraId="20F96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-YAAM- A Tr Gushigishira uruyaama ku zíiko. Préparer la bière de sorgho -yaama sur le feu.</w:t>
      </w:r>
    </w:p>
    <w:p w14:paraId="1C44F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-YAAMA , inyaa Amaárwa y úutúuzi tudahiiyé beénze ntáa museemburo cg baáshyize mo úmuseemburo udáhaagíje. Bière de sorgho très légère, trop peu fermentée par défaut de levure.</w:t>
      </w:r>
    </w:p>
    <w:p w14:paraId="1CDDAC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-YAAMA Imvúra iríinganiye kaándi itári mo úmuyaga. Pluie d’intensité moyenne et sans vent.</w:t>
      </w:r>
    </w:p>
    <w:p w14:paraId="7F2A5E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-YAAMAAZI , V syn -hwiigiiri B Bière de sorgho peu alcoolisée.</w:t>
      </w:r>
    </w:p>
    <w:p w14:paraId="1783B1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-YAAMB- Gukúura umt mu kaága múfatanyije. Tirer d’embarras, secourir une pers en difficulté.</w:t>
      </w:r>
    </w:p>
    <w:p w14:paraId="323752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-YAÁMI , Et V syn -káraáyi 9i Bassin de tôle.</w:t>
      </w:r>
    </w:p>
    <w:p w14:paraId="0F6EDB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-YAAMIIR- miriye V var -saamiir- Bruire sourdement.</w:t>
      </w:r>
    </w:p>
    <w:p w14:paraId="2AF532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-YÁNANÁ 9i iyá Abt cg ibt byiínshi. Grande masse de pers ou d’objets.</w:t>
      </w:r>
    </w:p>
    <w:p w14:paraId="1B97BA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-YAÁNDA , Eth Bdw pour -twá Eth Pygmée.</w:t>
      </w:r>
    </w:p>
    <w:p w14:paraId="26E208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-YAÁNDA Uburyó bwó kuríriimba bw Ábatwá. Façon de chanter propre aux Twa.</w:t>
      </w:r>
    </w:p>
    <w:p w14:paraId="487739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-YÁANG- nze Intr Kwíihuunda indábo by íbiméra. Avoir beaucoup de fleurs, fleurir abondamment.</w:t>
      </w:r>
    </w:p>
    <w:p w14:paraId="20ED2A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-YÁANGÁ V syn -sáabusá Petite quantité de.</w:t>
      </w:r>
    </w:p>
    <w:p w14:paraId="4575B3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-YAANGA Bayaa Umutuutsi w úmutúunzi ukómeye wari úutúuye murí komiíni y uúbu ya Ngeenda mu Bugesera. Nom d’un Tutsi, grand éleveur, qui aurait habité la commune actuelle de Ngenda, dans l’Ubugesera.</w:t>
      </w:r>
    </w:p>
    <w:p w14:paraId="4F758B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-YAÁNGA , Sig pour -hiínza B Roi hutu.</w:t>
      </w:r>
    </w:p>
    <w:p w14:paraId="6B767E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-YÁANGAYAANG- nze Intr Kurábya insigáne kw íimyáka. En parlant des plantes cultivées, fleurir une par une.</w:t>
      </w:r>
    </w:p>
    <w:p w14:paraId="3BCF9C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-YAANGAYAANGA Ibiméra by íbitarútarú. Plantes fort espacées.</w:t>
      </w:r>
    </w:p>
    <w:p w14:paraId="26B025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-YAÁNGE Déf V var -nyaánge loc Zigzag.</w:t>
      </w:r>
    </w:p>
    <w:p w14:paraId="4E906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-YAÁNGE , Ubk bw íkiméra. Plante non identifiée.</w:t>
      </w:r>
    </w:p>
    <w:p w14:paraId="145491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-YAÁNGE A Ikóraniro ry íindábyo z íkiméra mu bigíra nyiínshi. Floraison d’une des plantes qui fleurissent beaucoup.</w:t>
      </w:r>
    </w:p>
    <w:p w14:paraId="0B6717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-YAÁNGE Ruyaá Umwaámi wa mákumyabíri na báne w Úrwaanda ushíingiye ku bucúrabwéenge ukabara usúbira inyuma. Izína ry úbwaámi ní Ndahiro.</w:t>
      </w:r>
    </w:p>
    <w:p w14:paraId="0D0383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-YAÁNGE Déf </w:t>
      </w:r>
      <w:r w:rsidRPr="00461440">
        <w:rPr>
          <w:rFonts w:ascii="Times New Roman" w:hAnsi="Times New Roman" w:cs="Times New Roman"/>
          <w:sz w:val="28"/>
          <w:szCs w:val="28"/>
        </w:rPr>
        <w:t> Loc Kwíiyuunga -- : V syn -góongo A loc Epouser sa sœur.</w:t>
      </w:r>
    </w:p>
    <w:p w14:paraId="5AE1BF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-YÁANGIK- tse V var -yáang- Fleurir.</w:t>
      </w:r>
    </w:p>
    <w:p w14:paraId="2171FE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-YÁANGO , V syn -geendo C Chant de chasse.</w:t>
      </w:r>
    </w:p>
    <w:p w14:paraId="2D3EF8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-YAÁNGWA , Sig pour -hiínza B Roi hutu.</w:t>
      </w:r>
    </w:p>
    <w:p w14:paraId="63D431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-YAÁNGWA Sig Abt batagira umutwaáre. Peuple qui n’a pas de chef.</w:t>
      </w:r>
    </w:p>
    <w:p w14:paraId="5E7D76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-YAANJA Amáazi y ínyaanja. Eau d’un lac, eau de la mer ou d’un océan.</w:t>
      </w:r>
    </w:p>
    <w:p w14:paraId="0E2B0C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-YAANJA , Aho úkuura íbt byiínshi kaándi bikunyuzé. Endroit d’où l’on tire beaucoup de belles choses; source de profit.</w:t>
      </w:r>
    </w:p>
    <w:p w14:paraId="249856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-YAANJA Ubufuké bw íkt. Fraîcheur, température fraîche.</w:t>
      </w:r>
    </w:p>
    <w:p w14:paraId="034C36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-YAANZA , Ubk bw íkiméra. Espèce de plante non identifiée.</w:t>
      </w:r>
    </w:p>
    <w:p w14:paraId="1DCB8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-YAANZA ** Ubk bw íkiméra kitaraambá cg kikaraamba bitarí cyaane kibonéka mu bishyaambaazi byó mu turéeré twaa Gítaráma, Kigarí, Byuumba na Kíbuungo. Ikibabi kigiiye kígirwa n útubabi twiínshi tubaangíkanye kuu nkoóndo imwé kaándi kikagira utwoóya twooróhereye kuruhaánde rwó haasí.</w:t>
      </w:r>
    </w:p>
    <w:p w14:paraId="24FE43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-YAÁNZA , V syn muu mbere Pièce du fond de la maison.</w:t>
      </w:r>
    </w:p>
    <w:p w14:paraId="49603F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-YÁPAÁNI , Eth Et Umutuúrage wó mu kirwa kiníni kirí muu nyaanja ya Paasifiká, mu burásirazúuba bwaa ruguru bw Úbushinwá. Japonais.</w:t>
      </w:r>
    </w:p>
    <w:p w14:paraId="0C83B2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-YARA A Ubwiíyabiire umt yiiyúumva mo ábúteewe nó gusoonza. Faim.</w:t>
      </w:r>
    </w:p>
    <w:p w14:paraId="3352F1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-YÁRA Déf </w:t>
      </w:r>
      <w:r w:rsidRPr="00461440">
        <w:rPr>
          <w:rFonts w:ascii="Times New Roman" w:hAnsi="Times New Roman" w:cs="Times New Roman"/>
          <w:sz w:val="28"/>
          <w:szCs w:val="28"/>
        </w:rPr>
        <w:t> Loc Kuungana -- : V var -áara loc Être minuscule.</w:t>
      </w:r>
    </w:p>
    <w:p w14:paraId="1016AF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-YÁRA nzá Déf </w:t>
      </w:r>
      <w:r w:rsidRPr="00461440">
        <w:rPr>
          <w:rFonts w:ascii="Times New Roman" w:hAnsi="Times New Roman" w:cs="Times New Roman"/>
          <w:sz w:val="28"/>
          <w:szCs w:val="28"/>
        </w:rPr>
        <w:t> Loc Umwáana -- : V syn -táre C Fœtus mort dans la matrice.</w:t>
      </w:r>
    </w:p>
    <w:p w14:paraId="5148CB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-YAARA V syn -cúmito , A Bière qui est presque à point.</w:t>
      </w:r>
    </w:p>
    <w:p w14:paraId="70C5BA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-YÁRARÁ Et A Aht bajugúnya imyaanda cg ibt bitagifite akamaro. Dépotoir, décharge à ordures.</w:t>
      </w:r>
    </w:p>
    <w:p w14:paraId="6C83CB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-YÁSHA , V syn -suúmbi Partie du corps incluant l’aine et le périnée.</w:t>
      </w:r>
    </w:p>
    <w:p w14:paraId="1727A8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-YAVU , Ubk bw íkiméra. Espèce de plante non identifiée.</w:t>
      </w:r>
    </w:p>
    <w:p w14:paraId="6773FA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-YAY- V syn -iinj- Sonder les intentions de.</w:t>
      </w:r>
    </w:p>
    <w:p w14:paraId="675D78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-YAAYA , V var -aáyaaya Vaste plaine.</w:t>
      </w:r>
    </w:p>
    <w:p w14:paraId="07E116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-YAÁYA , Et Umukoóbwa cg umugore úréra abáana ari úugukórera amafaraanga. Gardienne d’enfants salariée, bonne, boniche.</w:t>
      </w:r>
    </w:p>
    <w:p w14:paraId="612197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-YAÁYA ruyaá Utuyúki duké tuvá mu muziinga tukíigeendera. Petit essaim d’abeilles qui quitte une ruche.</w:t>
      </w:r>
    </w:p>
    <w:p w14:paraId="60ADFE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-YAÁYU Sig Ukubá wáriishyize ho úkaanga kúumvira amatégeko. Insoumission, révolte.</w:t>
      </w:r>
    </w:p>
    <w:p w14:paraId="0E0101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-YÁYUK- tse cg -YÁAYUUK- tse Intr A-B V var -hwahuk- A B Devenir très léger; être mince.</w:t>
      </w:r>
    </w:p>
    <w:p w14:paraId="57A164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-YÁYUUMO Déf </w:t>
      </w:r>
      <w:r w:rsidRPr="00461440">
        <w:rPr>
          <w:rFonts w:ascii="Times New Roman" w:hAnsi="Times New Roman" w:cs="Times New Roman"/>
          <w:sz w:val="28"/>
          <w:szCs w:val="28"/>
        </w:rPr>
        <w:t> Loc Kugira -- : Gukomeza cg guhísha amatá kw íinka íkámwa. En parlant d’une vache, retenir son lait quand on essaie de la traire.</w:t>
      </w:r>
    </w:p>
    <w:p w14:paraId="65A600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-YÁYUR- ye A-B V var -hwahur- A B Rendre très léger; rendre mince.</w:t>
      </w:r>
    </w:p>
    <w:p w14:paraId="2C7C150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-YAZ- I gije V var -yagiriz- I Ravager.</w:t>
      </w:r>
    </w:p>
    <w:p w14:paraId="2F4043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-YAZ- II gije Tr A Gutuma ikt kíyaga. Faire fondre.</w:t>
      </w:r>
    </w:p>
    <w:p w14:paraId="4F65A7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-YAZA , V syn -nyaruteete Espèce d’arbuste.</w:t>
      </w:r>
    </w:p>
    <w:p w14:paraId="09E30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-YEÉ:: II itj V syn ará!rá!rá!rá Exprime l’étonnement.</w:t>
      </w:r>
    </w:p>
    <w:p w14:paraId="64E37D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-YÉBAYEB- Intr V syn -shabir- Flâner.</w:t>
      </w:r>
    </w:p>
    <w:p w14:paraId="06490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-YÉBAYEBO , Ukwíigeenzageenza kutagira ícyó kugamíje. Flânerie.</w:t>
      </w:r>
    </w:p>
    <w:p w14:paraId="3B71FE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-YEBÉ , Arbres ou arbustes de la famille des Rubiacées, genres Canthium ou Oxyanthus.</w:t>
      </w:r>
    </w:p>
    <w:p w14:paraId="1F5024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-YEBEBE Urusakú cg indúurú ndeende. Cri prolongé.</w:t>
      </w:r>
    </w:p>
    <w:p w14:paraId="608F4E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-YÉBEER- bereye Intr V var -yébayeb- et syn -shabir- Flâner.</w:t>
      </w:r>
    </w:p>
    <w:p w14:paraId="74C3C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-YÉG- ze Intr A Kwíinyagaambura cg kunyéganyega bítakurúhije. Se mouvoir, bouger facilement.</w:t>
      </w:r>
    </w:p>
    <w:p w14:paraId="166EA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-YEEG- ze Tr Kubaaza cg kubóha akt ukakánoza ukakáryooshya. Faire un objet en boissellerie ou en vannerie avec grand soin, le fignoler.</w:t>
      </w:r>
    </w:p>
    <w:p w14:paraId="2DA32C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-YÉGAYEG- ze Kugeenda bukéebuké cyaane kw íkt kitiitérura. Se déplacer lourdement, en parlant de qqn ou de qqch de gros.</w:t>
      </w:r>
    </w:p>
    <w:p w14:paraId="67EFA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-YÉGAYEZ- geje Tr Gutérura ikt kireméreye ntuúcyiigize heejuru cyaane. Soulever avec peine qqch de très lourd.</w:t>
      </w:r>
    </w:p>
    <w:p w14:paraId="6F5CDC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-YEGE , Kg , Umwé mu banyamihaango b íbwaámi bashiinzwe úbwíiru bwó gutsírika inkubá cg ubwó kugaangahura ibyó yakubíse. Magicien de la cour chargé d’éloigner la foudre et de neutraliser sa puissance; exorciseur de foudre.</w:t>
      </w:r>
    </w:p>
    <w:p w14:paraId="588C56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-YÉGE , A Ubk bw íbihumyo bitariibwá. Espèce de champignon non comestible.</w:t>
      </w:r>
    </w:p>
    <w:p w14:paraId="1ACE67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-YEEGO , inyee Akt kabaajé cg kaboshyé ku buryó bunogéye ijíisho. Objet de bois ou de vannerie parachevé avec soin, fignolé.</w:t>
      </w:r>
    </w:p>
    <w:p w14:paraId="7B6FE7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-YEEMBA , inzee Ubk bw úrushúundurá barobéesha. Espèce de filet de pêche.</w:t>
      </w:r>
    </w:p>
    <w:p w14:paraId="0F01B7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-YÉEMBAGIR- ye Intr A V var -zéembagir- Se déplacer lentement de long en large.</w:t>
      </w:r>
    </w:p>
    <w:p w14:paraId="4FF9AC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-YÉEMBAYEEMB- A V var -zéembagir- Se déplacer lentement de long en large.</w:t>
      </w:r>
    </w:p>
    <w:p w14:paraId="38644D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-YEENG- nze Intr A V var -shoong- A Fondre.</w:t>
      </w:r>
    </w:p>
    <w:p w14:paraId="7AF105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-YEENGA , V var -nyeenga Feu qui couve sous la cendre.</w:t>
      </w:r>
    </w:p>
    <w:p w14:paraId="0B7920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-YÉENGAYEENG- nze Tr A Kwíingiinga umurimo buhórobúhoro ugashirwa uwúraangije. Faire un travail petit à petit, jusqu’à ce qu’on en vienne à bout.</w:t>
      </w:r>
    </w:p>
    <w:p w14:paraId="40E69E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-YÉENGAYEENGO , A Ukwíigeenza buhórobúhoro. Marche lente.</w:t>
      </w:r>
    </w:p>
    <w:p w14:paraId="6A6BD8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-YÉENGE V -éenye dans -áayéenge Habileté, ruse.</w:t>
      </w:r>
    </w:p>
    <w:p w14:paraId="46595C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-YEENGEER- ngereye Intr A Ints de -yeeeng- C Couver, en parlant du feu.</w:t>
      </w:r>
    </w:p>
    <w:p w14:paraId="6D4080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-YÉENGEERÁ , Ubushyuúhe buceengéra buhórobúhoro. Chaleur qui pénètre lentement.</w:t>
      </w:r>
    </w:p>
    <w:p w14:paraId="5E8D16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-YÉENGEYÉENGE V var -áayéenge Habileté, ruse.</w:t>
      </w:r>
    </w:p>
    <w:p w14:paraId="65AA81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-YÉENGEYÉENGE Akazúuba kariingániye kaándi karyoohéreye. Soleil chaud et doux.</w:t>
      </w:r>
    </w:p>
    <w:p w14:paraId="5934D3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-YEENGO , I A V syn -nyáruréembo Vache laitière qui reste à la disposition du chef.</w:t>
      </w:r>
    </w:p>
    <w:p w14:paraId="5AA37E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-YEENGO , II V syn -bogamizi Obstacle.</w:t>
      </w:r>
    </w:p>
    <w:p w14:paraId="4D4208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 I njeje Tr Guheetsa urugo ímiyeenzi. Planter les euphorbes -yeenzi dans une palissade.</w:t>
      </w:r>
    </w:p>
    <w:p w14:paraId="794564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 II njeje Tr Gushyira ku kigega umuyeenzanyo. Placer la traverse terminale du grenier.</w:t>
      </w:r>
    </w:p>
    <w:p w14:paraId="762ED1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-YEENZANYO , Urubáriro rusooza íkigega. Dernière traverse placée dans le grenier quand on le construit.</w:t>
      </w:r>
    </w:p>
    <w:p w14:paraId="7D2A2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-YEENZI , A ** Igití cy úurwíiruúngu rw úmugorooba rweerúruka kigira útubabi tuunzíinyá n ámashámi meénshi. Kigira metero nk eénye z úbureebure.</w:t>
      </w:r>
    </w:p>
    <w:p w14:paraId="549199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-YEENZI , iriyee A Ubk bw íbuye rikoméye bacuríra hó. Ryiítiriwe ukó risá.</w:t>
      </w:r>
    </w:p>
    <w:p w14:paraId="70C06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-YEENZI , inyee V -nyeenzi Espèce de serpent.</w:t>
      </w:r>
    </w:p>
    <w:p w14:paraId="1FAB6D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-YEENZI muyee A Hbn Izína bahiimba ínká y úurwíiruúngu rweerúruka. Surnom d’une vache de robe gris clair.</w:t>
      </w:r>
    </w:p>
    <w:p w14:paraId="0E92DC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-YEENZI A Ikimasá cg imfíizi ifíte ibára ry úurwíiruúngu rweerúruka. Taureau ou bœuf de robe gris foncé.</w:t>
      </w:r>
    </w:p>
    <w:p w14:paraId="3326A5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-YEENZI ruyee Déf V -hoorer- I C loc Boire beaucoup.</w:t>
      </w:r>
    </w:p>
    <w:p w14:paraId="6CAE45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-YEENZI , Ubk bw ákaátsi gafite útubabi n údushámi bísa n íiby úmuyeenzi. Espèce d’herbe dont les feuilles et les branches ont la même forme que celles de l’euphorbe -yeenzi .</w:t>
      </w:r>
    </w:p>
    <w:p w14:paraId="74B871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-YEENZI kayee Umusózi wó mu burasírazúuba bwaa ruguru bwaa perefegituúra ya Gítaráma waháaye izína komiíni urí mó. Colline et commune situées dans le nord-est de la Préfecture de Gitarama.</w:t>
      </w:r>
    </w:p>
    <w:p w14:paraId="62DAFC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-YEÉNZI Eth Umutuúrage wo mu karéeré k Úrwaanda mu majyéepfó ya perefegituúra ya Gíkoóngoro. Population du Rwanda établie dans le sud de l’actuelle préfecture de Gikongoro.</w:t>
      </w:r>
    </w:p>
    <w:p w14:paraId="060C1D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-YEER- ye Intr Kubá mu majune údashobóra kubónera umutí. Être dans l’embarras, en difficulté.</w:t>
      </w:r>
    </w:p>
    <w:p w14:paraId="19E434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-záamb- C</w:t>
      </w:r>
    </w:p>
    <w:p w14:paraId="62BA6B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-YÉRAYER- ye Intr A V var -yéer- Être en difficulté.</w:t>
      </w:r>
    </w:p>
    <w:p w14:paraId="24A95D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-YÉERAYEER- ye Fréq de -yéer- Être en difficulté.</w:t>
      </w:r>
    </w:p>
    <w:p w14:paraId="1082AB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-YÉREER- rereye V var -zéreer- Errer.</w:t>
      </w:r>
    </w:p>
    <w:p w14:paraId="7FEAA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-YÉREREZI , V var -zérerezi Vagabond.</w:t>
      </w:r>
    </w:p>
    <w:p w14:paraId="671533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-YÉREERO V var -zéreero Vagabondage.</w:t>
      </w:r>
    </w:p>
    <w:p w14:paraId="3357E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-YERÍ Et Uburyo úbwo arí bwó bwóose umt akoréesha kugira ngo ageré ku ikt, yiirwáane hó cg arwaané ku wuúndi. Tout procédé, tout moyen utilisé pour venir à bout d’un problème, pour se tirer d’affaire ou tirer qqn d’autre de l’embarras.</w:t>
      </w:r>
    </w:p>
    <w:p w14:paraId="4E136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-YERÍ Et V syn -áayéenge Habileté, ruse.</w:t>
      </w:r>
    </w:p>
    <w:p w14:paraId="58D1D3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-YÉERI , Bdw pour -áana Enfant.</w:t>
      </w:r>
    </w:p>
    <w:p w14:paraId="049987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-YEYÉ , Izúuba rivá hagatí y íimvúra ebyiri zikuríkirana. Soleil qui apparaît entre deux pluies.</w:t>
      </w:r>
    </w:p>
    <w:p w14:paraId="10E325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-YÉEYÉ , Déf modal Ukugeeenda ntáa cyo wiitáaye hó. Marche nonchanlante.</w:t>
      </w:r>
    </w:p>
    <w:p w14:paraId="750F93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-YÉEYÉ A Urunigí rwooróhereye baambára muu nda. Rangée souple de perles portée à la ceinture.</w:t>
      </w:r>
    </w:p>
    <w:p w14:paraId="71A98D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-YÉEYÉ , Umt w úrutí rutó kaándi mwiizá. Pers mince et belle.</w:t>
      </w:r>
    </w:p>
    <w:p w14:paraId="10AD56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-YÉYEEMBY- mbeje Tr Gucíisha ikt ku kiíndi buké cyaane. Enduire légèrement de, frotter de.</w:t>
      </w:r>
    </w:p>
    <w:p w14:paraId="64CEF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-YÉYEEZÍ , V var -yeyé Soleil entre deux pluies.</w:t>
      </w:r>
    </w:p>
    <w:p w14:paraId="742A7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-YEÉYU , Ubk bw íkiméra Espèce de plante non identifiée.</w:t>
      </w:r>
    </w:p>
    <w:p w14:paraId="1BA7AD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-YÉYUK- tse V syn -réreemb- A Flotter à la surface d’un liquide.</w:t>
      </w:r>
    </w:p>
    <w:p w14:paraId="0AC80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-YÉYUR- ye Tr Gutúma ikt kírereemba heejuru y áamáazi. Faire flotter à la surface, en parlant d’un liquide.</w:t>
      </w:r>
    </w:p>
    <w:p w14:paraId="36873C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-YÉZI Ibyaáriiwe igihe bikirí mu gifú nó mu mara. Contenu de l’estomac et de l’intestin.</w:t>
      </w:r>
    </w:p>
    <w:p w14:paraId="7D1DDF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-YÉZEEZÍ Akamuri gató. Lumière faible; lueur.</w:t>
      </w:r>
    </w:p>
    <w:p w14:paraId="7E1308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-YEEZUWITÍ , Et Krz Umwé mu biíhaaye Imáana mu muryaango wahíimbwe na Mt Inyaási wa Luwayola. Jésuite.</w:t>
      </w:r>
    </w:p>
    <w:p w14:paraId="3B3879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-YÍDA Et Ukwíiruka umt agéenda akébereza hiírya nó hiíno kw ábakína. Jeu consistant en une course en zigzag.</w:t>
      </w:r>
    </w:p>
    <w:p w14:paraId="008A93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-YIHAYIH- shye Intr A Kugirira imbabázi umt urí mu kaága. Avoir de la commisération, de la pitié.</w:t>
      </w:r>
    </w:p>
    <w:p w14:paraId="5F36DF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-YIHAYIHO A Agahiinda umt ateerwá n úuko úndi ábabáye. Commisération, apitoiement, pitié inspirée par la souffrance d’autrui.</w:t>
      </w:r>
    </w:p>
    <w:p w14:paraId="572D57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-YIHAYIHO , Ubk bw ágatí bakoréesha muu nzaratsi. Espèce d’arbuste dont une partie est employée comme philtre.</w:t>
      </w:r>
    </w:p>
    <w:p w14:paraId="018BBA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-YIJA Udusebe ducukúra heejuru y íkinoono tukiinjira mo ímbere ku buryo úruhú n ínyama byeegúka ikinoono kikeenda kuva mó. Nécrose bacillaire, petites plaies profondes à l’intérieur du sabot de la vache.</w:t>
      </w:r>
    </w:p>
    <w:p w14:paraId="687D21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-YIJAYIJA , Umt utágira ábaábo ntaágire aho áabá agatuungwa nó gukórereza. Pers sans famille, sans demeure et qui vit du travail de ses mains, au jour le jour.</w:t>
      </w:r>
    </w:p>
    <w:p w14:paraId="2381B7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-YÍIKO , Et A Igikóreesho gicuzé mu cyúuma, kimezé nk úmudáho, aríko kikaba gitó cyaane kurí wó. Cuillère.</w:t>
      </w:r>
    </w:p>
    <w:p w14:paraId="4265A9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-YIÍMBA , V syn -cobó Gros ventre.</w:t>
      </w:r>
    </w:p>
    <w:p w14:paraId="511C18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-YINÉ Et V syn -íijimá C Foie.</w:t>
      </w:r>
    </w:p>
    <w:p w14:paraId="3DD976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-YIING- I nze Tr Kweenda kuungana cg kureeshya na. Être presque égal à, presque de même taille que.</w:t>
      </w:r>
    </w:p>
    <w:p w14:paraId="5A92D7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-YIING- II nze V var -iinj- Sonder les intentions.</w:t>
      </w:r>
    </w:p>
    <w:p w14:paraId="4E7139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-YÍINGÁ Abt cg ibt cg inyamáaswa biké kaándi binyaanyágiye. Pers, animaux ou objets peu nombreux et épars.</w:t>
      </w:r>
    </w:p>
    <w:p w14:paraId="68C107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-YIINGAYIING- I nze Tr A V var yiing- I A Être presque égal.</w:t>
      </w:r>
    </w:p>
    <w:p w14:paraId="50549B1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-YIINGAYIING- II nze Tr Gukóra ku buryó bwóose kugira ngo ushukáne. User de tous les moyens pour duper.</w:t>
      </w:r>
    </w:p>
    <w:p w14:paraId="58CE78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-YIINGIRIZ- je Tr A Gutégerereza bugufí. Attendre en se tenant tout près.</w:t>
      </w:r>
    </w:p>
    <w:p w14:paraId="03F1BA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-YIINJ- nje V var -iinj- Sonder les intentions de.</w:t>
      </w:r>
    </w:p>
    <w:p w14:paraId="6B94CD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-YIIJA kayii Ubk bw íinsína y íkakáma. Variété de bananier à bananes amères.</w:t>
      </w:r>
    </w:p>
    <w:p w14:paraId="46A645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-YIRA , inzi A Aht haroombóreje akeénshi ntihágire akaátsi abt cg inyamáaswa byaánogeje kubéera kuhányura. Chemin, sentier, piste se reconnaissant à l’absence d’herbes; allée, passage.</w:t>
      </w:r>
    </w:p>
    <w:p w14:paraId="73CC9C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-YIRA , V syn -geendo A Piste d’animaux.</w:t>
      </w:r>
    </w:p>
    <w:p w14:paraId="0BA638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-YIRA muyi Umusózi wó mu burásirazúuba bwaa rúguru bwaa perefegituúra ya Bútare waháaye izína komiíni urí mó. Colline et commune situées dans le nord-est de la Préfecture de Butare.</w:t>
      </w:r>
    </w:p>
    <w:p w14:paraId="02D1B2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-riínga-wa-nzira ; -yiráabiri .</w:t>
      </w:r>
    </w:p>
    <w:p w14:paraId="41B9E7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-YIRÁABIRI Aht inzira ebyiri cg nyiínshi zihuuríra. Croisement des chemins, bifurcation, carrefour.</w:t>
      </w:r>
    </w:p>
    <w:p w14:paraId="13EBC9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-YÍRU , Eth A Umutuúrage wó mu Bugáanda. Habitant de l'Ouganda du groupe des agriculteurs.</w:t>
      </w:r>
    </w:p>
    <w:p w14:paraId="57AB55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-YÍSIRAHÉRI , Eth Et V syn -hebereyí Eth Hébreu; Israélien.</w:t>
      </w:r>
    </w:p>
    <w:p w14:paraId="630AA6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-YÍSIRAAAMU , cg -YÍSIRAÁMU , V var -síraamu Musulman.</w:t>
      </w:r>
    </w:p>
    <w:p w14:paraId="2AB3AF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-YÍSIRAYÉRI , Eth Et V var -yísirahéri et syn -hebereyí Hébreu; Israélien.</w:t>
      </w:r>
    </w:p>
    <w:p w14:paraId="4A4EE8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 , A Ikt kimezé nk ákabáahó kibonérana kaándi gikozé mu mushóongé w úmucaánga. Verre; vitre; carreau.</w:t>
      </w:r>
    </w:p>
    <w:p w14:paraId="504016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 A Tr Kwíibeeshya ukanyura inzira itárí yó. Perdre le chemin, la piste; se tromper de chemin, s’égarer.</w:t>
      </w:r>
    </w:p>
    <w:p w14:paraId="45A174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-YOBAGIZ- je Tr A Gukomeza kubwíira umt amayira atárí yó. Indiquer constamment de faux chemins à qqn.</w:t>
      </w:r>
    </w:p>
    <w:p w14:paraId="5DFD67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-YOBAGURIK- tse Fréq de yob- S’égarer.</w:t>
      </w:r>
    </w:p>
    <w:p w14:paraId="5D7D24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-YOBANZARA cg iriyo Bdw pour -taábi Tabac.</w:t>
      </w:r>
    </w:p>
    <w:p w14:paraId="24F468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-YOBÉ , Umt utúumvíra umutégetsi. Insoumis, révolté.</w:t>
      </w:r>
    </w:p>
    <w:p w14:paraId="4F6528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-YOBÉ , V syn -íijimá A Obscurité.</w:t>
      </w:r>
    </w:p>
    <w:p w14:paraId="76C377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-YOBÉ Sig pour -gomo A Rebellion.</w:t>
      </w:r>
    </w:p>
    <w:p w14:paraId="43C2C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-YÓBE , inzó A ** Ubk bw ínyamáaswa yuuzá, yó mu bwóoko bw ímpoongo, ifíte ibinoono bibiri, ishobora kugira meetero imwé na saantimeetéro cúmi n eesháanu kuva ku binoono kugera ku iipfupfú. Iba mu bishaanga.</w:t>
      </w:r>
    </w:p>
    <w:p w14:paraId="2338E7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-YÓBE Umt ufíte umubiri wavuzwé murí B. Pers de teint clair.</w:t>
      </w:r>
    </w:p>
    <w:p w14:paraId="591668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-YÓOBÉ , Et V syn -nyoóbwa A Arachide.</w:t>
      </w:r>
    </w:p>
    <w:p w14:paraId="4BA678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-YOBER- ye A Kunanirana by úmt cg by íkt ntikímenyeekane. Echapper à la connaissance ou à la compréhension de qqn.</w:t>
      </w:r>
    </w:p>
    <w:p w14:paraId="4C6FB2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-YOBERA V var -yobérane A Enigme, mystère.</w:t>
      </w:r>
    </w:p>
    <w:p w14:paraId="742860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-YOBÉRA , cg -YOBERA , V var -yobérane B Enigme, mystère.</w:t>
      </w:r>
    </w:p>
    <w:p w14:paraId="4C078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-YOBERABASWA , Ikt kituumvíikana, kigooyé kúumva. Chose difficile à comprendre, à faire; chose incroyable, compliquée, complexe.</w:t>
      </w:r>
    </w:p>
    <w:p w14:paraId="584593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-YOBERABATUUTSI inyo V syn -zírabáhimá Variété de bananier.</w:t>
      </w:r>
    </w:p>
    <w:p w14:paraId="003FA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-YOBERAN- Intr A Kudásobáanuka cg kutámenyéekana. Être inexpliquable, incompréhensible.</w:t>
      </w:r>
    </w:p>
    <w:p w14:paraId="25CB0F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-YOBÉRANE , A Ikt kituumvíikana cg kidasobáanukika. Chose incompréhensible ou inexplicable; énigme, mystère, prodige.</w:t>
      </w:r>
    </w:p>
    <w:p w14:paraId="7A24A4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-YOBERANW- nywe Tr A Kutúumvíikana kw ábt bavugána. Ne pas se comprendre mutuellement.</w:t>
      </w:r>
    </w:p>
    <w:p w14:paraId="6AD915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-YOBERANY- nyije cg nije Tr Guhiindura umt cg ikt ku buryó kitamenyéekana. Rendre méconnaissable.</w:t>
      </w:r>
    </w:p>
    <w:p w14:paraId="25229E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-YOBERANYA cg -YOBERANYO Déf </w:t>
      </w:r>
      <w:r w:rsidRPr="00461440">
        <w:rPr>
          <w:rFonts w:ascii="Times New Roman" w:hAnsi="Times New Roman" w:cs="Times New Roman"/>
          <w:sz w:val="28"/>
          <w:szCs w:val="28"/>
        </w:rPr>
        <w:t> Loc Guhéra cg kugwa muu -- : Kudáshobóra kwíikuura mu kaága. Demeurer coi, confondu, être embarrassé à la suite d’une injustice.</w:t>
      </w:r>
    </w:p>
    <w:p w14:paraId="3C2144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-YOBERW- we Tr Kutámenya íkt cg kunanirwa kucyúumva. Ignorer, ne pas comprendre, ne pas reconnaître, se demander (en vain) si.</w:t>
      </w:r>
    </w:p>
    <w:p w14:paraId="634DB4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-YOBÉRWA , V syn -támenyá Ignorant; pers non informée.</w:t>
      </w:r>
    </w:p>
    <w:p w14:paraId="37171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-YOBÉZA Umt cg ikt gifite úbwíizá bw íhabú. Être ou objet d’une beauté extraordinaire.</w:t>
      </w:r>
    </w:p>
    <w:p w14:paraId="0B7E0D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 , Ukurya úgahita uhóokwa. Fait de manger et de digérer immédiatement; digestion aisée.</w:t>
      </w:r>
    </w:p>
    <w:p w14:paraId="7DD69C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-YOBÓ!BÓ!BÓ!BÓ! itj cg YOÓBOBOBOBO V syn ará!rá!rá!rá I Exprime l’étonnement.</w:t>
      </w:r>
    </w:p>
    <w:p w14:paraId="2D3B6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-YOBOK- tse A Tr Kwéemera uúgutegeka ukamwúumvira. Reconnaître un tel comme chef, lui faire acte d’obédience; se soumettre à, être obéissant à.</w:t>
      </w:r>
    </w:p>
    <w:p w14:paraId="5BA04A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-YOBOOK- tse A Kuva muu nzira itárí yo úgakurikira iíri yó. Se remettre sur le bon chemin.</w:t>
      </w:r>
    </w:p>
    <w:p w14:paraId="2F4ACC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-YÓBOKAMÁANA Néol Ukwéemera Imáana gushiingíye kuu nyígiisho zaázanywe n ábanyámahaánga. Religion, ensemble de pratiques religieuses venues de l’étranger.</w:t>
      </w:r>
    </w:p>
    <w:p w14:paraId="63A0E6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-YOBÓKE Umt weémeye umutégetsi mushyá. Sujet soumis à un nouveau chef; adepte.</w:t>
      </w:r>
    </w:p>
    <w:p w14:paraId="2EB629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-YOBÓOKE V syn -gomóoke Pers amendée, ramenée à l’obéissance.</w:t>
      </w:r>
    </w:p>
    <w:p w14:paraId="1D74AE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-YOBOR- ye A Tr Kuraangira umt inzira. Montrer le chemin à.</w:t>
      </w:r>
    </w:p>
    <w:p w14:paraId="204B4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-SHÓRER- D; -VÍ A loc.</w:t>
      </w:r>
    </w:p>
    <w:p w14:paraId="04449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-YOBOOR- ye Tr A Kugarura muu nzira nziiza úmt wayobyé. Remettre sur le bon chemin.</w:t>
      </w:r>
    </w:p>
    <w:p w14:paraId="56B7E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-YOBORA , A Ubk bw ígití kiva ámatá. Plante à latex, de la famille des Primulacées : Lysimachia rhumeriana.</w:t>
      </w:r>
    </w:p>
    <w:p w14:paraId="674B11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-YOBORA , ** Ubk bw ícyaátsi kiraambá kigerá kuri meetero imwé y úbureebure kibonéka mu turéeré tw ámashyaamba y ámayíingá n áht h ímpehamyi, hagatí ya meetero . na .</w:t>
      </w:r>
    </w:p>
    <w:p w14:paraId="45EC37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-YOBORA , A Ikt cy úmuriimbo baambára ku kubóko. Bakiziinga mu cyúuma kimezé nk úmukéenja.</w:t>
      </w:r>
    </w:p>
    <w:p w14:paraId="121E7E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-YOBORO , A V syn -geénde B Canal d’écoulement.</w:t>
      </w:r>
    </w:p>
    <w:p w14:paraId="36E776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-YOBOZ- je Intr A Kubáza inzira igána aht. S’informer sur le chemin à suivre.</w:t>
      </w:r>
    </w:p>
    <w:p w14:paraId="68B229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-YOBOZAMUNWA , Ikigoré cy íkinyamwaanda kaándi kibí. Femme sale et laide.</w:t>
      </w:r>
    </w:p>
    <w:p w14:paraId="15E4C4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-YOBOZI A Néol Umt utégeka aht cg ikt. Directeur.</w:t>
      </w:r>
    </w:p>
    <w:p w14:paraId="04591D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-YOBY- beje A csty de -yob- S’égarer.</w:t>
      </w:r>
    </w:p>
    <w:p w14:paraId="69BC42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-YÓBYABWÉENGE Néol Ikt umt anywá kikamuhiindura nk úmusazi. Drogue.</w:t>
      </w:r>
    </w:p>
    <w:p w14:paraId="7642C8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-YOGÁ , cg A Ikinyoóbwa gihiiyé gishobóra gusíindiisha. Bière ou vin, boisson fermentée traditionnelle.</w:t>
      </w:r>
    </w:p>
    <w:p w14:paraId="7B11E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-GODE 9i A; -HÉEMBE +; -HENERO ; -HERÚ ; -HÍ- I F; -HÍHIR- II B; -HÍSH-; -HÓGER-; -HOGIHOGI A; -IÍRIWE ; -KANO B; -´::KI B; KIR-IBITÍ ø; -KINUUR-; -KÓMEER-; -KOONDER-; -KÚUNDÉ I; -MIRO ; -ÓOTEESHAMÚHOGÓ ; -PIM- D; -PFÚ-NA-MÚKOMÉRE ; -RÉEKÁ A; -SÁMAMÁGARÁ ; -SAÁNGAANYA ; -SÉENGEER- A B; -SEETUR- I A; -SHAARI A; -SHÍISHIIRO ; -SIIBIR- A; *-SÍIND- A; SIINGARÚKA ø; *-SOMYI ; -SUKIR-; TAAMBÁ ø; -TAANGO ; -TAANWÁ ; -TÉEK- III B; -TÉENDUUR-; *-TÉREK- E ; -TIÍMBURE ; -TIINDUUR- C; -TOOMBOK- B; -TUUNDA II B; -TWAÁRIRE ; -TSITSIMUZO V; -VÚUMB- A; -YIRA A loc; *-YOGÁAZI S; -ZAÁGE ; -ZEENUUR- I.</w:t>
      </w:r>
    </w:p>
    <w:p w14:paraId="792E42E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-YOGÁ mayo ** Agasiímba k úbugoondo katagira ámababá. Kaba mu biguunda.</w:t>
      </w:r>
    </w:p>
    <w:p w14:paraId="7EC934C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-YOGÁ buyo Umusózi wo mu buréengerazúuba bw ámajyéepfó bwaa perefegituúra ya Byuumba. Waháaye izína komiíni urí mó.</w:t>
      </w:r>
    </w:p>
    <w:p w14:paraId="07FA1A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-YOGÁ-NDAKÚNYOOYE kiyo Inzoga íbíishye umt anyweerá kubúra uko ágirá. Mauvaise bière qu’on boit faute de mieux.</w:t>
      </w:r>
    </w:p>
    <w:p w14:paraId="20D745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-YÓGAYOG- ze Intr V var -yógor- Faire un bruit confus.</w:t>
      </w:r>
    </w:p>
    <w:p w14:paraId="7D84491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-YÓOGAYOOG- ze V var -yóongagir- et syn -shabir- Flâner.</w:t>
      </w:r>
    </w:p>
    <w:p w14:paraId="56F527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-YOGÁAZI , Inzoga ídáfite ícyaánga. Bière insipide.</w:t>
      </w:r>
    </w:p>
    <w:p w14:paraId="160527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-YOÓGE Urusakú rushyizé keerá rw ábasíinzi. Cris prolongés des ivrognes.</w:t>
      </w:r>
    </w:p>
    <w:p w14:paraId="5EC5C0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-YOGEER- gereye V vaar -yógor- Faire un bruit confus.</w:t>
      </w:r>
    </w:p>
    <w:p w14:paraId="637AF5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-YOGERA , inzo A Igikóreesho bacurá mu cyúuma bákibuumbabuumbye bagashyira mo úmurebé baazuungúza kikavúga. Grelot.</w:t>
      </w:r>
    </w:p>
    <w:p w14:paraId="7F370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-DEÉNDE ; -DÉENDEZO ; -REBÉ ; -SONI 9i; -TEENGE B; -TITA B; -YOÓMBO A; -YUGI .</w:t>
      </w:r>
    </w:p>
    <w:p w14:paraId="7E054F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-YOGERA , Umt usákuza n íijwí riraangúruye. Pers à la voix criarde.</w:t>
      </w:r>
    </w:p>
    <w:p w14:paraId="2CC80B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-YOGERA , I Plantes diverses de la famille des Fabacées : Crotalaria. | Cf cl .</w:t>
      </w:r>
    </w:p>
    <w:p w14:paraId="11743F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-YOGERA ** Ubk bw íkiméra cyiiréma igihurú kibonéka mu mashyaamba y ámayíingá nó mu yó kuu nkeengeero z áamáazi. Gifite ibibabi bigiiyé bígira ibiíndi byiínshi kuu nkoóndo imwé.</w:t>
      </w:r>
    </w:p>
    <w:p w14:paraId="33BD2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-YOGERA , ** Ubk bw údutí cg ibyaátsi byeenzé gukomera butí. Bigira ibibabi bigiiyé bígira amajaanja atatu arí kuu nkoóndo imwé.</w:t>
      </w:r>
    </w:p>
    <w:p w14:paraId="7AFB1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-YOGERA , II Umuhíigo urí mo íimbwá zivuumbúra inyamáaswa kaándi zikaba arí zó ziicá. Partie de chasse où une meute de chiens lève et tue un animal.</w:t>
      </w:r>
    </w:p>
    <w:p w14:paraId="0EF66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-YOGER-IRÉENGA nzo Umugoré w íinyámarúsakú. Femme criarde.</w:t>
      </w:r>
    </w:p>
    <w:p w14:paraId="1ED34B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-YOGI , A Akarúundo k ígitaka bateerá mo íimbúto nk íinzúzi, ibikóro, imyuumbati, imigozí, nbd. Butte de culture, levée de terre préparée pour être plantée.</w:t>
      </w:r>
    </w:p>
    <w:p w14:paraId="2B08EC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-YOGOMA , Ubk bw íkiméra. Espèce de plante non identifiée.</w:t>
      </w:r>
    </w:p>
    <w:p w14:paraId="105B42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-YÓGOOMB- V var -yógor- Faire un bruit confus.</w:t>
      </w:r>
    </w:p>
    <w:p w14:paraId="1809F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-YOGOMOK- tse Intr Kuvúga usúkiranya amagaambo cg gukóra uvúunda. Parler ou agir vite et sottement, à la légère.</w:t>
      </w:r>
    </w:p>
    <w:p w14:paraId="50A299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-YOGOMOR- V var -yogooz- I B Labourer une grande surface.</w:t>
      </w:r>
    </w:p>
    <w:p w14:paraId="08EB39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-YÓGOR- ye Intr Gutéera urusakú rutuumvíikaniisha amagaambo kw ábt beénshi. En parlant d’une foule, faire un bruit confus.</w:t>
      </w:r>
    </w:p>
    <w:p w14:paraId="430CC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-YOGOOR- ye Sig pour -yogooz- I A Dévaster. Isaámbu yeera ábaámi , .</w:t>
      </w:r>
    </w:p>
    <w:p w14:paraId="5C898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-YÓGOÓRI , V var -yugú Terre appauvrie.</w:t>
      </w:r>
    </w:p>
    <w:p w14:paraId="2260BB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-YOGORO , A ** Ubk bw ágatí kabonéka mu turéeré twaa Kibuye, Cyáangugu, Gitaráma na Bútare gafite íbibabi bigiiyé bígira ibiíndi byiínshi bibaangíkanye kuu nkoóndo imwé. Indábyo zeenda gusa n úmutuku kaándi ziiza ku mitwé y ámashámi cg mu máaha y íbibabi.</w:t>
      </w:r>
    </w:p>
    <w:p w14:paraId="740304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-YOGORO , Ubk bw ígishyíimbo. Variété de haricot.</w:t>
      </w:r>
    </w:p>
    <w:p w14:paraId="32C84D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-YOGORO , inzo Sig pour -yogera Grelot. Uútaatiye inkubá , .</w:t>
      </w:r>
    </w:p>
    <w:p w14:paraId="4951C7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-YÓGOYÓGO I A V var -zógozógo Long et chétif.</w:t>
      </w:r>
    </w:p>
    <w:p w14:paraId="614DDC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-YÓGOYÓGO II Uruvaánge rw ámajwí rudafite ísóbaanuriro. Mélange de bruits discordants; charivari, brouhaha, boucan.</w:t>
      </w:r>
    </w:p>
    <w:p w14:paraId="032006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-YOGOOZ- I je Tr A Kwáangiiza cg kwiica ukamara hó. Endommager entièrement, dévaster de fond en comble, anéantir.</w:t>
      </w:r>
    </w:p>
    <w:p w14:paraId="7E9C7C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-ryáamo est survenue au Rwanda et l’a --.</w:t>
      </w:r>
    </w:p>
    <w:p w14:paraId="5462E2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-YOGOOZ- II je Tr Kumimina umutóbe w íbitooke cg amaárwa. Filtrer le jus de banane ou la bière de sorgho.</w:t>
      </w:r>
    </w:p>
    <w:p w14:paraId="709DD8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-YOGOOZO , Ikt kireekire cyaane. Chose très longue.</w:t>
      </w:r>
    </w:p>
    <w:p w14:paraId="728159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-YÓK- tse intr Kwíiyerekana uko útarí. Agir avec ruse.</w:t>
      </w:r>
    </w:p>
    <w:p w14:paraId="676198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-YOOK- tse Intr A Gutuumuuka kw íbt bigashira hó. En parlant d’objets, disparaître ou s’épuiser en un clin d’œil.</w:t>
      </w:r>
    </w:p>
    <w:p w14:paraId="262FD3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-YÓKA , inzó A Ubk bw ínyamáaswa iméze nk úmugozi íkageendeesha inda. Serpent.</w:t>
      </w:r>
    </w:p>
    <w:p w14:paraId="13DB60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-SAABO B; -SÁTA 9i; -UÚRURU ; -VÚGIRIZI ; -ZIRIK- D.</w:t>
      </w:r>
    </w:p>
    <w:p w14:paraId="620F93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-YÓKA , V syn -goomboozi Guérisseur de morsures de serpent.</w:t>
      </w:r>
    </w:p>
    <w:p w14:paraId="0AAA28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-YÓKA , I V syn -vubyi Espèce de serpent.</w:t>
      </w:r>
    </w:p>
    <w:p w14:paraId="3CE8AA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-YÓKA , II ** Ikiméra kibá mu mashyaamba y ámayíingá, gifite íbibabi bireebire kaándi byiínshi ku mugóongo umwé, kigira indábyo z úmuhoondo wiijé n íimbúto ndeende zimezé nk úmutaányu w ígishyíimbo. Plante des savanes boisées, de la famille des Caesalpinacées : Cassia occidentalis.</w:t>
      </w:r>
    </w:p>
    <w:p w14:paraId="44E1EF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-nyérezanzóka ; -vúunganzóka ; -yók-.</w:t>
      </w:r>
    </w:p>
    <w:p w14:paraId="2AA55D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-YOOKO , A Ugushíra hó kw íbt bíyooka. Disparition soudaine.</w:t>
      </w:r>
    </w:p>
    <w:p w14:paraId="25019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-YOOMB- Intr Gushíra uruhóongohóongo kw íbt byiínshi. En parlant de choses nombreuses, s’épuiser, se perdre ou se dissiper peu à peu, imperceptiblement.</w:t>
      </w:r>
    </w:p>
    <w:p w14:paraId="48559B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-YÓOMB- Intr A Kubyína cg gukóma mu mashyí cg kuríriimba by ákanyámurirí. Faire un bruit léger et régulier en battant des mains, en chantant ou en dansant.</w:t>
      </w:r>
    </w:p>
    <w:p w14:paraId="173241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-YOÓMBA , V var -yoómbo A Grelot des chiens de chasse.</w:t>
      </w:r>
    </w:p>
    <w:p w14:paraId="7E0D04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-YÓOMBAYOOMB- Fréq de -yóomb- Faire un bruit léger et régulier.</w:t>
      </w:r>
    </w:p>
    <w:p w14:paraId="546F86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-YOOMBE , Arch Ubk bw íindíriimbo abatwáakazi baábiikirizaga umwaámi mu mwaánya w íngoma murí gicuráasi. Espèce de chant par lequel les femmes twa annonçaient le coucher du roi à la place des tambours pendant la lunaison de -curáasi .</w:t>
      </w:r>
    </w:p>
    <w:p w14:paraId="5596A2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-YOOMBE kiyoo Umusózi wó mu majyáaruguru ya perefegituúra ya Byuumba ku mupaká w Úbugáandá waháaye izína komiíni urí mó. Colline et commune situées dans le nord de la préfecture de Byumba, limitrophe de l’Ouganda.</w:t>
      </w:r>
    </w:p>
    <w:p w14:paraId="0EE9F7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-YOOMBEER- mbereye V syn -kéendeer- Être sur le point de se terminer.</w:t>
      </w:r>
    </w:p>
    <w:p w14:paraId="40C78F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-YÓOMBEER- mbereye Ints de -yóomb- Faire un bruit léger et régulier.</w:t>
      </w:r>
    </w:p>
    <w:p w14:paraId="42DA45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-YOOMBEREZ- je V syn -kéenderez- Être sur le point de terminer qqch.</w:t>
      </w:r>
    </w:p>
    <w:p w14:paraId="4AAAF0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-YOOMBERO , Arch Umuriínga w úruziínge. Bracelet spiralé en cuivre.</w:t>
      </w:r>
    </w:p>
    <w:p w14:paraId="1AD303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-YÓOMBEERO , V var -yoómbo A Bruit léger et régulier.</w:t>
      </w:r>
    </w:p>
    <w:p w14:paraId="2C33C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-YOÓMBO , I A Akanyámurirí kadasobánya. Bruit léger et régulier.</w:t>
      </w:r>
    </w:p>
    <w:p w14:paraId="59D50C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-YOÓMBO , A Inzogera baambíka imbwá zihiigá. Grelot qu’on met au cou des chiens de chasse.</w:t>
      </w:r>
    </w:p>
    <w:p w14:paraId="5D5C5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-YOÓMBO , II A Ibuúmba rikaasé aríko ritarí mo íinsíbo. Argile pétrie sans être mélangée avec le sable -tsíbo .</w:t>
      </w:r>
    </w:p>
    <w:p w14:paraId="39A52C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-YOOMBY- mbeje Gupfúusha ikt cy ígicíiro. Perdre qqch de grande valeur.</w:t>
      </w:r>
    </w:p>
    <w:p w14:paraId="10A67C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-YOÓNDO kayoó Izína ry úmt. Exemplaire de nom propre de pers.</w:t>
      </w:r>
    </w:p>
    <w:p w14:paraId="5E092D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 nze V var -shoong- D et syn -séreber- Maigrir très fort.</w:t>
      </w:r>
    </w:p>
    <w:p w14:paraId="2116B9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-YOONGA , Ivú risigára aho íbt byiínshi byaahiiríye. Cendres laissées par un grand feu.</w:t>
      </w:r>
    </w:p>
    <w:p w14:paraId="7FCF30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-YOONGA V syn -toongo Ruines.</w:t>
      </w:r>
    </w:p>
    <w:p w14:paraId="4A87C9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-YOONGA , A Umwaambaro w áabáana ubóshye mu tugozí tw íbiméra bimwé na bímwe. Ugizwe n íkibaánga kibohéye ho úmudábagazo utéendera ho íinshúunda.</w:t>
      </w:r>
    </w:p>
    <w:p w14:paraId="563BBA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-NYAMICUKO | Divers : -TÁPFUNWÁ .</w:t>
      </w:r>
    </w:p>
    <w:p w14:paraId="4C68CD7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-YOONGA kiyoo A Hig pour -doonyi Waterbuck, évitement pour s’attirer la chance.</w:t>
      </w:r>
    </w:p>
    <w:p w14:paraId="6B9FF0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-YOONGA Utumaanzi tubá kw iicúmu hagatí y ímbuga n íkigeembe. Gravures du fer de lance, entre le plat et la douille.</w:t>
      </w:r>
    </w:p>
    <w:p w14:paraId="71CBF2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-YÓONGAGIR- ye V syn -shabir- Flâner.</w:t>
      </w:r>
    </w:p>
    <w:p w14:paraId="3832B5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-YOÓNGO kiyoó Ubk bw ígishyíimbo. Variété de haricot.</w:t>
      </w:r>
    </w:p>
    <w:p w14:paraId="0C5991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-YOÓNGO Ubk bw íshaká rijyá kwéera, ryiibúumbye kaándi riryoohá. Variété de sorgho à épi blanchâtre et rond, dont le goût est apprécié.</w:t>
      </w:r>
    </w:p>
    <w:p w14:paraId="632C5E7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-YOONGOBER- ye Intr A V var -yoomb- S’épuiser lentement.</w:t>
      </w:r>
    </w:p>
    <w:p w14:paraId="38317F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-YOONGOBERO Ubukoókooke buuzá buhórobúhoro. Amaigrissement lent et progressif.</w:t>
      </w:r>
    </w:p>
    <w:p w14:paraId="5DFEFE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-YOONGOBEZ- je Tr Gutámira ikt ukakimira buunguri mu kaánya kaangana úrwáara. Avaler rapidement, sans mâcher; gober; engloutir.</w:t>
      </w:r>
    </w:p>
    <w:p w14:paraId="1A7A64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-YÓONGOYÓONGO , inyóo ** Ubk bw ígisiiga cy úurwíiruúngu kigira íjosi ry úmushaána kaándi gikuundá gufáta inzóka. Héron à tête noire, de la famille des Ardeibae : Ardea melanocephala.</w:t>
      </w:r>
    </w:p>
    <w:p w14:paraId="647F22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-YOONGWE , V var -boombwe Variété de manioc.</w:t>
      </w:r>
    </w:p>
    <w:p w14:paraId="7C68F2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-YOONGWE 9i, ** Akanyamáaswa gató cyaane karí mu bwóoko bw ízoónsa. Gatuungwa n údukóokó tutagira ámagúfa n íimbúto.</w:t>
      </w:r>
    </w:p>
    <w:p w14:paraId="613DCB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-YOONGWE , ** Akanyamáaswa gafite úmubyíimba uráambuuye n úmuriizo ufíte ubwoóya bwiínshi kuu mpéra záawo. Ubwoóya bwáako ni úumukara unyérera.</w:t>
      </w:r>
    </w:p>
    <w:p w14:paraId="1AB656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-YOÓNJO Déf </w:t>
      </w:r>
      <w:r w:rsidRPr="00461440">
        <w:rPr>
          <w:rFonts w:ascii="Times New Roman" w:hAnsi="Times New Roman" w:cs="Times New Roman"/>
          <w:sz w:val="28"/>
          <w:szCs w:val="28"/>
        </w:rPr>
        <w:t> Loc Kugeenda -- : Kugeenda buhóro kaándi ugámitse. Marcher lentement et majestueusement.</w:t>
      </w:r>
    </w:p>
    <w:p w14:paraId="602EF4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-YÓONZÁ , ** Ubk bw íkiméra. Espèce d’arbuste : Carissa edulis.</w:t>
      </w:r>
    </w:p>
    <w:p w14:paraId="046ECC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-YOONZÁ kayoo Umusózi wó mu majyáaruguru ya perefegituúra ya Kíbuungo waháaye izína komiíni urí mó. Colline et commune situées dans le nord de la préfecture de Kibungo.</w:t>
      </w:r>
    </w:p>
    <w:p w14:paraId="299C91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-YÓONZARAR- ye V var -soonz- A Avoir faim.</w:t>
      </w:r>
    </w:p>
    <w:p w14:paraId="7684C9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-YOÓNZO V var -yoónjo Lentement.</w:t>
      </w:r>
    </w:p>
    <w:p w14:paraId="5F27ED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-YOOR- ye Tr A Gukóranyiriza ibt hamwé ukabíterura. Rassembler pour ramasser ou soulever ensemble.</w:t>
      </w:r>
    </w:p>
    <w:p w14:paraId="19D667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-yooranyuundo ; -yóoraávu ; -yoóre ; -yooreer-; -yoorero ; -yooro ; -yooyook-; -yoozo .</w:t>
      </w:r>
    </w:p>
    <w:p w14:paraId="51460A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-YOORA , Ubk bw íkiméra. Espèce de plante non identifiée.</w:t>
      </w:r>
    </w:p>
    <w:p w14:paraId="070EC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-YÓORANTÓOREZO , A Umunyamwuuga w úmwiíga cg w úmuswa. Artisan ou apprenti malhabile.</w:t>
      </w:r>
    </w:p>
    <w:p w14:paraId="5DBB29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-YOORANYUUNDO , V syn -yóorantóorezo A Apprenti.</w:t>
      </w:r>
    </w:p>
    <w:p w14:paraId="702277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-YÓORAÁVÚ , A Umuja ushíinzwe isuku yó mu rugó. Servante chargée de la propreté du ménage.</w:t>
      </w:r>
    </w:p>
    <w:p w14:paraId="75465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-YOÓRE , inyoó Utubogá bataará mu bisigáati n íbikóoreerá twáaraméjejwe n íimvúura yó mu kí. Légumes rares qui ont poussé grâce à une pluie de la grande saison sèche et qu’on glane dans les champs où l’on a récolté du sorgho ou des haricots.</w:t>
      </w:r>
    </w:p>
    <w:p w14:paraId="269B7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-YOÓRE Utuyooreero baruundíisha isúka mu iibágara bakabigira bása n ábahárura. Petits amas de terre mêlée de mauvaises herbes qu’on fait en sarclant à la houe.</w:t>
      </w:r>
    </w:p>
    <w:p w14:paraId="355775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-YOOREER- rereye Intr A Gukómatanyiriza hamwe íbt bikwiiyé n íbidákwiiyé, ibyo úgenéwe n íibyo útagenéwe ugíra ngo ugwiizé. Rassembler des biens utiles et inutiles dans un but d’accumulation; accumuler pour accumuler.</w:t>
      </w:r>
    </w:p>
    <w:p w14:paraId="774C90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-YOÓREERE V syn -heéreere Malheur imprévu.</w:t>
      </w:r>
    </w:p>
    <w:p w14:paraId="4F3F2B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-YOORERO , A Ikirúundo cy íbyaátsi baruundá báhiinga cg bábagara. Tas de mauvaises herbes qu’on forme en labourant ou en sarclant.</w:t>
      </w:r>
    </w:p>
    <w:p w14:paraId="4587B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-YOORO , A Amahíirwé yó kubóna ibt byiínshi cg ikt gikoméye utaari wíizeeye. Chance d’obtenir beaucoup de choses ou une chose importante de manière inattendue.</w:t>
      </w:r>
    </w:p>
    <w:p w14:paraId="02945F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-táre contre un panier de patates. | Syn -íidahíre .</w:t>
      </w:r>
    </w:p>
    <w:p w14:paraId="11183E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-YORORA Ubk bw íkiméra. Espèce de plante : Lippia wilmsii.</w:t>
      </w:r>
    </w:p>
    <w:p w14:paraId="6A122E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-YÓROROZI Ubuhahára bwó kóorora butuma úmt atúunga ibitázáagira umumaro. Manie de l’élevage poussant à garder des bêtes inutiles.</w:t>
      </w:r>
    </w:p>
    <w:p w14:paraId="568DEB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-YOÓTE , Et V syn shúushutí ø Espèce de courge; chouchoute, chayotte.</w:t>
      </w:r>
    </w:p>
    <w:p w14:paraId="1D8D2D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-YÓVE , A ** Ubk bw ígití kiníni cyó mu karéeré kaa Cyáangugu gifite íbibabi bigiiyé bígira ibiíndi bibaangíkiranye kuu nkoóndo imwé. Indábyo záacyo ni úumwéeru cg umutuku kaándi ziiremye agacuki kuu nkoóndo imwé naho ímbúto zifite igihú gihaangáye kaándi cyiisátagura cyéeze.</w:t>
      </w:r>
    </w:p>
    <w:p w14:paraId="4C10D7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-YÓVE Indíriimbo y íinkéerá. Chanson de veillée.</w:t>
      </w:r>
    </w:p>
    <w:p w14:paraId="3D3A00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-YÓVE kayó Umusózi wó mu buréengerazúuba bw eépfo bwaa perefegituúra ya Gíseényi waháaye izína komiíni urí mó. Colline et commune situées dans la préfecture de Gisenyi.</w:t>
      </w:r>
    </w:p>
    <w:p w14:paraId="75327D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-YOVU , inzo A ** Inyamáaswa y íshyaamba irí mu zoónsa kaándi itúunzwe n íbiméra. Ishobora kureeshya na meetero eshatu n ígicé.</w:t>
      </w:r>
    </w:p>
    <w:p w14:paraId="2CF259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-YOVU Eth Umuhutu úkóra umwuuga wó kubúumba. Hutu qui exerce le métier de potier.</w:t>
      </w:r>
    </w:p>
    <w:p w14:paraId="68705C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-YOVU I kiyo Déf </w:t>
      </w:r>
      <w:r w:rsidRPr="00461440">
        <w:rPr>
          <w:rFonts w:ascii="Times New Roman" w:hAnsi="Times New Roman" w:cs="Times New Roman"/>
          <w:sz w:val="28"/>
          <w:szCs w:val="28"/>
        </w:rPr>
        <w:t> Loc -- iragaramye : Umt cg inyamáaswa birapfúuye cg biraambaraye haasí. Un homme ou un animal tombe raide mort ou est étendu à terre.</w:t>
      </w:r>
    </w:p>
    <w:p w14:paraId="398708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-YOVU , I inzo Rgr Uruyúzi baragúza rubaajé mu iiheémbe ry ínzovu cg mu iigúfa ry íkimasá. Jeton divinatoire en ivoire ou en os de taureau.</w:t>
      </w:r>
    </w:p>
    <w:p w14:paraId="0C6C6A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-zovuzovu .</w:t>
      </w:r>
    </w:p>
    <w:p w14:paraId="3630C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-YOVU II kiyo A Ubk bw ítaabi rigira íbibabi bigarí cyaane. Variété de tabac à larges feuilles.</w:t>
      </w:r>
    </w:p>
    <w:p w14:paraId="098510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-YOVU III kiyo Umusózi urí murí komiíni y úmugí ya Nyárugeénge. Colline située dans la commune urbaine de Nyarugenge.</w:t>
      </w:r>
    </w:p>
    <w:p w14:paraId="50DAB1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-YOVU , II inyo Urushíingé baábaririishaga impúuzu keéra. Aiguille traditionnelle servant à coudre les vêtements en écorce de ficus.</w:t>
      </w:r>
    </w:p>
    <w:p w14:paraId="70E0CE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-YOYÁ , cg -YOYÓ inyo V syn -híinja Bébé.</w:t>
      </w:r>
    </w:p>
    <w:p w14:paraId="7B5F5C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-YOOYOOK- tse Intr Gushíra hó kw íbt bígeenda buhórobúhoro. Se dissiper complètement, mais progressivement; s’épuiser peu à peu.</w:t>
      </w:r>
    </w:p>
    <w:p w14:paraId="146487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-YOZEFITÍ , Et Krz Uwiíhaaye Imáana mu muryaango wa Yóozéfu Mutaagatifu. Religieux de la congrégation des Frères Joséphites.</w:t>
      </w:r>
    </w:p>
    <w:p w14:paraId="6FBDAC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-YOOZO , cg -YOOZWE Nys pour -nwa A Bouche.</w:t>
      </w:r>
    </w:p>
    <w:p w14:paraId="5A8E10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-YUBÍ Akíinjiiro k úmt ugíze ibyáago. Silence pensif de qqn qui vient de subir un malheur inattendu; stupéfaction.</w:t>
      </w:r>
    </w:p>
    <w:p w14:paraId="170971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-YUBIR- ye Intr Kuróbeesha umugera. Pêcher au harpon.</w:t>
      </w:r>
    </w:p>
    <w:p w14:paraId="6063557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-YÚGAYUG- ze Intr Kwíihiinda ubíteewe n úubwóoba cg ubukírigitwá cg ikiíndi ikt. Sursauter sous l’effet de la peur, du chatouillement, etc.</w:t>
      </w:r>
    </w:p>
    <w:p w14:paraId="5DD309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-YUGI , Inzogera intoóre zaambára ku maguru iyó zihamíriza. Grelot que les cadets mettent aux jambes quand ils dansent.</w:t>
      </w:r>
    </w:p>
    <w:p w14:paraId="042A02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-YUGIIR- giriye A Intr Kuvúga k úmuyugiiri. En parlant de l’insecte mégachile, bourdonner.</w:t>
      </w:r>
    </w:p>
    <w:p w14:paraId="5AA2B3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-YUGIIRI , A Agasiímba kamezé nk úruyúki aríko kataryaaná. Kaarika mu gití cg mu butaka káhacukuye.</w:t>
      </w:r>
    </w:p>
    <w:p w14:paraId="2ECAE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-YUGÚ , Umurimá utácyeera kubéera kó wahíinzwe kuva keéra kaándi udáfuumbírwa. Terrain appauvri par de multiples labours consécutifs sans fumure.</w:t>
      </w:r>
    </w:p>
    <w:p w14:paraId="38C96A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-YUGU , inzu V var -zugu Enfant.</w:t>
      </w:r>
    </w:p>
    <w:p w14:paraId="220CFD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-YUGUMUR- ye Tr V var -yogooz- I B Labourer une grande surface en peu de temps.</w:t>
      </w:r>
    </w:p>
    <w:p w14:paraId="676EB4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-YUGÚMURE , V var yugú Terrain appauvri.</w:t>
      </w:r>
    </w:p>
    <w:p w14:paraId="1D1C88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-YUGÚYUGU , V var -yugú Terrain appauvri.</w:t>
      </w:r>
    </w:p>
    <w:p w14:paraId="6A9A57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-YUÚJA , Hig pour -serébanya Lézard.</w:t>
      </w:r>
    </w:p>
    <w:p w14:paraId="3E1881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-YÚKI , inzú ** Agasiímba keendá kumera nk ísaazi, gafite útubabá tuné tw úutwúugaará n úrubóori. Abeille, insecte de la famille des Apidés : Apis mellifera.</w:t>
      </w:r>
    </w:p>
    <w:p w14:paraId="4D2E1A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-SHUUMBURUR- I; -SUK- B; -TAAMIRIZ-; -TAAR- B; -TAARUUTSI A; *-VUÚMBU ; -YAÁYA ; -YÍINGÁ ; *-ZIINGA A | &gt; Espèces : -GINA ; -HIINGWE ; -HUGU ; -HURÁ ; -KARA ; -TAMU A; -TUKU ; -TUTU ; -YEENZI ; -YUÚNGU .</w:t>
      </w:r>
    </w:p>
    <w:p w14:paraId="7CAFB7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-YÚKI , Umurya waa mbere w ínaanga ufíte ijwí rireengá. Première corde de la cithare, la plus aiguë.</w:t>
      </w:r>
    </w:p>
    <w:p w14:paraId="7C13DA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-YUÚKU , A Umt wanánuwe n ínzara. Pers famélique.</w:t>
      </w:r>
    </w:p>
    <w:p w14:paraId="20B212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-YÚUKUUR- ye Intr Kunanuka cyaane ubíteewe n ínzara. Maigrir fortement, à cause de la faim.</w:t>
      </w:r>
    </w:p>
    <w:p w14:paraId="6A703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-YÚUMB- Intr Kugeenda wíikoza hiírya nó hiíno kubéera ubuníni. Marcher péniblement à cause de l’obésité.</w:t>
      </w:r>
    </w:p>
    <w:p w14:paraId="6D54C0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-YUÚMBA , Ubk bw ígishyíimbo cy úmuhoondo wiije úrí mo útudómo tw íbihogó. Variété de haricot de couleur jaune foncé, avec des points brunâtres.</w:t>
      </w:r>
    </w:p>
    <w:p w14:paraId="676FD4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-YUÚMBA kiyuú Umusózi wó muri komiíni Nyabikeenke waháaye izína suúperefegituúra urí mó. Iyo suúperefegituúra igizwe n ámakómiíni ya Nyakabaanda, Nyabikeenke, Rutóbwe na Kayeenzi.</w:t>
      </w:r>
    </w:p>
    <w:p w14:paraId="483853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-YÚUMBAYUUMB- V var -yúumb- Marcher péniblement.</w:t>
      </w:r>
    </w:p>
    <w:p w14:paraId="33DD7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-YUUMBO , inyuu Ubk bw úruyúki rw úmukara. Espèce d’abeille noire.</w:t>
      </w:r>
    </w:p>
    <w:p w14:paraId="530EC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-YUUMBU , A Ibára ry úmukara risá n úbwoóya bw ímbogó. Noir ressemblant au pelage du buffle; noirâtre; brun foncé.</w:t>
      </w:r>
    </w:p>
    <w:p w14:paraId="789ED1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-YUUMBU ruyuu A V syn -bogóbogo B Eau limpide.</w:t>
      </w:r>
    </w:p>
    <w:p w14:paraId="7FC93D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-YUUMBY- mbije Intr Gukúra kw íbiméra bikaba inzitáne. En parlant de la végétation, croître au point d’être dense, impénétrable.</w:t>
      </w:r>
    </w:p>
    <w:p w14:paraId="665483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-YUUNDO , Ubk bw íkiméra. Espèce de plante non identifiée.</w:t>
      </w:r>
    </w:p>
    <w:p w14:paraId="5336DE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-YUUNDO I V syn -byáaro Progéniture. Sig Isaámbu yeera ábaámi ,.</w:t>
      </w:r>
    </w:p>
    <w:p w14:paraId="7B0E54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-YUUNDO II Rgr Amagúfa y ámababá n áaya ámaguru y ínkokó yeezé baakuuyé mo ímisokooro. Os des ailes et des pattes du poussin divinatoire évidés de la moëlle.</w:t>
      </w:r>
    </w:p>
    <w:p w14:paraId="6FCED5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-YUUNGIRO , V var -yuunguruzo Tamis.</w:t>
      </w:r>
    </w:p>
    <w:p w14:paraId="6CF3C48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-YUNGÚ , V var -nyungú Gain.</w:t>
      </w:r>
    </w:p>
    <w:p w14:paraId="5EC7D1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-YUÚNGU Eth Umutuúrage wó mu karéeré kó mu burásirazúuba bwaa Kóongo, haruguru y Íkivú. Population de la région du Congo oriental, au nord du lac Kivu (emplacement exact et extension inconnus).</w:t>
      </w:r>
    </w:p>
    <w:p w14:paraId="32BEEB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 5ri, iriyuú Ubk bw íshaká. Variété de sorgho.</w:t>
      </w:r>
    </w:p>
    <w:p w14:paraId="616EF8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 , I Ubk bw ígishyíimbo cy íicyíiruúngu, bakeeká kó cyaáturutse mu Buyuúngu. Variété de haricot gris qu’on croit venu de la région de l’Ubuyungu.</w:t>
      </w:r>
    </w:p>
    <w:p w14:paraId="794A13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 + ibuyuú Aht hatagooye íhíinga kaándi haruumbúuka cyaane. Endroit facile à labourer et très fertile.</w:t>
      </w:r>
    </w:p>
    <w:p w14:paraId="29E48E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 I Igitaka kivaanzé n ímboreera z íbyaátsi. Terre riche en humus.</w:t>
      </w:r>
    </w:p>
    <w:p w14:paraId="4039F2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 , II Rgr pour -joongo Os iliaque.</w:t>
      </w:r>
    </w:p>
    <w:p w14:paraId="0A2A22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 , II inyuú Ubk bw úruyúki. Espèce d’abeille.</w:t>
      </w:r>
    </w:p>
    <w:p w14:paraId="0D8BB9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-YUUNGUBIR- ye Intr Gushoonga cg kubira ibyuúya byiínshi bíteewe n ícyuunzwe. Fondre progressivement sous l’action de la chaleur; transpirer abondamment.</w:t>
      </w:r>
    </w:p>
    <w:p w14:paraId="446546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-YUUNGUBIRA , Ubk bw íkiméra. Espèce de plante non identifiée.</w:t>
      </w:r>
    </w:p>
    <w:p w14:paraId="7C56E3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-YUÚNGUBIRANE cg -YUÚNGUBIRE V syn -birayuunzwe Chaleur intense.</w:t>
      </w:r>
    </w:p>
    <w:p w14:paraId="2C74AD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-YUUNGUMUR- ye Intr Guhíinga usúkuura. Labourer soigneusement.</w:t>
      </w:r>
    </w:p>
    <w:p w14:paraId="1325BD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-SUKU 9i A.</w:t>
      </w:r>
    </w:p>
    <w:p w14:paraId="29EC12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-YUÚNGUMURE , V var -yugú Champ appauvri.</w:t>
      </w:r>
    </w:p>
    <w:p w14:paraId="608192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-YUUNGURUR- ye Et Tr A Gucíisha mu kayuunguruzo ibt birutána, ibitó bigahíta ibiníni bigasígara. Tamiser, passer au crible.</w:t>
      </w:r>
    </w:p>
    <w:p w14:paraId="65D755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-YUUNGURUZO , Et A Agasáandukú gafité indíba igízwe n ímikweége isóbekeranye bakoréesha báyuunguruza ifu cg umucaánga cg ibiíndi ibt bisá n iíbyo. Tamis en forme de boîte; crible.</w:t>
      </w:r>
    </w:p>
    <w:p w14:paraId="10F4A67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-YÚUNGUYÚUNGU , Igicé cy úmubiri kirí hagatí y ámatáko n ámaboondo kigahita inyuma. Lombes, région lombaire; hanches.</w:t>
      </w:r>
    </w:p>
    <w:p w14:paraId="14A3E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-YUUNZA Ubk bw íkiméra. Espèce de plante non identifiée.</w:t>
      </w:r>
    </w:p>
    <w:p w14:paraId="6E0443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-YÚSI , I Impíswi y úumwáana woonká nyina atwíite. Diarrhée d’un bébé qui tète une mère enceinte.</w:t>
      </w:r>
    </w:p>
    <w:p w14:paraId="349B0F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-YÚSI , II Akt kiiréma mu iibéere ry úmt utáangiye kugiimbuuka. Sein qui commence à se développer.</w:t>
      </w:r>
    </w:p>
    <w:p w14:paraId="3B9E36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-YUUY- ye Tr Kubéeshyana ubuhaánga ku buryó ntáa waávuumbura ikinyomá. Tromper adroitement.</w:t>
      </w:r>
    </w:p>
    <w:p w14:paraId="3F98DE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-YUÚYA mayuú Déf A Umubéeshyi --. Grand menteur astucieux.</w:t>
      </w:r>
    </w:p>
    <w:p w14:paraId="66AF48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-YÚYE , Ubk bw íkiméra. Espèce de plante non identifiée.</w:t>
      </w:r>
    </w:p>
    <w:p w14:paraId="6D87F5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-YÚYEEZ- je Tr A Gushyíra ku ikt utt duké. Mettre, appliquer ou ajouter une quantité minime à.</w:t>
      </w:r>
    </w:p>
    <w:p w14:paraId="13DB54B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-YUYÚ Ubushagarira umt cg inyamáaswa biteerwá nó kóonsa. Fourmillement qu’une femme ou une femelle perçoit quand elle allaite.</w:t>
      </w:r>
    </w:p>
    <w:p w14:paraId="604E73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-YUZA ** Ubk bw íkiméra kiraambá gikoméye nk ígití kw iimerero kibá mu mashyaamba y ámayíingá, aht h ímpehamyi n áht hóose hageendwá mu gihúgu. Ibibabi byáacyo bigiiye bígira ijaanja rimwé cg amajaanja atatu, indábyo zeenda kuba úbururú cg rikeenda gutukura kaándi ziiremye uducuki tweegéranye cyaane.</w:t>
      </w:r>
    </w:p>
    <w:p w14:paraId="3CA699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-YÚZI , A ** Ubk bw íkiméra bahiingíra imbúto ziriibwá z ímyuúngu cg z íbihaaza cg zikava mo íbicumá n ínzuuho. Ibibabi biríihariye, biteeye nk úmutíma ku iimerero.</w:t>
      </w:r>
    </w:p>
    <w:p w14:paraId="5E6D46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-uúngwaane ; quatre d’entre eux sont taillés dans l’os d’un boeuf immaculé sacrifié aux esprits -maándwa , en os d’hippopotame ou en ivoire; les quatre autres sont taillés dans un éclat de fer de houe usée. On les utilise en les jetant sur la planchette -béehé B et en observant leur position avant de prononcer l’oracle divinatoire.</w:t>
      </w:r>
    </w:p>
    <w:p w14:paraId="2142683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 kuuza, ::je A Intr Kujya aho úuwó muvugána cg uúkuvuga cg uúkurora cg uúkuumva aheréreye. Venir, arriver, se déplacer vers le locuteur ou vers le lieu sur lequel celui-ci fixe son attention.</w:t>
      </w:r>
    </w:p>
    <w:p w14:paraId="0BA5BB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 apd Akaremajaambo kiiyóngeera ku mazína y ímiryaango kakavuga isáano irí hagatí y úmt n ábabyáara seekúru cg hagatí y úmt n ábakómooka ku mwuúzukuru wé. Marque la relation entre une pers et ses arrière-grands-parents ou ses arrière-petits-enfants, c’est-à-dire ses ascendants ou descendants de la troisième génération en ligne directe.</w:t>
      </w:r>
    </w:p>
    <w:p w14:paraId="701192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 amaaza A Igihe cyó guhíinguka aht. Arrivée, moment de l’arrivée.</w:t>
      </w:r>
    </w:p>
    <w:p w14:paraId="6D1C46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 maaza Umusózi wó murí komiíni Ruhashyá murí perefegituúra ya Bútare. Colline de la commune de Ruhashya, dans la préfecture de Butare.</w:t>
      </w:r>
    </w:p>
    <w:p w14:paraId="70C59C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 , ikiiza, ibiiza V syn -oorezo A Epidémie, épizootie.</w:t>
      </w:r>
    </w:p>
    <w:p w14:paraId="68205E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 uruúza aut aug V loc -jyá Continuellement.</w:t>
      </w:r>
    </w:p>
    <w:p w14:paraId="3CCC70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-ZÁBAAB- V syn -shúukuuk- Être grand et maigre.</w:t>
      </w:r>
    </w:p>
    <w:p w14:paraId="09F66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-ZÁBAABÁ , A V syn -jyóororó A Pers grande et maigre, échalas.</w:t>
      </w:r>
    </w:p>
    <w:p w14:paraId="4C2511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-ZAABIBÚ , Et A Igihiíngwa cyuuríra cyaázanywe n Ábazuúngu. Kigira ibibabi biteeyé nk úmujaanja w ígishyíimbo kaándi bifite áméenyo.</w:t>
      </w:r>
    </w:p>
    <w:p w14:paraId="45283D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-ZAABIRANY- nije cg nyije Tr Kubúza umt cg inyamáaswa guhuumeeka néezá. Gêner la respiration de; étouffer.</w:t>
      </w:r>
    </w:p>
    <w:p w14:paraId="33D071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-ZAÁBIRANYA , Indwáara ibúza umt guhuumeeka umwuúka ukamuhera mó. Maladie qui provoque l’étouffement.</w:t>
      </w:r>
    </w:p>
    <w:p w14:paraId="5EA2D1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-ZAABIZ- je V var -zaabirany- Gêner la respiration.</w:t>
      </w:r>
    </w:p>
    <w:p w14:paraId="275D29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-ZAÁBIZA , V syn -aáku A Malchance.</w:t>
      </w:r>
    </w:p>
    <w:p w14:paraId="3C016B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-ZÁDUK- tse V var -áaduk- A Arriver pour la première fois.</w:t>
      </w:r>
    </w:p>
    <w:p w14:paraId="1D7D6B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-ZÁDUKÁ , V var -áaduká Evénement nouveau.</w:t>
      </w:r>
    </w:p>
    <w:p w14:paraId="6F7F6B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-ZAGABAGA V syn -cabari Haillons.</w:t>
      </w:r>
    </w:p>
    <w:p w14:paraId="06534D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-ZAGAMIRA , Ubk bw íkiméra. Espèce de plante non identifiée.</w:t>
      </w:r>
    </w:p>
    <w:p w14:paraId="44C0C1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-ZAGANURA , Ubk bw íkiméra. Espèce de plante non identifiée.</w:t>
      </w:r>
    </w:p>
    <w:p w14:paraId="31D683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-ZAGAYAGA A V var -zagayura A Menus objets.</w:t>
      </w:r>
    </w:p>
    <w:p w14:paraId="0D8646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-ZÁGAYUR- ye Tr A Kwaambura ikt iremé. Alléger, amincir.</w:t>
      </w:r>
    </w:p>
    <w:p w14:paraId="735B21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-ZAGAYURA A Utt dutó tudafite íremé n ákamaro. Menus objets, légers et sans importance.</w:t>
      </w:r>
    </w:p>
    <w:p w14:paraId="0A314D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-ZAGAYURA ruza Inzara yoóroomeje Urwaanda hagatí ya na . Nom propre de la famine qui a sévi au Rwanda entre et .</w:t>
      </w:r>
    </w:p>
    <w:p w14:paraId="206F52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-temáne</w:t>
      </w:r>
    </w:p>
    <w:p w14:paraId="69BBBB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-ZAGAYURA , V syn -teeraheejuru Famélique.</w:t>
      </w:r>
    </w:p>
    <w:p w14:paraId="6204E7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-ZAGÁYURE , V syn -shooro A Tubercule qui commence à se développer.</w:t>
      </w:r>
    </w:p>
    <w:p w14:paraId="71294F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-ZÁGE Déf V syn -rárwe loc Epuisement physique.</w:t>
      </w:r>
    </w:p>
    <w:p w14:paraId="58E2AB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-ZAÁGE , Inzoga íkáze ígízwe n úruvaánge rw ímineke n úmuseemburo n ífu y úrukáraango bagerékeranya mu kibiíndi bagatara bikíishwaangura. Bière forte fabriquée à partir d’un mélange de bananes mûres, de levure et de farine de sorgho grillé.</w:t>
      </w:r>
    </w:p>
    <w:p w14:paraId="0ADD9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-ZAÁGE Uburyó bwó gutéera isúka kw ábahíinzi beénshi báhuuza bubuumbyé nyeesí na nyeejuru. Mode de labour collectif et rythmé où, alternativement, un groupe lève la houe fortement et légèrement, tandis que l’autre groupe fait l’inverse.</w:t>
      </w:r>
    </w:p>
    <w:p w14:paraId="70FF63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-ZAAGIHE Shu Igihe batoondágura mo ínshiinga bávuga igikorwá kizáaba éjó cg keéra. Futur, temps de la conjugaison française.</w:t>
      </w:r>
    </w:p>
    <w:p w14:paraId="108A2C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-ZÁAGIRIZ- je V syn -úumagaz- Importuner à l’excès.</w:t>
      </w:r>
    </w:p>
    <w:p w14:paraId="1FEC13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-ZAAGIRIZA kazaa V syn -káangiisho Prétexte invoqué pour se vanter ou effrayer.</w:t>
      </w:r>
    </w:p>
    <w:p w14:paraId="3EB1A3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-ZAÁGIRIZA , A Ibára ry íinká cg ry ígishyíimbo ry úbugoóndo bugizwé n ígitáre kivaanzé n úmukara n íbihogó. Robe de vache ou couleur de haricot noire, blanche et brune.</w:t>
      </w:r>
    </w:p>
    <w:p w14:paraId="3FE87E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-ZAÁGIRIZA V syn -hoóho Être ou objet très beau.</w:t>
      </w:r>
    </w:p>
    <w:p w14:paraId="553A67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-ZÁAH- shye V syn -nanuk- Maigrir.</w:t>
      </w:r>
    </w:p>
    <w:p w14:paraId="3CB425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-ZÁAHANIRW- we Intr Kubúra ukt waagira ícyó wiimárira kubéera integé nké cg úbushobozi buké. Ne pas réussir à se tirer d’affaire, par faiblesse ou par manque de moyens.</w:t>
      </w:r>
    </w:p>
    <w:p w14:paraId="66195C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-ZÁAHAR- ye Intr A V syn -tabagar- A Être exténué.</w:t>
      </w:r>
    </w:p>
    <w:p w14:paraId="760F5E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-ZAÁHARE , Umt wiíshwe n íindwáara cg n ínzara. Pers épuisée par la maladie ou la faim.</w:t>
      </w:r>
    </w:p>
    <w:p w14:paraId="46B28D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-ZAÁHAZA , V syn -aáku Malchance.</w:t>
      </w:r>
    </w:p>
    <w:p w14:paraId="4AD8C5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-ZAAHITAGIHE , Shu Igihe batoondágura mo ínshiinga ivúga igikorwá kizáabaanziriza ikiíndi. Futur antérieur, temps de la conjugaison française; s’applique, en rwandais, à la conjugaison composée quand l’auxiliaire est au futur, sans tenir compte du temps du verbe conjugué.</w:t>
      </w:r>
    </w:p>
    <w:p w14:paraId="7910DF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-ZÁAHUUR- ye Tr Gukíza umt ubwiíyabiire yari aáteewe n íindwáara cg inzara. Assister une pers épuisée par la maladie ou par la faim.</w:t>
      </w:r>
    </w:p>
    <w:p w14:paraId="176D86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-ZAÁHUURA , Ikt kireengéra umuzaáhare. Fortifiant, remède contre l’épuisement.</w:t>
      </w:r>
    </w:p>
    <w:p w14:paraId="5FCC34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-::ZAJORO umuuza Imvúra ihéera ku mugórooba ikagwa igihe kireekire. Pluie persistante qui commence le soir.</w:t>
      </w:r>
    </w:p>
    <w:p w14:paraId="38055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-ZAAM- A V var -ziikam- Être enfoncé dans.</w:t>
      </w:r>
    </w:p>
    <w:p w14:paraId="3F59B9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-ZAMAGIR- ye A V syn -shabir- Flâner.</w:t>
      </w:r>
    </w:p>
    <w:p w14:paraId="70254F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-ZÁAMB- Tr A Kubá kireekire kw íkt bigatuma kíbaangamira uúgikoreesha. En parlant d’un objet, être trop long, au point de gêner celui qui l’emploie.</w:t>
      </w:r>
    </w:p>
    <w:p w14:paraId="62568E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-ZAÁMBA , Iheémbe abahiígi bavuzá mu muhíigo. Cor des chasseurs.</w:t>
      </w:r>
    </w:p>
    <w:p w14:paraId="2DA1AF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-ZAAMBÁ muzaa Hbn Izína bahiimba úmt mureemure. Surnom donné à une pers de grande taille.</w:t>
      </w:r>
    </w:p>
    <w:p w14:paraId="2ED4C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-ZÁAMBAGATAN- Intr Kuváangavaanga kw íbt bikabura isóbaanuriro. Être en désordre.</w:t>
      </w:r>
    </w:p>
    <w:p w14:paraId="3482AB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-ZAAMBÉ nzaa Déf Imirimo --. Occupations pénibles et interminables.</w:t>
      </w:r>
    </w:p>
    <w:p w14:paraId="13F846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-ZÁAMBUZ- je cg -jáambuje Tr A Gukúbita usá n úwiísuumbukuruza usíingiriza ku ikt kitakwéegereye ugíra ngo ugihamyé. Frapper en allongeant les membres ou le corps vers l’objet qu’on veut atteindre.</w:t>
      </w:r>
    </w:p>
    <w:p w14:paraId="36B664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-ZÁAMBY- mbije cg -jáambije Tr A Gutéera cg kujúgunya ikt kireekire ntikígane néeza áhó baashaakága kucyéerekeza. Lancer qqch de long, sans réussir à lui donner la direction souhaitée.</w:t>
      </w:r>
    </w:p>
    <w:p w14:paraId="0E2D5E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-::ZA-MEEZÁ maaza Iriíndi zína biita ícyuuhagiro iyó bagaangáhura. Nom donné à l’aspersoir pendant qu’on accomplit les rites de conjuration de la foudre.</w:t>
      </w:r>
    </w:p>
    <w:p w14:paraId="7D9A93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-ZAAMI , Et Shu Ukugerageza umt byó gusuuzuma ubumenyi cg ubuhaánga bwé. Examen.</w:t>
      </w:r>
    </w:p>
    <w:p w14:paraId="2E0BE6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-ZAÁMU , Et A Ukuriinda cg ugusígara ku ikt by úmt cg ku barwáayi by úmuvuuzi. Tour de garde; rôle de surveillance; veille.</w:t>
      </w:r>
    </w:p>
    <w:p w14:paraId="19A529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-ZAÁMU , Et A-B V var -nyéezaámu A B Gardien.</w:t>
      </w:r>
    </w:p>
    <w:p w14:paraId="7045F0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-ZAAMUUK- tse | Ant -manuk- A Tr Kúurira ikt gihagáze. Monter sur, escalader.</w:t>
      </w:r>
    </w:p>
    <w:p w14:paraId="462BB0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-ZÁAMUUKÁ Déf </w:t>
      </w:r>
      <w:r w:rsidRPr="00461440">
        <w:rPr>
          <w:rFonts w:ascii="Times New Roman" w:hAnsi="Times New Roman" w:cs="Times New Roman"/>
          <w:sz w:val="28"/>
          <w:szCs w:val="28"/>
        </w:rPr>
        <w:t> Loc Kugeenda -- : V syn -zaamuuk- B Monter.</w:t>
      </w:r>
    </w:p>
    <w:p w14:paraId="1531B5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-ZAAMUUR- ye Tr A Kúuriza umt cg ikt ku kiíndi gihagáze. Hisser, lever et poser qqch.</w:t>
      </w:r>
    </w:p>
    <w:p w14:paraId="2F0E9B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-ZAÁMUURE , Ikijuumba bakuuyé kíkiri gitó cyaane. Patate récoltée prématurément.</w:t>
      </w:r>
    </w:p>
    <w:p w14:paraId="5E695C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-ZAAMUUZI , Umt uréengera undí cg agatuma atéera imbere. Pers qui en secourt une autre ou qui œuvre en sa faveur, bienfaiteur.</w:t>
      </w:r>
    </w:p>
    <w:p w14:paraId="0AFB43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 kuuza Tr A Kuuza ufíte cg ushóreye ibt ubíganiisha aho úuwo úuje úsáanga aheréreye. Apporter; amener.</w:t>
      </w:r>
    </w:p>
    <w:p w14:paraId="644E7F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-ZÁNA , V syn -gozí A Corde.</w:t>
      </w:r>
    </w:p>
    <w:p w14:paraId="3276A3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-ZÁANA , Impuúzu yaagútse kaándi ndeende. Large pagne en écorce de ficus.</w:t>
      </w:r>
    </w:p>
    <w:p w14:paraId="0C6B99B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-ZÁANA I Ikóraniro ry íbt byiínshi kaándi byiizá. Ensemble de très belles choses.</w:t>
      </w:r>
    </w:p>
    <w:p w14:paraId="16F462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-ZÁANA II Ikóraniro ry útwáana tubí, turushyá kaándi tunwiigíira. Rassemblement de petits enfants malpropres, turbulents et criards.</w:t>
      </w:r>
    </w:p>
    <w:p w14:paraId="386C5B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-ZAÁNA , A Udusháshi tubonéka kuu nkóno ifíte imbyíro iyo ívuuyé ku zíiko. Etincelle jaillie de la couche de suie quand on retire une marmite du feu.</w:t>
      </w:r>
    </w:p>
    <w:p w14:paraId="2FF844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-ZAÁNA muzaá A Umwé mu baja baa Ryáangoombe wari úushíinzwe imirimo yó mu rugó. Nom d’une des servantes de Ryangombe qui était préposée aux travaux ménagers.</w:t>
      </w:r>
    </w:p>
    <w:p w14:paraId="62759C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-ZAÁNA , ** Kamwé mu dusiímba tw útujúujú keendá kumera nk íkimonyó. Imizaána igeenda ishóreranye.</w:t>
      </w:r>
    </w:p>
    <w:p w14:paraId="550AAD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-::ZANABIBOONDO , inza Hbn pour -boró Pénis.</w:t>
      </w:r>
    </w:p>
    <w:p w14:paraId="15B722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-::ZANÁGE , inza Tsn pour -boró Pénis.</w:t>
      </w:r>
    </w:p>
    <w:p w14:paraId="2DA0D9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-::ZANANO mxt Umwáana umugore áshaakána ahaándi. Enfant du premier lit qu’une femme amène chez son nouveau mari.</w:t>
      </w:r>
    </w:p>
    <w:p w14:paraId="0ED092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-ZÁANAZAAN- nnye V var -záariir- Agir mollement.</w:t>
      </w:r>
    </w:p>
    <w:p w14:paraId="728A2F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-ZAÁNGAANE V var -zaázaane Malheurs simultanés.</w:t>
      </w:r>
    </w:p>
    <w:p w14:paraId="3A4D27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-ZÁANGAANIR- ye V var -záazaanir- Survenir simultanément, en parlant de malheurs.</w:t>
      </w:r>
    </w:p>
    <w:p w14:paraId="3D0194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-ZÁANGANY- nije cg nyije Tr Kwáangiiza cg kuvúyaanga ibt bikamera náabí. Dévaster, déranger, embrouiller, mettre en désordre.</w:t>
      </w:r>
    </w:p>
    <w:p w14:paraId="00AF9C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-ZAÁNGANYA V var -zaázaane Malheurs simultanés.</w:t>
      </w:r>
    </w:p>
    <w:p w14:paraId="6C1AC8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-::ZANGOBYI , ikiiza, ibiiza A V syn -::zanano mxt Enfant du premier lit.</w:t>
      </w:r>
    </w:p>
    <w:p w14:paraId="5A8147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-::ZANIRAN- kuuza Kuuzira igihe kimwé na. Venir ensemble, arriver en même temps.</w:t>
      </w:r>
    </w:p>
    <w:p w14:paraId="2CB0F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-ZAANIRO , Arch V syn -goonyi Hutte ou lieu clos où l’on fait ses besoins.</w:t>
      </w:r>
    </w:p>
    <w:p w14:paraId="1B836C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-ZÁANO , V syn -riba Nombre incalculable.</w:t>
      </w:r>
    </w:p>
    <w:p w14:paraId="1BED32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-::ZANW- kuuza, nywe Intr Gutáangira gukábya mu gukóra ikt, cyaane cyaane ikibí. Commencer à exagérer, surtout dans le mal.</w:t>
      </w:r>
    </w:p>
    <w:p w14:paraId="75C818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-::ZANYI , inza Umt cg ikt gikurúra ibyáago. Être ou objet qui porte malheur.</w:t>
      </w:r>
    </w:p>
    <w:p w14:paraId="1859FA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-ZAANZAMUK- tse Intr A Guhéembuuka k úwarí wátaaye ubwéenge cg uwarí wáraréembejwe n íindwáara. Reprendre connaissance, sortir du coma; guérir d’une maladie grave.</w:t>
      </w:r>
    </w:p>
    <w:p w14:paraId="4EF18B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-héembuuk-</w:t>
      </w:r>
    </w:p>
    <w:p w14:paraId="2388F9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-ZAANZAMUR- ye Tr A Kugarurira umt ubuzima yári yáanégekaye cg uwari áahúgiranye. Ramener à la vie; revivifier; attirer l’attention d’un distrait.</w:t>
      </w:r>
    </w:p>
    <w:p w14:paraId="58E76B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-ZÁANZAAR- ye Intr A Gusíinda ubwéenge bukayoba. S’enivrer au point de perdre connaissance.</w:t>
      </w:r>
    </w:p>
    <w:p w14:paraId="4116FF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-ZARA , V var -yara Faim.</w:t>
      </w:r>
    </w:p>
    <w:p w14:paraId="2A458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-ZÁRA V -áara Ongle.</w:t>
      </w:r>
    </w:p>
    <w:p w14:paraId="49A64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-ZÁRAGIR- ye Intr Kuzéreera usábiriza ubíteewe n ínzara. En parlant d’un affamé, circuler en quémandant à manger.</w:t>
      </w:r>
    </w:p>
    <w:p w14:paraId="0C0446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-ZARÁGIZA , Inzara itéera umt gusabiriza. Faim pressante, qui oblige à quémander.</w:t>
      </w:r>
    </w:p>
    <w:p w14:paraId="1B2209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-ZARAKIR- ye Intr Gutáanga inzaratsi. Donner des philtres à.</w:t>
      </w:r>
    </w:p>
    <w:p w14:paraId="03E2BC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-ZARATSI , Ikt cyóose umt akoréesha kugira ngo akuundwé cg yuubáhwe cg ahiirwé cg sé kugira ngo undi áburánirwe. Philtre, charme; matière dont on se sert pour s’attirer l’amour, l’estime ou le bonheur, ou pour les faire perdre à qqn.</w:t>
      </w:r>
    </w:p>
    <w:p w14:paraId="2C75EF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-ZAARÉ nza Déf V var -zaambé Pénible et interminable.</w:t>
      </w:r>
    </w:p>
    <w:p w14:paraId="4380CE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-ZAÁRE Urukúundo rwaa kíbyeeyi cg urukúundo ukuunda úndí nk áaho ári úumwáana waawe cg urukúundo rwiínshi umt akuunda íkt. Amour, amitié, attachement envers une pers ou un objet.</w:t>
      </w:r>
    </w:p>
    <w:p w14:paraId="3F911B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-ZAARI Déf Ibt bikabíje ubwiínshi. Choses très abondantes.</w:t>
      </w:r>
    </w:p>
    <w:p w14:paraId="3CE425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-ZÁARIIR- ririye Intr Kugeenda cg gukóra ikt ukúruruka. Agir nonchalamment, mollement, sans ardeur.</w:t>
      </w:r>
    </w:p>
    <w:p w14:paraId="178BB2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-zéenuuk-; -zéeteer-; -zéezeet-</w:t>
      </w:r>
    </w:p>
    <w:p w14:paraId="65489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-ZARÚ , V syn -gáshya A Pagaie.</w:t>
      </w:r>
    </w:p>
    <w:p w14:paraId="2CE8E1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-ZÁRWE , A Icyoóndo cyeendá gusa n íkijúujú kivaanzé n ámasé n ámagaanga kibá ku iibúga, iruhaánde rw íkibúumbiro aho íinká zikuundá gukáandagira. Boue de couleur grisâtre, mêlée de bouse et d’urine, qu’on trouve aux abreuvoirs à l’endroit piétiné par les vaches; vase des abreuvoirs ou des puits.</w:t>
      </w:r>
    </w:p>
    <w:p w14:paraId="7D12F6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-ZAZA A Udutóonyaangá tw ámatá duca ínyuma y ícyaánsi tukagwa haasi ígihe bakamá. Gouttelettes de lait qui giclent hors du pot et tombent par terre quand on trait.</w:t>
      </w:r>
    </w:p>
    <w:p w14:paraId="5B7548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-ZAAZA V var -zaari Très abondant.</w:t>
      </w:r>
    </w:p>
    <w:p w14:paraId="3D658E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-ZÁZAM- Intr A V var -ráram- B Être dissipé.</w:t>
      </w:r>
    </w:p>
    <w:p w14:paraId="7C1584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-ZÁZAMÉ , Umt w índaángaare, utágira ícyó yiitá hó. Pers très distraite, au point de paraître sotte.</w:t>
      </w:r>
    </w:p>
    <w:p w14:paraId="6076BC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-ZAÁZAANE Ibyáago bikoránira ku umt bímuturutse impaánde zóose icyáarimwe ákabura uko ábikiíka. Malheurs simultanés, série de malheurs auxquels on ne sait comment faire face.</w:t>
      </w:r>
    </w:p>
    <w:p w14:paraId="462127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-ZÁAZAANIR- ye Tr Kugwiira umt mu gihe kimwé kw íibyáago byiínshi. En parlant de malheurs, survenir à qqn simultanément.</w:t>
      </w:r>
    </w:p>
    <w:p w14:paraId="00EEF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-ZÁAZAANIRW- we V syn -áagaanirw- Être accablé de malheurs.</w:t>
      </w:r>
    </w:p>
    <w:p w14:paraId="6A5287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 , Ugusógobwa k úmt cg inyamáaswa guteerwá n íindwáara. Langueur, dépérissement causé par la maladie.</w:t>
      </w:r>
    </w:p>
    <w:p w14:paraId="7B3424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 , A ** Ubk bw ágatí kagira ámashámi meénshi ahagána ku mutwé. Gashobora kugira ubureebure bwaa meetero esheeshátu.</w:t>
      </w:r>
    </w:p>
    <w:p w14:paraId="1A6BEC2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 paralocatif locant V haanzé Dehors.</w:t>
      </w:r>
    </w:p>
    <w:p w14:paraId="39504C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-ZÉEBÁ , V syn -jyóororó A Pers maigre et grande, échalas.</w:t>
      </w:r>
    </w:p>
    <w:p w14:paraId="58A0D3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-ZEBÉ , Ubk bw íkiméra. Espèce de plante non identifiée.</w:t>
      </w:r>
    </w:p>
    <w:p w14:paraId="2CE98D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-ZEBÉ , A Urubúto rw iíki gití. Fruit de cette plante.</w:t>
      </w:r>
    </w:p>
    <w:p w14:paraId="16DDAC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-ZÉEDUUK- tse V var -záariir- Agir avec mollesse.</w:t>
      </w:r>
    </w:p>
    <w:p w14:paraId="5135E7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-ZEGÁ , Igití beegéka mo ímiziinga. Arbre dans les branches duquel on expose des ruches.</w:t>
      </w:r>
    </w:p>
    <w:p w14:paraId="1C0788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-ZEGÁ nze Umusózi wó mu buréengerazúuba bwaa kómiíni Nyamágabe murí perefegituúra Gikoóngoro. Colline située dans la partie orientale de la commune de Nyamagabe, dans la préfecture de Gikongoro</w:t>
      </w:r>
    </w:p>
    <w:p w14:paraId="6810B1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-ZEÉHE , Et V syn -sáaza Vieillard.</w:t>
      </w:r>
    </w:p>
    <w:p w14:paraId="6381B2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-ZÉEHEK- tse Et V syn -sáaz- A Vieillir.</w:t>
      </w:r>
    </w:p>
    <w:p w14:paraId="01B83E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-ZÉEHEER- hereye V var -záariir- Agir avec mollesse.</w:t>
      </w:r>
    </w:p>
    <w:p w14:paraId="143FA98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-ZÉEHEÉRI , A V var -réeheéri et syn -kóondokóondo Pers démesurément grande.</w:t>
      </w:r>
    </w:p>
    <w:p w14:paraId="69574F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-ZÉEHEZÉEHE , V var -réeheéri , et syn -kóondokóondo Pers démesurément grande.</w:t>
      </w:r>
    </w:p>
    <w:p w14:paraId="55A2043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-ZEKEER- kereye V syn -góoyagurik- Se tordre de douleur.</w:t>
      </w:r>
    </w:p>
    <w:p w14:paraId="4387EE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-ZÉEMBAGIR- ye Intr Kwíiteembereza ukóra hiírya nó hiíno. Se déplacer lentement de long en large; faire de petits tours, faire les cent pas; circuler.</w:t>
      </w:r>
    </w:p>
    <w:p w14:paraId="50E2B7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-ZEEMBYE , Rég Kinyaga pour -hené Chèvre.</w:t>
      </w:r>
    </w:p>
    <w:p w14:paraId="24B5CD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-ZÉENAZEEN- nnye V var -záariir- Agir avec mollesse.</w:t>
      </w:r>
    </w:p>
    <w:p w14:paraId="6DA5A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-ZÉENE Déf loc A V var -zéenezéene Paroles prononcées de manière chantante et en traînante.</w:t>
      </w:r>
    </w:p>
    <w:p w14:paraId="080D75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-ZEENEEK- tse V syn -héer- II En parlant d’une parturiente, comprimer l’air dans le ventre pour expulser le bébé.</w:t>
      </w:r>
    </w:p>
    <w:p w14:paraId="0752156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-ZÉENEEK- tse A Intr V var -záariir- Agir avec mollesse.</w:t>
      </w:r>
    </w:p>
    <w:p w14:paraId="730CCC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-ZEENEEKO , Ikibiíndi cy ínzogá nyina w úmukoóbwa yoohérerezwa na báamwáana we úbukwé búraaye burí butaahé, bakabigirira kumushiimira kó yabábyaariye umugeni. Cruche de bière que la mère de la fiancée reçoit du père du fiancé la veille des noces, en témoignage de reconnaissance.</w:t>
      </w:r>
    </w:p>
    <w:p w14:paraId="4D0151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-ZÉENEER- nereye V var -záariir- Agir avec mollesse.</w:t>
      </w:r>
    </w:p>
    <w:p w14:paraId="46A951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-ZÉENEZÉENE Déf </w:t>
      </w:r>
      <w:r w:rsidRPr="00461440">
        <w:rPr>
          <w:rFonts w:ascii="Times New Roman" w:hAnsi="Times New Roman" w:cs="Times New Roman"/>
          <w:sz w:val="28"/>
          <w:szCs w:val="28"/>
        </w:rPr>
        <w:t> Loc Kuvúga -- : Kuvúga uráandaaga akeénshi hári mo ágasuuzuguro. Parler lentement avec un peu d’hésitation et de hauteur.</w:t>
      </w:r>
    </w:p>
    <w:p w14:paraId="6899D2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 nze Intr A Kwíikoza hiírya nó hiíno ubíteewe n úmujinyá. S’agiter en se déplaçant sous l’effet de la colère, être dans tous ses états, s’énerver.</w:t>
      </w:r>
    </w:p>
    <w:p w14:paraId="701DFF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-ZÉENGA , ** Icyaátsi kiraambá, cyiigóonda cg kikiiziinguriza ku biíndi, kigira meetero nkéeyá z úbureebure, kiba mu mashyaamba yó kuu nkeengeero z ímigezi cg ibiyága, mu dutí tweegéranye, mu bishaanga, ku mutuumburuko urí hagatí ya meetero . na .</w:t>
      </w:r>
    </w:p>
    <w:p w14:paraId="49F297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-ZEENGA , A Igicé cy úmugezi giteze áho áamáazi adeendéeza ntuúbone ko áteembá. Partie d’un cours d’eau où la pente est faible et où l’eau semble stagnante.</w:t>
      </w:r>
    </w:p>
    <w:p w14:paraId="7AA071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-ZEENGA , V syn -tuúra Chose énorme.</w:t>
      </w:r>
    </w:p>
    <w:p w14:paraId="783898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-ZEENGÁ kazee V syn -zeréera Spirale continue fixée sur la face intérieure du dôme de la maison et servant de traverse.</w:t>
      </w:r>
    </w:p>
    <w:p w14:paraId="2E4DF0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-ZEÉNGANWA , A V syn -zé Langueur.</w:t>
      </w:r>
    </w:p>
    <w:p w14:paraId="7F11C1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-ZÉENGARÚGARÍ kazée Ikt bakuundá gutiiririkanya. Objet qu’on prête souvent.</w:t>
      </w:r>
    </w:p>
    <w:p w14:paraId="67300D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-ZEENGARUUHO , V syn -zeeneeko Bière offerte par la mère de la fiancée.</w:t>
      </w:r>
    </w:p>
    <w:p w14:paraId="39731E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-ZEENGATI , Sig Igicé cy áamáazi y úurúuzi asá n áádateembá cyó hagatí. Milieu d’un cours d’eau qui semble stagnant.</w:t>
      </w:r>
    </w:p>
    <w:p w14:paraId="107234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-ZÉENGEER- ye cg -ZÉENGERER- Intr A V var -zúungurir- A et syn -séreer- I A Eprouver des vertiges.</w:t>
      </w:r>
    </w:p>
    <w:p w14:paraId="085901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-ZÉENGUUK- tse V var -zéenguruk- Contourner.</w:t>
      </w:r>
    </w:p>
    <w:p w14:paraId="59A48A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-ZÉENGUUKO , V var -zéenguruko Circonférence.</w:t>
      </w:r>
    </w:p>
    <w:p w14:paraId="187262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-ZÉENGUUR- ye V var -zéenguruts- Placer tout autour.</w:t>
      </w:r>
    </w:p>
    <w:p w14:paraId="7741DE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-ZÉENGURUK- tse A Kugeenda iruhaánde rw íkt ukagaruka ahó waturútse. Faire le tour commplet de, contourner; circuler autour de.</w:t>
      </w:r>
    </w:p>
    <w:p w14:paraId="34F9DE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-zéenguruts-.</w:t>
      </w:r>
    </w:p>
    <w:p w14:paraId="70EB0C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-ZÉENGURUKO , Umwaánya ukíikije ikt ukagíhitaanya. Contour, pourtour, circonférence.</w:t>
      </w:r>
    </w:p>
    <w:p w14:paraId="044317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-ZÉENGURUR- ye Tr V var -zéenguruts- Entourer.</w:t>
      </w:r>
    </w:p>
    <w:p w14:paraId="1CED22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-ZÉENGURUTS- kije Kugeenda ushyíra ikt iruhaánde rw íkiíndi ukagaruka ahó waturútse. Placer tout autour de; entourer de.</w:t>
      </w:r>
    </w:p>
    <w:p w14:paraId="50541A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-ZÉENUUK- tse V var -záariir- Agir avec mollesse.</w:t>
      </w:r>
    </w:p>
    <w:p w14:paraId="458F23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-ZEENUUR- I ye Intr Kunywa íkizeeneeko. Boire la bière -zeeneeko .</w:t>
      </w:r>
    </w:p>
    <w:p w14:paraId="1F4FE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-ZEENUUR II ye V var -eenuur- A et syn -áamuuk- A Disparaître à toute allure.</w:t>
      </w:r>
    </w:p>
    <w:p w14:paraId="57888B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-ZÉENZEER- zereye Intr Kwíiteembereza birí mo ágasuuzuguro. Se pavaner avec une attitude hautaine.</w:t>
      </w:r>
    </w:p>
    <w:p w14:paraId="2C60A8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-ZÉENZO , A Ikt gihuza úmt akiibagirwa. Cause de distraction, d’oubli.</w:t>
      </w:r>
    </w:p>
    <w:p w14:paraId="1338A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-ZÉER- ye Tr Gutégereza akamaro undi ázáakugirira. Compter sur l’aide d’autrui, attendre qqch de qqn.</w:t>
      </w:r>
    </w:p>
    <w:p w14:paraId="7F22AE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-ZERÉFU ruze Et Ikt kidakoréeshwa kigategereza gusiimbuura igipfúuye. Objet de réserve ou de rechange.</w:t>
      </w:r>
    </w:p>
    <w:p w14:paraId="707E55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-ZERÉFU ruze Et A Umt bashyirá ku ruhaánde kugira ngo azé gusiimbuura undí. Pers qui est de réserve.</w:t>
      </w:r>
    </w:p>
    <w:p w14:paraId="39B3DC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-ZÉREER- rereye Intr Guteembeera aht heénshi udáfite íkikúgeenza. Aller à un ou plusieurs endroits sans but précis; errer, vagabonder.</w:t>
      </w:r>
    </w:p>
    <w:p w14:paraId="441C7F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-zéeng-.</w:t>
      </w:r>
    </w:p>
    <w:p w14:paraId="14447D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-ZERÉERA kaze Urubáriro rwiizíingurije kuva ku muteénde muníni w ígiseenge kugera ku ruhámo rw úmuryáango. Spirale continue fixée sur la face intérieure du dôme de la maison et servant de traverses.</w:t>
      </w:r>
    </w:p>
    <w:p w14:paraId="2289EA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-ZÉREREZI , Umt uzéreera. Vagabond.</w:t>
      </w:r>
    </w:p>
    <w:p w14:paraId="1FF1F2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-ZERÉRI , V var -zérerezi Vagabond.</w:t>
      </w:r>
    </w:p>
    <w:p w14:paraId="1FEFAD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-ZÉREERO A Ukubúunga imihana udáfite íkikújyaanye. Vagabondage, flânerie.</w:t>
      </w:r>
    </w:p>
    <w:p w14:paraId="48EF35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-ZÉRI nzé</w:t>
      </w:r>
    </w:p>
    <w:p w14:paraId="1BDB03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-ZEÉRO 9i, izeé Et V var zeéru ø Zéro.</w:t>
      </w:r>
    </w:p>
    <w:p w14:paraId="3C2661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-ZERÚ , Umt ujíjuutse kubéera kó yakómye amahaánga kaándí akabishyira mo ígikagátiza. Pers expérimentée pour avoir beaucoup voyagé et qui s’en vante exagérément.</w:t>
      </w:r>
    </w:p>
    <w:p w14:paraId="277064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-ZÉRU A Rgr Uburyó bwó kuragura. Mode de divination.</w:t>
      </w:r>
    </w:p>
    <w:p w14:paraId="1DDE8A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-ZÉRURUK- tse Intr Kuva mu ruzéreero ugasubira imuhirá. Rentrer chez soi après un vagabondage.</w:t>
      </w:r>
    </w:p>
    <w:p w14:paraId="7D7A45F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-ZEÉTE , Inda y ámagaanga y íinká yabaazwé. Viande de la vulve d’une vache dépecée.</w:t>
      </w:r>
    </w:p>
    <w:p w14:paraId="56DA12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-ZÉETEER- reye V var -záariir- Agir avec mollesse.</w:t>
      </w:r>
    </w:p>
    <w:p w14:paraId="0704C4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-ZEETI , Et Krz ** Igití cyaa kízuúngu gihiingwá cyaane cyaane mu karéeré gakiikíje Mediteerane. Ni aagatí gatóoyá gafite ámashámi meénshi n íbibabi bifuungáanye biteeyé nk íshusho ry íigí bikagira ibára ry úbururú.</w:t>
      </w:r>
    </w:p>
    <w:p w14:paraId="5CF4CE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-ZETWE , Umunebwe kaábuhariwe. Paresseux achevé.</w:t>
      </w:r>
    </w:p>
    <w:p w14:paraId="36A7D0E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-ZÉEYUUK- tse Tr Guhéba ikt ukarekera. Désespérer de, perdre complètement l’espoir d’obtenir; cesser d’espérer; cesser d’attendre.</w:t>
      </w:r>
    </w:p>
    <w:p w14:paraId="5F06F7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-ZÉEYUUR- ye A V syn -tsuun- A Refuser catégoriquement.</w:t>
      </w:r>
    </w:p>
    <w:p w14:paraId="294471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-ZÉEZ- jéeje A Tr Gutéera umt kwíizeera icyó wamuseézeranyije. Promettre, laisser espérer qch à qqn.</w:t>
      </w:r>
    </w:p>
    <w:p w14:paraId="41D46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-ZÉEZÉ , Et V syn -dúri Arc musical.</w:t>
      </w:r>
    </w:p>
    <w:p w14:paraId="0DADE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-ZÉEZÉ , Akanyamáaswa kóose cg agasiímba kavugíriza níjoro káboonye umt cg inyamáaswa. Tout animal qui, la nuit, émet un bruit aigu quand il est effrayé.</w:t>
      </w:r>
    </w:p>
    <w:p w14:paraId="63FF9A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-ZEÉZE Ukwíizeera ikt uzáabóna. Espoir d’obtenir qqch.</w:t>
      </w:r>
    </w:p>
    <w:p w14:paraId="5FC4A1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-ZEÉZE , I A V syn -cúucu B Pers stupide.</w:t>
      </w:r>
    </w:p>
    <w:p w14:paraId="157B97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-ZEÉZE , II Sig pour -óoba Appréhension, peur. | Sig Niicaye ntágabánye ,.</w:t>
      </w:r>
    </w:p>
    <w:p w14:paraId="4176D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-ZÉEZEET- se V var -záariir- Agir avec mollesse.</w:t>
      </w:r>
    </w:p>
    <w:p w14:paraId="073B51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-ZÉEZWAMÁGARÁ , V syn -pfumú Devin.</w:t>
      </w:r>
    </w:p>
    <w:p w14:paraId="09B241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-ZEEZWANZU , Ubh pour -koóbwa Jeune fille.</w:t>
      </w:r>
    </w:p>
    <w:p w14:paraId="1681760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-ZEEZWARUHIIMBI , Ubh pour -koóbwa Jeune fille.</w:t>
      </w:r>
    </w:p>
    <w:p w14:paraId="7F99D9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-ZEEZWARUHIIMBI , Ubh pour -ká Vache.</w:t>
      </w:r>
    </w:p>
    <w:p w14:paraId="4C2911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 A Igicé cy ígití gikurá kígana mu butaka kikagishaakira mo íbigítuunga kaándi kigatuma gíhagarara. Racine.</w:t>
      </w:r>
    </w:p>
    <w:p w14:paraId="5E9441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bizi Ubk bw íkiméra. Espèce de plante non identifiée.</w:t>
      </w:r>
    </w:p>
    <w:p w14:paraId="78A7197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-ZI kazi Déf </w:t>
      </w:r>
      <w:r w:rsidRPr="00461440">
        <w:rPr>
          <w:rFonts w:ascii="Times New Roman" w:hAnsi="Times New Roman" w:cs="Times New Roman"/>
          <w:sz w:val="28"/>
          <w:szCs w:val="28"/>
        </w:rPr>
        <w:t> Loc -- kaa muuntu. Origine ancestrale.</w:t>
      </w:r>
    </w:p>
    <w:p w14:paraId="3D8942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 Ibiméra bitaraambá bibá mu turéeré twiínshi tw Úrwaanda. Ibibabi byáabyo bifite amajaanja atatu.</w:t>
      </w:r>
    </w:p>
    <w:p w14:paraId="55CADD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-ZI + imu Déf </w:t>
      </w:r>
      <w:r w:rsidRPr="00461440">
        <w:rPr>
          <w:rFonts w:ascii="Times New Roman" w:hAnsi="Times New Roman" w:cs="Times New Roman"/>
          <w:sz w:val="28"/>
          <w:szCs w:val="28"/>
        </w:rPr>
        <w:t> Loc Kuvúga ibt ubíkuuye -- : V syn Kuvúga umuzi n úmuhámuro Raconter sans rien omettre.</w:t>
      </w:r>
    </w:p>
    <w:p w14:paraId="62B2E0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 Et A Umurimo uhéemberwa amafaraanga kaándi ugakorwa igihe kireekire. Emploi rétribué; gagne-pain; travail salarié.</w:t>
      </w:r>
    </w:p>
    <w:p w14:paraId="03546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-SHAHARA ; -TEEMBEER- B; -ZU loc.</w:t>
      </w:r>
    </w:p>
    <w:p w14:paraId="56F806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irrg Déf A Kugiibwa mó n íkt mu bwéenge ukagisobaanukirwa hó. Connaître, savoir; au négatif ignorer.</w:t>
      </w:r>
    </w:p>
    <w:p w14:paraId="041CB3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-íiyiziyi; kaazi-gáshya ø; -ntáazí mxt; nyin-aramúuzi ø; nyirá-ndabíizi ø; -ó-ntaazí ; -rákuuzi ; siinz-ígihíse ø; -táazí ; -´::ziranye; -´::ziye; -´::zwi.</w:t>
      </w:r>
    </w:p>
    <w:p w14:paraId="5C102C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amáazi A Ibt biteembá, biturúka mu gicu cg mu iisóoko bikarema imigezi n íbiyága. Eau.</w:t>
      </w:r>
    </w:p>
    <w:p w14:paraId="738D3F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-zizí loc</w:t>
      </w:r>
    </w:p>
    <w:p w14:paraId="0CCB27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umúuzi A Indwáara y ábagore íbyíimbya inda kaándi igateera umt guhóra ajóojooba ubukári. Maladie féminine qui fait gonfler le ventre et perdre continuellement des matières aqueuses par l’urètre.</w:t>
      </w:r>
    </w:p>
    <w:p w14:paraId="68C41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 irrg urúuzi, inzúuzi A Umugezi muníni ugízwe n íikóraniro ry ímigezi myiínshi. Grande rivière; fleuve.</w:t>
      </w:r>
    </w:p>
    <w:p w14:paraId="45DCA13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-´::ZI akáazi Izína ry úmugezi urí hagatí ya Rúsaasá na Ntarabana, murí komiíni ya Mugaambaazi (Kigalí). Ruisseau qui coule entre les collines </w:t>
      </w:r>
      <w:r w:rsidRPr="00461440">
        <w:rPr>
          <w:rFonts w:ascii="Times New Roman" w:hAnsi="Times New Roman" w:cs="Times New Roman"/>
          <w:sz w:val="28"/>
          <w:szCs w:val="28"/>
        </w:rPr>
        <w:lastRenderedPageBreak/>
        <w:t>Rusasa et Ntarabana de la commune de Mugambazi, dans la préfecture de Kigali.</w:t>
      </w:r>
    </w:p>
    <w:p w14:paraId="3C218EA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 ubúuzi Akaréeré kaa Kóongó karí mu buréengerazúuba bw ámajyáaruguru bw Íkivú. Région du Congo située au nord-ouest du lac Kivu.</w:t>
      </w:r>
    </w:p>
    <w:p w14:paraId="6E6B58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 A Intr Kúuzurwa mó n íbt k úmweénge cg inda y íkt bikayifuunga. En parlant d’un trou ou d’un conduit, être bouché, obstrué.</w:t>
      </w:r>
    </w:p>
    <w:p w14:paraId="273184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-zibaazib-; -zibé ; -zibo ; -zibuuk-; -zibukiir-; -zibukiran-; -zibuur-; -zibwe ; -ziby-.</w:t>
      </w:r>
    </w:p>
    <w:p w14:paraId="31BD83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 , Ubk bw íinsína. Variété de bananier.</w:t>
      </w:r>
    </w:p>
    <w:p w14:paraId="4E5D2F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 , A Amáazi y íbitóbwe aréetse ari áakama arí n áádakamá. Flaque d’eau sale.</w:t>
      </w:r>
    </w:p>
    <w:p w14:paraId="67FDEE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-ZÍBACYÚUHO , A Ingurano baha úwakórewe icyáaha kugira ngo kidasaakúura. Cadeau offert à une pers lésée en échange de son silence, pour que le préjudice ne soit pas divulgué.</w:t>
      </w:r>
    </w:p>
    <w:p w14:paraId="13C5F44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-ZÍBAGUR- ye Fréq de -zíbur- C Frapper.</w:t>
      </w:r>
    </w:p>
    <w:p w14:paraId="2C39A4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-ZÍBAHÓ , Et Ikaanzu idáfite ámabóko mareemare ikúunda kwaambarwa n áabáana. Sorte de robe à manches courtes, portée surtout par les enfants.</w:t>
      </w:r>
    </w:p>
    <w:p w14:paraId="3A6133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-KAANZU 9i; KASÁKA ø; -KOOMBINEZO 9i; -MONO ; NUSUKOÓTE ø; -SEENGERI 9i; -SHAÁTI 9i; -SHAATIKOÓTI 9i; -SHUURA B; -SHWÉETÁ 9i; -TABURIYA 9i; -TAÁNDA ; -TEEYITEÉYI A.</w:t>
      </w:r>
    </w:p>
    <w:p w14:paraId="3E13F06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-ZIBAKANWA , Iseséme iváanze n ímbiíshya ku mutíma. Nausée, indisposition accompagnée d’inappétence.</w:t>
      </w:r>
    </w:p>
    <w:p w14:paraId="1DF9D5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-ZIBAANDA , A Umwáana umugore águumbáhira hó. Dernier enfant né d’une femme devenue stérile.</w:t>
      </w:r>
    </w:p>
    <w:p w14:paraId="147C25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-ZIBAANNYO , ** Icyaátsi kiraambá kibá mu turéeré tw íbisaámbu bitarí mo íbití byiínshi murí Kibuye, Butáre, Kigalí, Byuumba, Kibúungo na Gítaráma. Ikibabi cyáacyo kigizwe n útubabi tuné cg tubiri tubaangíkanye kuu nkoóndo imwé.</w:t>
      </w:r>
    </w:p>
    <w:p w14:paraId="79B6DC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-ZIBARIK- tse V var -dibik- A Rendre très riche.</w:t>
      </w:r>
    </w:p>
    <w:p w14:paraId="7741FE7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-ZIBAAZ- je Tr A Gukúbita wúungiikanya cg guhúuriza ku umt cg ikt ibt byiínshi bikigiríra náabí. Accabler d’une volée de coups ou de projectiles; rouer de coups.</w:t>
      </w:r>
    </w:p>
    <w:p w14:paraId="39CAF7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-ZIBAAZIB- Tr Kuzibira cg kuzibirwa byíitoondewe. Obstruer ou être obstrué soigneusement.</w:t>
      </w:r>
    </w:p>
    <w:p w14:paraId="3A8BFA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-ZÍBAZÍBA , Ubk bw ígití kigira íbibabi biníni kaándi bidasharúye. Imbere háacyo heenda kuba úmuhoondo.</w:t>
      </w:r>
    </w:p>
    <w:p w14:paraId="271C37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-ZIBÉ , Umt wiíshyize hó kubéera umuréengwé cg agasuuzuguro. Pers hautaine, insouciante ou impertinente, éventuellement à cause de la richesse ou du mépris.</w:t>
      </w:r>
    </w:p>
    <w:p w14:paraId="008FF1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-ZIBIR- ye Tr A V var -zib- B Boucher, obstruer.</w:t>
      </w:r>
    </w:p>
    <w:p w14:paraId="2D20B6A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-ZIBIRA , A V var -zíbazíba Espèce de plante.</w:t>
      </w:r>
    </w:p>
    <w:p w14:paraId="5B0C00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-ZIBIRA , Ubk bw úmudiiho. Espèce de danse du type -diiho .</w:t>
      </w:r>
    </w:p>
    <w:p w14:paraId="767A5B0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-ZIBIRA , Sig pour -pfáamatwí Sourd. Isaámbu yeera ábaámi ,.</w:t>
      </w:r>
    </w:p>
    <w:p w14:paraId="4F0358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-ZIBIRAN- nye Intr Kuziba byuuzúye. Être complètement bouché, obstrué.</w:t>
      </w:r>
    </w:p>
    <w:p w14:paraId="4E5ED7A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-ZIBÍRANE , A Ikt cyaázibye byuuzúye. Objet complètement obstrué, bouché.</w:t>
      </w:r>
    </w:p>
    <w:p w14:paraId="27837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-ZIBIRANY- nije cg nyije V var -zaabirany- Gêner la respiration.</w:t>
      </w:r>
    </w:p>
    <w:p w14:paraId="787A8C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-ZIBO , A V var -ziba Variété de bananier.</w:t>
      </w:r>
    </w:p>
    <w:p w14:paraId="105BE0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-ZIBUUK- tse Intr A Kuvuubwa mó n íbyaári bíbaambiye, nk úmwoobo cg inda y úmuhehá. En parlant, p.</w:t>
      </w:r>
    </w:p>
    <w:p w14:paraId="2FD2EC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-ZIBUKIIR- kiriye Tr A Kwíihiinda cg gukíikama icyó baari báteeye cg baagirá ngo bagukubíte kigaca hiírya. Eviter; esquiver.</w:t>
      </w:r>
    </w:p>
    <w:p w14:paraId="49CBAD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-garamir- B</w:t>
      </w:r>
    </w:p>
    <w:p w14:paraId="25CFEF1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-ZIBUKIIRA , V var -zibukiiro Façon d’esquiver.</w:t>
      </w:r>
    </w:p>
    <w:p w14:paraId="351459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-ZIBUKIRAN- Tr Gutáandukana kw íbt byaari bífatanye. Se disjoindre; s’écarter l’un de l’autre.</w:t>
      </w:r>
    </w:p>
    <w:p w14:paraId="68AB8E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-ZIBUKIIRO , Uburyó bwó kuzibukiira. Farçon d’esquiver.</w:t>
      </w:r>
    </w:p>
    <w:p w14:paraId="1894B2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-ZÍBUR- ye V var -tsíbur- Donner un coup sec.</w:t>
      </w:r>
    </w:p>
    <w:p w14:paraId="1B951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-ZIBUUR- ye Tr A Gukúura mu ikt ibyaákijibije. Déboucher, désobstruer, dégager.</w:t>
      </w:r>
    </w:p>
    <w:p w14:paraId="413934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-ZIBUURA , Ubk bw íkiméra. Espèce de plante non identifiée.</w:t>
      </w:r>
    </w:p>
    <w:p w14:paraId="4AA994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-ZIBUURA Ibt byóose biteembá bivá mu mubiri cg mu ikt ubwaa mbere naa mbere. Tout liquide qui, pour la première fois, sort soit d’une chose, soit du corps d’une pers ou d’un animal; première sécrétion.</w:t>
      </w:r>
    </w:p>
    <w:p w14:paraId="66C4EB8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-ZIBUURO , Umucáano w ítaábi bakuuyé muu nkóno báyizibuura. Reste de tabac qu’on retire de la pipe en la curant.</w:t>
      </w:r>
    </w:p>
    <w:p w14:paraId="2B8C50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-ZIBWE , Ibt byiitsíindagira mu mweénge bikawusiba. Substance qui s’amasse dans un conduit et qui l’obstrue.</w:t>
      </w:r>
    </w:p>
    <w:p w14:paraId="40E874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-ZIBY- jibije, zibije A Gutúma ikt gifite índa kíziba. Boucher un conduit.</w:t>
      </w:r>
    </w:p>
    <w:p w14:paraId="30CDAB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-ZÍBYI , I ** Inyamáaswa yeendá gusa n ígihurá kaándi itúungwa n ínyama. Inzíbyi ní ntó ku gihurá kaándi n ámabára aranyúranye.</w:t>
      </w:r>
    </w:p>
    <w:p w14:paraId="5D3C4E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-ZÍBYI , II Indwáara itóbagura umubiri ibisebe bikaniinda amashyirá. Maladie caractérisée par des plaies scrofuleuses, p.</w:t>
      </w:r>
    </w:p>
    <w:p w14:paraId="6D8CB5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-ZIDIISH- shije Et A V syn -kúb- C Multiplier.</w:t>
      </w:r>
    </w:p>
    <w:p w14:paraId="4A284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-ZIDUK- tse Intr Gusohoka k úmura, kw ámagará cg gutuumba kw ámabya. En parlant de l’utérus, du rectum ou de scrotum, subir un prolapsus; en parlant des testicules, être atteints d’hydrocèle.</w:t>
      </w:r>
    </w:p>
    <w:p w14:paraId="065D2F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-TURUGANY-; -ZIHUR-; ZOOKÓ ø.</w:t>
      </w:r>
    </w:p>
    <w:p w14:paraId="3FF38B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 I ze A Tr Gushyíra inzígo mu kubóko kw íinká gúhinnye ikayibuza kugeenda. Entraver, mettre une entrave à la patte antérieure pliée d’une vache pour l’empêcher de se déplacer.</w:t>
      </w:r>
    </w:p>
    <w:p w14:paraId="7D43423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-zígiro ; -zígo I; -zíguuk-; -zígur-; -zíguur-.</w:t>
      </w:r>
    </w:p>
    <w:p w14:paraId="184F4EC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 II ze Tr Guhiindura ibára ry íkt ugísiiga inzígo, imbyíro zivaanzé n ámakakáma, inkúrwe n ágahama. Colorer en noir ou en ocre, p.</w:t>
      </w:r>
    </w:p>
    <w:p w14:paraId="358E27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Ubk bw íifí yó murí Muházi. Espèce de poisson du lac Muhazi.</w:t>
      </w:r>
    </w:p>
    <w:p w14:paraId="2991E3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I A Agateénde kaboshyé mu micaáca cg kagizwé n ágatí bahaambíiranya imitwé kagakiniishwa n áabáana cg mu mikino yó gutéera uruzíga. Cerceau d’herbe ou de tige servant à divers jeux enfantins, ou au jeu dit gutéera uruzíga.</w:t>
      </w:r>
    </w:p>
    <w:p w14:paraId="5CCC24E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V var -zígiro et syn -juné Embarras.</w:t>
      </w:r>
    </w:p>
    <w:p w14:paraId="1EB07B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I Hrw Imigozí baákoreeshaga mu mihaango yó gukúura gicuráasi. Liens symboliques qu’on utilisait dans les rites du mois de -curáasi .</w:t>
      </w:r>
    </w:p>
    <w:p w14:paraId="73845E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I Hgo Ikt icyo ári cyó cyóose umwaámi yakóreeshaga umuhaango wó kuzíga icyaámuhuugaanyiriza ingoma. Talismans quelconques que le roi utilisait rituellement pour conjurer ce qui pouvait porter atteinte à son pouvoir.</w:t>
      </w:r>
    </w:p>
    <w:p w14:paraId="383B93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kazí Ikóraniro ry íbt biziinzé buzíga abagaangahuzi batsiríkiisha inkubá. Ensemble d’objets disposés en forme de cercle, dont les magiciens se servent pour prévenir la foudre.</w:t>
      </w:r>
    </w:p>
    <w:p w14:paraId="609E2A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II A Ibára ryiirábura rizeengúrutse imoko y úmugore útwíite. Aréole du mamelon de la femme enceinte.</w:t>
      </w:r>
    </w:p>
    <w:p w14:paraId="2EDC95B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II Umuroongo w úbwoóya ufátanya ubwaánwa n úmusatsi. Favoris (touffe de barbe).</w:t>
      </w:r>
    </w:p>
    <w:p w14:paraId="5F699E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II Ibára ryiirábura ry íbigóhe. Teinte foncée des paupières.</w:t>
      </w:r>
    </w:p>
    <w:p w14:paraId="71FAECF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 , Ubk bw íkiméra. Espèce de plante non identifiée.</w:t>
      </w:r>
    </w:p>
    <w:p w14:paraId="426247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-ZÍGAABA Bumwé mu móoko yó mu Rwaanda bugira íngwe ho íkiráangabwóoko. Membre du clan qui a pour totem le léopard.</w:t>
      </w:r>
    </w:p>
    <w:p w14:paraId="4F6B5A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-ZÍGAM- Tr A Gushyíra ibt ku ruhaánde ugíra ngo uzáabikoréeshe cg uzáabyiíreengeze mu miínsi mibí. Economiser, mettre en réserve; mettre de côté pour épargner.</w:t>
      </w:r>
    </w:p>
    <w:p w14:paraId="648DE8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-tégany- I | Ant -aay-</w:t>
      </w:r>
    </w:p>
    <w:p w14:paraId="330C6C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-ZÍGAMFÍIZI , A ** Ikiméra kiraambá cyuuríra ibiíndi cg kiraandáraanda, kibá muu nkeengeero z íbiyága, ibishaanga n ímigezi n áhaándi hóose hafutsé kaándi h ímpehamyi murí Kibuye, Cyáangugu, Butáre na Kígalí. Ibibabi byáacyo bigizwe n ámajaanja atatu, indábo ni úumuhoondo, ziirema uducuki tugufí heejuru y ínkoóndo.</w:t>
      </w:r>
    </w:p>
    <w:p w14:paraId="7EBD91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-ZÍGANGÓRI , A Agatí kamerá mu bishaanga. Kagira amashámi meénshi n íindábo z úmuhoondo.</w:t>
      </w:r>
    </w:p>
    <w:p w14:paraId="497F18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-ZÍGANY- nyije cg nije A-B Var -zígam- A B Mettre de côté; garder de la nourriture.</w:t>
      </w:r>
    </w:p>
    <w:p w14:paraId="2BEBD1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-ZÍGANYO , Shu Uburyó bw ínshiinga itóondaguye buvugá kaándi bwuumvíisha ko ígikorwa íki n iíki cyaashobóka kuu mpaámvu iyi n íiyi. Conditionnel ou subjonctif, selon les locuteurs.</w:t>
      </w:r>
    </w:p>
    <w:p w14:paraId="10DA9F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-ZÍGARÚRIMI , ** Ibyaátsi biraambá bishobóra kugeza kurí saantimeetéro miroongo iriindwi z úbureebure bibá mu turéeré tw íbisaámbu bitarí mo íbití byiínshi mu mirima ídáhiinzé nó kuu nkeengeero z ínzira ku mutuumburuko urí hagatí ya meetero . na .</w:t>
      </w:r>
    </w:p>
    <w:p w14:paraId="2E278D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-ZIGÁTI , Bdw pour -gó A Enclos.</w:t>
      </w:r>
    </w:p>
    <w:p w14:paraId="3E7810C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-ZÍGAZIG- ze Ints de -zíg- I A B Entraver; distraire.</w:t>
      </w:r>
    </w:p>
    <w:p w14:paraId="1F2835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-ZIGAZIGE cg -ZIGE A Umusóre w ígiháambati. Jeune homme costaud.</w:t>
      </w:r>
    </w:p>
    <w:p w14:paraId="64A6AF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-ZIGE , ** Kimwé mu dusiímba twó mu ubk bw íbihoóre bigurúka ari úumuhúuri, gafite íbára ry ícyaátsi kibísi cg cyuumyé, uduheémbe tureeture, amababa ásúumba umubyíimba n ákariizo kareekare kararámye. Criquet pélerin appelé erronément sauterelle.</w:t>
      </w:r>
    </w:p>
    <w:p w14:paraId="69A120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-AARUGEREKA ; NYIRÁ-RUKORÉRA ø.</w:t>
      </w:r>
    </w:p>
    <w:p w14:paraId="655A5A1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-ZIGE V syn -peéru B Foule.</w:t>
      </w:r>
    </w:p>
    <w:p w14:paraId="563E34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-ZIGE Utudómo twiirábura tubá ku biraanga. Taches noires sur les intestins du poussin divinatoire.</w:t>
      </w:r>
    </w:p>
    <w:p w14:paraId="2B6AB2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-ZÍGE , Sig pour -zígiro Impasse.</w:t>
      </w:r>
    </w:p>
    <w:p w14:paraId="3744B6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-ZÍGIR- ye A V var -zígam- C Garder le secret.</w:t>
      </w:r>
    </w:p>
    <w:p w14:paraId="622140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-ZÍGIRÁ , Igicé cy úkubóko kirí hagatí y íinkókorá n úrutúgu. Partie supérieure du bras, entre le coude et l’épaule.</w:t>
      </w:r>
    </w:p>
    <w:p w14:paraId="30AD87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-ZÍGIRIZ- je Tr Gukúbira umt cg ikt ahó kidashobóra kwíivaana. Mettre dans l’embarras, acculer en un lieu.</w:t>
      </w:r>
    </w:p>
    <w:p w14:paraId="0C31EB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-ZIGÍRIZWA , V syn -buzibuzi Indigent.</w:t>
      </w:r>
    </w:p>
    <w:p w14:paraId="721E5B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-ZÍGIRO V syn -juné Détresse.</w:t>
      </w:r>
    </w:p>
    <w:p w14:paraId="1196B6A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-ZIGÍRWA , Umunyamuraava usabá ntaákwiime, wamubwiíra ntaákuve mó. Pers de confiance, sur l’aide ou la discrétion de qui on peut compter.</w:t>
      </w:r>
    </w:p>
    <w:p w14:paraId="5DEA8E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-ZIGO , Umurimá wa rwóonandaro urí mo íimyáaka. Vaste champ planté.</w:t>
      </w:r>
    </w:p>
    <w:p w14:paraId="0A6A5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-ZIGO , A Inzíika úmt agiríra uwamwíiciye cg uwamúgiriye indí náabi íkábije. Ressentiment, rancune dont est l’objet un meurtrier ou qqn qui a fait du mal.</w:t>
      </w:r>
    </w:p>
    <w:p w14:paraId="2D185C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-pfuúndikirane C</w:t>
      </w:r>
    </w:p>
    <w:p w14:paraId="1AACE9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-ZIGO , A Saz Umt wabága ashíinzwe kuzaahoorera uwó biíciye mu muryaango. Pers chargée d’exercer une vengeance.</w:t>
      </w:r>
    </w:p>
    <w:p w14:paraId="769458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-ZÍGO , Et A-B V syn -twáaro A B Charge, tâche difficile.</w:t>
      </w:r>
    </w:p>
    <w:p w14:paraId="34025D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-ZÍGO , I Akt kamezé nk úruzíga kaboshyé mu mucaáca, mu muvumú, mu iisurí, nbd, bazigíisha ukubóko kw íinká gúhinnye kugira ngo bayikamé cg bayishiíture igihe yaangá. Anneau d’herbe, d’écorce de ficus ou de liane -surí 9i, etc, qu’on emploie pour entraver la patte antérieure d’une vache qui ne se laisse pas traire ou enlever les tiques.</w:t>
      </w:r>
    </w:p>
    <w:p w14:paraId="59CB2B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-ZÍGO , II A Icyoóndo cy íicyíiruúngu cg cyiirábura cyó mu kabáandé bazigíisha ibibohwá n ímyaambaro. Vase grise ou noire des marais utilisée pour colorer les matériaux de vannerie et les vêtements.</w:t>
      </w:r>
    </w:p>
    <w:p w14:paraId="625C72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-ZÍGUUK- tse Intr A Kuva ho íinzígo. Perdre l’entrave -zígo .</w:t>
      </w:r>
    </w:p>
    <w:p w14:paraId="0F98CB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 I ye A Intr Iyó bavuga ínzira, kugeenda yíigoroonzora ikaba ndeende. En parlant d’un chemin, être long et sinueux, serpenter.</w:t>
      </w:r>
    </w:p>
    <w:p w14:paraId="73C7F3E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 II ye V var -zíguruk- A Renoncer à ce que l’on cherche.</w:t>
      </w:r>
    </w:p>
    <w:p w14:paraId="58E451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-ZÍGUUR- ye Tr A Gukúura inzígo mu kubóko kw íinká. Enlever l’entrave de la patte antérieure d’une vache.</w:t>
      </w:r>
    </w:p>
    <w:p w14:paraId="4A2926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-TEETURUR-; -VÁ B loc; -VAARUR-; -VU- A loc; -ZIMÚ + B loc; -ZUUR- D; -ZUUKA A.</w:t>
      </w:r>
    </w:p>
    <w:p w14:paraId="27A3D3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-ZIGUURA muzi Umunyaampuhwe ukúura abaándi mu kaága. Pers miséricordieuse, qui sauve volontiers les autres du danger.</w:t>
      </w:r>
    </w:p>
    <w:p w14:paraId="530208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-ZÍGURIR- ye V var -zéenguruk- A Faire le tour complet de.</w:t>
      </w:r>
    </w:p>
    <w:p w14:paraId="101ADD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-ZÍGURO mxt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Inzira nzíguro : Inzira ikébereza kure. Chemin sinueux.</w:t>
      </w:r>
    </w:p>
    <w:p w14:paraId="71B061D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-ZÍGURO , Akaroondoroondo kavá ku ruhú baazigúye. Bordure de peau endommagée qu’on enlève avant le raclage.</w:t>
      </w:r>
    </w:p>
    <w:p w14:paraId="16A5AB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-ZÍGURO , Urugeendo umt agirá muu nzira izíguye. Trajet sinueux, qui fait des détours.</w:t>
      </w:r>
    </w:p>
    <w:p w14:paraId="6CBDA52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-ZÍGURO kizí Umusózi wó murí komiíni Muraámbi, murí perefegituúra ya Byuumba hagatí wuubátswehó paruwaási y ábagatoriká yiitwa íryo zína. Colline située au centre de la commune de Murambi, dans la préfecture de Byumba; paroisse catholique du même nom.</w:t>
      </w:r>
    </w:p>
    <w:p w14:paraId="4274B6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-ZÍGURUK- tse Tr A Kutóongéra kwíizeera ikt. Renoncer à ce que l’on cherchait, ne plus compter sur.</w:t>
      </w:r>
    </w:p>
    <w:p w14:paraId="1299CC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-ZÍGURUTS- kije V syn -tsuun- A Refuser catégoriquement.</w:t>
      </w:r>
    </w:p>
    <w:p w14:paraId="3156A5F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-ZIHA , Agahú gafubíka umwáana cg icyáana cy ínyamáaswa kikirí muu nda ya nyina cyaavuuká kakagíkurikira. Délivre, arrière-faix des mammifères.</w:t>
      </w:r>
    </w:p>
    <w:p w14:paraId="6429CBB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-ZIHUR- ye Intr Kuuzana amagará ya nyábabyéeyi. Avoir un prolapsus de la matrice.</w:t>
      </w:r>
    </w:p>
    <w:p w14:paraId="32794D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-ZIK- Intr A Kurigita mu ikt. S’enfoncer, s’engouffrer dans.</w:t>
      </w:r>
    </w:p>
    <w:p w14:paraId="72A3CFA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 tse Tr A Kwíinjiza ikt mu biíndi kikamiramirwa. Enfoncer, enfouir, enterrer, immerger.</w:t>
      </w:r>
    </w:p>
    <w:p w14:paraId="11626C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-ziinziik-.</w:t>
      </w:r>
    </w:p>
    <w:p w14:paraId="07F2B9E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-ZIKA cg -ZIKÁ , Et V var muzika ø Musique.</w:t>
      </w:r>
    </w:p>
    <w:p w14:paraId="05D17BB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-ZIKA , V syn -tebekeera Terrain affaissé.</w:t>
      </w:r>
    </w:p>
    <w:p w14:paraId="50844EA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-ZÍIKÁ , Uguhóra wíibuka ináabi úmt yakúgiriye ugashaaka kuyímwiitúura. Ressentiment, rancune.</w:t>
      </w:r>
    </w:p>
    <w:p w14:paraId="7EC9824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-ZIIKAM- Tr A Kuba úmt cg ikt cyíinjiye mu biíndi kikamiramirana. Être enfoncé dans, plongé dans, enfoui, enterré complètement; être immergé; couler.</w:t>
      </w:r>
    </w:p>
    <w:p w14:paraId="1398C1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-ZIKÍ , Et Indíriimbo zicuráanzwe zítarí mo ámagaambo. Musique instrumentale, sans paroles.</w:t>
      </w:r>
    </w:p>
    <w:p w14:paraId="665487F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-ZIIKIR- ye Intr Kugira inzíiká. Garder rancune.</w:t>
      </w:r>
    </w:p>
    <w:p w14:paraId="53F144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-ZIIKIRA A Agatsíko k úutwáana tw íbihoóre dusá n íbyaátsi byuumyé dukuundá kubóneka mu bisigáati nó mu bikóoreerá. Groupe de jeunes criquets.</w:t>
      </w:r>
    </w:p>
    <w:p w14:paraId="69D83C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-ZÍIKIRÁ , Inzíika íjyá keéra. Ressentiment durable, rancune persistante.</w:t>
      </w:r>
    </w:p>
    <w:p w14:paraId="278DA5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-ZIIKIRANY- nyije cg nije A Tr Kugirirana inzíiká. Se garder mutuellement rancune.</w:t>
      </w:r>
    </w:p>
    <w:p w14:paraId="00159E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-ZÍIKO , A Umwaánya urí hagatí y ámashyíga yagénewe gutéekwa hó. Foyer, espace compris entre les pierres du foyer, où l’on fait généralement la cuisine.</w:t>
      </w:r>
    </w:p>
    <w:p w14:paraId="587B7EE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aba agúushije ishyano. Celui dans le -- de qui un lézard tombe subit l’événement -shyano A.</w:t>
      </w:r>
    </w:p>
    <w:p w14:paraId="14C0A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-KIINGAMUYAGA ; -ÓOTERO ; RESHO ø; -RÉETWÁ ; -SHARÁ ; -SHIINGA II; -SHYÍGA ; ; -VUUMBARIK- A.</w:t>
      </w:r>
    </w:p>
    <w:p w14:paraId="3D75E9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-ZÍIKO , Umuja ucáana. Servante chargée du feu.</w:t>
      </w:r>
    </w:p>
    <w:p w14:paraId="6F85EE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-váazíiko ; -zímazíiko ; -zímirazíiko | Sém entre A et C-D : la levure est cuite pendant longtemps lors de sa préparation.</w:t>
      </w:r>
    </w:p>
    <w:p w14:paraId="00211E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-ZIKÚ , Et V syn -byeégegeri B Blennorragie avancée.</w:t>
      </w:r>
    </w:p>
    <w:p w14:paraId="11A30B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-ZIIKUUK- tse A Intr Kuva mu byó wari wáziikamye mó. Sortir de terre et apparaître; revenir à la surface, émerger.</w:t>
      </w:r>
    </w:p>
    <w:p w14:paraId="36F34A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-ZIIKUUR- ye Tr A-B V var -zuur- A et C Ramener à la surface; guérir qqn.</w:t>
      </w:r>
    </w:p>
    <w:p w14:paraId="2E7A23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-ZIIKURUK- tse Ints de -ziikuuk- A Revenir à la surface.</w:t>
      </w:r>
    </w:p>
    <w:p w14:paraId="1EAEAA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-ZIIKURUR- ye Ints de -ziikuur- A-D Ramener à la surface; sauver; rappeler.</w:t>
      </w:r>
    </w:p>
    <w:p w14:paraId="2DC25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 Intr A Gushíra hó k úmuriro cg urumuri. En parlant du feu ou de la flamme, s’éteindre.</w:t>
      </w:r>
    </w:p>
    <w:p w14:paraId="137F95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 ; -zímy-; -zímyi .</w:t>
      </w:r>
    </w:p>
    <w:p w14:paraId="208C8D6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 adj A Kitarwaayé cg kitaápfuuye cg kitaángiiritse. Sain, vivant, en bonne santé, normal.</w:t>
      </w:r>
    </w:p>
    <w:p w14:paraId="4B19EF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-GARÁ A; -GÁSAAN-; -GERÍ B loc; -IÍSHYIKIIRE ; -ÍIYUUMV-; -KOMER- B; -OÓYA loc; -RÁSO A loc; -SÉKE B; -SIÍNDI adj; -SUGÍ 9i G.</w:t>
      </w:r>
    </w:p>
    <w:p w14:paraId="3D173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 Sig Ikt kirutíra umt ibiíndi. L’essentiel, le plus important.</w:t>
      </w:r>
    </w:p>
    <w:p w14:paraId="3DF21C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 , Shu Umubare útágabányije mo íbicé. Nombre entier.</w:t>
      </w:r>
    </w:p>
    <w:p w14:paraId="0C40FF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-ZIMA kizi préverbe Heureusement que! -- ubóonye úwo umt. -- tu as vu cette pers! -- azáaba yáaje.</w:t>
      </w:r>
    </w:p>
    <w:p w14:paraId="349FD8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 | Syn -giingo</w:t>
      </w:r>
    </w:p>
    <w:p w14:paraId="734CA32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 buzi temporel Igihe cyóose umt arí hó. Aussi longtemps qu’on vit; toujours.</w:t>
      </w:r>
    </w:p>
    <w:p w14:paraId="5E1B42D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 Imyiífatire itúruka ku gitéekerezo umt adatsiimbúka hó. Obstination, entêtement.</w:t>
      </w:r>
    </w:p>
    <w:p w14:paraId="56DF22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 Umwíijimá wa níjoro ucúra aht haagoombága kubá hári uurumuri. Obscurité, manque de lumière dans un lieu où l’on en fait normalement la nuit.</w:t>
      </w:r>
    </w:p>
    <w:p w14:paraId="493467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 A Ukubúra icyo úcaaná. Manque, pénurie de bois de chauffage.</w:t>
      </w:r>
    </w:p>
    <w:p w14:paraId="7A7FE0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-ZÍMAGIR- ye A Ints de -zímir- S’égarer pendant longtemps.</w:t>
      </w:r>
    </w:p>
    <w:p w14:paraId="16DFAF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-ZÍMAGURIK- tse Intr A V var -zímat- S’éteindre facilement.</w:t>
      </w:r>
    </w:p>
    <w:p w14:paraId="1E4D4C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-ZIMAAN- nye Tr Gufuungurira umushyitsi wakugeéndereye cg kumúha ikiíndi ikt. Offrir des aliments ou un cadeau à un hôte qu’on accueille.</w:t>
      </w:r>
    </w:p>
    <w:p w14:paraId="1685D5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-ZÍMAANAMÚHOGÓ kazí A Umt uríriimba néezá kaándi akabyíiráata. Chanteur excellent mais vaniteux.</w:t>
      </w:r>
    </w:p>
    <w:p w14:paraId="276671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-ZIMAANAMUNWA , Umunyábugúugú ukúgaaniirira ntaágire icyo águhá. Avare qui distrait par son bavardage mais n’offre rien.</w:t>
      </w:r>
    </w:p>
    <w:p w14:paraId="2014B0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-ZÍMAANGAN- nye A Kúuzurwa hó n ábt kw íkt nticyóongere kugaragara. Être entièrement couvert.</w:t>
      </w:r>
    </w:p>
    <w:p w14:paraId="54B199F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-ZÍMAANGATAN- Intr Kuzímirira mu ibt byiínshi wagiiyé wíibeta mó ntuúboneke. Se faufiler dans divers objets pour disparaître complètement.</w:t>
      </w:r>
    </w:p>
    <w:p w14:paraId="3C6D67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-ZÍMAANGW- nzwe Intr Nys A Kugira akamenyeero kó kuzímura. Avoir l’habitude de divulguer les secrets; être indiscret de nature.</w:t>
      </w:r>
    </w:p>
    <w:p w14:paraId="4C28D5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-ZIMAANO , Ikt uha úwakúgeendereye. Cadeau fait à un hôte.</w:t>
      </w:r>
    </w:p>
    <w:p w14:paraId="55A478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-ZIMAANO mazi Ubk bw íkiméra. Espèce de plante.</w:t>
      </w:r>
    </w:p>
    <w:p w14:paraId="219FAF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-ZÍMAT- se Intr Kuzíma ubusá kw íinkwí kaándi ntizígire amakára. En parlant du bois de chauffage, s’éteindre facilement et ne pas donner de braise.</w:t>
      </w:r>
    </w:p>
    <w:p w14:paraId="0614BF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-ZÍMAZÍIKO , V var - zímirazíiko Part des aliments qui se perd sous la cendre.</w:t>
      </w:r>
    </w:p>
    <w:p w14:paraId="64F59B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-ZIIMB- Tr A Guháza uwó mugabána, uwó musaangíra cg uwó muguráana. Prendre plus que les autres en partageant ou en échangeant; prendre une part meilleure que les autres; se tailler la part du lion.</w:t>
      </w:r>
    </w:p>
    <w:p w14:paraId="3D5491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-ZIÍMBA , V var -hiímba A Tronc.</w:t>
      </w:r>
    </w:p>
    <w:p w14:paraId="705BC70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-ZIIMBAN- cg -ZIIMBANW- nwe cg nywe cg nijwe A-B V syn -rushanw- A B Faire une compétion, faire à qui mieux mieux.</w:t>
      </w:r>
    </w:p>
    <w:p w14:paraId="0BEE6B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-ZIIMBIIR- mbiriye Tr Kwiibira kw ábaróbeesha imigera. En parlant de pêcheurs, plonger pour harponner le poisson.</w:t>
      </w:r>
    </w:p>
    <w:p w14:paraId="5499041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-ZIIMBIRW- we Tr Kwíifuuza ikt ku buryo úkíboonye waanagítaanga ho íkiréengá. Convoiter, désirer une pers ou une chose, au point de donner plus qu’elle ne vaut pour l’obtenir.</w:t>
      </w:r>
    </w:p>
    <w:p w14:paraId="0D3E6F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-ZIIMBUUK- tse cg -ZIIMBUUKIRW- we Intr A Kugira ubwéenge butiibágirwa. Avoir une bonne mémoire.</w:t>
      </w:r>
    </w:p>
    <w:p w14:paraId="2F53BA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-ZIIMBUUR- ye A V var -ziikuur- C Rappeler le passé.</w:t>
      </w:r>
    </w:p>
    <w:p w14:paraId="3A2A89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-ZIIMBWE , Ikinyoró cyó muu nnyo. Pian anal.</w:t>
      </w:r>
    </w:p>
    <w:p w14:paraId="0CE7E3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-ZÍMIR- ye Intr A Gutáakara cg kubúra k úmt cg ikt nyirácyo ntaámenye ahó giheréreye. S’égarer, disparaître, se perdre.</w:t>
      </w:r>
    </w:p>
    <w:p w14:paraId="36FCA2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-NYÉGER-; -RÁARO B loc; -RÉEMBEER- A; -RÉENG- E; F; -RIGIT- B; -RÚUNDUR- III A; -SHÉENDEBUR-; -SHUKABAJA ; -SHWEEGER- B; -SHWI B loc; -TÍ A loc; -TÓROONGER-; -ZÍMAANGAN-.</w:t>
      </w:r>
    </w:p>
    <w:p w14:paraId="14F62C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-ZÍMIRAZÍIKO , Ikt gisigára mu zíiko igihe baarúye ibiíndi baari bóokeje. Part qui se perd quand on retire des aliments cuits sous la cendre.</w:t>
      </w:r>
    </w:p>
    <w:p w14:paraId="431D07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-ZIMÍRE , Indwáara itúma abáana cg inyána bíhitwa amaráso. Diarrhée sanguinolente des enfants ou des veaux.</w:t>
      </w:r>
    </w:p>
    <w:p w14:paraId="4BB195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-ZÍMIZ- je cg -jímije A V syn -búr- C Perdre.</w:t>
      </w:r>
    </w:p>
    <w:p w14:paraId="76AEA6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-ZIMÚ A Inda y íisí cg umwaánya urí muunsí y úbutaka. Intérieur de la terre; sous terre, sous le sol; profondeur du sol.</w:t>
      </w:r>
    </w:p>
    <w:p w14:paraId="2541D2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-ZIMÚ + ikuzi locant A Muu nda y íisí cg mu mwaánya urí muunsí y úbutaka. Sous terre; (au) sein de la terre.</w:t>
      </w:r>
    </w:p>
    <w:p w14:paraId="694785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 , A Ikt cy ígicúucu kitabonéka ntigífatike cy úmt wapfúuye. Muri íiki gihe ní rohó, rikaba ijaambo ry íritiirano.</w:t>
      </w:r>
    </w:p>
    <w:p w14:paraId="77E5FB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 Ikóraniro ry ábazímu bóose abató n ábakurú aríko babí. Ensemble de tous les esprits méchants, petits et grands.</w:t>
      </w:r>
    </w:p>
    <w:p w14:paraId="4CDBC2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 , A Urutóni rw íibára rimwé. Genette de couleur uniforme.</w:t>
      </w:r>
    </w:p>
    <w:p w14:paraId="25D3309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-ZÍM-UGÁAMBA muzí V var -zímu B et syn -pfú B Pers ou animal chétif, squelettique.</w:t>
      </w:r>
    </w:p>
    <w:p w14:paraId="31FC90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-ZÍMUH- shye Tr Iyó bavuga úmuzímu, kwíibasira umt akamwiinjira mo ákamukoreesha ibt bidasaanzwé. En parlant de l’esprit d’un défunt, posséder qqn et lui faire faire des choses non ordinaires.</w:t>
      </w:r>
    </w:p>
    <w:p w14:paraId="41520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-ZÍMUR- ye Intr Kuvúga ibyó wuumványe abaándi aríko utáagoombaga kubívuga. Divulguer, dévoiler, trahir un secret.</w:t>
      </w:r>
    </w:p>
    <w:p w14:paraId="020B18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-TWÍIKURUR- B; -VU- J loc; -VÚGAANG- A.</w:t>
      </w:r>
    </w:p>
    <w:p w14:paraId="7EA513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-ZÍMURANY- nyije cg nije Tr Kuvaanana mó kw ábt baari báfitanye amabaanga. En parlant de confidents, divulguer de part et d’autre des secrets qu’ils se sont confiés.</w:t>
      </w:r>
    </w:p>
    <w:p w14:paraId="1DD757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-ZÍMUZI , Umt uvúga ibyó yuumvíise kaándi atáagoombaga kubívuga. Pers indiscrète.</w:t>
      </w:r>
    </w:p>
    <w:p w14:paraId="6950FC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-ZÍMIZÍMU , Umuzímu w úmt wapfúuye abáandwa. Esprit d’un initié défunt.</w:t>
      </w:r>
    </w:p>
    <w:p w14:paraId="62E4C2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-ZÍMWE , V var -zímyi Secrétion vaginale de la vache.</w:t>
      </w:r>
    </w:p>
    <w:p w14:paraId="7D11D2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-ZÍMWE A Amagaambo y ámabaanga wuúmvanye undí naáwe ukayávuga. Paroles indiscrètes, indiscrétions.</w:t>
      </w:r>
    </w:p>
    <w:p w14:paraId="2FD54DC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-ZÍMY- mije cg -jímije Tr A V syn -tseemb- B Exterminer; anéantir; ravager.</w:t>
      </w:r>
    </w:p>
    <w:p w14:paraId="25166F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-ZIMYÁ , A Umt ukúunda gutabaara abaándi. Pers secourable.</w:t>
      </w:r>
    </w:p>
    <w:p w14:paraId="68BDFDD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-ZÍMYAMURIRO , A ** Ikiméra kiraandáraanda cyiiréma mo ágahurú. Kigira uruhuunduguru rw íindábyo z úmuhoondo.</w:t>
      </w:r>
    </w:p>
    <w:p w14:paraId="5BC01F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-ZÍMYAMURIRO , V syn -biingo Pennisetum.</w:t>
      </w:r>
    </w:p>
    <w:p w14:paraId="747FE8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-ZÍMYI , Ibt bireendúuka byeerúruka bivá muu nda y ámagaanga y íinká yariinzé. Secrétion vaginale blanchâtre de la vache en rut.</w:t>
      </w:r>
    </w:p>
    <w:p w14:paraId="6A1045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-ZÍN- nnye V syn -shídiikany- Hésiter.</w:t>
      </w:r>
    </w:p>
    <w:p w14:paraId="0D5074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-ZÍNA , A Ijaambo cg ikóraniro ry ámagaambo rivuga úmt, ikt cg igikóokó kugira ngo bitaandúkane n íbiíndi. Nom individuel d’un être ou d’un objet quelconque; prénom.</w:t>
      </w:r>
    </w:p>
    <w:p w14:paraId="62A3497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-SÁAGO ; -SAAGUYE | Note : Traditionnellement, il n’y a pas de distinction entre le prénom et le nom de famille. Chaque individu porte un ou plusieurs noms, qu’il peut changer dans le courant de son existence.</w:t>
      </w:r>
    </w:p>
    <w:p w14:paraId="2D466D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-SHARWANGOONDO ; -SIIBIR- D; -SIBO ; -TÍIKÓRWA ; -VÁARUGAÁNDA ; -VUNAANO B; -ZIÍNGE D | Note : La traduction “poésie pastorale”, consacrée par l'usage, est malencontreuse. Par sa portée solennelle et guerrière, le genre rwandais constitue l’antithèse du genre français homonyme dont la portée campagnarde et pacifique.</w:t>
      </w:r>
    </w:p>
    <w:p w14:paraId="01E2452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-ZÍNAAN- nnye cg -ZÍNAAZIN- nnye V var -zín- et syn -shídiikany- Hésiter.</w:t>
      </w:r>
    </w:p>
    <w:p w14:paraId="608391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 I nze Intr Kwiibagirwa vubá. Être distrait, oublieux, facilement distrait.</w:t>
      </w:r>
    </w:p>
    <w:p w14:paraId="32684B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 II ze Tr Kurema inziindaaro. Fabriquer le bouchon de baratte.</w:t>
      </w:r>
    </w:p>
    <w:p w14:paraId="661C93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-ZIINDA , A ** Ubk bw ákaátsi kagira ágatsiínsi gateeyé butí gakuundá kuba áht h úrubuye. Kagira indábyo zirí mo útubabi tubiri túbiri tweerá turí mo úmususírane w úmuheemba.</w:t>
      </w:r>
    </w:p>
    <w:p w14:paraId="71420C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 Ukwiibagirwa icyó wuumvíise cyóose. Oubli, distraction.</w:t>
      </w:r>
    </w:p>
    <w:p w14:paraId="0DDEB0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-ZIINDAGUR- ye Tr Kumara mo úmt integé umúcugusa. Terrasser, malmener de façon à pousser à bout.</w:t>
      </w:r>
    </w:p>
    <w:p w14:paraId="332F9A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-ZIINDAAR- I ye Intr A V syn -tabagar- A Être exténué.</w:t>
      </w:r>
    </w:p>
    <w:p w14:paraId="443C932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-ZIINDAAR- II ye V syn -hwiish- Perdre la mémoire.</w:t>
      </w:r>
    </w:p>
    <w:p w14:paraId="62E68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-ZIINDAARO , A Igipfúundikizo cy ígisaabo. Bouchon de baratte décrit sous -ziind- II.</w:t>
      </w:r>
    </w:p>
    <w:p w14:paraId="40127E5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-ZIINDAARO , Néol Ikt kimezé nk úmubírikirá bavugíra mó kugira ngo ijwí rigeré kure. Porte-voix.</w:t>
      </w:r>
    </w:p>
    <w:p w14:paraId="2085C0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-ZIINDAARO , Igicé cy úmubiri kirí hagatí y íkibúno n ímerero ry úrutirígoongo. Creux du dos.</w:t>
      </w:r>
    </w:p>
    <w:p w14:paraId="4631E4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-ZIINDAAZ- I je cg -jiindaaje Tr Nys Gusákuza ijwí ryaa bámwe rigapfukiira iry ábaándi. Crier tellement fort que la voix d’un groupe couvre celle d’un autre.</w:t>
      </w:r>
    </w:p>
    <w:p w14:paraId="031853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-ZIINDAAZ- II je cg -jiindaaje Tr Kubaaza inziindaaro y úmuhehá w íinkóno y ítaábi. Tailler dans le bois la pièce -ziindaaro B.</w:t>
      </w:r>
    </w:p>
    <w:p w14:paraId="575878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-ZIÍNDU I A Ukubyúuka hákiri níjoro. Lever matinal, avant le lever du jour.</w:t>
      </w:r>
    </w:p>
    <w:p w14:paraId="7821F1A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-ZIÍNDU , V var -ziinduko Voyage visant un objectif déterminé.</w:t>
      </w:r>
    </w:p>
    <w:p w14:paraId="49419B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-ZIÍNDU II Imboreera y úbutúumba. Moëlle pourrie du tronc de bananier.</w:t>
      </w:r>
    </w:p>
    <w:p w14:paraId="75075C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-ZIINDUK- tse Intr A Kubyúuka kare akeénshi bútaráacyá. Se lever tôt, en principe avant le lever du soleil.</w:t>
      </w:r>
    </w:p>
    <w:p w14:paraId="3661D0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-ZIINDUUK- tse V var -ziimbuuk- Avoir bonne mémoire.</w:t>
      </w:r>
    </w:p>
    <w:p w14:paraId="6189CB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-ZIINDUKO Ukujya iw úmt ujyáanywe nó gutúungaanya urubaánza. Voyage, déplacement, visite, visant un objectif déterminé.</w:t>
      </w:r>
    </w:p>
    <w:p w14:paraId="7E4CC1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-ZIINDUKURUK- tse Intr Kuva mu ruziinduko ugataaha. Rentrer de voyage.</w:t>
      </w:r>
    </w:p>
    <w:p w14:paraId="61A078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-ZIINDUR- ye Tr Kubyúutsa umt hátaráacyá. Réveiller, sortir qqn du lit avant le lever du jour.</w:t>
      </w:r>
    </w:p>
    <w:p w14:paraId="642D0C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-ZIINDUUR- ye Tr A Kwiibutsa umt ibyó yari yíibagiwe. Rappeler qqch; réveiller le souvenir de.</w:t>
      </w:r>
    </w:p>
    <w:p w14:paraId="2F3E24B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 I nze Tr A Guhina cg gukúba ikt kugira ngo ubugarí cg ubureebure bwáacyo bigabánuke. Plier, replier, rouler, enrouler.</w:t>
      </w:r>
    </w:p>
    <w:p w14:paraId="7E14520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-táma ; -táre ; -téga ; -tí .</w:t>
      </w:r>
    </w:p>
    <w:p w14:paraId="6C9BE1E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 II nze Tr V syn -kórakor- D Chasser les mouches des vaches au moyen d’un chasse-mouche.</w:t>
      </w:r>
    </w:p>
    <w:p w14:paraId="33367B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 , I A Icyiíma kirí mo íinzúki. Ruche traditionnelle occupée par des abeilles.</w:t>
      </w:r>
    </w:p>
    <w:p w14:paraId="4C37CD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 , II V syn -::ngaanda Manche blanche au jeu de cartes.</w:t>
      </w:r>
    </w:p>
    <w:p w14:paraId="13D833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 , Ibára ry úmwaanda rirí ku ikt. Tache de saleté.</w:t>
      </w:r>
    </w:p>
    <w:p w14:paraId="68393D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-ZÍINGÁ , A Ikiméra gikurá cyíigobeka mu biíndi cg kíbyiihotorera hó. Plante grimpante, qui s’accroche à d’autres ou s’enroule autour d’elles.</w:t>
      </w:r>
    </w:p>
    <w:p w14:paraId="76F949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-ZIÍNGA , Sig Ingabo irwáaniisha icúmu cg inkoni. Guerrier armé d’une lance ou d’un bâton.</w:t>
      </w:r>
    </w:p>
    <w:p w14:paraId="5475DF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-ZIÍNGA , A Agacé gató k úmurimá cg k áhaándi aht gakozé, cg kadakozé, gakiikíjwe n áht haníni hadakozé cg hakozé. Imirimo itéera amaziínga ní myiínshi : guhíinga, gutéera, gutéma, kuuhagira, gutwíika, nbd.</w:t>
      </w:r>
    </w:p>
    <w:p w14:paraId="4903A4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-ZIÍNGA Akaréeré kó mu burásirazúuba bw Úrwaanda kagizwé n úturwa twó mu kibaya cy Ákagéra. Région de l’Est du Rwanda formée par les ilôts du marais de l’Akagera.</w:t>
      </w:r>
    </w:p>
    <w:p w14:paraId="2BCE5A7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-ZIINGAKARAGO , A Umt utágira áho áabá. Pers sans domicile, vagabond.</w:t>
      </w:r>
    </w:p>
    <w:p w14:paraId="2670B19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-ZIINGAKIRAGO , Umutúunzi udátuuye ákageenda kuu nká ze ázíragiye. Eleveur nomade.</w:t>
      </w:r>
    </w:p>
    <w:p w14:paraId="4C59B0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-ZÍINGAM- Intr A V syn -nyúunyuuk- Maigrir fort.</w:t>
      </w:r>
    </w:p>
    <w:p w14:paraId="27C552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-ZIINGAMUHONOORA Ukwíiruka ugéenda ukáta amanyaánge. Course sinueuse, en zig-zag.</w:t>
      </w:r>
    </w:p>
    <w:p w14:paraId="57EA761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-ZIINGAANY- nyije cg nije V syn -vuundaany- B Manger goulûment.</w:t>
      </w:r>
    </w:p>
    <w:p w14:paraId="58C082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-ZÍINGAZIING- nze A Fréq de -zíing- Plier.</w:t>
      </w:r>
    </w:p>
    <w:p w14:paraId="6C4FF3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 I A Inkáanda baziindúkana. Vêtement de peau qu’on porte lors de sorties bien déterminées.</w:t>
      </w:r>
    </w:p>
    <w:p w14:paraId="5248394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-cabari</w:t>
      </w:r>
    </w:p>
    <w:p w14:paraId="37C9B8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 II Néol V syn -goóma Cigare.</w:t>
      </w:r>
    </w:p>
    <w:p w14:paraId="50A696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 III Izína ry ínyaambo ihátse iziíndi rigizwé n íimpámagazo, imivúgo n íinshúutso. Poème pastoral consacré à la vache noble qui est considérée comme la reine du troupeau.</w:t>
      </w:r>
    </w:p>
    <w:p w14:paraId="21D932F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-cúutso .</w:t>
      </w:r>
    </w:p>
    <w:p w14:paraId="24843D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 IV V syn -haga Capot, au jeu de cartes.</w:t>
      </w:r>
    </w:p>
    <w:p w14:paraId="00267B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 V Umuriínga uzíingurije. Bracelet de cuivre en spirale.</w:t>
      </w:r>
    </w:p>
    <w:p w14:paraId="5F543A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 Amasuunzu azíingurije. Houppe de cheveux disposée en spirale.</w:t>
      </w:r>
    </w:p>
    <w:p w14:paraId="3D439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I Agatsíko k ábahiígi bategérereza ahiítaruuye ko ínyamáaswa abaándi bavuumbúye ziizá zíbaciitse. Groupe de chasseurs qui attendent à l’écart le gibier qui pourrait échapper à ceux qui le lèvent.</w:t>
      </w:r>
    </w:p>
    <w:p w14:paraId="65F94AE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-ZIÍNGE , II ** Ubk bw íkiméra. Plante de la famille des Annonacées : Monanthotaxis orophila.</w:t>
      </w:r>
    </w:p>
    <w:p w14:paraId="27BAA6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-ZÍINGIRIR- ye V var -zéenguruk- Faire le tour de.</w:t>
      </w:r>
    </w:p>
    <w:p w14:paraId="3E87EF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-ZÍINGIRO , Aho úmusatsi cg ubwoóya bitaangírira bímera. Pôle d’une spirale naturelle de cheveux ou de poils, à partir duquel la croissance est censée se faire; épi.</w:t>
      </w:r>
    </w:p>
    <w:p w14:paraId="7FE92E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-ZÍINGITÍ , Et Kaádiri y úruugi cg y íidírishyá. Chambranle, encadrement d’une porte ou d’une fenêtre.</w:t>
      </w:r>
    </w:p>
    <w:p w14:paraId="2F9CE6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-DÍRISHYÁ ; -::GI B; KAÁDIRI ø.</w:t>
      </w:r>
    </w:p>
    <w:p w14:paraId="3145EB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-ZÍINGITIRAN- Tr V syn -kómatany- A Prendre plusieurs choses ensemble.</w:t>
      </w:r>
    </w:p>
    <w:p w14:paraId="627A51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-ZIÍNGITIRANE Déf Agahiinda ká --. Grande tristesse.</w:t>
      </w:r>
    </w:p>
    <w:p w14:paraId="099FFA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-ZÍINGITIRANY- nyije cg nije Tr Kurimira umt ho ímisózi akabura uko ágira ágahóra. Mettre qqn hors de lui, lui faire perdre son contrôle, le décontenancer au point de le rendre incapable de répliquer.</w:t>
      </w:r>
    </w:p>
    <w:p w14:paraId="594AF49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-ZÍINGIZ- je Intr Kwíicecekera kubéera umujinyá. Garder le silence sous l’effet de la colère.</w:t>
      </w:r>
    </w:p>
    <w:p w14:paraId="2B9523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-ZIINGIZÁ nziingi Déf Umt udákomá. Pers silencieuse, taciturne.</w:t>
      </w:r>
    </w:p>
    <w:p w14:paraId="138C95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-ZÍINGO , Ikirago cg umucé biziinzé. Natte enroulée.</w:t>
      </w:r>
    </w:p>
    <w:p w14:paraId="134936B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-ZÍINGO , A Ikt kimwé cg byiínshi biziingíye hamwé. Ensemble d’objets enroulés; rouleau, écheveau.</w:t>
      </w:r>
    </w:p>
    <w:p w14:paraId="7AC3FE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-ZÍINGO , A V syn -nanú Pers très maigre.</w:t>
      </w:r>
    </w:p>
    <w:p w14:paraId="4BFC5C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-ZÍINGUUK- tse Intr A Kuba íkt kítakiziinze. Être délié, déplié, dénoué.</w:t>
      </w:r>
    </w:p>
    <w:p w14:paraId="2B7A151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-ZÍINGUR- ye V var -zéenguruk A Faire le tour complet de.</w:t>
      </w:r>
    </w:p>
    <w:p w14:paraId="0588826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-ZÍINGUUR- ye Tr A Kuraambuura icyaári kíziinze. Dérouler, déplier.</w:t>
      </w:r>
    </w:p>
    <w:p w14:paraId="60FE8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-ZÍINGURIR- ye A V var -zéenguruk- A Faire le tour complet de.</w:t>
      </w:r>
    </w:p>
    <w:p w14:paraId="1F9B3F7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-ZÍINGURIZ- je | = RAD. A Kuzéengurutsa ikt ikiíndi.</w:t>
      </w:r>
    </w:p>
    <w:p w14:paraId="21DDB14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-ZÍNOONG- nze V var -zíroond- Harasser.</w:t>
      </w:r>
    </w:p>
    <w:p w14:paraId="50E712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-ZÍNUKW- tswe V syn -húrw- B En avoir assez de.</w:t>
      </w:r>
    </w:p>
    <w:p w14:paraId="4BB19F0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-ZÍNUR- ye Tr Gutúma umt azínukwa. Dégoûter à jamais.</w:t>
      </w:r>
    </w:p>
    <w:p w14:paraId="782E45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-ZIÍNZIGIRI , V var -ziínziingiri et syn -zaámuure Patate récoltée prématurément.</w:t>
      </w:r>
    </w:p>
    <w:p w14:paraId="2232F2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-ZIINZIIK- tse Tr A Gucéceka ibt ushaaká kó bitamenyéekana. Taire qqch, ne pas en parler afin qu’elle reste secrète.</w:t>
      </w:r>
    </w:p>
    <w:p w14:paraId="178A58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-ZIÍNZIINGIRI , V syn -zaámuure Patate récoltée prématurément.</w:t>
      </w:r>
    </w:p>
    <w:p w14:paraId="316EFC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-ZÍINZO , Ishámi ry ígití rifite íbibabi cg agasháandiko k údushámi cg utubabi bakoméesha inka ísaazi. Emouchoir, chasse-mouches fait d’une branche ou d’une poignée de branchages ou de feuilles.</w:t>
      </w:r>
    </w:p>
    <w:p w14:paraId="09D9AF7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-ZÍINZO Déf </w:t>
      </w:r>
      <w:r w:rsidRPr="00461440">
        <w:rPr>
          <w:rFonts w:ascii="Times New Roman" w:hAnsi="Times New Roman" w:cs="Times New Roman"/>
          <w:sz w:val="28"/>
          <w:szCs w:val="28"/>
        </w:rPr>
        <w:t> Loc Gucá -- : Gushyíra ukageenda k úmt utáabikoraga. Sortir de l’immobilité, de la torpeur; se remettre à agir, à bouger.</w:t>
      </w:r>
    </w:p>
    <w:p w14:paraId="7F2D307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 ze A Intr Kuba íkt kíbujijwe n úmucó cg n ímigeenzo waakireénga hó kikagukururira ibyáago binyuránye nkó gukena, kurwáara, guhumaana, gupfúusha ndetsé nó gupfá. Être interdit soit par les rites ou les règles sociales, soit par l’effet d’une cause quelconque.</w:t>
      </w:r>
    </w:p>
    <w:p w14:paraId="03A8FC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 ; -ziro ; -ziruur-; -zirw-; -zirwá ; ; -ziz-; -zizi ; -zizi | Cf -zírizíri .</w:t>
      </w:r>
    </w:p>
    <w:p w14:paraId="04EF82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 Appl de -::z- Venir.</w:t>
      </w:r>
    </w:p>
    <w:p w14:paraId="7378D62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 , V -yira Chemin.</w:t>
      </w:r>
    </w:p>
    <w:p w14:paraId="7DBD33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-ZIÍRA V syn -bogamizi Empêchement.</w:t>
      </w:r>
    </w:p>
    <w:p w14:paraId="5E703CE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-ZIÍRA , A Agatí karí mu rushúundurá kakarubuza kuziikama. Morceau de bois servant de flotteur à un filet de pêche.</w:t>
      </w:r>
    </w:p>
    <w:p w14:paraId="12DE6F0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-ZÍRABÁHIMÁ , Ubk bw íinsína y ígaaju igíra igitooki cy íinyámuunyu gifite ámabéere mareemare. Variété de bananier d’un brun clair, qui donne de longues bananes douces.</w:t>
      </w:r>
    </w:p>
    <w:p w14:paraId="7A55F69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-ZÍRABÁRA , Inyamáaswa iyo árí yó yóose ifíte ibára ryiiháriye. Animal dont la robe est de couleur unique.</w:t>
      </w:r>
    </w:p>
    <w:p w14:paraId="4EE3098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-ZIRABASYI , V syn -nígamfúubyi Chalumeau étroit.</w:t>
      </w:r>
    </w:p>
    <w:p w14:paraId="76F068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-ZÍRABÚNOÓNKO , V syn -góombambári Malléole de la cheville.</w:t>
      </w:r>
    </w:p>
    <w:p w14:paraId="7FDEA5B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-ZÍRABÚREMA , Ubk bw íkiméra. Espèce de plante non identifiée.</w:t>
      </w:r>
    </w:p>
    <w:p w14:paraId="1B8869D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-ZÍRABWÁAYI kazí Ubk bw íshaká ritagira úbwáayi bwiínshi. Variété de sorgho dont les graines ont une enveloppe qui n’a pas beaucoup de poils.</w:t>
      </w:r>
    </w:p>
    <w:p w14:paraId="5B507F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-ZÍRABWÓOBA , A Umt utágira ícyo átiinyá. Pers intrépide.</w:t>
      </w:r>
    </w:p>
    <w:p w14:paraId="3A3330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-ZÍRABWÓOBA Umutwé w íngabo warémwe n úmugabékazi Nyiramoongi kuu ngoma ya Rwóogéra. Izo ngabo zaábaga muu Buhaánga.</w:t>
      </w:r>
    </w:p>
    <w:p w14:paraId="58D5F2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-ZÍRAFÍ , ** Ubk bw íkiméra. Espèce de plante : Senecio hadiensis.</w:t>
      </w:r>
    </w:p>
    <w:p w14:paraId="22CECD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-ZIRAGUSHERA , Ubk bw íinsína. Variété de bananier.</w:t>
      </w:r>
    </w:p>
    <w:p w14:paraId="72B0623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-ZÍRAHÉRA , I V syn -aáku A Malchance.</w:t>
      </w:r>
    </w:p>
    <w:p w14:paraId="73B53A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-ZÍRAHÉRA , II Umuyaga wó mu Kivu úhúuha wéerekeza iburéengerazúuba. Vent du lac Kivu qui souffle d’est en ouest.</w:t>
      </w:r>
    </w:p>
    <w:p w14:paraId="0A890B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-ZÍRAHÉREZO Déf Krz Kubá hó -- : Vivre éternellement.</w:t>
      </w:r>
    </w:p>
    <w:p w14:paraId="46896F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-ZIRAKUBIINDWA Umutwé w íngabo warémwe n úmwaámi Gahimá. Troupe guerrière créée par le roi Gahima.</w:t>
      </w:r>
    </w:p>
    <w:p w14:paraId="219025D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-ZIRAKUGWA , V syn -kéreenké Pot à lait fait d’une courge.</w:t>
      </w:r>
    </w:p>
    <w:p w14:paraId="32075D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-ZIRAMABANO , Hbn Izína bahiimba úruméende kubéera kó rutarasíka. Surnom donné au rat strié, que l’on atteint difficilement à l’arc.</w:t>
      </w:r>
    </w:p>
    <w:p w14:paraId="5FAD09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-ZIRAMBAAZO , V syn -kéreenké Pot à lait fait d’une courge.</w:t>
      </w:r>
    </w:p>
    <w:p w14:paraId="0C48B66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-ZIRÁMIRE , ** Inzóka ngari ífíte umubyíimba utéeye nk íkibaando kiníni. Ishobora kugira meetero enyé z úbureebure.</w:t>
      </w:r>
    </w:p>
    <w:p w14:paraId="5C89E1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-ZIRÁMIRE , Ubk bw íkiméra. Espèce de plante non identifiée.</w:t>
      </w:r>
    </w:p>
    <w:p w14:paraId="309D27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-ZIRAMPUHWE ruzi Hbn Izína biita úmugome útágira ímbabázi. Surnom d’un homme méchant et impitoyable.</w:t>
      </w:r>
    </w:p>
    <w:p w14:paraId="180102D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-ZIRAMUKOONKO , A Umt imiziro itaráatáangira kugira icyo ítwaará kubéera ko ákirí mutó. Pers trop jeune pour subir les conséquences des interdits.</w:t>
      </w:r>
    </w:p>
    <w:p w14:paraId="79D795F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-ZÍRAMÚZE , V syn -kiráne Sain et robuste.</w:t>
      </w:r>
    </w:p>
    <w:p w14:paraId="5EA077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-ZÍRAMVÚUZO , V syn -kaángaza Bière de banane au miel.</w:t>
      </w:r>
    </w:p>
    <w:p w14:paraId="4D25811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-ZÍRAMWÉENGÉ , Bdw pour -nyoóbwa II A Arachide.</w:t>
      </w:r>
    </w:p>
    <w:p w14:paraId="32D6E9F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-ZIRANEENGE , A Umt utágira ámakemwá cg igisáre mu baándi. Innocent, immaculé, irréprochable.</w:t>
      </w:r>
    </w:p>
    <w:p w14:paraId="79DB481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-TÍMA H loc; -ZIMA adj B.</w:t>
      </w:r>
    </w:p>
    <w:p w14:paraId="6C6917C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-ZIRANGUUNGA , V syn -kiráne Pers saine et robuste.</w:t>
      </w:r>
    </w:p>
    <w:p w14:paraId="16C3334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-ZIRANI , V syn nyirágashábarará ø Espèce de plante.</w:t>
      </w:r>
    </w:p>
    <w:p w14:paraId="5993AF0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-ZIRANIR- ye Gukomerera umt kw ígikomére kigahiinduka igisebe. En parlant d’une blessure, s’aggraver, s’infecter, tarder à guérir.</w:t>
      </w:r>
    </w:p>
    <w:p w14:paraId="11AE26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-ZIRANKEENDE Abagesera bó muu nzu yahóze yíimye Igisaká. Lignage du clan Gesera, clan qui a régné longtemps sur l’Igisaka.</w:t>
      </w:r>
    </w:p>
    <w:p w14:paraId="610565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-ZÍRANKÚRWE , Ubk bw íkiméra cyuuríra, cyeendá kugira amaguúni, ibibabi bibiribíbiri biteegéranye, bifite ibára ry íbihogó bitosé heejuru, haasí bikaba umuheemba. Ibibabi byáacyo biba mo íizé y áabáana.</w:t>
      </w:r>
    </w:p>
    <w:p w14:paraId="27114F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-ZIRANTOKI Tsd pour -byí Excréments.</w:t>
      </w:r>
    </w:p>
    <w:p w14:paraId="5E315A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-´::ZIRANYE Asso de -´::zi Savoir.</w:t>
      </w:r>
    </w:p>
    <w:p w14:paraId="265888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-ZÍRANYÉENZI , ** Ubk bw ágatí gafite índa, gashobóra kugira meetero ebyiri z úbureebure. Kaba mu Ruheengeri, mu misózi yó hagatí mu gihúgu, mu bisaámbu bifite íbití bikéeyá, mu mashyaamba yó mu nkeengeero z ímigezi cg ibiyága.</w:t>
      </w:r>
    </w:p>
    <w:p w14:paraId="2D6EFB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-ZÍRANYÉENZI , Déf Umuhehá wá --. Chalumeau fait du bois de cette plante.</w:t>
      </w:r>
    </w:p>
    <w:p w14:paraId="15AB97D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-ZIRAROONDWE , ** Icyaátsi gihagáze, kigirá hagatí ya meetero imwé n eébyiri z úbureebure, cyó mu turéeré twaa Cyáangugu, Butáre mu bisaámbu bitarí mo íbití byiínshi nó mu mashyaamba yó mu kabáandé. Amashámi afite ubwoóya, ibibabi ní biníni byiiháriye kaándi bifite úduhorwá, ku mutwé birahaanda, haasí bikagira ubwoóya.</w:t>
      </w:r>
    </w:p>
    <w:p w14:paraId="72EC9E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-ZIRARUGUMA , A ** Ubk bw ágatí kavuura úbukomére kamera ígasózi. Espèce d’arbrisseau de la famille des Astéracées : Ageratum conyzoides.</w:t>
      </w:r>
    </w:p>
    <w:p w14:paraId="7A8C18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-ZIRAZIRO , V syn -háambati Costaud.</w:t>
      </w:r>
    </w:p>
    <w:p w14:paraId="6BA297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-ZÍRAZÚUBA , Umt bafatá néezá bireenze úrugero. Pers dont on prend soin méticuleusement.</w:t>
      </w:r>
    </w:p>
    <w:p w14:paraId="5791384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-ZÍRAZÚUBA , Hbn pour -shíno , Lèvres de la vulve.</w:t>
      </w:r>
    </w:p>
    <w:p w14:paraId="792A023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-ZIRÉ A V -kené Pauvreté.</w:t>
      </w:r>
    </w:p>
    <w:p w14:paraId="5BA4F2A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 Amata ácíikagurika bakama ínká batuúbahiririje imiziro. Lait qui, au lieu de se cailler, se charge de boules de beurre parce qu’on a transgressé des interdits.</w:t>
      </w:r>
    </w:p>
    <w:p w14:paraId="61FE646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 kazi A Icyáago kigoombá guhítana umt byáanze bíkuunze. Mal inévitable, fatal; mauvais destin.</w:t>
      </w:r>
    </w:p>
    <w:p w14:paraId="775EE54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 kazi Umt w úmunyámaháané cg w úmugomé cyaane. Pers très querelleuse ou méchante.</w:t>
      </w:r>
    </w:p>
    <w:p w14:paraId="0E8E22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-ZÍRIBÁ 9i, izí A Umt w íbigáango cg ikt gikoméye cyaane. Être ou chose robuste, solide, dure.</w:t>
      </w:r>
    </w:p>
    <w:p w14:paraId="7DC940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-ZIRIK- tse A Tr Gufátikanya ibt ukóreesheje umugozí cg ikiíndi ikt kimezé nka wó kugira ngo bigumé hamwé cg sé bikomére. Attacher l’un à l’autre avec une corde, en laissant une certaine distance ou non.</w:t>
      </w:r>
    </w:p>
    <w:p w14:paraId="2CC3D0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-ZÍRIKAN- Tr Gushyíra ikt ho úmutíma ugahora ugíteekereza; cg kucyiibuka buri gihe. Avoir constamment à l’esprit, penser sans cesse à, méditer qqch, réfléchir à, se souvenir de.</w:t>
      </w:r>
    </w:p>
    <w:p w14:paraId="6F2723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-ZÍRIKANO Uguhóra wíibuka ikt. Souvenir ou pensée constante; obsession.</w:t>
      </w:r>
    </w:p>
    <w:p w14:paraId="4B797C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-ZIRIKIR- ye Tr Gutsíindagira ingáshya ku bwáato kugira ngo butaroháma. Appuyer une pagaie contre la pirogue pour l’empêcher de couler.</w:t>
      </w:r>
    </w:p>
    <w:p w14:paraId="0EA62F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-ZIRIKO , A Umugozi úfíte umushyíishyiito muníni, ubóshye biifáshiisha bázirika ikt. Gros lien tressé, servant ou non d’attache; corde épaisse.</w:t>
      </w:r>
    </w:p>
    <w:p w14:paraId="1878D7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-ZIRIMUK- tse V var -zirimukw- Détester.</w:t>
      </w:r>
    </w:p>
    <w:p w14:paraId="6EFCBEC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-ZÍRIMUKÁ , Urwáango umt yaanga úndí cg ikt ubutazáagisúbira hó. Haine implacable.</w:t>
      </w:r>
    </w:p>
    <w:p w14:paraId="71308F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-ZÍRIMUKÁ , Amata átáráavura néezá. Lait en train de cailler.</w:t>
      </w:r>
    </w:p>
    <w:p w14:paraId="6F05759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-ZIRIMUKW- tswe Tr Kwáanga ukazínukwa. Détester à jamais; être dégoûté de.</w:t>
      </w:r>
    </w:p>
    <w:p w14:paraId="3F7DA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-ZÍRIING- nze Tr A Kugaragura cg gukurura ikt mu biíndi kigafata hó. Traîner, rouler ou agiter qqch dans une matière qui adhère.</w:t>
      </w:r>
    </w:p>
    <w:p w14:paraId="51C98DC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-ZÍRIINGANO , A Amagaambo y úrudácá. Paroles, discours, compliqués et interminables.</w:t>
      </w:r>
    </w:p>
    <w:p w14:paraId="3C5162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-ZÍRIINGITÍ , V var -zíingití Chambranle.</w:t>
      </w:r>
    </w:p>
    <w:p w14:paraId="193662E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-ZÍRIINGUTURAN- V var -zúrunguturan- et -éemerany- B Lutter à forces égales.</w:t>
      </w:r>
    </w:p>
    <w:p w14:paraId="567DBDD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-ZIRIIR- -ziririye Sig pour -ziririz- Observer scrupuleusement les interdits. Uútaatiye inkubá , .</w:t>
      </w:r>
    </w:p>
    <w:p w14:paraId="30E9C8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-ZIRIRIZ- je Tr Kúubahiriza imiziro ntuúyireenge. Observer les interdits.</w:t>
      </w:r>
    </w:p>
    <w:p w14:paraId="13ADD70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-ZIRIRIZO , Ukwíitwaararika umuziro kugira ngo utawuréenga. Observance scrupuleuse d’un interdit.</w:t>
      </w:r>
    </w:p>
    <w:p w14:paraId="0F1FC62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-ZIRITSI , Arch A Umugarágu ucúunga ibiriíbwa byaa shéebuja. Client servant d’économe chez son patron.</w:t>
      </w:r>
    </w:p>
    <w:p w14:paraId="51014A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-ZÍRIZÍRI I Ikikúzitira kikakubuza kwíikorera icyó washaakága. Gêne; empêchement, obstacle.</w:t>
      </w:r>
    </w:p>
    <w:p w14:paraId="399A31B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-ZÍRIZÍRI II Udusígazwá tw íbiriíbwa cg ibinyoóbwa tuungana úrwáara. Reste insignifiant de nourriture ou de boisson.</w:t>
      </w:r>
    </w:p>
    <w:p w14:paraId="6B7186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-ZÍRIZÍRI , Ikt icyo árí cyó cyóose umt adafitíye uburéengaanzira bwó gukóra. Toute chose défendue, interdite.</w:t>
      </w:r>
    </w:p>
    <w:p w14:paraId="7D5414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-ZIRO , Ikt cyaáciiwe n úmucó w ígihúgu, kaándi gishobóra kugirira ingáruká mbi úmt ukíreenze hó. Interdit traditionnel, de caractère rituel ou non; tabou dont la transgression entraîne des conséquences fâcheuses.</w:t>
      </w:r>
    </w:p>
    <w:p w14:paraId="1DAA85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-ZIRO , V syn -ráshi Anthrax.</w:t>
      </w:r>
    </w:p>
    <w:p w14:paraId="31C1C0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-ZÍROOND- nze Tr A Kwíibasira umt ukamukoza hiírya nó hiíno ukamúzoonga cg sé kubúshabusha umt kw íicyo átwaayé cg icyo ákorá. Mettre en difficulté, dans l’embarras; harasser; pousser à la limite de ses forces; exténuer.</w:t>
      </w:r>
    </w:p>
    <w:p w14:paraId="70FDA24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-ZÍROONG- nze V var -zíroond- A-B Harasser; causer des malheurs.</w:t>
      </w:r>
    </w:p>
    <w:p w14:paraId="4D47464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-ZIROZIRO , ** Igití cyiiréma buhurú kigira úbureebure burí hagatí ya meetero enyé na meetero esheeshátu. Kiba ku Rusuumo (Kibúungo).</w:t>
      </w:r>
    </w:p>
    <w:p w14:paraId="425ED19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-ZÍRUKANY- nyije cg nije Intr A Kuryá cg kunywa útt duké. Manger ou boire un peu.</w:t>
      </w:r>
    </w:p>
    <w:p w14:paraId="4A9BDE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-ZIRUUR- ye A Tr Gukóra umuhaango wó kuzítira inkúrikizi zó kuréenga imiziro. Accomplir un rite pour conjurer les mauvaises conséquences entraînées par la transgression d’un interdit.</w:t>
      </w:r>
    </w:p>
    <w:p w14:paraId="58AC3C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-ZIRW- zwe V var -zir- A Être interdit.</w:t>
      </w:r>
    </w:p>
    <w:p w14:paraId="629E2A8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-ZIRWÁ , Umwáanzi ukómeye náabí. Ennemi acharné, implacable.</w:t>
      </w:r>
    </w:p>
    <w:p w14:paraId="68D343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-ZIRWÁ ruzi Déf app Giteera íbyáago bikoméye cg kiriimbúra abt cg ibt. Evénement catastrophique.</w:t>
      </w:r>
    </w:p>
    <w:p w14:paraId="0BC0562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-ZÍRWÉ buzí V syn -rara Intensément.</w:t>
      </w:r>
    </w:p>
    <w:p w14:paraId="6CB565B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-ZISHYWÁ , Arch pour -gishywá Vache laitière.</w:t>
      </w:r>
    </w:p>
    <w:p w14:paraId="060AFD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-ZÍT- se V var -zítir- A Entourer, clôturer.</w:t>
      </w:r>
    </w:p>
    <w:p w14:paraId="6E9DE6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-ZÍTAN- Intr</w:t>
      </w:r>
    </w:p>
    <w:p w14:paraId="3A9825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-ZITÁNE , Ibiméra byeegéranye cyaane. Végétation dense, enchevêtrée.</w:t>
      </w:r>
    </w:p>
    <w:p w14:paraId="79DD0B2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-ZÍTIR- ye Tr Gukíikiza ikt ibiíndi bikakiriinda kwáangiirika cg kugiibwa hó. Entourer, fermer par une clôture, clôturer pour protéger.</w:t>
      </w:r>
    </w:p>
    <w:p w14:paraId="30022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-ZÍTIRO , Akagó gakiikíje ikt cg aht, cg bashyirá muu nzira báyiica. Clôture, haie, palissade, barrrière.</w:t>
      </w:r>
    </w:p>
    <w:p w14:paraId="5E017B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-ZÍTIZI V syn -bogamizi Obstacle.</w:t>
      </w:r>
    </w:p>
    <w:p w14:paraId="79E48B8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-ZITS- zikije Tr Gutúma umt atágerá ku cyó yashaakága. Faire en sorte que qqn n’obtienne pas ce qu’il cherchait.</w:t>
      </w:r>
    </w:p>
    <w:p w14:paraId="4FC956E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-ZITSA muzi Kimwé mu bijigo biníni biné bimerá nyuma y íbiíndi byóose. Dent de sagesse.</w:t>
      </w:r>
    </w:p>
    <w:p w14:paraId="7A17401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atáráagira byíibura ímyáaka cúmi n ícyeénda y úbuvuúke. Pers n’a ses -- avant d’atteindre l’âge de dix-neuf ans au moins.</w:t>
      </w:r>
    </w:p>
    <w:p w14:paraId="6903B03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-ZITÚ Icyáana cy ítúungo umt aheemba úwarímuragiriye. Jeune animal (petit bétail) donné en récompense au gardien du petit bétail.</w:t>
      </w:r>
    </w:p>
    <w:p w14:paraId="4D8B13D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-ZITUR- ye A Tr Gushúmukuura icyaári kíziritse. Délier, détacher ce qui est attaché avec une corde.</w:t>
      </w:r>
    </w:p>
    <w:p w14:paraId="6B857A0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-ZÍTUR- ye Tr Gukúbita ukúuye mu mitsí. Donner un coup sec.</w:t>
      </w:r>
    </w:p>
    <w:p w14:paraId="7AA7EEC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-´::ZI-YA-TEKE máazi Umugoré cg umukoóbwa ufíte uburaanga bwiizá cyaane. Femme ou jeune fille très belle.</w:t>
      </w:r>
    </w:p>
    <w:p w14:paraId="177F5E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-´::ZIYE Appl de -´::zi Savoir.</w:t>
      </w:r>
    </w:p>
    <w:p w14:paraId="0C5BD5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-ZI-Y-ÚRUTÁRE mizi Hbn Izína biita úmt ukómeye. Surnom d’une pers robuste.</w:t>
      </w:r>
    </w:p>
    <w:p w14:paraId="3A1FBCC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 -jijije A Tr Kubúza umt gukóra ikt buruundú. Interdire qqch à qqn en permanence, à jamais.</w:t>
      </w:r>
    </w:p>
    <w:p w14:paraId="6E9B2EE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-ZIIZ- -jiije Intr Kugira ikiziizi. Avoir un caractère taciturne, distant, renfermé, indiff érent.</w:t>
      </w:r>
    </w:p>
    <w:p w14:paraId="5264699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-ZIZI , A Igishishwá cyaa kábiri kirí hagatí y ígihú cy ínyuma n ígití, ku biméra bimwé na bímwé. Partie de certains arbres située entre l’écorce et le bois.</w:t>
      </w:r>
    </w:p>
    <w:p w14:paraId="71333C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-ZIZI , A Inka íkámwa baayikoréra ikt izira íkarwáara. Vache laitière qui est malade parce qu’on a transgressé certains interdits.</w:t>
      </w:r>
    </w:p>
    <w:p w14:paraId="55932D5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-ZIZI kizi Déf V -toré loc Grand morceau de pâte.</w:t>
      </w:r>
    </w:p>
    <w:p w14:paraId="0A3F370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-ZIZÍ , Ikimenyeetso ibitéemba bisiga áhó byaagarúkiraga. Trace qu’un liquide laisse au niveau de sa surface dans un récipient.</w:t>
      </w:r>
    </w:p>
    <w:p w14:paraId="362FBC6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-ZIZÍ , V syn -riba Grande quantité.</w:t>
      </w:r>
    </w:p>
    <w:p w14:paraId="605B644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-ZIZÍ V syn -kakáma C Sève gluante.</w:t>
      </w:r>
    </w:p>
    <w:p w14:paraId="2D21E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-ZIIZI , Agasuuzuguro kabuza úmt gukúunda gushyikirana cg kuva ku cyó yiiyémeje. Attitude taciturne, distante, arrogante, renfermée, indifférente ; mépris, arrogance, indifférence.</w:t>
      </w:r>
    </w:p>
    <w:p w14:paraId="0949F3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-ZIIZI I Sig pour -tóondo Matin.</w:t>
      </w:r>
    </w:p>
    <w:p w14:paraId="7503D1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-ZIIZI II Iruumbo ry ísaazi nyiínshi. Nuage de mouches.</w:t>
      </w:r>
    </w:p>
    <w:p w14:paraId="2E80844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-ZIIZI , V syn -bú B Drosophile.</w:t>
      </w:r>
    </w:p>
    <w:p w14:paraId="135EAE5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-ZIÍZI , V syn -byíimbyi Contusion.</w:t>
      </w:r>
    </w:p>
    <w:p w14:paraId="325436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-ZIIZIGIRI , V var -ziínzigiri et syn -zaámuure Patate récoltée prématurément.</w:t>
      </w:r>
    </w:p>
    <w:p w14:paraId="63BD700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-ZIZINY- nye V syn -cécek- A Se taire.</w:t>
      </w:r>
    </w:p>
    <w:p w14:paraId="757E935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-ZIZUUR- I ye A Tr Guhánagura umuzizí wasizwé ku ikt n íbitéemba. Ôter les traces que laisse un liquide dans un récipient.</w:t>
      </w:r>
    </w:p>
    <w:p w14:paraId="13E7DE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-ZIZUUR- II ye Tr Kóomora imizizi ku bití. Enlever la partie intérieure d’une écorce.</w:t>
      </w:r>
    </w:p>
    <w:p w14:paraId="414A09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-ZIIZUUR- I ye Tr Guhana umt ukamukuura mo íkiziizi. Mettre fin à l’arrogance de qqn en le punissant.</w:t>
      </w:r>
    </w:p>
    <w:p w14:paraId="50698E6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-ZIIZUUR- II ye Tr Kwíirukana uruziizi. Chasser un essaim de mouches.</w:t>
      </w:r>
    </w:p>
    <w:p w14:paraId="7C8999F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 , Arbustes de la famille des Rutacées.</w:t>
      </w:r>
    </w:p>
    <w:p w14:paraId="45E4F6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 , Ubk bw íkiméra. Espèce de plante non identifiée.</w:t>
      </w:r>
    </w:p>
    <w:p w14:paraId="7BCC59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 , umuuzo, imiizo V syn -áaduko Arrivée, venue.</w:t>
      </w:r>
    </w:p>
    <w:p w14:paraId="6987E1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 , ikii, ibii V var -::za Epidémie.</w:t>
      </w:r>
    </w:p>
    <w:p w14:paraId="1CD69D1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-ZOOB- Intr V syn -nyúunyuuk- Maigrir très fort.</w:t>
      </w:r>
    </w:p>
    <w:p w14:paraId="705667F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-ZÓBE , V -yóbe Antilope des marais.</w:t>
      </w:r>
    </w:p>
    <w:p w14:paraId="3DDEF69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-ZOÓBE , Indwáara yasóogororeye mu umt ikamúshegesha. Maladie qui ne guérit pas et qui, de ce fait, devient débilitante.</w:t>
      </w:r>
    </w:p>
    <w:p w14:paraId="2DA7284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-ZÓBEER- bereye Et Tr V syn -rúunduk- II -B Être expérimenté, expert.</w:t>
      </w:r>
    </w:p>
    <w:p w14:paraId="00C0ACF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-ZOOBEER- bereye Et V var -tsoomeer- et syn -jégerer- Huer qqn.</w:t>
      </w:r>
    </w:p>
    <w:p w14:paraId="7AB9628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-ZOBERANYA cg -ZOBERANYO V -yoberanya Coi.</w:t>
      </w:r>
    </w:p>
    <w:p w14:paraId="35053E6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-ZÓBOOR- ye V var -nob- I Frapper sur l’oreille.</w:t>
      </w:r>
    </w:p>
    <w:p w14:paraId="2538536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-ZOBYA nzo Ibéere ry ígitooki ry íimfúnya ribá ku iiserí ryaa nyuma. Banane rabougrie appartenant au dernier segment du régime.</w:t>
      </w:r>
    </w:p>
    <w:p w14:paraId="7CE5848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-ZÓG- ze Intr Iyó bavuga ínzogá, kugira ibyaáyo, nkó kunyóobwa, gushíra, kúuzuza abt, kubáteeranya, gusíindiisha, nbd. En parlant de la bière, être utilisée ou produire ses effets; être bue, être épuisée, favoriser l’amitié ou l’inimitié, enivrer, etc.</w:t>
      </w:r>
    </w:p>
    <w:p w14:paraId="0C19A8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-ZOGÁ , V -yogá Bière.</w:t>
      </w:r>
    </w:p>
    <w:p w14:paraId="4F6E7DA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-ZOGERA , V -yogera Grelot; cloche; sonnette.</w:t>
      </w:r>
    </w:p>
    <w:p w14:paraId="5CD6F8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-ZOGI , V syn -reri Cordon ombilical.</w:t>
      </w:r>
    </w:p>
    <w:p w14:paraId="3E02BDF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-ZÓGOR- ye A Intr Gukúra uréeshyuuka kaándi unánuka. Grandir en s’amincissant.</w:t>
      </w:r>
    </w:p>
    <w:p w14:paraId="0A3E465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-ZOGÓRE , V var -dogóre Pers ou animal affaibli.</w:t>
      </w:r>
    </w:p>
    <w:p w14:paraId="121DEF8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-ZÓOGOROK- tse A B C V var -jóogorok- A B C Perdre son goût.</w:t>
      </w:r>
    </w:p>
    <w:p w14:paraId="217B833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-ZOGORO , Sig pour -yogera Grelot.</w:t>
      </w:r>
    </w:p>
    <w:p w14:paraId="1A656E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-ZÓOGOROR- je A B C V var -jóogorok- A B C Perdre son goût.</w:t>
      </w:r>
    </w:p>
    <w:p w14:paraId="4053EEA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-ZÓGOZÓGO Umt cg ikt cy úmunanú kireekire kaándi kidafite íntegé. Être ou objet long et chétif.</w:t>
      </w:r>
    </w:p>
    <w:p w14:paraId="6EF7C75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-ZÓOHOZÓOHO , V var -réeheéri et syn -kóondokóondo Pers démesurément grande et ployant sous son propre poids.</w:t>
      </w:r>
    </w:p>
    <w:p w14:paraId="32A788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-ZÓKA , V -yóka Serpent.</w:t>
      </w:r>
    </w:p>
    <w:p w14:paraId="601E624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xml:space="preserve">-ZOOKÓ I bazoo Déf </w:t>
      </w:r>
      <w:r w:rsidRPr="00461440">
        <w:rPr>
          <w:rFonts w:ascii="Times New Roman" w:hAnsi="Times New Roman" w:cs="Times New Roman"/>
          <w:sz w:val="28"/>
          <w:szCs w:val="28"/>
        </w:rPr>
        <w:t> Loc Guhena -- : Guhena umufuútu ukaraangaara. Montrer son derrière avec l’anus béant.</w:t>
      </w:r>
    </w:p>
    <w:p w14:paraId="08AD4D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-ZOÓKO , Ijuru ryaahiindútse umutuku. Ciel rouge au coucher du soleil.</w:t>
      </w:r>
    </w:p>
    <w:p w14:paraId="7B8336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-ZOOKÓ II bazoo Ubutaka bukoméye kaándi buteerá burí muunsí y úbuhíingwa. Terre dure et infertile qui se trouve sous la couche arable.</w:t>
      </w:r>
    </w:p>
    <w:p w14:paraId="73D01C7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-ZOOKOOR- ye A Tr Kugira igicé cy úmubiri cyaatunútse ahaári iimbere hakajya inyuma nk áamáaso, urura, nbd. Avoir une partie du corps retroussée, de façon que l’intérieur apparaisse à l’extérieur p.</w:t>
      </w:r>
    </w:p>
    <w:p w14:paraId="11E0838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-ZOKORERA , V syn -sahiranda Gourmand.</w:t>
      </w:r>
    </w:p>
    <w:p w14:paraId="6D23AA5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-ZOOMEER- mereye V var -tsoomeer- et syn -jégerer- Huer à plusieurs.</w:t>
      </w:r>
    </w:p>
    <w:p w14:paraId="0C4A979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-ZÓONG- nze Tr A Kureembya by íindwáara, inzara, ibitéekerezo cg ububabáre umt akananuka cg akanégekara. En parlant de la maladie, de la faim, d’une obsession, d’une souffrance quelconque, amaigrir, faire dépérir, ronger, abrutir.</w:t>
      </w:r>
    </w:p>
    <w:p w14:paraId="24A610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-ZÓONGONOK- tse Intr Kunanuka ugashira mó. Être complètement décharné; dépérir totalement.</w:t>
      </w:r>
    </w:p>
    <w:p w14:paraId="11C1179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-ZÓONGONOR- ye Tr Gutúma umt cg ikt kínanuka kigashira mó. Décharner complètement; faire dépérir totalement.</w:t>
      </w:r>
    </w:p>
    <w:p w14:paraId="37B391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-ZOÓNGWE V var -zoóbe Maladie débilitante.</w:t>
      </w:r>
    </w:p>
    <w:p w14:paraId="7EDA9B8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-ZOÓNNYO , Urwoóya rwó muu nnyo. Poil de l’anus.</w:t>
      </w:r>
    </w:p>
    <w:p w14:paraId="238C7D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-ZONOBAÁRI , Et Ubk bw ígití cyaa kízuúngu. Cyprès, arbre de la famille des Cupressacées : Cupressus sp.</w:t>
      </w:r>
    </w:p>
    <w:p w14:paraId="5FC4F3E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-ZÓNOR- ye Tr Kurúundukira muu ngeso mbí. S’adonner à de mauvaises habitudes, vivre dans le vice.</w:t>
      </w:r>
    </w:p>
    <w:p w14:paraId="21CCD6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-ZONÓRE , Umunyaangeso mbí wahéranije. Pers qui s’adonne à de mauvaises habitudes.</w:t>
      </w:r>
    </w:p>
    <w:p w14:paraId="4A5B5A6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-ZONUBAÁRE , Et V var -zonobaári Cyprès.</w:t>
      </w:r>
    </w:p>
    <w:p w14:paraId="2DA8599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-ZOOR- ye Intr Kubóneka k úukwéezi kukagaragara kóose kútagifite amaheémbe n ínkiingirizi. En parlant de la lune, être dans la phase pleine, avoir la forme d’un disque complet.</w:t>
      </w:r>
    </w:p>
    <w:p w14:paraId="2E81E1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-ZOORA Ukwéezi kugarágara ari úuruzíga. Pleine lune.</w:t>
      </w:r>
    </w:p>
    <w:p w14:paraId="47C1520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-ZOORA Igihe ukwéezi kumuríka ari úuruzíga. Période du mois lunaire où le disque de la lune éclaire la terre.</w:t>
      </w:r>
    </w:p>
    <w:p w14:paraId="5E7523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-ZOSI , V var -josi Cou.</w:t>
      </w:r>
    </w:p>
    <w:p w14:paraId="4ED32B2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-ZOVU V -yovu Eléphant. Loxondonta africana.</w:t>
      </w:r>
    </w:p>
    <w:p w14:paraId="162B145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-ZOVU , V syn -raáki 9i E Cent mille. HUREL , | Cf -yovu .</w:t>
      </w:r>
    </w:p>
    <w:p w14:paraId="0DB734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-ZOVUZOVU , Ubk bw íkiméra. Espèce de plante non identifiée.</w:t>
      </w:r>
    </w:p>
    <w:p w14:paraId="4858960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-ZOYÁ , Igisiiga cy ámaguru mareemare gituungwá n íibyó gihiigá mu gishaanga. Espèce d’échassier.</w:t>
      </w:r>
    </w:p>
    <w:p w14:paraId="097F9C6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-ZÓYOONG- nze V syn -zíroond- A Harasser.</w:t>
      </w:r>
    </w:p>
    <w:p w14:paraId="7F9FC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-ZÓYOONGW- nzwe V syn -séreber- A Devenir squelettique.</w:t>
      </w:r>
    </w:p>
    <w:p w14:paraId="30BFB9A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-ZÓOYOZÓOYO V var -reéheéri et syn -kóondokóondo Pers très grande et ployant sous son propre poids.</w:t>
      </w:r>
    </w:p>
    <w:p w14:paraId="4641945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-ZOOZA , Ukurí kuvuzwé kaándi kukazaagaragara. Présage heureux.</w:t>
      </w:r>
    </w:p>
    <w:p w14:paraId="5CE44CD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-ZOZI A Icyo úmt arootá. Rêve.</w:t>
      </w:r>
    </w:p>
    <w:p w14:paraId="3D654E7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-ZOZOOR- ye Tr V syn -ryóoherez- A Parachever en embellissant.</w:t>
      </w:r>
    </w:p>
    <w:p w14:paraId="727F199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-ZOZÓORE , Akt karyoohéye ijíisho. Bel objet travaillé.</w:t>
      </w:r>
    </w:p>
    <w:p w14:paraId="1104CB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 , A-B Maison.</w:t>
      </w:r>
    </w:p>
    <w:p w14:paraId="0006C3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-TAÁMBYA I; -TÉEKERO ; *-UÚMBA . | Note : Mbere yó kúubaka -- barabaanza bagatuunga igiseenge, bagasiiza ikibaánza cyaamará gutaaha bagatumira umuhaánga wó kuyigera, bakamubwiira imiraambararo bashaaká.</w:t>
      </w:r>
    </w:p>
    <w:p w14:paraId="1E8F978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 , Ubk bw ígisiiga kiníni cyaane. Vautour moine : Necrosytes monachus Temminck.</w:t>
      </w:r>
    </w:p>
    <w:p w14:paraId="05B4F18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-huúngu ; ruhita-mó ø; sarúhara ø | Cf -koóngoro A; -gurúsu</w:t>
      </w:r>
    </w:p>
    <w:p w14:paraId="09A2CD9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 A Urugo úmugore ádafité mo ámahíirwé. Mauvais ménage, du point de vue de la femme.</w:t>
      </w:r>
    </w:p>
    <w:p w14:paraId="45B501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 A Indwáara ikúrikirana umuryaango. Maladie qui se transmet dans un lignage.</w:t>
      </w:r>
    </w:p>
    <w:p w14:paraId="4C02A79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 buzu Déf</w:t>
      </w:r>
    </w:p>
    <w:p w14:paraId="1CE39B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-uururukanzu ; -vaanzu ; wa-ruzu ø; -zeezwanzu ; -zuuzu | Sém cl A et B : malheur à celui qui y entre.</w:t>
      </w:r>
    </w:p>
    <w:p w14:paraId="62C6DE5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-ZÚUBA , A Ikt kimezé nk úmubuúmbe w úmuriro kibá mu kiréeré kikamurikira isí kaándi kikayíshyuushya. Soleil.</w:t>
      </w:r>
    </w:p>
    <w:p w14:paraId="024C29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-ZÚUBA kazúu Inzara yabáaye mu Rwaanda mu mwáaka wa . Famine qui a sévi au Rwanda en .</w:t>
      </w:r>
    </w:p>
    <w:p w14:paraId="3EE8115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-ZÚUBA V syn -pfá Sécheresse.</w:t>
      </w:r>
    </w:p>
    <w:p w14:paraId="67EF011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-ZÚUBAZÚUBA , Izúuba ukó rigarágara mu kiréeré. Disque solaire.</w:t>
      </w:r>
    </w:p>
    <w:p w14:paraId="570AAEB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-ZÚBAAR- ye Et Intr A Kuraangaara icyó wari uúgamije kikagúciika. Être distrait, de sorte qu’on échoue.</w:t>
      </w:r>
    </w:p>
    <w:p w14:paraId="4FDCB17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-ZUGU , Sig pour -áana Enfant. Niihe ámajerwe ,.</w:t>
      </w:r>
    </w:p>
    <w:p w14:paraId="6091E58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 tse Intr A Kuva mu gitaka kw ícyaári cyáatabwe. Sortir du sol, sortir de terre; ressusciter.</w:t>
      </w:r>
    </w:p>
    <w:p w14:paraId="581FFD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-zuukirw-; -zuukuuk-.</w:t>
      </w:r>
    </w:p>
    <w:p w14:paraId="5E42A4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-ZUUKA muzuu Hbn A Izína bahiimba úmt uvúuye mu byáago bikoméye. Surnom de celui qui a échappé à un grand danger.</w:t>
      </w:r>
    </w:p>
    <w:p w14:paraId="3DA66F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-ZÚUKÁ , V syn -teega Esprit nocif.</w:t>
      </w:r>
    </w:p>
    <w:p w14:paraId="351AC9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-ZUÚKE , | Syn -váakuzimú A Umt ugáruye akuúka báagira ngo yaapfúuye. Pers qui sort du coma, qui revient de loin.</w:t>
      </w:r>
    </w:p>
    <w:p w14:paraId="5FA4EA2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-ZUUKIRA , ** Kamwé mu dusiímba tubá mu kiguri. Gateeye nk úrutózi, gafite íbára ry ígaaju.</w:t>
      </w:r>
    </w:p>
    <w:p w14:paraId="54B7274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-ZUUKIRA V syn -riba 1l Très grand nombre.</w:t>
      </w:r>
    </w:p>
    <w:p w14:paraId="116B35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-ZUUKIRA Utuzuukira dutó ku zisáanzwe. Variété de ces fourmis caractérisée par leur très petite taille.</w:t>
      </w:r>
    </w:p>
    <w:p w14:paraId="58E78DC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-ZUUKIRW- we Intr A V syn -súbirw- A En parlant d’un malade, faire une rechute.</w:t>
      </w:r>
    </w:p>
    <w:p w14:paraId="4636F2D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-ZUÚKU , A V var -zoóko Ciel rouge au coucher du soleil. | Sig Niihe ámajerwe ,.</w:t>
      </w:r>
    </w:p>
    <w:p w14:paraId="450F23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-ZUUKUUK- tse A V var -ziikuuk- A Revenir à la surface.</w:t>
      </w:r>
    </w:p>
    <w:p w14:paraId="70CC40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 nze A V var -zúunguz- A Agiter.</w:t>
      </w:r>
    </w:p>
    <w:p w14:paraId="66D59A5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-ZUUNGA muzuu A Ikt gifata úmt mu mutwe ákagira isesémi akazúungurira akeénshi akiikubita haasí. Vertige causé par le tournoiement.</w:t>
      </w:r>
    </w:p>
    <w:p w14:paraId="2B9002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-ZUUNGÁ mazuu Umt muníni kaándi mureemure. Pers grande et grosse.</w:t>
      </w:r>
    </w:p>
    <w:p w14:paraId="4EABC13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-ZUUNGÁ kazuu V var nyirákirazúunga ø Grosse femme.</w:t>
      </w:r>
    </w:p>
    <w:p w14:paraId="2E20CEB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-ZÚUNGÁ , Ibitéemba bicaagáse ikt birí mó. Liquide remplissant partiellement un récipient.</w:t>
      </w:r>
    </w:p>
    <w:p w14:paraId="3BA7645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-ZÚUNGABAN- Intr A Kuzúunguzwa cg kwíizuunguza bigatiinda. Être longuement agité, secoué.</w:t>
      </w:r>
    </w:p>
    <w:p w14:paraId="1FC0AB2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-ZÚUNGAGIR- ye Intr Kwíikoza hiírya nó hiíno ugéenda ugáruka. Aller et venir, faire des allers et retours.</w:t>
      </w:r>
    </w:p>
    <w:p w14:paraId="3D73D42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-ZÚUNGANTÁBANA 1l A Abt beénshi banyukána. Grande foule mouvante.</w:t>
      </w:r>
    </w:p>
    <w:p w14:paraId="1F9FEC1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-ZÚUNGAZUUNG- nze Intr</w:t>
      </w:r>
    </w:p>
    <w:p w14:paraId="552FE53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-ZÚUNGEER- ngereye A V syn -zéreer- Vagabonder.</w:t>
      </w:r>
    </w:p>
    <w:p w14:paraId="297A8E0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 mxt Et A Cyeerékeye cg gikomóoka ku abt cg mu turéeré tw íisí tudatuuwé n Ábiírabura. Blanc, Européen, propre aux populations ou aux régions qui sont habitées par des populations de ce type.</w:t>
      </w:r>
    </w:p>
    <w:p w14:paraId="5DA6C0A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 , Et A Umt ufite uruhú rweerá. Blanc, Européen.</w:t>
      </w:r>
    </w:p>
    <w:p w14:paraId="613AF1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-fuungamwooyo ; -guútu ; -tuku ; -zuútu</w:t>
      </w:r>
    </w:p>
    <w:p w14:paraId="2D4567B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-KÁRATÁ 9i.</w:t>
      </w:r>
    </w:p>
    <w:p w14:paraId="5AA86D9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 Et Akagarí gatuuwé n Ábazuúngu. Quartier habité par les Européens.</w:t>
      </w:r>
    </w:p>
    <w:p w14:paraId="0A80DD6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 kizuú A Ubk bw ígishyíimbo kiníni gitukúra. Variété de haricot à graines grosses et rouges.</w:t>
      </w:r>
    </w:p>
    <w:p w14:paraId="0CB9631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 , Ibt by úundi úmusiímbuura mo úkabigira ibyáawé yáaba yárapfúuye buciíke cg warábimwáambuye. Biens d’une pers morte sans héritier ou déshéritée, attribués à un étranger.</w:t>
      </w:r>
    </w:p>
    <w:p w14:paraId="3F1B8AE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-ZÚUNGUUR- ye Tr</w:t>
      </w:r>
    </w:p>
    <w:p w14:paraId="1EAC8B13"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 : son grand-père lui a légué ses biens, il a pris possession de ceux de son oncle paternel mort sans héritier et, à présent, le chef vient de lui concéder les champs de B. Mu mucó wa kinyarwaanda ntáa wuzúunguura kwaa nyírarúme.</w:t>
      </w:r>
    </w:p>
    <w:p w14:paraId="5C60127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-ZUÚNGUURA , Umt wéese wazúunguuye undí. Pers qui possède ou qui occupe des biens dans les cas définis pour -zúunguur-; héritier, successeur.</w:t>
      </w:r>
    </w:p>
    <w:p w14:paraId="6CB26D9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-ZÚUNGURIR- ye A V syn -séreer- I A Eprouver des vertiges.</w:t>
      </w:r>
    </w:p>
    <w:p w14:paraId="142464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-ZÚUNGURIZ- je Tr Guca úmuroongo uhése. Faire un tracé rond, en fermant ou non le cercle.</w:t>
      </w:r>
    </w:p>
    <w:p w14:paraId="5335FF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-ZÚUNGURUK- tse A-D V var -zéenguruk- A-D Faire le tour de.</w:t>
      </w:r>
    </w:p>
    <w:p w14:paraId="59A18BF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-ZUÚNGUURWA , Umt wazúunguuwe ku buryo úbwo árí bwó bwóose. Pers à qui on a succédé; pers destituée.</w:t>
      </w:r>
    </w:p>
    <w:p w14:paraId="25828DE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-ZUUNGU-WA-MBIRÍ muzuu Et V syn vare ø Valet, au jeu de cartes.</w:t>
      </w:r>
    </w:p>
    <w:p w14:paraId="1C8B436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-ZUUNGU-WA-TATÚ muzuu Et V syn -daámu 9i Dame, au jeu de cartes.</w:t>
      </w:r>
    </w:p>
    <w:p w14:paraId="25A5370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-ZUUNGU-WA-YINÉ muzuu Et V syn ruwa ø Roi, au jeu de cartes.</w:t>
      </w:r>
    </w:p>
    <w:p w14:paraId="4E3E0B3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-ZÚUNGUZ- je cg -júunguje Tr A Gufáta ikt ukagikoza hiírya nó hiíno cg se úkagikaraga. Agiter, secouer, faire tournoyer.</w:t>
      </w:r>
    </w:p>
    <w:p w14:paraId="3D415C3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-ZÚUNGUZÚUNGU A Urujyá n úruúza rw ábt beénshi. Mouvement de va-et-vient d’une foule.</w:t>
      </w:r>
    </w:p>
    <w:p w14:paraId="0F7B103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-ZÚUNGUZÚUNGU , V var -zuunga Vertige.</w:t>
      </w:r>
    </w:p>
    <w:p w14:paraId="7F29888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-ZUÚNGUZÚUNGU Et Inuuko y ábazuúngu. Odeur propre aux Européens.</w:t>
      </w:r>
    </w:p>
    <w:p w14:paraId="7766D97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-ZUUNGUZUÚNGU kizuu Et Imódoká ya gípoorisí cg yó kwaa mugaanga igénewe gutabaara kaándi igéenda ivúza horwá. Automobile de la police ou du service médical munie d’une sirène.</w:t>
      </w:r>
    </w:p>
    <w:p w14:paraId="3FB175D5"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-ZÚUNGUZWARÍMWE , Umt w íhuura kaándi w úmunyáantegé nké. Pers petite et chétive; bout d’homme.</w:t>
      </w:r>
    </w:p>
    <w:p w14:paraId="160250D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-ZÚUNZ- -zúungije cg -júungije Tr A Gusúbiza inyuma buke íkt kireméreye. Reculer un peu qqch de lourd.</w:t>
      </w:r>
    </w:p>
    <w:p w14:paraId="71E4D1A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-ZUUR- A Tr Kuzaamuura ikt cyaari kíziikamye mu butaka kikajya imusózi. Ramener à la surface du sol, extraire du sol, déterrer, exhumer.</w:t>
      </w:r>
    </w:p>
    <w:p w14:paraId="724BC35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les gens et nous l’avons immédiatement fait taire parce que cela est impossible. | Ant -íic- II</w:t>
      </w:r>
    </w:p>
    <w:p w14:paraId="5F90D78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-ZUURAGUR- ye Fréq de -zuur- A et E Extraire du sol; cultiver avec entrain.</w:t>
      </w:r>
    </w:p>
    <w:p w14:paraId="52AA8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-ZUURI , I Umuhíinzi utádohóora. Cultivateur appliqué, plein d’entrain, assidu.</w:t>
      </w:r>
    </w:p>
    <w:p w14:paraId="721A7D5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-ZUURI , II A Ubk bw ágasiímba karya íbyaátsi cyaane. Espèce d’insecte qui dévore les herbes.</w:t>
      </w:r>
    </w:p>
    <w:p w14:paraId="7D46B3B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 , A Igicé cy úmubiri gituumbáaje hagatí y áamáaso, n úmunwa gifite íntóboro ebyiri kigenéwe guhuumeeka no guhúumurirwa. Nez.</w:t>
      </w:r>
    </w:p>
    <w:p w14:paraId="1C6A4AB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 muzúu Hbn Izína bahiimba úmt ufíte izúuru rireerire. Surnom de celui qui a un nez aquilin</w:t>
      </w:r>
    </w:p>
    <w:p w14:paraId="34C19F2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 bizúu cg ruzúu Hbn Izína bahiimba úmt ufíte amazúuru maníni abwáataraye. Surnom de celui qui a le nez épaté.</w:t>
      </w:r>
    </w:p>
    <w:p w14:paraId="0303965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 buzúu Hbn Izína bahiimba úmt ufíte amazúuru mató cg uwayáciitse. Surnom de celui qui a le nez petit ou mutilé.</w:t>
      </w:r>
    </w:p>
    <w:p w14:paraId="3BABC5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 , Izúuru rireerire kaándi riníni. Nez aquilin.</w:t>
      </w:r>
    </w:p>
    <w:p w14:paraId="47D1F6CB"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 ruzúu V syn -twí Cochon.</w:t>
      </w:r>
    </w:p>
    <w:p w14:paraId="5CF595DF"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 kazúu A Ubk bw íisáro ryeerá rireerire, riníni kaándi rifite ákeénge gató. Espèce de perle blanche, oblongue, à petit trou.</w:t>
      </w:r>
    </w:p>
    <w:p w14:paraId="54837AD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-ZÚURU-KEEZÁ V syn -´::zi-ya-teke Femme très belle.</w:t>
      </w:r>
    </w:p>
    <w:p w14:paraId="530C09A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-ZÚRUUNGUTAN- Tr V syn -éemerany- B Lutter à forces égales.</w:t>
      </w:r>
    </w:p>
    <w:p w14:paraId="0FDB486D"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-ZÚRUUNGUTANO V var -zúruunguturano et syn -byigano Bousculade.</w:t>
      </w:r>
    </w:p>
    <w:p w14:paraId="6A7641A1"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-ZÚRUUNGUTURAN- V var -zúruungutan- Lutter à forces égales.</w:t>
      </w:r>
    </w:p>
    <w:p w14:paraId="55C0BAF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-ZÚRUUNGUTURANO V syn -byigano Bousculade.</w:t>
      </w:r>
    </w:p>
    <w:p w14:paraId="5DD285A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-ZÚURUZÚURU Déf </w:t>
      </w:r>
      <w:r w:rsidRPr="00461440">
        <w:rPr>
          <w:rFonts w:ascii="Times New Roman" w:hAnsi="Times New Roman" w:cs="Times New Roman"/>
          <w:sz w:val="28"/>
          <w:szCs w:val="28"/>
        </w:rPr>
        <w:t> Loc Kuvúza -- : Kúumviikaniishiriza urusakú mu mazúuru by úumwáana uhúumeeka yíishiimye. En parlant d’un bébé, respirer bruyamment par le nez pour manifester sa joie.</w:t>
      </w:r>
    </w:p>
    <w:p w14:paraId="705D45C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-ZUUT- se Tr Kuzúunguza umt cg ikt cg kugítuuragura haasí. Secouer ou renverser à plusieurs reprises, de façon à pousser à bout.</w:t>
      </w:r>
    </w:p>
    <w:p w14:paraId="454AF0C2"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-ZUUTAGUR- ye Fréq de -zuut- Renverser.</w:t>
      </w:r>
    </w:p>
    <w:p w14:paraId="670319EA"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-ZUUTAGURIK- tse V var -zúutazuut- Marcher lourdement.</w:t>
      </w:r>
    </w:p>
    <w:p w14:paraId="7D06253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-ZUUTAN- nye V var -zúruungutan- Lutter à forces égales.</w:t>
      </w:r>
    </w:p>
    <w:p w14:paraId="6FCF58F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-ZÚUTAZUUT- se Intr Kugeenda k úmt muníni ahése ibitúgu, atáambikije, ikibúno gíteeyé heejuru kaándi atábudúka. En parlant d’une pers obèse, se déplacer lourdement, le dos courbé, les jambes écartées, le derrière surélevé.</w:t>
      </w:r>
    </w:p>
    <w:p w14:paraId="00950AC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-ZUÚTU Nys V var -fuútu et syn -nnyo Anus.</w:t>
      </w:r>
    </w:p>
    <w:p w14:paraId="70CAF7F6"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-ZUÚTU , Bdw pour -zuúngu Blanc.</w:t>
      </w:r>
    </w:p>
    <w:p w14:paraId="359794C0"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-ZUÚTU kazuú V syn -híswi Diarrhée. | Pv .</w:t>
      </w:r>
    </w:p>
    <w:p w14:paraId="13325CD9"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-ZUÚTU mazuú Et V mazuútu ø Mazout.</w:t>
      </w:r>
    </w:p>
    <w:p w14:paraId="0E20B52C"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-ZUUTUUR- ye Intr A Gufuunguura innyo cg umunwa ushyíze ho íimbáragá kaándi ukabikurura bígana imbere. Contracter les muscles de l’anus ou de la bouche en les allongeant.</w:t>
      </w:r>
    </w:p>
    <w:p w14:paraId="17D2FF4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-ZÚYAAZ- ye Intr Guheengeranya akaánya gató. Attendre un petit moment avant d’agir; hésiter.</w:t>
      </w:r>
    </w:p>
    <w:p w14:paraId="1497F34E"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-ZUYÁAZI , A Igitéemba kirí hagatí yó gukóonja nó gushyúuha. Liquide tiède.</w:t>
      </w:r>
    </w:p>
    <w:p w14:paraId="245DA6C4"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-ZUÚZI , Et V var -juúji et syn -cáamaánza Juge.</w:t>
      </w:r>
    </w:p>
    <w:p w14:paraId="37D38638"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-ZUUZU , Inzu abáana buubáka bákina. Maison que les enfants construisent par jeu.</w:t>
      </w:r>
    </w:p>
    <w:p w14:paraId="48D0E417" w14:textId="77777777" w:rsidR="00A07CDF" w:rsidRPr="00461440" w:rsidRDefault="00000000">
      <w:pPr>
        <w:rPr>
          <w:rFonts w:ascii="Times New Roman" w:hAnsi="Times New Roman" w:cs="Times New Roman"/>
          <w:sz w:val="28"/>
          <w:szCs w:val="28"/>
        </w:rPr>
      </w:pPr>
      <w:r w:rsidRPr="00461440">
        <w:rPr>
          <w:rFonts w:ascii="Times New Roman" w:hAnsi="Times New Roman" w:cs="Times New Roman"/>
          <w:sz w:val="28"/>
          <w:szCs w:val="28"/>
        </w:rPr>
        <w:t>-´::ZWI Passif de -´::zi Savoir.</w:t>
      </w:r>
    </w:p>
    <w:sectPr w:rsidR="00A07CDF" w:rsidRPr="004614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681522">
    <w:abstractNumId w:val="8"/>
  </w:num>
  <w:num w:numId="2" w16cid:durableId="1754355972">
    <w:abstractNumId w:val="6"/>
  </w:num>
  <w:num w:numId="3" w16cid:durableId="365062171">
    <w:abstractNumId w:val="5"/>
  </w:num>
  <w:num w:numId="4" w16cid:durableId="1935093093">
    <w:abstractNumId w:val="4"/>
  </w:num>
  <w:num w:numId="5" w16cid:durableId="158204781">
    <w:abstractNumId w:val="7"/>
  </w:num>
  <w:num w:numId="6" w16cid:durableId="552736469">
    <w:abstractNumId w:val="3"/>
  </w:num>
  <w:num w:numId="7" w16cid:durableId="1175415661">
    <w:abstractNumId w:val="2"/>
  </w:num>
  <w:num w:numId="8" w16cid:durableId="1104039361">
    <w:abstractNumId w:val="1"/>
  </w:num>
  <w:num w:numId="9" w16cid:durableId="93659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6A3"/>
    <w:rsid w:val="00260A4E"/>
    <w:rsid w:val="0029639D"/>
    <w:rsid w:val="00326F90"/>
    <w:rsid w:val="00461440"/>
    <w:rsid w:val="00840DF5"/>
    <w:rsid w:val="00864065"/>
    <w:rsid w:val="00A07CDF"/>
    <w:rsid w:val="00AA1D8D"/>
    <w:rsid w:val="00B47730"/>
    <w:rsid w:val="00CB0664"/>
    <w:rsid w:val="00F82612"/>
    <w:rsid w:val="00FC25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1BA9E"/>
  <w14:defaultImageDpi w14:val="300"/>
  <w15:docId w15:val="{464A8EED-0F45-624D-8972-FBDDE0B1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1902</Pages>
  <Words>406642</Words>
  <Characters>2317861</Characters>
  <Application>Microsoft Office Word</Application>
  <DocSecurity>0</DocSecurity>
  <Lines>19315</Lines>
  <Paragraphs>5438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Niyomukiza, Didier</cp:lastModifiedBy>
  <cp:revision>2</cp:revision>
  <dcterms:created xsi:type="dcterms:W3CDTF">2013-12-23T23:15:00Z</dcterms:created>
  <dcterms:modified xsi:type="dcterms:W3CDTF">2024-12-19T21:23:00Z</dcterms:modified>
  <cp:category/>
</cp:coreProperties>
</file>