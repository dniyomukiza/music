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 mba Déf V mba Rien.</w:t>
      </w:r>
    </w:p>
    <w:p>
      <w:r>
        <w:t>-BABÁ kaba Uruyoonga rufite ígicé cyó heejuru kigufí. Pagne d’enfant dont la bande supérieure à laquelle pendent les franges est étroite.</w:t>
      </w:r>
    </w:p>
    <w:p>
      <w:r>
        <w:t>-BABÁGURWA imba Urukúundo umt akuunda úndí rugatuma adáshyira úmutíma hamwé. Affection ou amour très vif.</w:t>
      </w:r>
    </w:p>
    <w:p>
      <w:r>
        <w:t>-BABÁZI imba A V syn</w:t>
      </w:r>
    </w:p>
    <w:p>
      <w:r>
        <w:t>-BABI ruba Ubk bw ígishyíimbo. Variété de haricot.</w:t>
      </w:r>
    </w:p>
    <w:p>
      <w:r>
        <w:t>-BÁBO kibá Néol Urwáagwá bavaangá n íisúkaári bagacáaniira mbere yó gutara. Jus de banane qu’on mélange avec du sucre et qu’on fait bouillir avant la fermentation.</w:t>
      </w:r>
    </w:p>
    <w:p>
      <w:r>
        <w:t>-BAGÁ imba V var</w:t>
      </w:r>
    </w:p>
    <w:p>
      <w:r>
        <w:t>-BAAGÁ rubaa Umugomé kaábuhariwe. Pers très méchante.</w:t>
      </w:r>
    </w:p>
    <w:p>
      <w:r>
        <w:t>-BAAGÁ rubaa Ikt cy íkigomé cyaane. Bête très méchante.</w:t>
      </w:r>
    </w:p>
    <w:p>
      <w:r>
        <w:t>-BAAGÁ kabaa Ubk bw ícyaátsi cyeerúruka gikebána kibá mu kabáandé. Espèce d’herbe blanchâtre des marais.</w:t>
      </w:r>
    </w:p>
    <w:p>
      <w:r>
        <w:t>-BAÁMBA rubaá A Umt cg inyamáaswa cg ikt gifite íryo bára. Être ou objet de couleur noir</w:t>
      </w:r>
    </w:p>
    <w:p>
      <w:r>
        <w:t>-BAÁMBA kabaá Ubk bw íkiméra. Espèce de plante non identifiée.</w:t>
      </w:r>
    </w:p>
    <w:p>
      <w:r>
        <w:t>-BAAMBAÁRE kabaa Et ** Ifí yó mu ubk bw ímikúbeengerí. Poisson du genre silure.</w:t>
      </w:r>
    </w:p>
    <w:p>
      <w:r>
        <w:t>-BAAMBARUGAARA mbaa V syn</w:t>
      </w:r>
    </w:p>
    <w:p>
      <w:r>
        <w:t>-BAÁMBE kabaá Et Umt cg ikt bihebúuje mu miteérere, mu mikorére cg mu myiífatire. Pers qui excelle dans tel ou tel domaine.</w:t>
      </w:r>
    </w:p>
    <w:p>
      <w:r>
        <w:t>-BAAMBO pluriel irrg A Kamwé mu dutí dusoongóye bafatíisha uruhú bárubaamba ku butaka. Cheville qui sert à fixer la peau au sol pour la faire sécher.</w:t>
      </w:r>
    </w:p>
    <w:p>
      <w:r>
        <w:t>-BÁAMBWE mibáa Rimwé mu mazína y úbwaámi bw íngoma nyigínya, umwaámi wabága yíimanye iryo zína akaba yáragóombaga kuba índwaanyi. Un des noms dynastiques des rois.</w:t>
      </w:r>
    </w:p>
    <w:p>
      <w:r>
        <w:t>-BAANDA rubaa A Abatuúrage b ígihúgu batarí mu butégetsi. Masse populaire, peuple.</w:t>
      </w:r>
    </w:p>
    <w:p>
      <w:r>
        <w:t>-BAANDA rubaa A Umt uwo ári wé wéese mudafitánye isáano. Pers avec qui l’on n’a pas de relations; étranger.</w:t>
      </w:r>
    </w:p>
    <w:p>
      <w:r>
        <w:t>-BÁANDA imbáa Déf  Loc Kubá</w:t>
      </w:r>
    </w:p>
    <w:p>
      <w:r>
        <w:t>-BAANDAMÁ mbaa Ikt kimasé ku kiíndi. Être ou objet qui adhère à ou se couche sur.</w:t>
      </w:r>
    </w:p>
    <w:p>
      <w:r>
        <w:t>-BÁANGO plur irrg A Igití gisoongóye kaándi gishisé mu ikt ahasóongoye háreeba heejuru. Bois taillé en biseau et dont le bout non taillé est fiché dans qqch.</w:t>
      </w:r>
    </w:p>
    <w:p>
      <w:r>
        <w:t>-BAÁNGURANE imbaá A Impaánga zidahuuje ígitsína, záaba iz ábt cg iz ínyamáaswa. Jumeaux de sexes différents.</w:t>
      </w:r>
    </w:p>
    <w:p>
      <w:r>
        <w:t>-BAANJI mbaa Indwáara itéera inká guhítwa. Diarrhée des vaches.</w:t>
      </w:r>
    </w:p>
    <w:p>
      <w:r>
        <w:t>-BÁNO pron démonstratif cl A Abt baanyegéreye neerékana. Ceux</w:t>
      </w:r>
    </w:p>
    <w:p>
      <w:r>
        <w:t>-BAANZA kibaa Ingoma y íngabé ku bwaa Múkobánya na Gáhimá. Tambour dynastique de Mukobanya et de Gahima.</w:t>
      </w:r>
    </w:p>
    <w:p>
      <w:r>
        <w:t>-BÁANZA aut aug cl Néol Krz V syn</w:t>
      </w:r>
    </w:p>
    <w:p>
      <w:r>
        <w:t>-BÁANZA aut aug cl Déf | Néol Krz  Loc</w:t>
      </w:r>
    </w:p>
    <w:p>
      <w:r>
        <w:t>-BÁANZA mabáa Umusózi urí mu buréengerazúuba bwó hagatí bwa perefegituúra ya Kibuye waháaye izína komiíni urí mó. Colline et commune situées au centre ouest de la préfecture de Kibuye.</w:t>
      </w:r>
    </w:p>
    <w:p>
      <w:r>
        <w:t>-BARÁ kiba Déf  Loc Inkuru ígira</w:t>
      </w:r>
    </w:p>
    <w:p>
      <w:r>
        <w:t>-BÁRA rubá Hbn Izína bahiimba úmt ufíte urubára. Surnom de qui a une tache accidentelle sur la peau.</w:t>
      </w:r>
    </w:p>
    <w:p>
      <w:r>
        <w:t>-BARAGÁ mba Et Umt udáshaaka úmugoré. Homme qui ne veut pas se marier, célibataire endurci.</w:t>
      </w:r>
    </w:p>
    <w:p>
      <w:r>
        <w:t>-BARAGARÁ kaba A V syn garuk</w:t>
      </w:r>
    </w:p>
    <w:p>
      <w:r>
        <w:t>-BARÁGURE imba A Ibt byiisátura kubéera ubushyuúhe cg ibyo úmt agerá hó aménaguye ibiíndi. Grains qui sortent des gousses sous l’effet de la chaleur ou fragments obtenus par concassage.</w:t>
      </w:r>
    </w:p>
    <w:p>
      <w:r>
        <w:t>-BARAMBAVU ruba Ivg Ingabo igíra inguusho. Guerrier dont le coup est mortel.</w:t>
      </w:r>
    </w:p>
    <w:p>
      <w:r>
        <w:t>-BARARA mba Ubk bw ígishyíimbo. Cyaaba cyáaratúrutse muu Nkóre i Mbarara.</w:t>
      </w:r>
    </w:p>
    <w:p>
      <w:r>
        <w:t>-BARE imba Ubk bw íinzóka. Serpent non identifié.</w:t>
      </w:r>
    </w:p>
    <w:p>
      <w:r>
        <w:t>-ZIMA pron.</w:t>
      </w:r>
    </w:p>
    <w:p>
      <w:r>
        <w:t>-BARÉ imba Déf Améenyo y ímbaré. Dents fort espacées.</w:t>
      </w:r>
    </w:p>
    <w:p>
      <w:r>
        <w:t>-BARI biba Hbn Izína biita úmt ufíte umunwa wasádutse. Surnom de qui a un bec</w:t>
      </w:r>
    </w:p>
    <w:p>
      <w:r>
        <w:t>-BÁRI imbá A Igicé cy ínzu kirí ku ruhaánde rw ínyuma y íizíiko. Partie de la maison située derrière le foyer.</w:t>
      </w:r>
    </w:p>
    <w:p>
      <w:r>
        <w:t>-BARIKO kiba Déf Shu V syn</w:t>
      </w:r>
    </w:p>
    <w:p>
      <w:r>
        <w:t>-BÁRIRANO mxt Inkurú</w:t>
      </w:r>
    </w:p>
    <w:p>
      <w:r>
        <w:t>-BÁRIRO rubá A Intaango níni cyaane. Cruche géante.</w:t>
      </w:r>
    </w:p>
    <w:p>
      <w:r>
        <w:t>-BARWÁ mba Déf Ibt cg abt baké cyaane. Êtres ou objets peu nombreux.</w:t>
      </w:r>
    </w:p>
    <w:p>
      <w:r>
        <w:t>-BASHÁ mba Et Arch Umwé mu basirikare bakurú b ábadaáge. Officier militaire du temps de la colonisation allemande.</w:t>
      </w:r>
    </w:p>
    <w:p>
      <w:r>
        <w:t>-BATAMÁ mba A Ibiryó byiikáanze gushíriira bigafata muu ndíba y íinkóno. Aliments presque brûlés qui adhèrent au fond ou sur les parois de la marmite.</w:t>
      </w:r>
    </w:p>
    <w:p>
      <w:r>
        <w:t>-BAVU imba V syn</w:t>
      </w:r>
    </w:p>
    <w:p>
      <w:r>
        <w:t>-BAVU kaba Umuroongo w ígisoro ugízwe n útujyeesoro. Rangée de cases</w:t>
      </w:r>
    </w:p>
    <w:p>
      <w:r>
        <w:t>-BAVU ruba Umusózi wó mu buréengerazúuba bwaa rúguru bwaa perefegituúra ya Gíseényi ukaba wáraháaye izína komiíni urí mó kaándi ní wó wuubátse mo úmurwa w iíyo perefegituúra. Colline et commune du nord</w:t>
      </w:r>
    </w:p>
    <w:p>
      <w:r>
        <w:t>-BAYA ruba Umt muníni cyaane. Homme très gros.</w:t>
      </w:r>
    </w:p>
    <w:p>
      <w:r>
        <w:t>-BAYA kaba Umusózi wó murí komiíni Gaséke waháaye izína suúperefegituúra urí mó. Iyo suúperefegituúra igizwe n ámakómiíni Gaséke, Giciiyé na Karago.</w:t>
      </w:r>
    </w:p>
    <w:p>
      <w:r>
        <w:t>-BÁAYI kibáa Umusózi wó mu majyéepfó ya perefegituúra ya Bútare waháaye izína Komiíni urí mó. Colline et commune du Sud de la préfecture de Butare.</w:t>
      </w:r>
    </w:p>
    <w:p>
      <w:r>
        <w:t>-BAZÁ kiba Déf Shu V loc</w:t>
      </w:r>
    </w:p>
    <w:p>
      <w:r>
        <w:t>-BÁZI mbá Umusózi wó murí perefegituúra ya Bútare hagatí kaándi ukaba wáraháaye izína komiíni urí mó. Colline et commune situées au centre de la préfecture de Butare.</w:t>
      </w:r>
    </w:p>
    <w:p>
      <w:r>
        <w:t>-BÁZO hom dim Néol Mu kwaandika, akamenyeetso bashyira ínyuma y íintéruro ibáza. Point d’interrogation.</w:t>
      </w:r>
    </w:p>
    <w:p>
      <w:r>
        <w:t>-BEBA mbe Umusózi wó murí komiíni ya Nyamabuye murí perefegituúra ya Gítaráma. Colline de la commune de Nyamabuye, dans la préfecture de Gitarama.</w:t>
      </w:r>
    </w:p>
    <w:p>
      <w:r>
        <w:t>-BEÉBE rubeé V syn</w:t>
      </w:r>
    </w:p>
    <w:p>
      <w:r>
        <w:t>-BÉEBÉ imbée Déf Loc Guheeka</w:t>
      </w:r>
    </w:p>
    <w:p>
      <w:r>
        <w:t>-MABYA mbe Hbn Izína biita úmt ufíte amabya y íbitéenga. Surnom donné à une pers qui a de gros testicules.</w:t>
      </w:r>
    </w:p>
    <w:p>
      <w:r>
        <w:t>-BEBYÁ imbe A Igitíinyiro kigarágara mu máaso. Respect qu’on témoigne par le regard, en baissant les yeux.</w:t>
      </w:r>
    </w:p>
    <w:p>
      <w:r>
        <w:t>-BÉHO kibé Umusózi wó mu majyáaruguru ya kómiíni Mubúga murí perefegituúra Gikoóngoro, waháaye izina paruwaási gatorika íwúubatse hó. Colline et paroisse catholique situées dans la partie nord de la commune de Mubuga, dans la préfecture de Gikongoro.</w:t>
      </w:r>
    </w:p>
    <w:p>
      <w:r>
        <w:t>-BEÉKANE imbeé Uguhíigana kw ábt baangánye. Hostilité réciproque.</w:t>
      </w:r>
    </w:p>
    <w:p>
      <w:r>
        <w:t>-BÉRA kabé Déf  Loc Ni</w:t>
      </w:r>
    </w:p>
    <w:p>
      <w:r>
        <w:t>-BEERAMABANO rubee Guib harnaché, évitement visant à porter chance utilisé par les chasseurs pour</w:t>
      </w:r>
    </w:p>
    <w:p>
      <w:r>
        <w:t>-BERE paralocatif V mbere Avant.</w:t>
      </w:r>
    </w:p>
    <w:p>
      <w:r>
        <w:t>-BÉERE rubée Déf  Loc Kumera</w:t>
      </w:r>
    </w:p>
    <w:p>
      <w:r>
        <w:t>-BERÉRA rube V syn</w:t>
      </w:r>
    </w:p>
    <w:p>
      <w:r>
        <w:t>-BERO rube Et A Ubk bw íbishyíimbo by íbigoóndo cg by íbibaámba bikomóoka murí Koongó mu karéeré k ámajyáaruguru ya Kívu kiitwá Rubero. Variété de haricots importés de Lubero, ville du Nord</w:t>
      </w:r>
    </w:p>
    <w:p>
      <w:r>
        <w:t>-BEERWÁ rubee A ** Ubk bw ícyaátsi giteeyé butí cyó mu bisaámbu n ámashyaamba y ámayíingá mu turéeré twaa Cyáangugu, Butáre, Kigalí, Byuumba na Kíbuungo. Gifite ibibabi bifite ámajaanja.</w:t>
      </w:r>
    </w:p>
    <w:p>
      <w:r>
        <w:t>-TEÉNGA loc;</w:t>
      </w:r>
    </w:p>
    <w:p>
      <w:r>
        <w:t>-BEÉSHYERWE imbeé Déf  Loc Ná</w:t>
      </w:r>
    </w:p>
    <w:p>
      <w:r>
        <w:t>-BETÉ mbe Ubk bw íshaká. Variété de sorgho.</w:t>
      </w:r>
    </w:p>
    <w:p>
      <w:r>
        <w:t>-BÉTE rubé Déf  Loc Gucá</w:t>
      </w:r>
    </w:p>
    <w:p>
      <w:r>
        <w:t>-BÉTEZI imbé Ibihéri by ámakóma bashyirá mu mutóbe kugira ngo uzáabire úrwáagwá rushyé. Farine grossière de sorgho non trempé qu’on met dans le jus de banane pour en faciliter la fermentation.</w:t>
      </w:r>
    </w:p>
    <w:p>
      <w:r>
        <w:t>-BIBURI mbi Ubk bw íifí ibóneka murí Rusiízi. Espèce de poisson de la rivière Rusizi.</w:t>
      </w:r>
    </w:p>
    <w:p>
      <w:r>
        <w:t>-BIGÁ mbi V syn</w:t>
      </w:r>
    </w:p>
    <w:p>
      <w:r>
        <w:t>-BIKÁ rubi Hbn Izína bahiimbá isaáke. Surnom du coq.</w:t>
      </w:r>
    </w:p>
    <w:p>
      <w:r>
        <w:t>-BIINDAMAHURURU kibii Hbn Izína biita úmt wahéranije mu gusáambana. Surnom d’un grand coureur de femmes.</w:t>
      </w:r>
    </w:p>
    <w:p>
      <w:r>
        <w:t>-MISA kabií Hbn Izína bahiimba úmt ukúunda gusabiriza inzogá. Surnom du quémandeur de bière.</w:t>
      </w:r>
    </w:p>
    <w:p>
      <w:r>
        <w:t>-BIINGA rubii V syn</w:t>
      </w:r>
    </w:p>
    <w:p>
      <w:r>
        <w:t>-BIINGO rubi Déf Ikigega</w:t>
      </w:r>
    </w:p>
    <w:p>
      <w:r>
        <w:t>-BIRAYUUNGWE imbi Ubushyuúhe bwiínshi bw úumwuúka. Forte chaleur atmosphérique.</w:t>
      </w:r>
    </w:p>
    <w:p>
      <w:r>
        <w:t>-BIRI pronom numéral A</w:t>
      </w:r>
    </w:p>
    <w:p>
      <w:r>
        <w:t>-BIRI ibiri abs A</w:t>
      </w:r>
    </w:p>
    <w:p>
      <w:r>
        <w:t>-BIRI kabiri abs A</w:t>
      </w:r>
    </w:p>
    <w:p>
      <w:r>
        <w:t>-TWA loc.</w:t>
      </w:r>
    </w:p>
    <w:p>
      <w:r>
        <w:t>-BIRI mubi A Ubk bw ígishyíimbo. Variété de haricot.</w:t>
      </w:r>
    </w:p>
    <w:p>
      <w:r>
        <w:t>-BIRIRA kibi Umusózi urí mu majyéepfó ya perefegituúra ya Gíseényi waháaye izína komiíni urí mó. Colline et commune situées dans le Sud de la préfecture de Gisenyi.</w:t>
      </w:r>
    </w:p>
    <w:p>
      <w:r>
        <w:t>-BIRIRWÁ mbi Ibiryó byó muu nkóno heejuru. Partie des aliments qui se trouve vers le dessus de la marmite.</w:t>
      </w:r>
    </w:p>
    <w:p>
      <w:r>
        <w:t>-BIRIIZI mbi A Ubk bw úrushaza rugira ímitaányu mitó kaándi mireemire. Variété de petit pois à gousses minces et longues.</w:t>
      </w:r>
    </w:p>
    <w:p>
      <w:r>
        <w:t>-BIISHYANZIRA kibii V syn</w:t>
      </w:r>
    </w:p>
    <w:p>
      <w:r>
        <w:t>-BIITO rubii V syn</w:t>
      </w:r>
    </w:p>
    <w:p>
      <w:r>
        <w:t>-BIZI imbi A V syn</w:t>
      </w:r>
    </w:p>
    <w:p>
      <w:r>
        <w:t>-BOGÁ imbo A Ibibabi cg imiteéja cg indábyo by íbiméra biriibwa íbyo árí byó byóose. Feuilles, gousses ou fleurs comestibles.</w:t>
      </w:r>
    </w:p>
    <w:p>
      <w:r>
        <w:t>-BOGÁ ki Ubk bw úruró rugira ímitaányu miníni. Variété d’éleusine à grands épillets.</w:t>
      </w:r>
    </w:p>
    <w:p>
      <w:r>
        <w:t>-BOGAMIZI imbo Icyiíca amahíirwé, ikt icyo árí cyó cyóose kibuza úmt gukóra cg kugera ku cyó yashaakága. Empêchement; obstacle; gêne, inconvénient, difficulté.</w:t>
      </w:r>
    </w:p>
    <w:p>
      <w:r>
        <w:t>-TÉGO loc;</w:t>
      </w:r>
    </w:p>
    <w:p>
      <w:r>
        <w:t>-BOGOBOGO mbo Ubk bw ámasaká agíra ihuundo ribuumbyé. Variété de sorgho dont l’épi a la forme d’une massue.</w:t>
      </w:r>
    </w:p>
    <w:p>
      <w:r>
        <w:t>-IYÁABO mabó Hbn V syn</w:t>
      </w:r>
    </w:p>
    <w:p>
      <w:r>
        <w:t>-BOOMBORO kiboo V var</w:t>
      </w:r>
    </w:p>
    <w:p>
      <w:r>
        <w:t>-BOOMBWE kiboo Ubk bw úmwuumbati. Variété de manioc.</w:t>
      </w:r>
    </w:p>
    <w:p>
      <w:r>
        <w:t>-BONÁNYA imbo Déf  Loc Kuréga</w:t>
      </w:r>
    </w:p>
    <w:p>
      <w:r>
        <w:t>-BONEKERABUSA imbo Ikt ubona útágootsé. Ce qu’on gagne sans peine.</w:t>
      </w:r>
    </w:p>
    <w:p>
      <w:r>
        <w:t>-BORÉRWA kibo Néol Hbn V syn rukor</w:t>
      </w:r>
    </w:p>
    <w:p>
      <w:r>
        <w:t>-ZIMA adj B;</w:t>
      </w:r>
    </w:p>
    <w:p>
      <w:r>
        <w:t>-BOZA kabo A Ukwéezi kwaa káne k úumwáaka wa kinyarwaanda. Quatrième lunaison de l’année rwandaise.</w:t>
      </w:r>
    </w:p>
    <w:p>
      <w:r>
        <w:t>-BUCI rubu Hbn Umt ufíte inda iméze ityó. Surnom d’une pers qui a un gros ventre affaissé.</w:t>
      </w:r>
    </w:p>
    <w:p>
      <w:r>
        <w:t>-BUCI kabu Et V syn</w:t>
      </w:r>
    </w:p>
    <w:p>
      <w:r>
        <w:t>-BUGEENZÁ kibu Inyamáaswa y ínkaaka ikúunda kugeenda imbere y íziíndi. Animal hardi qui marche toujours à la tête du troupeau.</w:t>
      </w:r>
    </w:p>
    <w:p>
      <w:r>
        <w:t>-BUGU imbu Ubwoóya bukiikíje ibéere ry úmugabo. Poils voisins du mamelon d’un homme.</w:t>
      </w:r>
    </w:p>
    <w:p>
      <w:r>
        <w:t>-BUGUYU imbu A V var</w:t>
      </w:r>
    </w:p>
    <w:p>
      <w:r>
        <w:t>-BUUMBURI rubuu Déf V syn</w:t>
      </w:r>
    </w:p>
    <w:p>
      <w:r>
        <w:t>-MÁAZI rubuu V syn</w:t>
      </w:r>
    </w:p>
    <w:p>
      <w:r>
        <w:t>-BUUNGÁ kabuu Hbn A Izína bahiimba úmt w íinzérerezi. Surnom du vagabond.</w:t>
      </w:r>
    </w:p>
    <w:p>
      <w:r>
        <w:t>-BUUNGÁ kabuu Déf V syn</w:t>
      </w:r>
    </w:p>
    <w:p>
      <w:r>
        <w:t>-BUUNGAMIRYAANGO kibuu V var</w:t>
      </w:r>
    </w:p>
    <w:p>
      <w:r>
        <w:t>-BUUNGIRAMIHIGO imbuu Umutwé w íntoóre zaa Káyoóndo kaa Mbaanzabigwi watwáaraga Ubusaanza ahéegereye mu wa . Troupe de cadets de Kayondo, fils de Mbanzabigwi, ancien chef du Busanza vers les années .</w:t>
      </w:r>
    </w:p>
    <w:p>
      <w:r>
        <w:t>-BUUNZARUTEETE mubuu Hig pour</w:t>
      </w:r>
    </w:p>
    <w:p>
      <w:r>
        <w:t>-BUURI imbuu Ikt cyuujúrije kaándi kireméreye. Chose dense et pesante.</w:t>
      </w:r>
    </w:p>
    <w:p>
      <w:r>
        <w:t>-BURUGU mbu Indwáara yaandúza, ikómooka ku busáambanyi ikaba yáashaahura umt. Syphilis.</w:t>
      </w:r>
    </w:p>
    <w:p>
      <w:r>
        <w:t>-BUSÁNE imbu Déf modal Ku buryó butagiiye úmujyo umwé. De façon non uniforme.</w:t>
      </w:r>
    </w:p>
    <w:p>
      <w:r>
        <w:t>-BUYE mabu V syn</w:t>
      </w:r>
    </w:p>
    <w:p>
      <w:r>
        <w:t>-BUYE kibu A Umusózi wó mu buréengerazúuba bw Úrwaanda kuu nkeengeero z Íkivú. Waháaye izína perefegituúra urí mó.</w:t>
      </w:r>
    </w:p>
    <w:p>
      <w:r>
        <w:t>-BWÁ rubwá A Ukb bw úmukeenke. Variété de l’herbe</w:t>
      </w:r>
    </w:p>
    <w:p>
      <w:r>
        <w:t>-ZIRUMÁ mbwá Ubk bw íinsína yeera ígitooki cy íinyámuunyo n iícyo gitooki ubwaácyo. Variété de bananier produisant des bananes à cuire; bananes de cette variété.</w:t>
      </w:r>
    </w:p>
    <w:p>
      <w:r>
        <w:t>-BWEÉNU mbweé Et Izína baha úrurími rw Ábahimá. Nom donné au parler des Hima.</w:t>
      </w:r>
    </w:p>
    <w:p>
      <w:r>
        <w:t>-BWEERÁ kabwee Néol V syn</w:t>
      </w:r>
    </w:p>
    <w:p>
      <w:r>
        <w:t>-BYA rubya Néol Ikabutura y ímpanurano itári íigipimo cy úmt ikamúsaaguka. Culotte achetée toute faite dont les mesures sont trop grandes.</w:t>
      </w:r>
    </w:p>
    <w:p>
      <w:r>
        <w:t>-BYAAGIRA rubyaa V syn</w:t>
      </w:r>
    </w:p>
    <w:p>
      <w:r>
        <w:t>-ANÁGANA maby</w:t>
      </w:r>
    </w:p>
    <w:p>
      <w:r>
        <w:t>-ÁGAHÁZO mabya Bdw pour</w:t>
      </w:r>
    </w:p>
    <w:p>
      <w:r>
        <w:t>-ÁKAÁNDI mabya Bdw pour</w:t>
      </w:r>
    </w:p>
    <w:p>
      <w:r>
        <w:t>-TÉSI loc;</w:t>
      </w:r>
    </w:p>
    <w:p>
      <w:r>
        <w:t>-CÁ gicá Déf Umugizi wa náabí byaáhebuuje ukwíiye gutíinywa nó kugeenderwa kure. Grand malfaiteur; malfaiteur redoutable.</w:t>
      </w:r>
    </w:p>
    <w:p>
      <w:r>
        <w:t>-CÁ gicá Déf  Loc Kubúra</w:t>
      </w:r>
    </w:p>
    <w:p>
      <w:r>
        <w:t>-CÁABAGOMÉ rucáa Izína ry iímwe muu ngoma z íbwaámi. Nom d’un des tambours dynastiques.</w:t>
      </w:r>
    </w:p>
    <w:p>
      <w:r>
        <w:t>-CABARI insha Imyaambaro isháaje yacíikaguritse. Habits très usés; guenilles, haillons, loques, hardes.</w:t>
      </w:r>
    </w:p>
    <w:p>
      <w:r>
        <w:t>-CÁABIINTU mxt Umt cg ikt gitumá cg gishobóra gutúma ibt bídogeera. Méchant; dangereux.</w:t>
      </w:r>
    </w:p>
    <w:p>
      <w:r>
        <w:t>-CAÁCA gacaá</w:t>
      </w:r>
    </w:p>
    <w:p>
      <w:r>
        <w:t>-CÁACUUZI gacáa Hbn pour</w:t>
      </w:r>
    </w:p>
    <w:p>
      <w:r>
        <w:t>-CADA maca Et Ubk bw úmutégo w ámafí. Espèce de filet de pêche.</w:t>
      </w:r>
    </w:p>
    <w:p>
      <w:r>
        <w:t>-CAKA insha A Ibt by áamóoko anyúranye kaándi binyaanyágiye. Multitude d’objets différents et éparpillés, éparpillement.</w:t>
      </w:r>
    </w:p>
    <w:p>
      <w:r>
        <w:t>-CAKURA gaca ** Ikiméra gifite ígitsiínsi giteeyé nk ígití, kikagira amatá. Kiba mu turéeré tw íbisaámbu bitarí mo íbití byiínshi murí Kigalí, Byuumba na Kíbuungo.</w:t>
      </w:r>
    </w:p>
    <w:p>
      <w:r>
        <w:t>-CAÁNSHA inshaá Inyama baakatáguye mo údutoongo dutóodutó cyaane. Viande découpée en tout petits morceaux, viande hâchée.</w:t>
      </w:r>
    </w:p>
    <w:p>
      <w:r>
        <w:t>-SYAAMBA loc;</w:t>
      </w:r>
    </w:p>
    <w:p>
      <w:r>
        <w:t>-CAANYAMIRYAANGO gacaa Hbn Izína biita úmt uzímura cg utéeranya abaándi. Surnom de l’indiscret ou de celui qui sème la discorde entre les amis.</w:t>
      </w:r>
    </w:p>
    <w:p>
      <w:r>
        <w:t>-CÁANYI gacáa Umunywi w ítaábi kaábuhariwe. Grand fumeur.</w:t>
      </w:r>
    </w:p>
    <w:p>
      <w:r>
        <w:t>-CEEBERA agacee V syn</w:t>
      </w:r>
    </w:p>
    <w:p>
      <w:r>
        <w:t>-CECÉ buce modal En silence. Kugeenda</w:t>
      </w:r>
    </w:p>
    <w:p>
      <w:r>
        <w:t>-CEÉNGA insheé Et V syn</w:t>
      </w:r>
    </w:p>
    <w:p>
      <w:r>
        <w:t>-CEÉNSHU insheé A Utujuumba tw útuziínzigiri cg inkoóndo z íbijuumba. Patates douces ou autres tubercules trop peu développés, ou leurs pédoncules considérés comme déchets.</w:t>
      </w:r>
    </w:p>
    <w:p>
      <w:r>
        <w:t>-CERÉENGETANYA cg</w:t>
      </w:r>
    </w:p>
    <w:p>
      <w:r>
        <w:t>-CINYA ruci Ubk bw ámasaka ákúunda kwéera mu turéeré tumwé na túmwe twó mu majyáaruguru y Úrwaanda (Umuréera, Ububeruka, Ubugoyi, Ubusigí). Variété de sorgho cultivée dans certaines régions septentrionales du Rwanda : Umurera, Ububeruka, Ubugoyi, Ubusigi.</w:t>
      </w:r>
    </w:p>
    <w:p>
      <w:r>
        <w:t>-CIIRI nshiiri Umugezi urí mu majyéepfó ya perefegituúra ya Gíkoóngoro waháaye izína komiíni urí mó. Rivière et commune du sud de la préfecture de Gikongoro.</w:t>
      </w:r>
    </w:p>
    <w:p>
      <w:r>
        <w:t>-GÁKE gacíi V syn</w:t>
      </w:r>
    </w:p>
    <w:p>
      <w:r>
        <w:t>-CIIYÉ gicii A Umugezi wó mu burásirazúuba bwaa perefegituúra ya Gíseényi waháaye izína komiíni urí mó. Rivière et commune à l’Est de la préfecture de Gisenyi.</w:t>
      </w:r>
    </w:p>
    <w:p>
      <w:r>
        <w:t>-COBOGO muco V syn</w:t>
      </w:r>
    </w:p>
    <w:p>
      <w:r>
        <w:t>-COOGAMIHANA gacoo, cg , inshoo Umt ukúunda kuzéreera mu mihana cyaane. Pers qui aime fréquenter ses voisins.</w:t>
      </w:r>
    </w:p>
    <w:p>
      <w:r>
        <w:t>-COOGOZABAHIZI inshoo Umutwé w íntoóre zaa Músiínga. Troupe de cadets du roi Musinga.</w:t>
      </w:r>
    </w:p>
    <w:p>
      <w:r>
        <w:t>-CUBIRO agacu A V syn</w:t>
      </w:r>
    </w:p>
    <w:p>
      <w:r>
        <w:t>-CUCU inshu Déf Loc Gushoora</w:t>
      </w:r>
    </w:p>
    <w:p>
      <w:r>
        <w:t>-CUGIITAMUGABO rucu Ubk bw úmuvúno bacá báheereye mu káanganteba bakawuvunuura bákoze mu mutwé. Disposition d’une partie de godets dont le premier mouvement part du godet</w:t>
      </w:r>
    </w:p>
    <w:p>
      <w:r>
        <w:t>-CUUHO agacuu Umunaniro uhágeze umt ateerwá n úrugeendo rureerure abá yáageenze cg n ímirimo myiínshi abá yásiraganye mó. Très grande fatigue, épuisement résultant d’un voyage ou d’une activité intense.</w:t>
      </w:r>
    </w:p>
    <w:p>
      <w:r>
        <w:t>-CUKUUMBUZI gacu Hbn Umt usháaka itéeká kumenya umuzi n úmuhámuro wa buri ikt. Pers qui cherche toujours à savoir le pourquoi des choses.</w:t>
      </w:r>
    </w:p>
    <w:p>
      <w:r>
        <w:t>-CUKUNYUK gucu, tse Intr Gusohoka muu nda y íkt kw íbt byiínshi. Sortir en masse.</w:t>
      </w:r>
    </w:p>
    <w:p>
      <w:r>
        <w:t>-CUMANDEENGERA mucu Hig pour</w:t>
      </w:r>
    </w:p>
    <w:p>
      <w:r>
        <w:t>-HEÉNJU loc;</w:t>
      </w:r>
    </w:p>
    <w:p>
      <w:r>
        <w:t>-CURÁ bucu Umwáana wéese wavúutse nyuma y áabó bavuukána bóose kaándi utáariigeze akúrikirwa cg umwáana uvúuka nyina agahita acúra. Enfant né juste avant la ménopause, benjamin d’une famille, tout dernier</w:t>
      </w:r>
    </w:p>
    <w:p>
      <w:r>
        <w:t>-CURÁASI gicu A Ukwéezi kwaa cyéendá k úumwáaka wa kinyarwaanda. Neuvième lunaison de l’année traditionnelle.</w:t>
      </w:r>
    </w:p>
    <w:p>
      <w:r>
        <w:t>-MBEBA gicu Déf  Loc Kuryáama</w:t>
      </w:r>
    </w:p>
    <w:p>
      <w:r>
        <w:t>-RAGO loc;</w:t>
      </w:r>
    </w:p>
    <w:p>
      <w:r>
        <w:t>-SHÁMI loc;</w:t>
      </w:r>
    </w:p>
    <w:p>
      <w:r>
        <w:t>-CWABARI cg V var</w:t>
      </w:r>
    </w:p>
    <w:p>
      <w:r>
        <w:t>-CWIIRÁ gacwii V syn</w:t>
      </w:r>
    </w:p>
    <w:p>
      <w:r>
        <w:t>-CYÁ gucyá V</w:t>
      </w:r>
    </w:p>
    <w:p>
      <w:r>
        <w:t>-CYAARI gacyaa V var</w:t>
      </w:r>
    </w:p>
    <w:p>
      <w:r>
        <w:t>-DÁHAKÁNIRWA rudá Umt bahakánira cg biima íkt ntaáshirwe ahuúbwo agakomeza gusaba. Pers à qui on refuse qqch et qui insiste pour l’avoir; quémandeur impénitent.</w:t>
      </w:r>
    </w:p>
    <w:p>
      <w:r>
        <w:t>-DÁHIGWÁ rudá Umwaámi wa kábiri w Úrwaanda ushíingiye ku bucúrabwéenge ukabara usúbira inyuma (</w:t>
      </w:r>
    </w:p>
    <w:p>
      <w:r>
        <w:t>-DÁHWEEMÁ kadá Hbn Izína biita úmt uba ákóra igihe cyóose atáruhúuka. Surnom donné à une pers qui est toujours occupée à travailler, sans se reposer.</w:t>
      </w:r>
    </w:p>
    <w:p>
      <w:r>
        <w:t>-DÁKORÉKA kidá cg kadá Umt w íintábwiirwá. Pers têtue.</w:t>
      </w:r>
    </w:p>
    <w:p>
      <w:r>
        <w:t>-NYAANGO nda Inkuba íhíinda cyaane. Bavuga ko ári íimputú.</w:t>
      </w:r>
    </w:p>
    <w:p>
      <w:r>
        <w:t>-ÁMAYIRA rudá Umt utáburíriza ngo ageendé gusa. Pers chanceuse qui gagne à tous les coups.</w:t>
      </w:r>
    </w:p>
    <w:p>
      <w:r>
        <w:t>-DÁRI mudá Déf  Loc Kugwa</w:t>
      </w:r>
    </w:p>
    <w:p>
      <w:r>
        <w:t>-RUSUMÁ nda V var nsumír</w:t>
      </w:r>
    </w:p>
    <w:p>
      <w:r>
        <w:t>-DÁSAKWÁ rudá Ubk bw ámasaká. Variété de sorgho.</w:t>
      </w:r>
    </w:p>
    <w:p>
      <w:r>
        <w:t>-DÁSIGWÁ mudá Umt uzí gucá haasi ágakurikirana ibyé. Pers qui sait mener ses affaires ou les poursuit avec persévérance.</w:t>
      </w:r>
    </w:p>
    <w:p>
      <w:r>
        <w:t>-DÁSOMWÁ mudá Umugezi wó mu buréengerazúuba bwaa perefegituúra ya Gíkoóngoro waháaye izína komiíni unyurá mó. Rivière située à l’ouest de la préfecture de Gikongoro et commune dans laquelle elle coule.</w:t>
      </w:r>
    </w:p>
    <w:p>
      <w:r>
        <w:t>-DÁTUUZÁ mod V syn</w:t>
      </w:r>
    </w:p>
    <w:p>
      <w:r>
        <w:t>-DEDE rude Déf V var</w:t>
      </w:r>
    </w:p>
    <w:p>
      <w:r>
        <w:t>-DEGE rude Déf V var</w:t>
      </w:r>
    </w:p>
    <w:p>
      <w:r>
        <w:t>-DÉHEÉRI kadé V syn</w:t>
      </w:r>
    </w:p>
    <w:p>
      <w:r>
        <w:t>-DÉENDE rudée Déf V syn</w:t>
      </w:r>
    </w:p>
    <w:p>
      <w:r>
        <w:t>-DEÉNDE kadeé Igikóreesho kimezé nk íigúrudumú bakomáanga kikaraangiira. Espèce de gong de forme circulaire, ressemblant plus ou moins à la jante d’une roue de voiture.</w:t>
      </w:r>
    </w:p>
    <w:p>
      <w:r>
        <w:t>-DÉENGE rudée Déf V syn</w:t>
      </w:r>
    </w:p>
    <w:p>
      <w:r>
        <w:t>-DEÉNGE bideé Amáazi y íbiziba. Eau boueuse.</w:t>
      </w:r>
    </w:p>
    <w:p>
      <w:r>
        <w:t>-KARÉ ndi Et A Ubk bw índimú zirurá cyaane kurusha izaávuzwe haruguru. Citronnier à fruits particulièrement acides.</w:t>
      </w:r>
    </w:p>
    <w:p>
      <w:r>
        <w:t>-TAÁMU ndi Et A Ubk bw índimú zitarurá cyaane. Citronnier à fruits doux.</w:t>
      </w:r>
    </w:p>
    <w:p>
      <w:r>
        <w:t>-DOBYÁ kido Hbn A Umt ukúunda gutéeranya abaándi. Semeur de brouille, de discorde.</w:t>
      </w:r>
    </w:p>
    <w:p>
      <w:r>
        <w:t>-DOMÁGURE cg Utudómo tw útweénge cg utunogó cg utubára tugarágara tubá ku ikt. Petits trous ou petites taches apparents.</w:t>
      </w:r>
    </w:p>
    <w:p>
      <w:r>
        <w:t>-DORI rudo Déf V syn</w:t>
      </w:r>
    </w:p>
    <w:p>
      <w:r>
        <w:t>-DUUGIIRA ruduu Umt unánutse kaándi udáfite íntegé. Pers maigre et faible.</w:t>
      </w:r>
    </w:p>
    <w:p>
      <w:r>
        <w:t>-DUUGIIRA ruduu Inyamáaswa inánutse idáfite íntegé. Animal chétif.</w:t>
      </w:r>
    </w:p>
    <w:p>
      <w:r>
        <w:t>-DUUHA ruduu Hbn Izína biita ímpyisí kubéera ubusaambo bwáayo. Surnom donné à l’hyène à cause de sa voracité.</w:t>
      </w:r>
    </w:p>
    <w:p>
      <w:r>
        <w:t>-DUUHA ruduu Hbn Izína biita úmt w úmubéeshyi wahéranije. Surnom d’un grand menteur.</w:t>
      </w:r>
    </w:p>
    <w:p>
      <w:r>
        <w:t>-DURIYÁ budu Et Ubk bw ágacumá kaa kízuúngu gakozé mu ikt kimezé nk íicyúuma giseengéesheje umweénda wooróhereye. Gourde de type importé, faite d’aluminium et couverte de tissu léger.</w:t>
      </w:r>
    </w:p>
    <w:p>
      <w:r>
        <w:t>-E cg</w:t>
      </w:r>
    </w:p>
    <w:p>
      <w:r>
        <w:t>-EÉ verbe déf. V var</w:t>
      </w:r>
    </w:p>
    <w:p>
      <w:r>
        <w:t>-ÉEBO akée Dim de</w:t>
      </w:r>
    </w:p>
    <w:p>
      <w:r>
        <w:t>-ÉEBO kée V</w:t>
      </w:r>
    </w:p>
    <w:p>
      <w:r>
        <w:t>-ÉEGAMO amée Imibeérehó y úmt weegámye cg ahó yagíiye kubá yéegamye. Façon de vivre ou asile d’un misérable fixé chez autrui.</w:t>
      </w:r>
    </w:p>
    <w:p>
      <w:r>
        <w:t>-EEGE ubwee Ugutiitiriza usháaka ikt. Insistance pour obtenir qqch.</w:t>
      </w:r>
    </w:p>
    <w:p>
      <w:r>
        <w:t>-ÉEGO rwée Néol Intébe yeegámirwa kaándi izíingwa. Chaise pliante.</w:t>
      </w:r>
    </w:p>
    <w:p>
      <w:r>
        <w:t>-EÉHE ubweé A Impaámvu y íibáanzé, intáandaaro y íibyáago. Cause principale d’un malheur.</w:t>
      </w:r>
    </w:p>
    <w:p>
      <w:r>
        <w:t>-EEHÉ cyee Hbn pour</w:t>
      </w:r>
    </w:p>
    <w:p>
      <w:r>
        <w:t>-EEMÁ rwee Ivg Intwáari idásubíra inyuma urugaámba rúhinanye. Guerrier vaillant qui ne recule pas quand le combat fait rage.</w:t>
      </w:r>
    </w:p>
    <w:p>
      <w:r>
        <w:t>-EEMÁ rwee V syn</w:t>
      </w:r>
    </w:p>
    <w:p>
      <w:r>
        <w:t>-ÉEMÁ ubwée A Ukuba úmt ahágaze cg agéenda yéemye. Position droite d’une pers qui se tient debout immobile ou en marchant.</w:t>
      </w:r>
    </w:p>
    <w:p>
      <w:r>
        <w:t>-ÉEMANGABO urwée Akajuúgaane kabuza úmt kuruhuuka. Activité ininterrompue; manque de repos.</w:t>
      </w:r>
    </w:p>
    <w:p>
      <w:r>
        <w:t>-GO itj;</w:t>
      </w:r>
    </w:p>
    <w:p>
      <w:r>
        <w:t>-YOGÁ loc.</w:t>
      </w:r>
    </w:p>
    <w:p>
      <w:r>
        <w:t>-EÉMERA aut aug Krz Abiígiishwa bó mu gicé cyaa kábiri. Catéchumènes du deuxième cycle.</w:t>
      </w:r>
    </w:p>
    <w:p>
      <w:r>
        <w:t>-EÉMERE ubweé Rég Kibuye V syn</w:t>
      </w:r>
    </w:p>
    <w:p>
      <w:r>
        <w:t>-EENA amee Aht hari íikiroba cg imaanga. Anfractuosité; renfoncement.</w:t>
      </w:r>
    </w:p>
    <w:p>
      <w:r>
        <w:t>-UUMAANO loc;</w:t>
      </w:r>
    </w:p>
    <w:p>
      <w:r>
        <w:t>-EENDA urwee Umukino w ígisoro bakiníra mo ínteego. Partie de jeu de godets qui se joue après un pari.</w:t>
      </w:r>
    </w:p>
    <w:p>
      <w:r>
        <w:t>-EENDÁ cyee A Var de</w:t>
      </w:r>
    </w:p>
    <w:p>
      <w:r>
        <w:t>-EÉNDA urweé Déf  Loc Magana</w:t>
      </w:r>
    </w:p>
    <w:p>
      <w:r>
        <w:t>-ÉENDE amée Amarirá y ígisebe. Matière visqueuse d’aspect aqueux qui se dégage des plaies; sérum.</w:t>
      </w:r>
    </w:p>
    <w:p>
      <w:r>
        <w:t>-EÉNDE ubweé V syn</w:t>
      </w:r>
    </w:p>
    <w:p>
      <w:r>
        <w:t>-EÉNDEERE ameé V var</w:t>
      </w:r>
    </w:p>
    <w:p>
      <w:r>
        <w:t>-EENDERI rwee Rég Kinyaga Ikigoré cy íkinyamwaanda. Femme très sale.</w:t>
      </w:r>
    </w:p>
    <w:p>
      <w:r>
        <w:t>-EENDEZO imyee Intáangiriro cg inkómooko y íkt. Début, point de départ; commencement, origine, cause.</w:t>
      </w:r>
    </w:p>
    <w:p>
      <w:r>
        <w:t>-EENDO mwee Umusózi wó mu burásirazúuba bwaa perefegituúra ya Kibuye waháaye izína ikómiíni urí mó. Colline et commune situées dans la partie orientale de la préfecture de Kibuye.</w:t>
      </w:r>
    </w:p>
    <w:p>
      <w:r>
        <w:t>-ÉENE umwée Umuyaga wó mu Kivu úhúuha utúruka mu Bugóonde ugána ku Iijwí. Vent du lac Kivu qui souffle de Bugonde vers l’île d’Ijwi.</w:t>
      </w:r>
    </w:p>
    <w:p>
      <w:r>
        <w:t>-NGWE abée Ubwóoko bufite íngwe ho íkiráangabwóoko, kubéera iyo mpaámvu bakavuga kó budashootóorana. Ingwe izira uúyiraakaje.</w:t>
      </w:r>
    </w:p>
    <w:p>
      <w:r>
        <w:t>-ÉENGE ubwée A</w:t>
      </w:r>
    </w:p>
    <w:p>
      <w:r>
        <w:t>-ÉENGE mée Déf  Loc V syn</w:t>
      </w:r>
    </w:p>
    <w:p>
      <w:r>
        <w:t>-ÉENGE urwée Ubwíitoonzi bwaa cyaane. Grande sagesse.</w:t>
      </w:r>
    </w:p>
    <w:p>
      <w:r>
        <w:t>-NKÁ bwée Hbn Izína bahiimba úmuhuúngu ujíjuutse, ushyíra mu gacíiro. Surnom donné à un garçon qui a un esprit ouvert, qui agit raisonnablement.</w:t>
      </w:r>
    </w:p>
    <w:p>
      <w:r>
        <w:t>-RUHIIMBI bwée Hbn Izína bahiimba úmukoóbwa ujíjuutse, w úmunyámutíma. Surnom donné à une fille qui a un esprit ouvert, qui agit sagement dans le ménage.</w:t>
      </w:r>
    </w:p>
    <w:p>
      <w:r>
        <w:t>-MWAÁBO bwée Hbn Izína bahiimba úmt wiikúunda by ágakábyo ntaázirikane abaándi. Surnom donné à un égoïste.</w:t>
      </w:r>
    </w:p>
    <w:p>
      <w:r>
        <w:t>-EENGEENGO urwee Déf  Loc Gukóra cg kuvúga ikt mu</w:t>
      </w:r>
    </w:p>
    <w:p>
      <w:r>
        <w:t>-RURAHONYA rwée Umt w íinyáryeenge, aríko ukaba utáabimukeekera hó. Pers qui est très maligne sans en avoir l’air.</w:t>
      </w:r>
    </w:p>
    <w:p>
      <w:r>
        <w:t>-TWÁ ubwée  buturúka ku buhwiishi. Idiotie, bêtise.</w:t>
      </w:r>
    </w:p>
    <w:p>
      <w:r>
        <w:t>-ÉENJYÁ umwée V syn</w:t>
      </w:r>
    </w:p>
    <w:p>
      <w:r>
        <w:t>-ÉENYÁ urwée Ikigaaniiro kiryooshyé kaándi gisekéje. Plaisanterie, taquinerie familière.</w:t>
      </w:r>
    </w:p>
    <w:p>
      <w:r>
        <w:t>-ÉENYINÉ pron V bóonyiné Seul.</w:t>
      </w:r>
    </w:p>
    <w:p>
      <w:r>
        <w:t>-ÉENYO amée V</w:t>
      </w:r>
    </w:p>
    <w:p>
      <w:r>
        <w:t>-ÉENZÉ iyée Umucó w úmt uhóra yáanduranya. Caractère querelleur.</w:t>
      </w:r>
    </w:p>
    <w:p>
      <w:r>
        <w:t>-EENZO urwee Urwíitwaazo rwó gukóra iki n iíki kibí cg cyiizá. Prétexte de querelle ou de nuisance.</w:t>
      </w:r>
    </w:p>
    <w:p>
      <w:r>
        <w:t>-EERÁ cyeerá ** Ubk bw ícyaátsi gihagáze kiraambá gishobóra kugira meetero , z úbureebure. Kimera mu mashyaamba y ámayíingá, mu bisaámbu, mu myáaka, mu mashyaamba y ímisózi mireemire nó mu bishaanga.</w:t>
      </w:r>
    </w:p>
    <w:p>
      <w:r>
        <w:t>-EÉRA ameé Ubk bw úumúunyu weerá cyaane. Espèce de sel très blanc.</w:t>
      </w:r>
    </w:p>
    <w:p>
      <w:r>
        <w:t>-EÉRA ibyeé A Krz Imyaambaro yeera úmusaseredotí yaambára mu gihe cyaa misa. Ornements liturgiques blancs portés par le prêtre pour dire la messe.</w:t>
      </w:r>
    </w:p>
    <w:p>
      <w:r>
        <w:t>-EÉRA urweé Ikóraniro ry íbt byeerá de kaándi byiizá. Ensemble de ce qui est tout blanc et beau.</w:t>
      </w:r>
    </w:p>
    <w:p>
      <w:r>
        <w:t>-EÉRA ubweé Déf Hgo  Loc Kwíiba</w:t>
      </w:r>
    </w:p>
    <w:p>
      <w:r>
        <w:t>-EÉRA keé V</w:t>
      </w:r>
    </w:p>
    <w:p>
      <w:r>
        <w:t>-ÉERAGÁTI icyée Umwaánya wiitáamba urí hagatí y íbt n íbiíndi byiínshi. Espace libre dans un site.</w:t>
      </w:r>
    </w:p>
    <w:p>
      <w:r>
        <w:t>-ÉERAMÁSAKÁ urwée Déf  Loc Guhíinga</w:t>
      </w:r>
    </w:p>
    <w:p>
      <w:r>
        <w:t>-ÉEREKEZO icyée Akaréere úmt aganá mó cg ikt giheréreye mó. Direction, côté vers lequel on se dirige.</w:t>
      </w:r>
    </w:p>
    <w:p>
      <w:r>
        <w:t>-EEREERA rwee V var</w:t>
      </w:r>
    </w:p>
    <w:p>
      <w:r>
        <w:t>-EÉRERANE urweé A Umwéeru w íhabú. Blancheur éclatante.</w:t>
      </w:r>
    </w:p>
    <w:p>
      <w:r>
        <w:t>-EEREÉRE bwee Déf  Loc Gutaahira</w:t>
      </w:r>
    </w:p>
    <w:p>
      <w:r>
        <w:t>-EÉRERE rweé Akaréeré kó mu majyáaruguru ya perefegituúra ya Gíseényi kaáhaaye izína Komiíni karí mó. Région et commune du nord de la préfecture de Gisenyi.</w:t>
      </w:r>
    </w:p>
    <w:p>
      <w:r>
        <w:t>-ÉERU ibyée A Impigú y úmuvuuzi cg y úútaanga impigí. Honoraires payés au guérisseur ou au fabricant d’amulettes.</w:t>
      </w:r>
    </w:p>
    <w:p>
      <w:r>
        <w:t>-ÉERU urwée A Amáazi cg ibt by úrutótwe byeerérana. Liquide ou matière pâteuse de couleur blanchâtre.</w:t>
      </w:r>
    </w:p>
    <w:p>
      <w:r>
        <w:t>-ÉERU ubwée Aht h íshyaamba hatari íibití. Clairière dans la forêt.</w:t>
      </w:r>
    </w:p>
    <w:p>
      <w:r>
        <w:t>-ÉERU thème de paralocatif V ihéeru et ikwéeru Lieu élevé; maison principale.</w:t>
      </w:r>
    </w:p>
    <w:p>
      <w:r>
        <w:t>-EÉRU cyeé Umusózi wó mu majyáaruguru ya perefegituúra ya Ruheengeri waháaye izína komiíni urí mó. Colline et commune situées dans la partie septentrionale de la préfecture de Ruhengeri.</w:t>
      </w:r>
    </w:p>
    <w:p>
      <w:r>
        <w:t>-EÉRUZA ameé Ameerwe y ágakábyo. Envie de viande exagérée, qui entraîne des comportements déplacés.</w:t>
      </w:r>
    </w:p>
    <w:p>
      <w:r>
        <w:t>-EERWE amee Irári cg ipfá rikabíje ry ínyama. Grande envie de viande; fringale de viande.</w:t>
      </w:r>
    </w:p>
    <w:p>
      <w:r>
        <w:t>-ÉESE pron V bóose Tous.</w:t>
      </w:r>
    </w:p>
    <w:p>
      <w:r>
        <w:t>-EESERO rweese Umusózi wó murí komiíni Kagano perefegituúra Cyáangugu waháaye izína suúperefegituúra urí mó. Iyo suúperefegitura igizwe n ámakómiíni Kagano, Kiraambo na Gátare.</w:t>
      </w:r>
    </w:p>
    <w:p>
      <w:r>
        <w:t>-EÉSHA icyeé Akaréeré k Úrwaanda karí murí perefegituúra ya Cyáangugu karí mó komiíne zaa Kagano na Kiraambo. Région du Rwanda située dans la préfecture de Cyangugu et comprenant les communes de Kagano et Kirambo.</w:t>
      </w:r>
    </w:p>
    <w:p>
      <w:r>
        <w:t>-ÉESOZÁ cg</w:t>
      </w:r>
    </w:p>
    <w:p>
      <w:r>
        <w:t>-EÉTE umweé Ubushiíshikare ku murimo cg ikt cy íjabo cg cy íimbáraga úmt yiishyíra mó bigatuma arúsha hó kwíihuuta mu gukóra umurimo uyu n uúyu. Ardeur, zèle, énergie, entrain; précipitation.</w:t>
      </w:r>
    </w:p>
    <w:p>
      <w:r>
        <w:t>-EÉVU urweé Ivú rituumúuka mu muriro waaká. Cendres légères qui se dégagent d’un feu.</w:t>
      </w:r>
    </w:p>
    <w:p>
      <w:r>
        <w:t>-EÉVU rweé Hbn Izína bahiimba úmt w úmunyamwaanda. Surnom d’une pers sale.</w:t>
      </w:r>
    </w:p>
    <w:p>
      <w:r>
        <w:t>-EEYA urwee V syn</w:t>
      </w:r>
    </w:p>
    <w:p>
      <w:r>
        <w:t>-EÉYEERE icyeé A V syn</w:t>
      </w:r>
    </w:p>
    <w:p>
      <w:r>
        <w:t>-ÉEYEERWÁ ibyée Ibt by íinsígarirá kaándi biké cyaane. Résidu minime.</w:t>
      </w:r>
    </w:p>
    <w:p>
      <w:r>
        <w:t>-ÉEYEÉYE ubwée V syn</w:t>
      </w:r>
    </w:p>
    <w:p>
      <w:r>
        <w:t>-EEYI icyee V syn</w:t>
      </w:r>
    </w:p>
    <w:p>
      <w:r>
        <w:t>-ÉEZÁ irrg amée Et V</w:t>
      </w:r>
    </w:p>
    <w:p>
      <w:r>
        <w:t>-EÉZA icyeé V syn</w:t>
      </w:r>
    </w:p>
    <w:p>
      <w:r>
        <w:t>-EEZÁ adj V</w:t>
      </w:r>
    </w:p>
    <w:p>
      <w:r>
        <w:t>-ÉEZAMÁHEÉMBE urwée Déf A Inká yá</w:t>
      </w:r>
    </w:p>
    <w:p>
      <w:r>
        <w:t>-EEZAMARIBA rwee Imfíizi y íkiráangabwáamí y úmwaámi Rwáabugiri. Taureau de règne du roi Rwabugiri.</w:t>
      </w:r>
    </w:p>
    <w:p>
      <w:r>
        <w:t>-ÉEZAMÁSAKÁ urwée Déf V var</w:t>
      </w:r>
    </w:p>
    <w:p>
      <w:r>
        <w:t>-ÉEZI imyée Igihe cg imiínsi yóose ukwéezi kumará kúmurika kuva ku mugórooba bútaangiye kwíira. Partie du mois lunaire où la lune est visible dès la tombée de la nuit, vers dix</w:t>
      </w:r>
    </w:p>
    <w:p>
      <w:r>
        <w:t>-ÉEZI mwée Umusózi wó mu majyéepfó ya kómiíni Karéengerá waháaye izína paruwaási iwúri hó. Colline et paroisse situées dans la partie sud</w:t>
      </w:r>
    </w:p>
    <w:p>
      <w:r>
        <w:t>-ÉEZI kwée A Ubk bw íkijuumba budatiindá kwéera. Variété de patate hative.</w:t>
      </w:r>
    </w:p>
    <w:p>
      <w:r>
        <w:t>-FÁ gifá Et Igikóreesho abakózi bó muu ndaáni buurírira hó. Ascenseur employé dans les mines.</w:t>
      </w:r>
    </w:p>
    <w:p>
      <w:r>
        <w:t>-FAÁRU gifaá Et Ubk bw úburozi bw úbufuuteerano. Espèce de sortilège.</w:t>
      </w:r>
    </w:p>
    <w:p>
      <w:r>
        <w:t>-FÁSHI gafá Ubk bw íkiméra. Espèce de plante non identifiée.</w:t>
      </w:r>
    </w:p>
    <w:p>
      <w:r>
        <w:t>-FÁTIRIZO imfá Udukwí tw údusháari bakoréesha kugira ngo dufatíishe iziíndi. Petit bois employé pour faire prendre le feu.</w:t>
      </w:r>
    </w:p>
    <w:p>
      <w:r>
        <w:t>-FUBO mafu Umt ukúgoboka mu mirimo cg ugúfasha akagukuura mu bizaázaane. Pers altruiste, dévouée, qui se dépense pour les autres, aime à les tirer d’embarras et les aide dans leur travail.</w:t>
      </w:r>
    </w:p>
    <w:p>
      <w:r>
        <w:t>-FUNÉ mfu Déf Loc Gutéera</w:t>
      </w:r>
    </w:p>
    <w:p>
      <w:r>
        <w:t>-FURÁ agafu Déf Loc Kuzíinga</w:t>
      </w:r>
    </w:p>
    <w:p>
      <w:r>
        <w:t>-FURÁGURA rufu A Umt ugéenda atábona áho ákaandágira kubéera umwíijimá. Pers qui marche à tâtons dans l’obscurité.</w:t>
      </w:r>
    </w:p>
    <w:p>
      <w:r>
        <w:t>-FURUUNGUZI gafu V var</w:t>
      </w:r>
    </w:p>
    <w:p>
      <w:r>
        <w:t>-GA particule A Akajaambo gatsiindágiriza ingiingo y íintéruro karí mó. Sert à renforcer une proposition.</w:t>
      </w:r>
    </w:p>
    <w:p>
      <w:r>
        <w:t>-TÉTO loc;</w:t>
      </w:r>
    </w:p>
    <w:p>
      <w:r>
        <w:t>-GABÁ ruga Izína biitíra Imáana Rurema ko ígeengá byóose. “Commandant”, l’un des imana qui portent un nom propre.</w:t>
      </w:r>
    </w:p>
    <w:p>
      <w:r>
        <w:t>-GÁABAGÁABA rugáa Hbn Umt mureemure by ágakábyo. Surnom d’une pers excessivement grande.</w:t>
      </w:r>
    </w:p>
    <w:p>
      <w:r>
        <w:t>-GABANO ruga Umusózi wó murí komiíni Bwaakira. Nom d’une colline située dans la commune de Bwakira.</w:t>
      </w:r>
    </w:p>
    <w:p>
      <w:r>
        <w:t>-NWA loc;</w:t>
      </w:r>
    </w:p>
    <w:p>
      <w:r>
        <w:t>-GABARI maga Ubk bw údushyíimbo dutó twiirábura. Variété de petits haricots noirs.</w:t>
      </w:r>
    </w:p>
    <w:p>
      <w:r>
        <w:t>-GABIISHABIREENGE ruga V syn seesa</w:t>
      </w:r>
    </w:p>
    <w:p>
      <w:r>
        <w:t>-GABO mxt Mâle, de sexe masculin. Umt w úmugabo.</w:t>
      </w:r>
    </w:p>
    <w:p>
      <w:r>
        <w:t>-GABO muga A Hbn Izína bahiimba íngwe kubéera ko ítiihíinda. Surnom donné au léopard, parce qu’il est audacieux.</w:t>
      </w:r>
    </w:p>
    <w:p>
      <w:r>
        <w:t>-GABO nga Ubk bw ígití gikomóoka muri Áameriká, gisá na</w:t>
      </w:r>
    </w:p>
    <w:p>
      <w:r>
        <w:t>-GABO cg kiga, ruga modal dérivé de cl Loc Gukóra</w:t>
      </w:r>
    </w:p>
    <w:p>
      <w:r>
        <w:t>-GABO abstrait dérivé de cl A Imimerére cg imiteérere y úmugabo. Qualités masculines; virilité, force, bravoure, courage, dignité, importance sociale, etc.</w:t>
      </w:r>
    </w:p>
    <w:p>
      <w:r>
        <w:t>-GÁBO mugá Néol Nys Umt ukóreeshwa imirimo ya rubaanda rwaa gíseeséka. Homme employé à des travaux de basse condition, homme à tout faire.</w:t>
      </w:r>
    </w:p>
    <w:p>
      <w:r>
        <w:t>-BARARYÁ baga Ubk bw íinsína cg igitooki yeerá. Variété de bananier ou régime de bananes qu’il produit.</w:t>
      </w:r>
    </w:p>
    <w:p>
      <w:r>
        <w:t>-BWIIKÁ buga Zrt Ubk bw íkiméra. Bayica mo ínzaratsi.</w:t>
      </w:r>
    </w:p>
    <w:p>
      <w:r>
        <w:t>-UHÁANDA muga Hbn Izína biita úmt utíinyitse. Surnom d’une pers redoutable.</w:t>
      </w:r>
    </w:p>
    <w:p>
      <w:r>
        <w:t>-GABUZI muga Akagúfa gasuumá mu gituúza aho ímbavu zihuuríra. Appendice xiphoïde.</w:t>
      </w:r>
    </w:p>
    <w:p>
      <w:r>
        <w:t>-GABWÁ nga Déf Rgr Loc Umugeni w</w:t>
      </w:r>
    </w:p>
    <w:p>
      <w:r>
        <w:t>-GÁGA magá Déf V syn</w:t>
      </w:r>
    </w:p>
    <w:p>
      <w:r>
        <w:t>-GAAGÁ kigaa A Ubk bw úmweénda wiirábura ukagira umusóozo w úmuheemba. Variété de tissu noir à bordures violettes.</w:t>
      </w:r>
    </w:p>
    <w:p>
      <w:r>
        <w:t>-GAGÁRA buga Hbn Izína bahiimba úmt wagagájwe n íimbého. Surnom d’une pers engourdie par le froid.</w:t>
      </w:r>
    </w:p>
    <w:p>
      <w:r>
        <w:t>-GAGÁZA ruga V syn</w:t>
      </w:r>
    </w:p>
    <w:p>
      <w:r>
        <w:t>-GÁGI magá Déf V var</w:t>
      </w:r>
    </w:p>
    <w:p>
      <w:r>
        <w:t>-GAHURA ruga Ubk bw íkimera. Espèce de plante non identifiée.</w:t>
      </w:r>
    </w:p>
    <w:p>
      <w:r>
        <w:t>-GAHURA ruga Hbn Izína biita úmt w úmunyámwaága. Surnom d’une pers très dure, qui manque de cœur, d’humanité, d’indulgence.</w:t>
      </w:r>
    </w:p>
    <w:p>
      <w:r>
        <w:t>-GAAMBA ngaa Ubk bw íkiméra. Espèce de plante non identifiée.</w:t>
      </w:r>
    </w:p>
    <w:p>
      <w:r>
        <w:t>-GAAMBAAZI mugaa A Umusózi wó mu buréengerazúuba bwaa perefegituúra ya Kígalí waháaye izína komiíni urí mó. Colline de l’ouest de la préfecture de Kigali.</w:t>
      </w:r>
    </w:p>
    <w:p>
      <w:r>
        <w:t>-GAAMBIRA mugaa Mu miganí, ijaambo rivuga ínkokókazi. Poule, gallinacée femelle dans le langage des contes.</w:t>
      </w:r>
    </w:p>
    <w:p>
      <w:r>
        <w:t>-GAAMBIRA bugaa Umusózi wó murí komiíni Kabároóndo. Colline de la commune de Kabarondo.</w:t>
      </w:r>
    </w:p>
    <w:p>
      <w:r>
        <w:t>-GAAMBO magaa Ubk bw íifí. Espèce de poisson non identifié.</w:t>
      </w:r>
    </w:p>
    <w:p>
      <w:r>
        <w:t>-GAAMBWÁ rugaa Ivg Umt w íkiraángirire. Homme célèbre.</w:t>
      </w:r>
    </w:p>
    <w:p>
      <w:r>
        <w:t>-GAMÉ cg V var</w:t>
      </w:r>
    </w:p>
    <w:p>
      <w:r>
        <w:t>-GÁNA aut aug cl amagá Mu ruhaánde ruheréera aha n aáha cg mu cyéerekezo kireeba áha n aáha. Vers tel ou tel côté ou endroit; en direction de; vers.</w:t>
      </w:r>
    </w:p>
    <w:p>
      <w:r>
        <w:t>-GÁNA aut aug cl ahagá A Mu gihe gishyiira íkiíndi. Vers tel moment.</w:t>
      </w:r>
    </w:p>
    <w:p>
      <w:r>
        <w:t>-GAANDÉ rugaa Ubk bw ímyuumbati. Variété de manioc.</w:t>
      </w:r>
    </w:p>
    <w:p>
      <w:r>
        <w:t>-GAANDUURA rugaa V syn</w:t>
      </w:r>
    </w:p>
    <w:p>
      <w:r>
        <w:t>-GAANGA mugaa Et Ubk bw íisáabuné. Espèce de savon.</w:t>
      </w:r>
    </w:p>
    <w:p>
      <w:r>
        <w:t>-GAANGA bugaa Déf Loc Kunywá</w:t>
      </w:r>
    </w:p>
    <w:p>
      <w:r>
        <w:t>-GAANGA magaa Umuyaga uhúuha uvá ku Iijwi úgána mu Rwaanda. Vent soufflant de l’île Ijwi vers le Rwanda.</w:t>
      </w:r>
    </w:p>
    <w:p>
      <w:r>
        <w:t>-GÁANGO rugáa Ivg Umt ufíte imbáragá nyiínshi. Pers de grande vigueur.</w:t>
      </w:r>
    </w:p>
    <w:p>
      <w:r>
        <w:t>-GAANIIRWA rugaa V syn</w:t>
      </w:r>
    </w:p>
    <w:p>
      <w:r>
        <w:t>-GANO kaga Umusózi wó mu buréengerazúuba bwaa rúguru bwaa perefegituúra ya Cyáangugu waháaye izína komiíni urí mó. Colline et commune situées dans le nord</w:t>
      </w:r>
    </w:p>
    <w:p>
      <w:r>
        <w:t>-GANWÁ ruga A Igishaanga kirí hagatí ya Mbúrabútuuro na Kiyovu na Kímihurura murí perefegituúra y úmugí wa Kígalí mu murwa mukurú. Bahoororera amafí.</w:t>
      </w:r>
    </w:p>
    <w:p>
      <w:r>
        <w:t>-GAANZA bigaa V syn seesabayooré ø Pers généreuse.</w:t>
      </w:r>
    </w:p>
    <w:p>
      <w:r>
        <w:t>-GAÁNZA mugaá Umusózi wó mu burásirazúuba bw ámajyéepfó bwaa perefegituúra ya Bútare waháaye izína komiíni urí mó. Colline et commune situées dans le sud</w:t>
      </w:r>
    </w:p>
    <w:p>
      <w:r>
        <w:t>-GAÁNZU rugaá Izína ry úbwaámi ryiígeze gufátwa n ábaámi babiri, Bwiimba na Ndóori. Nom dynastique porté par deux rois, Bwimba et Ndori.</w:t>
      </w:r>
    </w:p>
    <w:p>
      <w:r>
        <w:t>-GAARA mugaa Izína abahiígi biita íntáre kugira ngo ituumvá báyivuze ikaraakara. Lion, évitement verbal que pratiquent les chasseurs pour ne pas exciter l’animal en prononçant son nom.</w:t>
      </w:r>
    </w:p>
    <w:p>
      <w:r>
        <w:t>-GAARA rugaa Hbn Izína bahiimba ínkóno cg ikibiíndi gifite úmunwa waagútse cyaane. Surnom d’un pot de terre cuite à large ouverture.</w:t>
      </w:r>
    </w:p>
    <w:p>
      <w:r>
        <w:t>-GARAGAZA ruga V syn</w:t>
      </w:r>
    </w:p>
    <w:p>
      <w:r>
        <w:t>-GARAGIRA nga Déf Shu Loc Ibaango</w:t>
      </w:r>
    </w:p>
    <w:p>
      <w:r>
        <w:t>-GARAGIRWA nga Déf Shu  Loc Ibaango</w:t>
      </w:r>
    </w:p>
    <w:p>
      <w:r>
        <w:t>-GARAMA nga Déf A Loc Kwíigira</w:t>
      </w:r>
    </w:p>
    <w:p>
      <w:r>
        <w:t>-GARAMA kiga Umusózi wó mu mu majyéepfó y úburásirazúuba bwaa perefegituúra ya Kíbuungo, waháaye izína komíini urí mó. Colline et commune situées dans le sud</w:t>
      </w:r>
    </w:p>
    <w:p>
      <w:r>
        <w:t>-GARAMA buga Izína ryaa kómiíni ihérereye muri áako karéere árí na kó nyíne baáyiitiriye. Commune située dans cette même région du</w:t>
      </w:r>
    </w:p>
    <w:p>
      <w:r>
        <w:t>-MAKÉ maga Hbn Izína biita úmt ukúunda kurwáaragurika. Surnom d’une pers maladive, valétudinaire.</w:t>
      </w:r>
    </w:p>
    <w:p>
      <w:r>
        <w:t>-TWÉ loc.</w:t>
      </w:r>
    </w:p>
    <w:p>
      <w:r>
        <w:t>-GARÁRA kaga A Umt udáshobókera abaándi. Pers intraitable.</w:t>
      </w:r>
    </w:p>
    <w:p>
      <w:r>
        <w:t>-GARÁRA kaga V syn</w:t>
      </w:r>
    </w:p>
    <w:p>
      <w:r>
        <w:t>-ÁGACUMÁ maga Hbn Izína biita úmt ukúunda inzogá cyane ku buryo átayisiiba. Surnom de celui qui aime la bière et en prend quotidiennement.</w:t>
      </w:r>
    </w:p>
    <w:p>
      <w:r>
        <w:t>-GARI nga Izína ry úmt wabáaye hó kuu ngoma y úmwaámi Sée</w:t>
      </w:r>
    </w:p>
    <w:p>
      <w:r>
        <w:t>-GARO maga V syn</w:t>
      </w:r>
    </w:p>
    <w:p>
      <w:r>
        <w:t>-GARUKA biga V syn</w:t>
      </w:r>
    </w:p>
    <w:p>
      <w:r>
        <w:t>-GASA muga A Umwé mu bagarágu baa Ryáangoombe waámbutsaga abt. Serviteur de Ryangombe qui est chargé de faire passer les cours d’eau.</w:t>
      </w:r>
    </w:p>
    <w:p>
      <w:r>
        <w:t>-GASAARI kiga A Igisí kirí hagatí ya zaa kómiíni Runyínya na Maraaba murí perefegituúra ya Butáre. Mont situé entre les communes actuelles de Runyinya et Maraba dans la préfecture de Butare.</w:t>
      </w:r>
    </w:p>
    <w:p>
      <w:r>
        <w:t>-GÁTA magá Ubk bw íkiméra. Espèce de plante non identifiée.</w:t>
      </w:r>
    </w:p>
    <w:p>
      <w:r>
        <w:t>-GÁTA rugá Imvúra nyiínshi kaándi yakwiiríye aht hóose. Pluie forte et qui couvre un grand territoire.</w:t>
      </w:r>
    </w:p>
    <w:p>
      <w:r>
        <w:t>-GÁTA bugá Ubk bw íibára ryó mu bibohwá. Dessin de vannerie dont il n’y a pas de description.</w:t>
      </w:r>
    </w:p>
    <w:p>
      <w:r>
        <w:t>-GAAYÁ rugaa Néol Ubk bw ígitaambaaro cy áakóoroheerá kibonérana nk ígaázi kivá mo ímyeénda yaambárwa. Espèce de tissu très léger et transparent.</w:t>
      </w:r>
    </w:p>
    <w:p>
      <w:r>
        <w:t>-GAYANTEETE ruga A Ubk bw ámasaká yeerá kaándi maníni. Variété de sorgho à gros épis blancs.</w:t>
      </w:r>
    </w:p>
    <w:p>
      <w:r>
        <w:t>-GEGERA buge Déf  Loc Kugera umuziinga ku wa</w:t>
      </w:r>
    </w:p>
    <w:p>
      <w:r>
        <w:t>-GEMA ruge Ingabo idáhushá mu cyíico. Guerrier qui ne rate jamais les parties vitales du corps de l’adversaire.</w:t>
      </w:r>
    </w:p>
    <w:p>
      <w:r>
        <w:t>-GEEMBE kigee Umusózi wó murí komiíni yawíitiriwe irí ku mupaká mu majyéepfó ya perefegituúra ya Bútare, ikaba ikíikijwe n Ákanyarú na zaa kómiíni Nyakizu, Gishaámvu, Nyaruheengeri na Kíbaayi. Nom d’une colline et d’une commune situées à la frontière du pays, dans l’extrême sud de la préfecture de Butare.</w:t>
      </w:r>
    </w:p>
    <w:p>
      <w:r>
        <w:t>-GÉEMBEGÉEMBE kagée Izína ry ínzara yiígeze gutéera kuu ngoma ya Rwáabugiri, imvúra yáraangiije amasaká, abt bakarya ibigéembegéembe. Nom d’une famine qui a sévi sous le règne de Rwabugiri et pendant laquelle les gens se nourrissaient de l’herbe Sonchus oléraceus parce que la pluie avait détruit la récolte de sorgho.</w:t>
      </w:r>
    </w:p>
    <w:p>
      <w:r>
        <w:t>-GEME kage Ubk bw íkiméra kivuurá mburugu. Espèce de plante médicinale utilisée pour soigner la syphilis.</w:t>
      </w:r>
    </w:p>
    <w:p>
      <w:r>
        <w:t>-GEMÉ kige Izína ry úmusózi wó murí komiíni Nyamágabe murí perefegituúra ya Gíkoóngoro. Huubatswe paruwaási y ábaporositaantí.</w:t>
      </w:r>
    </w:p>
    <w:p>
      <w:r>
        <w:t>-TÉGO loc; *</w:t>
      </w:r>
    </w:p>
    <w:p>
      <w:r>
        <w:t>-ZI loc;</w:t>
      </w:r>
    </w:p>
    <w:p>
      <w:r>
        <w:t>-GEENDA ngee Umusózi wó mu Bugesera, perefegituúra ya Kígalí, waháye izína komiíni urí mó. Colline et commune de la région de l’Ubugesera dans la préfecture de Kigali.</w:t>
      </w:r>
    </w:p>
    <w:p>
      <w:r>
        <w:t>-GEENDÉRWA rugee Umupfumú cg umuvuuzi w íkiményabóose cg se úmt uwo ári wé wéese uzwí ho úbuhaánga mu mwuuga uyu n uúyu abt bakamushikira. Devin, guérisseur réputé; pers reconnue experte dans un métier déterminé et chez qui les gens affluent en consultation.</w:t>
      </w:r>
    </w:p>
    <w:p>
      <w:r>
        <w:t>-GEENDO rugee A Inzu yuungírije kaamberé mu z íbwaámi. Maison de la cour royale qui, en importance, vient au second rang après</w:t>
      </w:r>
    </w:p>
    <w:p>
      <w:r>
        <w:t>-GEÉNDU mageé Néol modal Ku buryó bufifítse buteeméwe n ámatégeko. D’une façon irrégulière, illicite et clandestine; frauduleusement; illégitimement.</w:t>
      </w:r>
    </w:p>
    <w:p>
      <w:r>
        <w:t>-GEENGÁ ngee Déf</w:t>
      </w:r>
    </w:p>
    <w:p>
      <w:r>
        <w:t>-GÉENGEÉRI mugée A Igishéeshé cy ígihítirá kigenéwe gucáanwa. Bouse sèche, vieille de plusieurs années et destinée à faire du feu.</w:t>
      </w:r>
    </w:p>
    <w:p>
      <w:r>
        <w:t>-GÉNUURANO mxt Gifite ízína baákuurije ku ikt cg ingiingo ishíingiye ku ikt iki n iíki. Dont le nom est significatif.</w:t>
      </w:r>
    </w:p>
    <w:p>
      <w:r>
        <w:t>-NTEETE mugee Hig pour</w:t>
      </w:r>
    </w:p>
    <w:p>
      <w:r>
        <w:t>-INKEÉCURU rugee V syn</w:t>
      </w:r>
    </w:p>
    <w:p>
      <w:r>
        <w:t>-GERA muge Umusózi wó murí komiíni Gafúunzo. Colline de la commune de Gafunzo.</w:t>
      </w:r>
    </w:p>
    <w:p>
      <w:r>
        <w:t>-GEREKERO nge Déf Néol Nteerá nyamubaro</w:t>
      </w:r>
    </w:p>
    <w:p>
      <w:r>
        <w:t>-GERÉERE nge Déf app Ibt</w:t>
      </w:r>
    </w:p>
    <w:p>
      <w:r>
        <w:t>-GEREERO ruge Izína ry úmusózi urí murí komiíni Rubavu hó murí perefegituúra ya Gíseényi. Nom d’une colline de la commune Rubavu dans la préfecture de Gisenyi.</w:t>
      </w:r>
    </w:p>
    <w:p>
      <w:r>
        <w:t>-GERI kige Arch Rimwé mu mazína y úbwaámi bw íngoma nyigínya, umwaámi wabága yíimanye iryo zína akaba yáragóombaga kubyúutsa intaambara kugira ngo yaagúre igihúgu. Un des noms dynastiques des rois Nyiginya.</w:t>
      </w:r>
    </w:p>
    <w:p>
      <w:r>
        <w:t>-GERO ruge Hbn Izína bahiimba úmt muníni kaándi wuujúrije. Surnom d’une pers grande et grosse.</w:t>
      </w:r>
    </w:p>
    <w:p>
      <w:r>
        <w:t>-GERUUZA ruge Hbn Izína ry úmugera ukóreeshejwe nk úruzaratsi. Poinçon en fer lorsqu’il est employé comme philtre.</w:t>
      </w:r>
    </w:p>
    <w:p>
      <w:r>
        <w:t>-GERWÁ muge Ikt cyaátaanzwe ho úrugero rwó gusukwa mo íkt iki n iíki kigakoreeshwa bágera mo íimyáaka yó gutéeka, yó kuguriisha cg kuguraana. Récipient admis comme unité de mesure dans le ménage ou le troc.</w:t>
      </w:r>
    </w:p>
    <w:p>
      <w:r>
        <w:t>-GERWÁ muge Déf  Loc Inkaangara</w:t>
      </w:r>
    </w:p>
    <w:p>
      <w:r>
        <w:t>-GESANZUUGI ruge Hbn Izína bahiimba ímpyisí. Surnom de l’hyène.</w:t>
      </w:r>
    </w:p>
    <w:p>
      <w:r>
        <w:t>-GESERA muge</w:t>
      </w:r>
    </w:p>
    <w:p>
      <w:r>
        <w:t>-GÉTANA rugé V var rwaagétana ø Bataille meurtrière.</w:t>
      </w:r>
    </w:p>
    <w:p>
      <w:r>
        <w:t>-GÉTI mugé Ikt cy úmubóre cg cyaángiiritse cyaane. Chose avariée ou abîmée.</w:t>
      </w:r>
    </w:p>
    <w:p>
      <w:r>
        <w:t>-GEYO ruge Hbn Izína bahiimba ímpfíizi y íntaama. Surnom du bélier.</w:t>
      </w:r>
    </w:p>
    <w:p>
      <w:r>
        <w:t>-GEZÁ mage Déf</w:t>
      </w:r>
    </w:p>
    <w:p>
      <w:r>
        <w:t>-IFU muge V syn</w:t>
      </w:r>
    </w:p>
    <w:p>
      <w:r>
        <w:t>-GEZO bige Déf  Loc Gukóra ikt</w:t>
      </w:r>
    </w:p>
    <w:p>
      <w:r>
        <w:t>-UTÁNYOOBWÁ muge Hbn Izína bahiimba úmt udáshobókera abaándi. Surnom donné à une pers insociable ou d’un abord difficile.</w:t>
      </w:r>
    </w:p>
    <w:p>
      <w:r>
        <w:t>-KÉENDEERO loc;</w:t>
      </w:r>
    </w:p>
    <w:p>
      <w:r>
        <w:t>-TEETEERO loc;</w:t>
      </w:r>
    </w:p>
    <w:p>
      <w:r>
        <w:t>-UUGI inzuu A Arch Ikt kibohéeshejwe udutí bakagikiingiisha umuryáango. Claie tenant lieu de porte et servant à fermer l’entrée de la maison traditionnelle.</w:t>
      </w:r>
    </w:p>
    <w:p>
      <w:r>
        <w:t>-GIGA mugi Indwáara ifáta mu bwoónko, mu bikanú nó mu rutirígoongo ibimenyeetso byáayo bikamera nk íbyaa tífuusi. Méningite cérébro</w:t>
      </w:r>
    </w:p>
    <w:p>
      <w:r>
        <w:t>-GINA mugi Umusózi na kómiíni birí mu burásirazúuba bwaa perefegituúra ya Gítaráma. Colline et commune situées dans l’est de la préfecture de Gitarama.</w:t>
      </w:r>
    </w:p>
    <w:p>
      <w:r>
        <w:t>-GINA migi Umugezi wiisúka mu Kanyarú murí komiíne ya Kigeembe, perefegituúra ya Bútare. Rivière qui se jette dans l’Akanyaru dans la commune de Kigembe (préfecture de Butare).</w:t>
      </w:r>
    </w:p>
    <w:p>
      <w:r>
        <w:t>-GINA rugi Ivg Ingabo ihóra yíica ku rugaámba. Guerrier qui tue souvent sur le champ de bataille.</w:t>
      </w:r>
    </w:p>
    <w:p>
      <w:r>
        <w:t>-GINA rugi A Ikimasá gifite íbára ry úrugina. Boeuf ou taureau à robe brun clair.</w:t>
      </w:r>
    </w:p>
    <w:p>
      <w:r>
        <w:t>-GIINGO kagii</w:t>
      </w:r>
    </w:p>
    <w:p>
      <w:r>
        <w:t>-GIINGO bugii V loc</w:t>
      </w:r>
    </w:p>
    <w:p>
      <w:r>
        <w:t>-GIINGO magii Igihe iki n iíki cy ámanywá cg cy íjoro. Moment donné de la journée ou de la nuit.</w:t>
      </w:r>
    </w:p>
    <w:p>
      <w:r>
        <w:t>-IJANA ngii ** Ubk bw íbyaátsi. Herbes de la famille des Rubiacées: Oldenlandia scopulorum; Spermacoce spusilla; Spermacoce subvulgata; Spermacoce princeae.</w:t>
      </w:r>
    </w:p>
    <w:p>
      <w:r>
        <w:t>-GIRÁ rugi A Izína biitíra imáana bávuga ko árí yo ígíze byóose. Nom donné à l’imana, considéré comme le premier en importance.</w:t>
      </w:r>
    </w:p>
    <w:p>
      <w:r>
        <w:t>-GIRANA ngi Déf Shu  Inshiinga</w:t>
      </w:r>
    </w:p>
    <w:p>
      <w:r>
        <w:t>-GIRIRA ngi Déf Inshiinga</w:t>
      </w:r>
    </w:p>
    <w:p>
      <w:r>
        <w:t>-GIRIISHA ngi Déf Inshiinga</w:t>
      </w:r>
    </w:p>
    <w:p>
      <w:r>
        <w:t>-GIRO ngi Déf Shu Izína</w:t>
      </w:r>
    </w:p>
    <w:p>
      <w:r>
        <w:t>-GIRYI ngi Déf  Loc Gutéma</w:t>
      </w:r>
    </w:p>
    <w:p>
      <w:r>
        <w:t>-GOGOOZI mugo V syn</w:t>
      </w:r>
    </w:p>
    <w:p>
      <w:r>
        <w:t>-GOMA rugo Hbn Izína biita ícyaánsi kiníni cyaane. Surnom d’un grand pot à lait en bois.</w:t>
      </w:r>
    </w:p>
    <w:p>
      <w:r>
        <w:t>-GOMA kago Ubk bw ígisiiga kiníni cyaane cyó mu ubk bw íbitúungwa n ínyama gusa. Kigira ibára ry úmukara, iryeéra n íiry úmususírane w úmuhoondo n úmutuku.</w:t>
      </w:r>
    </w:p>
    <w:p>
      <w:r>
        <w:t>-GOOMBE kigoo A Akagezi kaambúkiranya umugí wa Ruheengeri. Ruisseau qui traverse la ville de Ruhengeri.</w:t>
      </w:r>
    </w:p>
    <w:p>
      <w:r>
        <w:t>-GOOMBÉRA rugoo Akavúgirizo k ábahiígi báreenguurana báteegéranye. Sifflement émis par la bouche des chasseurs qui communiquent à distance pour s’orienter mutuellement.</w:t>
      </w:r>
    </w:p>
    <w:p>
      <w:r>
        <w:t>-GOOMBWÁ ngoo Déf app ou attr Iri jaambo rikoreeshwa bávuga umt cg igikorwa ícyo ári cyó cyóose by íngirakamaro biba ínkenérwa cyaane ku buryo íyó bibuzé hatagira ígishóbora kugerwa hó mu byó byaari bíteganijwe mó. Nécessaire, indispensable, important, essentiel, dont on ne peut se passer.</w:t>
      </w:r>
    </w:p>
    <w:p>
      <w:r>
        <w:t>-TUUNDIRO loc;</w:t>
      </w:r>
    </w:p>
    <w:p>
      <w:r>
        <w:t>-GOMÉ mxt Ikt cy íkigíranáabí. Chose méchante ou nuisible.</w:t>
      </w:r>
    </w:p>
    <w:p>
      <w:r>
        <w:t>-GOMÉ abstrait Ubugizi bwaa náabí. Méchanceté, cruauté.</w:t>
      </w:r>
    </w:p>
    <w:p>
      <w:r>
        <w:t>-GOMWÁ rugo Ivg Izína biita úmurwaanyi utágira íbaámbe. Guerrier cruel, impitoyable.</w:t>
      </w:r>
    </w:p>
    <w:p>
      <w:r>
        <w:t>-GONÁ rugo Umutsi útwáara amaráso ugateerera ahagána mu rwaano. Artère sous</w:t>
      </w:r>
    </w:p>
    <w:p>
      <w:r>
        <w:t>-GOONDAMINAZI rugoo V syn</w:t>
      </w:r>
    </w:p>
    <w:p>
      <w:r>
        <w:t>-GOONGO rugoo Akabiri gashyuukwá kabá mu rwaasa rw ígituba heejuru. Clitoris.</w:t>
      </w:r>
    </w:p>
    <w:p>
      <w:r>
        <w:t>-TEÉMBO mugoo Et Inzu ifíte igiseenge cy ímpaánde ebyiri. Maison dont le toit a deux pans.</w:t>
      </w:r>
    </w:p>
    <w:p>
      <w:r>
        <w:t>-GOONYÁ bugo Izína biita ágasáho k ímpiindura. Vésicule de la caillette.</w:t>
      </w:r>
    </w:p>
    <w:p>
      <w:r>
        <w:t>-GORÉ mago Déf circ Gukóra</w:t>
      </w:r>
    </w:p>
    <w:p>
      <w:r>
        <w:t>-GORÉ appendice Néol Igitsína</w:t>
      </w:r>
    </w:p>
    <w:p>
      <w:r>
        <w:t>-GORO ka A Umwé mu bahuúngu baa Ryáangoombe. L’un des fils de Ryangombe.</w:t>
      </w:r>
    </w:p>
    <w:p>
      <w:r>
        <w:t>-GOROGOONDO rugo V syn</w:t>
      </w:r>
    </w:p>
    <w:p>
      <w:r>
        <w:t>-GORORERO ngo Umusózi wó murí komiíni Satíinsyi waháaye izína suúperefegituúra urí mó. Iyo suúperefegituúra igizwe n ámakómiíni Satíinsyi, Kibirira na Raamba.</w:t>
      </w:r>
    </w:p>
    <w:p>
      <w:r>
        <w:t>-SIIGA loc;</w:t>
      </w:r>
    </w:p>
    <w:p>
      <w:r>
        <w:t>-KOORA loc;</w:t>
      </w:r>
    </w:p>
    <w:p>
      <w:r>
        <w:t>-RÁGEENDA loc;</w:t>
      </w:r>
    </w:p>
    <w:p>
      <w:r>
        <w:t>-GOTOMEZI rugo V syn</w:t>
      </w:r>
    </w:p>
    <w:p>
      <w:r>
        <w:t>-ZO mugu Hbn Izína bahiimba ígikúmwe. Surnom du pouce.</w:t>
      </w:r>
    </w:p>
    <w:p>
      <w:r>
        <w:t>-GUGÉ magu ** Ubk bw ákagugé gató keendá kumera nk íngugunnyi. Gafite umuriizo mutó n úmutwé wiibúruungushuye.</w:t>
      </w:r>
    </w:p>
    <w:p>
      <w:r>
        <w:t>-GUGU mugu Ubutaka bweendá kumera nk úmukuúngugu buseeséka cyaane ntibúruumbuuke. Sol très friable et stérile.</w:t>
      </w:r>
    </w:p>
    <w:p>
      <w:r>
        <w:t>-GUMA rugu Ubk bw ámasaká. Variété de sorgho.</w:t>
      </w:r>
    </w:p>
    <w:p>
      <w:r>
        <w:t>-GUUMBA abstrait Imibeére</w:t>
      </w:r>
    </w:p>
    <w:p>
      <w:r>
        <w:t>-GUMYÁ kagu Úmusózi wó murí komiíni Nyakabuye waháaye izína suúperefegituúra urí mó. Iyo suúperefegituúra igizwe n ámakómiíni Bugarama, Karéengerá na Nyakabuye.</w:t>
      </w:r>
    </w:p>
    <w:p>
      <w:r>
        <w:t>-GUUNDA nguu Ubk bw ímyuumbati irúra. Variété de manioc amer.</w:t>
      </w:r>
    </w:p>
    <w:p>
      <w:r>
        <w:t>-GUUNDA nguu Umt wó mu miganí bavugá kó yari íigihaángaange mu kuryá nó mu kunywá aríko kaándi nó mu kubáasha imirimo. Géant légendaire qui était réputé grand mangeur et grand buveur, mais aussi grand travailleur.</w:t>
      </w:r>
    </w:p>
    <w:p>
      <w:r>
        <w:t>-GUUNDIIRAKIRAGO ruguu Hbn Izína biita úmt wanégekajwe n úbusáaza cg indwáara cg ubunebwe akaryáamiira. Surnom d’une personne affaiblie par la vieillesse et la maladie, ou d’un paresseux.</w:t>
      </w:r>
    </w:p>
    <w:p>
      <w:r>
        <w:t>-SOKOOZI loc;</w:t>
      </w:r>
    </w:p>
    <w:p>
      <w:r>
        <w:t>-KIRAGO magu Ijaambo rikoréeshwa n ábanyakazi bávuga umuúnsi wa gátaandátu w íicyúumwéeru. Dans le langage des employés, mot qui désigne le samedi.</w:t>
      </w:r>
    </w:p>
    <w:p>
      <w:r>
        <w:t>-GURU magu</w:t>
      </w:r>
    </w:p>
    <w:p>
      <w:r>
        <w:t>-GURU magu A Ubk bw íkiméra. Espèce de plante non identifiée.</w:t>
      </w:r>
    </w:p>
    <w:p>
      <w:r>
        <w:t>-GURU kagu V syn</w:t>
      </w:r>
    </w:p>
    <w:p>
      <w:r>
        <w:t>-GURU bugu A Ubk bw ítaábi bugira íbibabi bifite úmuteembe mureemure. Variété de tabac à longs pétioles.</w:t>
      </w:r>
    </w:p>
    <w:p>
      <w:r>
        <w:t>-GURU rugu cg + paralocatif V ruguru Vers le haut. Haruguru En contre haut.</w:t>
      </w:r>
    </w:p>
    <w:p>
      <w:r>
        <w:t>-BUBIRI bugu A Ijaambo rijimíje rivuga úmt. Mot voilé, désignant la pers humaine.</w:t>
      </w:r>
    </w:p>
    <w:p>
      <w:r>
        <w:t>-KAMWÉ kagú B V syn</w:t>
      </w:r>
    </w:p>
    <w:p>
      <w:r>
        <w:t>-KEEYÁ kagu V syn</w:t>
      </w:r>
    </w:p>
    <w:p>
      <w:r>
        <w:t>-GURUMIZI mugu Umuriro w íindwáara mwiínshi cyaane. Forte fièvre.</w:t>
      </w:r>
    </w:p>
    <w:p>
      <w:r>
        <w:t>-NTÉGE bigu Déf  Loc Kugeenda</w:t>
      </w:r>
    </w:p>
    <w:p>
      <w:r>
        <w:t>-SÁRWAÁRI magu cg</w:t>
      </w:r>
    </w:p>
    <w:p>
      <w:r>
        <w:t>-GUSÁ mugu Umusózi wó mu burásirazúuba bwaa perefegituúra ya Bútare waháaye izína komiíni urí mó. Colline et commune situées dans l’Est de la préfecture de Butare.</w:t>
      </w:r>
    </w:p>
    <w:p>
      <w:r>
        <w:t>-GUZANYO mxt A V syn</w:t>
      </w:r>
    </w:p>
    <w:p>
      <w:r>
        <w:t>-GWAAMURE ngwa Ubk bw íkiméra. Espèce de plante non identifiée.</w:t>
      </w:r>
    </w:p>
    <w:p>
      <w:r>
        <w:t>-GWÁANDI magwáa Déf  Loc Gucá</w:t>
      </w:r>
    </w:p>
    <w:p>
      <w:r>
        <w:t>-GWAANZOVU mxt Ikt kigarí cyaane. Chose très large, spacieuse.</w:t>
      </w:r>
    </w:p>
    <w:p>
      <w:r>
        <w:t>-GWE rugwe Umwaámi wa cúmi n ícyeénda w Úrwaanda ushíingiye ku bucúrabwéenge ukabara usúbira inyuma. Izína ry úbwaámi ní Cyíirima.</w:t>
      </w:r>
    </w:p>
    <w:p>
      <w:r>
        <w:t>-GWEÉNE bagweé Et V syn</w:t>
      </w:r>
    </w:p>
    <w:p>
      <w:r>
        <w:t>-SHUUMBA loc;</w:t>
      </w:r>
    </w:p>
    <w:p>
      <w:r>
        <w:t>-HA muha Umugezi urí mu Buruúndi haáfi y í Bujuumbura. Rivière du Burundi, près de Bujumbura.</w:t>
      </w:r>
    </w:p>
    <w:p>
      <w:r>
        <w:t>-HABO ruha Déf  Loc Kugwa</w:t>
      </w:r>
    </w:p>
    <w:p>
      <w:r>
        <w:t>-HABUURA muha Ikirúunga gihera íbiíndi mu burásirazúuba, kirí ku rubíbi rw Úrwaanda na Ugaandá. Nom propre du volcan rwandais situé le plus au nord, à la frontière de l’Ouganda.</w:t>
      </w:r>
    </w:p>
    <w:p>
      <w:r>
        <w:t>-HACA impa</w:t>
      </w:r>
    </w:p>
    <w:p>
      <w:r>
        <w:t>-HAGARARÁ mpa Déf  Loc Gupfá</w:t>
      </w:r>
    </w:p>
    <w:p>
      <w:r>
        <w:t>-HÁGARARÁ impá Ibt by íbiziíra byaadúka ku umt cg mu abt beénshi bigatuma bábura amahóro. Malheurs, difficultés, troubles.</w:t>
      </w:r>
    </w:p>
    <w:p>
      <w:r>
        <w:t>-HAGÁRIKE impa A V var</w:t>
      </w:r>
    </w:p>
    <w:p>
      <w:r>
        <w:t>-HAÁGE impaá Umt umérewe néezá kubéera kuba ádáshoonjé. Pers qui se sent bien parce qu’elle est repue.</w:t>
      </w:r>
    </w:p>
    <w:p>
      <w:r>
        <w:t>-HAAGIRO agahaa Déf  Loc Ku</w:t>
      </w:r>
    </w:p>
    <w:p>
      <w:r>
        <w:t>-HAGO gaha Umt ufíte akada gafooyé kaándi atábyibúshye. Pers qui a le ventre bombé sans être grosse</w:t>
      </w:r>
    </w:p>
    <w:p>
      <w:r>
        <w:t>-HAGO ruha íra D Ballon.</w:t>
      </w:r>
    </w:p>
    <w:p>
      <w:r>
        <w:t>-HAGO gaha ** Icyaátsi kimara úmwáaka umwé, kidafite útwoóya, kiryaamá ku butaka cg sé kikéeguka gishobora kugira cm z úbureebure; kibá mu mirimá y ímiráaré nó mu biíndi byaátsi, aht hari úumutuumburuko urí hagatí ya m . na .</w:t>
      </w:r>
    </w:p>
    <w:p>
      <w:r>
        <w:t>-HAHÁ ruha Igikórora kireméreye gihorá hó kaándi cyiivúgiza mu gituúza iyo úmt akoróye. Grosse toux permanente qui retentit dans la poitrine.</w:t>
      </w:r>
    </w:p>
    <w:p>
      <w:r>
        <w:t>-HAHÁ gaha Indwáara yó gukórora irwáarwa n íimbwá. Toux des chiens.</w:t>
      </w:r>
    </w:p>
    <w:p>
      <w:r>
        <w:t>-HAHÁ maha Ubk bw ícyaátsi gíhagáze kigerá kurí saantimeetéro miroongo inaáni. Herbe de centimètres de haut, de la famille des Astéracées : Vernonia petersii.</w:t>
      </w:r>
    </w:p>
    <w:p>
      <w:r>
        <w:t>-HAAHANO mxt Ikt umt yiíhaahiye, adakomóora kurí baa sé na baa séekúru. Ce qu’on s’est procuré soi</w:t>
      </w:r>
    </w:p>
    <w:p>
      <w:r>
        <w:t>-HAHÁRA buha Umunyábugúugú wahéranije. Grand avare.</w:t>
      </w:r>
    </w:p>
    <w:p>
      <w:r>
        <w:t>-HAAHIRA ruhaa Hbn Izína biita úmt w úmuryí wa cyaane cg w ígisaambo kaándi akagira amaboondo agáragara. Surnom donné à un grand mangeur ou à un gourmand ventru.</w:t>
      </w:r>
    </w:p>
    <w:p>
      <w:r>
        <w:t>-HAKÁ impa Ukuvúgana kw ábt bádahuuje íbitéekerezo umwe ásháaka kwéemeza undí ko íicyé gitéekerezo arí cyó cy úkurí. Discussion, contestation, controverses.</w:t>
      </w:r>
    </w:p>
    <w:p>
      <w:r>
        <w:t>-HAKÉ giha Déf  Loc Ingoma ya</w:t>
      </w:r>
    </w:p>
    <w:p>
      <w:r>
        <w:t>-HAÁMA mahaá Hbn A Izína biita ímpyisí kubéera ko ígira íbákwe mu gucukura nó guséenya amazu isháaka ibituúngwa. Surnom donné à l’hyène qui creuse ou détruit les maisons où il y a du petit bétail, à cause de la précipitation avec laquelle elle saisit sa proie.</w:t>
      </w:r>
    </w:p>
    <w:p>
      <w:r>
        <w:t>-HAMÁNYA ruha Hbn Izína biita úmt uzí kubóneza cg uhámya rimwe ágahita agúusha. Surnom donné à qqn qui vise bien ou qui tue du premier coup.</w:t>
      </w:r>
    </w:p>
    <w:p>
      <w:r>
        <w:t>-HÁAMBAMÁAZI gaháa V syn</w:t>
      </w:r>
    </w:p>
    <w:p>
      <w:r>
        <w:t>-HÁAMBAARÁ impáa V syn</w:t>
      </w:r>
    </w:p>
    <w:p>
      <w:r>
        <w:t>-HAAMBÉ buhaa Umusózi wó murí komiíni Kibarí, mu majyéepfó gató y úmurwa wa perefegituúra ya Byuumba. Mu wa uwo musózi wuúbatswe hó paruwaási gatoriká yiitwa ítyó.</w:t>
      </w:r>
    </w:p>
    <w:p>
      <w:r>
        <w:t>-HAAMBI mpa V syn</w:t>
      </w:r>
    </w:p>
    <w:p>
      <w:r>
        <w:t>-HÁAMBIIRO impáa Uburyó ubu n uúbu umt akoréesha aháambiira. Manière de lier.</w:t>
      </w:r>
    </w:p>
    <w:p>
      <w:r>
        <w:t>-HÁAMIHÁAMI igiháa Déf  Loc kugeenda</w:t>
      </w:r>
    </w:p>
    <w:p>
      <w:r>
        <w:t>-HÁMO impá V syn</w:t>
      </w:r>
    </w:p>
    <w:p>
      <w:r>
        <w:t>-NÁANÁ loc;</w:t>
      </w:r>
    </w:p>
    <w:p>
      <w:r>
        <w:t>-RIINDA loc;</w:t>
      </w:r>
    </w:p>
    <w:p>
      <w:r>
        <w:t>-HAMYÁ giha Ikimenyeetso gishobóra kwéemeza abo úbwiirá ko íibyo úvugá cg ukora ári úukurí. Preuve; pièce à conviction.</w:t>
      </w:r>
    </w:p>
    <w:p>
      <w:r>
        <w:t>-HAMYÁ ruha Shu Ijaambo cg agatsíko k ámagaambo kavuga ímicó cg imimerére y íriíndi gasobáanura. Attribut d’un mot.</w:t>
      </w:r>
    </w:p>
    <w:p>
      <w:r>
        <w:t>-HANAMA ruha Déf Sak Question : Karavúga</w:t>
      </w:r>
    </w:p>
    <w:p>
      <w:r>
        <w:t>-HANANO muha mxt Déf Umutíma</w:t>
      </w:r>
    </w:p>
    <w:p>
      <w:r>
        <w:t>-HAÁNAANURE ihaá Déf Amanywá yá</w:t>
      </w:r>
    </w:p>
    <w:p>
      <w:r>
        <w:t>-HAÁNDAGAZA agahaá Inzira nyabágeendwá. Chemin public.</w:t>
      </w:r>
    </w:p>
    <w:p>
      <w:r>
        <w:t>-HAANDUURÁ mpaa Ubk bw ákanyábwooyá kabá haasí kagatuungwa n útubabi tw íbití kakagira amabára yiirábura n áay úumwéeru byatiindá kakazaahiinduka ikinyúgunyúgu. Espèce de chenille velue, défoliatrice, de la famille des Nymphalidés.</w:t>
      </w:r>
    </w:p>
    <w:p>
      <w:r>
        <w:t>-HAANGA mpaa Ikiyága kirí mu burásirazúuba bwó hagatí bwaa perefegituúra ya Kíbuungo. Lac situé dans le centre</w:t>
      </w:r>
    </w:p>
    <w:p>
      <w:r>
        <w:t>-HAANGA bihaa Hbn Izína biita úmt wakúutse améenyo. Surnom donné à une pers qui a perdu plusieurs dents; brèche</w:t>
      </w:r>
    </w:p>
    <w:p>
      <w:r>
        <w:t>-HAANGÁ mpaa Déf  Loc Gukízwa na</w:t>
      </w:r>
    </w:p>
    <w:p>
      <w:r>
        <w:t>-HÁANGA giháa A Umwaámi w Úrwaanda bavugá mu bwíiru aríko akaba atáazwí mu matéeká. Roi du Rwanda mentionné par la généalogie officielle, qui lui attribue de multiples innovations, mais inconnu de l’histoire.</w:t>
      </w:r>
    </w:p>
    <w:p>
      <w:r>
        <w:t>-HÁANGA ruháa A Umwé mu bahuúngu baa Ryáangoombe. Un des fils de Ryangombe.</w:t>
      </w:r>
    </w:p>
    <w:p>
      <w:r>
        <w:t>-HAÁNGA gahaá Umusózi wó mu buréengerazúuba bw ámajyéepfó bwaa kómiíni Kanoombe. Colline située dans la partie sud</w:t>
      </w:r>
    </w:p>
    <w:p>
      <w:r>
        <w:t>-HAANGABAGABO cg Déf Amanywá yá</w:t>
      </w:r>
    </w:p>
    <w:p>
      <w:r>
        <w:t>-KÁBI gahaá Hbn Izína biita úmt upfúusha uwó baáshaakanye, n úundi ágiiyé yíishuumbuusha wéese agapfá. Surnom qu’on donne à une pers qui survit à plusieurs conjoints successifs.</w:t>
      </w:r>
    </w:p>
    <w:p>
      <w:r>
        <w:t>-NTAZIRÁ ruhaá V syn</w:t>
      </w:r>
    </w:p>
    <w:p>
      <w:r>
        <w:t>-HAANGARI ma V syn</w:t>
      </w:r>
    </w:p>
    <w:p>
      <w:r>
        <w:t>-RAGO loc;</w:t>
      </w:r>
    </w:p>
    <w:p>
      <w:r>
        <w:t>-HAANGO ruhaa Umusózi wó murí komiíni ya Táambwe waháaye izína suúperefegituúra urí mó. Iyo suúperefegituúra igizwe n áamakómiíni Táambwe, Ntoongwe na Kigoma.</w:t>
      </w:r>
    </w:p>
    <w:p>
      <w:r>
        <w:t>-HAÁNGU mpaá Déf Imódoká</w:t>
      </w:r>
    </w:p>
    <w:p>
      <w:r>
        <w:t>-HAANGWÁ buhaa Déf Inká zé zaa</w:t>
      </w:r>
    </w:p>
    <w:p>
      <w:r>
        <w:t>-HAÁNGWE ihaá Déf V var</w:t>
      </w:r>
    </w:p>
    <w:p>
      <w:r>
        <w:t>-HÁNYA mxt A Cy íkinyámwaáku cg cy íkinyábyaago. Malheureux, malchanceux, marqué par le sort.</w:t>
      </w:r>
    </w:p>
    <w:p>
      <w:r>
        <w:t>-HÁNYA buhá modal Ku buryó buhanítse, butaangáaje. D’une manière inconcevable, inimaginable.</w:t>
      </w:r>
    </w:p>
    <w:p>
      <w:r>
        <w:t>-HANYO agaha V syn</w:t>
      </w:r>
    </w:p>
    <w:p>
      <w:r>
        <w:t>-HARAGATA agaha V syn</w:t>
      </w:r>
    </w:p>
    <w:p>
      <w:r>
        <w:t>-HARAGE ruha Ubk bw íngoma ntó mu mubyíimba aríko ndeende ihérekeza amakóonderá. Bayivugiisha umurishyo báfashe umukoóndo w ímikobá.</w:t>
      </w:r>
    </w:p>
    <w:p>
      <w:r>
        <w:t>-HÁRAAMBÁ ruhá Ubk bw íkiméra. Espèce de plantenon identifiée.</w:t>
      </w:r>
    </w:p>
    <w:p>
      <w:r>
        <w:t>-HARARO agaha Urukúundo umt agiríra uwó bakimenyána cg ibt byaadútse vubá. Amour de la nouveauté, passion du neuf.</w:t>
      </w:r>
    </w:p>
    <w:p>
      <w:r>
        <w:t>-HARARUKO agaha V var</w:t>
      </w:r>
    </w:p>
    <w:p>
      <w:r>
        <w:t>-HÁRE ruhá Déf Loc Ifúuni</w:t>
      </w:r>
    </w:p>
    <w:p>
      <w:r>
        <w:t>-HAÁRE ihaá Bdw pour</w:t>
      </w:r>
    </w:p>
    <w:p>
      <w:r>
        <w:t>-HARURUKO agaha Ukuba úmt yúumva atágikuunze umt cg ikt yahóze akúunda cg akaba yáragábanyije urukúundo yagíkuundaga. Tendance à cesser d’aimer qqn ou qqch à un moment donné, à réduire son amour ou son intérêt; désaffection.</w:t>
      </w:r>
    </w:p>
    <w:p>
      <w:r>
        <w:t>-HÁRUZO impá Zyk Inyikirizo y íindíriimbo isíingiza inká iyi n iíyi. Refrain, vers terminal revenant dans les couplets successifs d’un poème pastoral.</w:t>
      </w:r>
    </w:p>
    <w:p>
      <w:r>
        <w:t>-HÁRUZO agahá V syn</w:t>
      </w:r>
    </w:p>
    <w:p>
      <w:r>
        <w:t>-HARWÁ ruha A Umugore útábyaará. Femme stérile.</w:t>
      </w:r>
    </w:p>
    <w:p>
      <w:r>
        <w:t>-HASHYÁ ruha A Umusózi na kómiíni birí murí perefegituúra ya Bútare, ahagána mu majyáaruguru; uri murí komiíni waháaye izína. Colline de la préfecture de Butare, vers le nord.</w:t>
      </w:r>
    </w:p>
    <w:p>
      <w:r>
        <w:t>-HAASHYI muhaa Néol Umukózi wa Reeta ushíinzwe kugeenzuura imigeéndere y íibyúuma mu mihaánda. Fonctionnaire de l’Etat qui contrôle la circulation des véhicules, commissaire de roulage.</w:t>
      </w:r>
    </w:p>
    <w:p>
      <w:r>
        <w:t>-NNYÁANGARI loc;</w:t>
      </w:r>
    </w:p>
    <w:p>
      <w:r>
        <w:t>-HATO agaha A Ugukóreesha umt ikt adáshaaká, ahuúbwo atíinya itégeko cg kugirirwa náabí. Contrainte, violence.</w:t>
      </w:r>
    </w:p>
    <w:p>
      <w:r>
        <w:t>-HAYÁ ruha Isekúrume níni imáze kuba úbukoombe. Bouc adulte robuste.</w:t>
      </w:r>
    </w:p>
    <w:p>
      <w:r>
        <w:t>-HAYÁ ruhá Hbn Izína biita úmugabo ukúunda gusáambana. Surnom d’un débauché.</w:t>
      </w:r>
    </w:p>
    <w:p>
      <w:r>
        <w:t>-HÁZI gihá V syn</w:t>
      </w:r>
    </w:p>
    <w:p>
      <w:r>
        <w:t>-HÁZI gihá</w:t>
      </w:r>
    </w:p>
    <w:p>
      <w:r>
        <w:t>-HÁZI muhá A Ikiyága cyó mu burásirazúuba bw Úrwaanda, hagatí ya perefegituúra zaa Kígalí na Byuumba na Kíbuungo. Lac de l’est du Rwanda situé entre les préfectures de Kigali, de Byumba et de Kibungo.</w:t>
      </w:r>
    </w:p>
    <w:p>
      <w:r>
        <w:t>-HAZO agaha Imyiífatire mibí mu micó y úmukoóbwa wagúmiwe akíiyandarika. Inconduite d’une fille.</w:t>
      </w:r>
    </w:p>
    <w:p>
      <w:r>
        <w:t>-HÁZO agahá V var</w:t>
      </w:r>
    </w:p>
    <w:p>
      <w:r>
        <w:t>-HE agahe Déf  Loc Gutéera</w:t>
      </w:r>
    </w:p>
    <w:p>
      <w:r>
        <w:t>-HEBÉBA ruhe Zrt Inkaká y íhené. Pénis de bouc.</w:t>
      </w:r>
    </w:p>
    <w:p>
      <w:r>
        <w:t>-HÉBEHÉBE agahé Déf  Loc Imyiífatire yá</w:t>
      </w:r>
    </w:p>
    <w:p>
      <w:r>
        <w:t>-HEBURAÁYO mxt Eth Por V var</w:t>
      </w:r>
    </w:p>
    <w:p>
      <w:r>
        <w:t>-HÉBUUZO agahé Akarusho ikt gihatse íbiíndi gifité. Caractère, aspect incomparable, sans égal, extraordinaire.</w:t>
      </w:r>
    </w:p>
    <w:p>
      <w:r>
        <w:t>-HEBWÁ mxt Cyaáhebuuje mu gukóra néezá cg náabí. Incomparable, inégalable, en bien ou en mal.</w:t>
      </w:r>
    </w:p>
    <w:p>
      <w:r>
        <w:t>-HÉCEKÁ impé Déf  Loc Kugwa</w:t>
      </w:r>
    </w:p>
    <w:p>
      <w:r>
        <w:t>-HEEHE bihee Hbn pour</w:t>
      </w:r>
    </w:p>
    <w:p>
      <w:r>
        <w:t>-HEEHE impee Abt cg inyamáaswa byaabuze úmugeénga cg iména murí byó. Pers ou animaux sans chef.</w:t>
      </w:r>
    </w:p>
    <w:p>
      <w:r>
        <w:t>-HEEKA muhee Ubk bw ígihaaza kiníni. Espèce de grosse courge, citrouille.</w:t>
      </w:r>
    </w:p>
    <w:p>
      <w:r>
        <w:t>-HÉKE ruhé V syn</w:t>
      </w:r>
    </w:p>
    <w:p>
      <w:r>
        <w:t>-GÁSIIRE loc | &gt;</w:t>
      </w:r>
    </w:p>
    <w:p>
      <w:r>
        <w:t>-HÉKENYÁ impé Ibt umt ariiye áhékenya. Aliments mangés crus.</w:t>
      </w:r>
    </w:p>
    <w:p>
      <w:r>
        <w:t>-HÉKENYI muhé Indwáara irwáarwa muu ngiingo hakaríibwa. Rhumatisme articulaire.</w:t>
      </w:r>
    </w:p>
    <w:p>
      <w:r>
        <w:t>-HÉEKERABÁBYEEYI ruhée Hbn Izína biita úmt w úmunyaampuhwe nyiínshi. Nom donné à une pers très compatissante.</w:t>
      </w:r>
    </w:p>
    <w:p>
      <w:r>
        <w:t>-HEEKO bihee A Imáana itáanga urubyáaro. Un imana qui assure la fécondité.</w:t>
      </w:r>
    </w:p>
    <w:p>
      <w:r>
        <w:t>-HÉEKUURIRABÁBYEEYI ruhée Ikt cyóose cyiicá. Cause de mort.</w:t>
      </w:r>
    </w:p>
    <w:p>
      <w:r>
        <w:t>-HÉEKUURIRABÁBYEEYI ruhée Umt w úmugomé kaándi w úumwíicanyi. Pers méchante et meurtrière; assassin.</w:t>
      </w:r>
    </w:p>
    <w:p>
      <w:r>
        <w:t>-HEMÁ bahe Ubk bw ágasiímba. Espèce de chenille.</w:t>
      </w:r>
    </w:p>
    <w:p>
      <w:r>
        <w:t>-HEMA mahe Hbn pour</w:t>
      </w:r>
    </w:p>
    <w:p>
      <w:r>
        <w:t>-HÉEMÁ agahée V syn asíma ø Asthme.</w:t>
      </w:r>
    </w:p>
    <w:p>
      <w:r>
        <w:t>-HEEMBA gahee ** Akanyoni gató k ákagaaju. Umutwé ni úubururú.</w:t>
      </w:r>
    </w:p>
    <w:p>
      <w:r>
        <w:t>-HEÉMBUURA agaheé Ikt umt aryá cg anywá akuumva ahéembuutse. Nourriture ou boisson qu’on prend quand on en a grand besoin.</w:t>
      </w:r>
    </w:p>
    <w:p>
      <w:r>
        <w:t>-HEMUZA gahe Hbn pour</w:t>
      </w:r>
    </w:p>
    <w:p>
      <w:r>
        <w:t>-HÉENDA gahée Umunyigínya ukómookwa hó n úmuryaango wamwiitiriwe. Personnage du clan Nyiginya, ancêtre éponyme d’un lignage.</w:t>
      </w:r>
    </w:p>
    <w:p>
      <w:r>
        <w:t>-HÉENDA impée Inká cg abt beénshi. Foule, multitude; grand troupeau.</w:t>
      </w:r>
    </w:p>
    <w:p>
      <w:r>
        <w:t>-HEENDE ruhee Bdw pour</w:t>
      </w:r>
    </w:p>
    <w:p>
      <w:r>
        <w:t>-HÉENDO bihée Hbn Izína bahiimba úmugabo ufíte abagoré beénshi. Surnom du polygame.</w:t>
      </w:r>
    </w:p>
    <w:p>
      <w:r>
        <w:t>-HÉNE bihé Déf V syn</w:t>
      </w:r>
    </w:p>
    <w:p>
      <w:r>
        <w:t>-HEENGA mahee Hbn Izína biita úmt ugéenda umubyíimba we úhéengamye. Surnom qu’on donne à une pers qui se tient penchée d’un côté.</w:t>
      </w:r>
    </w:p>
    <w:p>
      <w:r>
        <w:t>-HEENGERI ruhee A Umusózi wó murí komiíni Kigoombe wuubátse ho úmurwa wa perefegituúra yiitwa íryo zína. Colline de la commune de Kigombe sur laquelle se trouve le chef</w:t>
      </w:r>
    </w:p>
    <w:p>
      <w:r>
        <w:t>-HEENGERI gahee Umusózi wó murí komiíni Muraámbi, perefegituúra ya Byuumba. Colline de la commune de Murambi.</w:t>
      </w:r>
    </w:p>
    <w:p>
      <w:r>
        <w:t>-HÉENGWÉ agahée Déf A Loc Gutá</w:t>
      </w:r>
    </w:p>
    <w:p>
      <w:r>
        <w:t>-HENNYI ruhe Néol V syn beéni ø Camion à benne basculante.</w:t>
      </w:r>
    </w:p>
    <w:p>
      <w:r>
        <w:t>-HEENYÁ gahee Indwáara y áamáaso itúkuza igicé cyóose cy úumwéeru cyó mu jíisho cg uruhaánde rumwé rwáacyo. Kératite, maladie qui fait rougir le blanc de l’oeil; ptérygion.</w:t>
      </w:r>
    </w:p>
    <w:p>
      <w:r>
        <w:t>-HERÁ mahe Déf  Loc Kugeenda</w:t>
      </w:r>
    </w:p>
    <w:p>
      <w:r>
        <w:t>-HEÉRA mpeé Déf  Loc Guhámagara umt</w:t>
      </w:r>
    </w:p>
    <w:p>
      <w:r>
        <w:t>-HERÉRI gahe A V syn</w:t>
      </w:r>
    </w:p>
    <w:p>
      <w:r>
        <w:t>-HERÉRI gahe V syn</w:t>
      </w:r>
    </w:p>
    <w:p>
      <w:r>
        <w:t>-HEÉREZA agaheé Déf  Loc Kugira</w:t>
      </w:r>
    </w:p>
    <w:p>
      <w:r>
        <w:t>-HÉRIHÉRI buhé Déf  Loc Kugeenda</w:t>
      </w:r>
    </w:p>
    <w:p>
      <w:r>
        <w:t>-HÉRUUKÁ impé Déf A V syn nyuma paralocatif loc Pour la dernière fois.</w:t>
      </w:r>
    </w:p>
    <w:p>
      <w:r>
        <w:t>-HEÉSHYI agaheé Déf  Loc Kubyáarira</w:t>
      </w:r>
    </w:p>
    <w:p>
      <w:r>
        <w:t>-HEZÁ muhe V syn</w:t>
      </w:r>
    </w:p>
    <w:p>
      <w:r>
        <w:t>-HÉZE aut aug Akt k úbusáabusá, kadahaagíje, katagize ícyó kamará, kagayítse mu jíisho. Chose minuscule, infime, insuffisante; petite chose sans valeur.</w:t>
      </w:r>
    </w:p>
    <w:p>
      <w:r>
        <w:t>-HIGA gahi Ubk bw íinzóka yó mu Kinyagá. Serpent de l’Ikinyaga.</w:t>
      </w:r>
    </w:p>
    <w:p>
      <w:r>
        <w:t>-KÉBE loc; MUUNTAAHIRIZE ø B.</w:t>
      </w:r>
    </w:p>
    <w:p>
      <w:r>
        <w:t>-HIHIIRO agahi V syn</w:t>
      </w:r>
    </w:p>
    <w:p>
      <w:r>
        <w:t>-HIMÁ muhi Imaándwa ibáandwa n Ábatuutsi. Esprit du culte de Ryangombe qui est invoqué par les Tutsi.</w:t>
      </w:r>
    </w:p>
    <w:p>
      <w:r>
        <w:t>-HIMÁ gahi Ubk bw íinzóka y ágasózi. Serpent non identifié.</w:t>
      </w:r>
    </w:p>
    <w:p>
      <w:r>
        <w:t>-HIMÁKAZI gahi ** Ubk bw úmukeenke. Herbe de la famille des Poacées : Hyparrhenia filipendula (Hochst), Stapf.</w:t>
      </w:r>
    </w:p>
    <w:p>
      <w:r>
        <w:t>-HIMANDYAARYA agahi V var</w:t>
      </w:r>
    </w:p>
    <w:p>
      <w:r>
        <w:t>-HIIMBANO mxt Kivuumbúwe aríko kítaari gísaanzwe. Inventé, fictif.</w:t>
      </w:r>
    </w:p>
    <w:p>
      <w:r>
        <w:t>-HIIMBAAZA ruhii Brach de</w:t>
      </w:r>
    </w:p>
    <w:p>
      <w:r>
        <w:t>-HIIMBAAZABASAZI ruhii Ubk bw úmweénda wiirábura ubóshye nka kaaki. Espèce de tissu noir de la même texture que le kaki.</w:t>
      </w:r>
    </w:p>
    <w:p>
      <w:r>
        <w:t>-HIIMBO mpii Ubk bw íkiméra. Espèce de plante non identifiée.</w:t>
      </w:r>
    </w:p>
    <w:p>
      <w:r>
        <w:t>-HIINDA mahii Ubk bw ícyaátsi. Herbe de la famille des Convolvulacées : Astipomoea malvacca.</w:t>
      </w:r>
    </w:p>
    <w:p>
      <w:r>
        <w:t>-HIINDA buhii Ubk bw íinsína cg igitooki yeerá. Variété de bananier ou régime de bananes qu’il produit.</w:t>
      </w:r>
    </w:p>
    <w:p>
      <w:r>
        <w:t>-HIINDA ruhii Izína bwiité ridafite úwó ryiítiriwe. Nom propre fictif employé dans une locution.</w:t>
      </w:r>
    </w:p>
    <w:p>
      <w:r>
        <w:t>-HIINDAMUYAGA gihii Umusózi wó mu buréengerazúuba bwaa kómiíni ya Mbázi, Perefegituúra ya Bútare, utúuwe hó n ábapáadíri b Ábabenedigitiíni. Colline située à l’ouest dans la commune Mbazi.</w:t>
      </w:r>
    </w:p>
    <w:p>
      <w:r>
        <w:t>-HIINDIRO gahii A Umwaámi wa gátaandátu w Úrwaanda ushíingiye ku bucúrabwéenge ukabara usúbira inyuma. Izína ry úbwaámi ní Yuhi.</w:t>
      </w:r>
    </w:p>
    <w:p>
      <w:r>
        <w:t>-HIINDIZO agahii Déf  Loc Gukóma</w:t>
      </w:r>
    </w:p>
    <w:p>
      <w:r>
        <w:t>-HIINDO buhii Rég Goyi Ubk bw íinsína. Variété de bananier.</w:t>
      </w:r>
    </w:p>
    <w:p>
      <w:r>
        <w:t>-GATOOKE loc;</w:t>
      </w:r>
    </w:p>
    <w:p>
      <w:r>
        <w:t>-YIRA loc;</w:t>
      </w:r>
    </w:p>
    <w:p>
      <w:r>
        <w:t>-SIIBO loc;</w:t>
      </w:r>
    </w:p>
    <w:p>
      <w:r>
        <w:t>-TARAGA loc;</w:t>
      </w:r>
    </w:p>
    <w:p>
      <w:r>
        <w:t>-VI loc;</w:t>
      </w:r>
    </w:p>
    <w:p>
      <w:r>
        <w:t>-HIINGA mpii Umusózi wó murí Komiíni Rusuumo, Perefegituúra Kibúungo. Colline de la commune de Rusumo.</w:t>
      </w:r>
    </w:p>
    <w:p>
      <w:r>
        <w:t>-HIINGIKA ruhii Inka ífíte amaheémbe yeerékeye kuu mpaánde. Vache dont les cornes sont dirigées sur les côtés.</w:t>
      </w:r>
    </w:p>
    <w:p>
      <w:r>
        <w:t>-HIINGO mpii V var</w:t>
      </w:r>
    </w:p>
    <w:p>
      <w:r>
        <w:t>-HIINGWE mpii Ubk bw úruyúki rubá mu muziinga ntirútaare kaándi ntirúryaane. Faux bourdon, mâle de l’abeille.</w:t>
      </w:r>
    </w:p>
    <w:p>
      <w:r>
        <w:t>-HINYA muhi V var nyawiíhina ø Chenille arpenteuse.</w:t>
      </w:r>
    </w:p>
    <w:p>
      <w:r>
        <w:t>-HIRI mpi Déf  Loc Gufáta</w:t>
      </w:r>
    </w:p>
    <w:p>
      <w:r>
        <w:t>-HIRI mpi Umt utágira úúmurasanira. Pers qui n’a pas de défenseurs.</w:t>
      </w:r>
    </w:p>
    <w:p>
      <w:r>
        <w:t>-NTIRI inv. ;</w:t>
      </w:r>
    </w:p>
    <w:p>
      <w:r>
        <w:t>-HIRIINGISI impi Ubushyuúhe bukabíje cyaane buteerwá n úuko íbt byeegéranye cyaane bukabiteera kwáangiirika. Chaleur intense qui se dégage entre des choses très serrées ou superposées.</w:t>
      </w:r>
    </w:p>
    <w:p>
      <w:r>
        <w:t>-HIRIITA impi Umweéte urí mo ágakábyo cg igikagátiza. Fougue; zèle excessif.</w:t>
      </w:r>
    </w:p>
    <w:p>
      <w:r>
        <w:t>-HIRO mihi Ubk bw íinzóka yó mu miganí. Espèce de serpent légendaire.</w:t>
      </w:r>
    </w:p>
    <w:p>
      <w:r>
        <w:t>-NYONI mpi Déf  Loc Kugeenda</w:t>
      </w:r>
    </w:p>
    <w:p>
      <w:r>
        <w:t>-HIRYI ruhi Amaárwa abíishye kaándi adahiiyé. Bière de sorgho de mauvais goût, insuffisamment fermentée.</w:t>
      </w:r>
    </w:p>
    <w:p>
      <w:r>
        <w:t>-HISHYI ruhi Hbn Izína biita úmt w íintéekezi uhórana inda yuujúrije. Surnom d’un grand mangeur ventru.</w:t>
      </w:r>
    </w:p>
    <w:p>
      <w:r>
        <w:t>-HITÁ gahi Déf  Loc Urubavu rwaa</w:t>
      </w:r>
    </w:p>
    <w:p>
      <w:r>
        <w:t>-HIINDURA loc;</w:t>
      </w:r>
    </w:p>
    <w:p>
      <w:r>
        <w:t>-RA loc; SERÉENGERI ø;</w:t>
      </w:r>
    </w:p>
    <w:p>
      <w:r>
        <w:t>-TOONGO loc;</w:t>
      </w:r>
    </w:p>
    <w:p>
      <w:r>
        <w:t>-HOBE biho Umt wanóbootse mo áamáaso. Pers qui a les yeux crevés.</w:t>
      </w:r>
    </w:p>
    <w:p>
      <w:r>
        <w:t>-HOOBERO buhoo V syn nyirámaganyá ø. Variété de courge.</w:t>
      </w:r>
    </w:p>
    <w:p>
      <w:r>
        <w:t>-HOOGÁ gihoo Déf  Loc Indúurú</w:t>
      </w:r>
    </w:p>
    <w:p>
      <w:r>
        <w:t>-HOOGÁ gahoo Umwáana ukúunda kurizwa n úbusá. Enfant pleurnichard.</w:t>
      </w:r>
    </w:p>
    <w:p>
      <w:r>
        <w:t>-HOMA buho V syn</w:t>
      </w:r>
    </w:p>
    <w:p>
      <w:r>
        <w:t>-HOMAMUNWA impo Indúuru ívúga ubutáretsá. Cri d’alarme prolongé.</w:t>
      </w:r>
    </w:p>
    <w:p>
      <w:r>
        <w:t>-HOMAMUNWA agaho Ikt gitaangáaje ku buryó budasubírwa hó. Chose ahurissante.</w:t>
      </w:r>
    </w:p>
    <w:p>
      <w:r>
        <w:t>-HOMÉ giho Ubushiita cg ibihara bipfukíriye umubiri wóose. Variole ou varicelle dont l’éruption couvre le corps.</w:t>
      </w:r>
    </w:p>
    <w:p>
      <w:r>
        <w:t>-HOMORA baho Hbn pour</w:t>
      </w:r>
    </w:p>
    <w:p>
      <w:r>
        <w:t>-HOONDO ruhoo A Ikiyága kirí mu majyáaruguru y úburásirazúuba bwaa perefegituúra ya Ruheengeri. Lac situé dans la partie nord</w:t>
      </w:r>
    </w:p>
    <w:p>
      <w:r>
        <w:t>-HOONGO igihoo Indwáara y úburo íbwúumiisha bútaréera. Maladie qui dessèche les épis d’éleusine avant la maturité.</w:t>
      </w:r>
    </w:p>
    <w:p>
      <w:r>
        <w:t>-HOONGO gahoo Ubk bw íindwáara y ítaábi. Espèce de maladie du tabac.</w:t>
      </w:r>
    </w:p>
    <w:p>
      <w:r>
        <w:t>-HONYOORA ruho Hbn Izína bahiimba úmt ufíte ibireenge bitaambámye. Surnom d’une pers qui a les pieds bots.</w:t>
      </w:r>
    </w:p>
    <w:p>
      <w:r>
        <w:t>-HORAHOZA ruho Ivg Umwíishi udáhushá. Grand tueur.</w:t>
      </w:r>
    </w:p>
    <w:p>
      <w:r>
        <w:t>-HORO giho Déf  Loc Biri mó</w:t>
      </w:r>
    </w:p>
    <w:p>
      <w:r>
        <w:t>-PFÁAYENGO loc;</w:t>
      </w:r>
    </w:p>
    <w:p>
      <w:r>
        <w:t>-KOBÁ loc;</w:t>
      </w:r>
    </w:p>
    <w:p>
      <w:r>
        <w:t>-HOZANYONI mxt Déf  Loc Amanywá y ámahozanyoni. Après</w:t>
      </w:r>
    </w:p>
    <w:p>
      <w:r>
        <w:t>-HUBÁNE buhu Hbn Izína biitírira umt ufíte iminwa n ámatáma byaáhubanye bíturutse ku gukúuka améenyo. Surnom d’une pers qui a les joues creuses parce qu’elle a perdu les dents.</w:t>
      </w:r>
    </w:p>
    <w:p>
      <w:r>
        <w:t>-HUBÁNYA ruhu Hbn Izína biitírira umt w úmunyeenda</w:t>
      </w:r>
    </w:p>
    <w:p>
      <w:r>
        <w:t>-HUUBO agahuu V var</w:t>
      </w:r>
    </w:p>
    <w:p>
      <w:r>
        <w:t>-HUBUZO agahu Ugukóra ikt mu kaánya k úbusá ugíciishije ku murimo wúundi utíinda wakorága. Abandon d’un travail qui exige beaucoup de temps en vue de régler une affaire rapide.</w:t>
      </w:r>
    </w:p>
    <w:p>
      <w:r>
        <w:t>-HUUGÁ mpuu Ubk bw íibára ryó mu bibohwá. Dessin de vannerie consistant en une bande brisée à angles aigus où des parallélogrammes étirés alternent en couleur noir et en paille naturelle.</w:t>
      </w:r>
    </w:p>
    <w:p>
      <w:r>
        <w:t>-HUGÉ agahu Akamenyeero gatuma úmt akóra ikt atábáanjé gutéekereza. Habitude acquise, accoutumance.</w:t>
      </w:r>
    </w:p>
    <w:p>
      <w:r>
        <w:t>-HUGU mpu Ingabo irí mo úubúuki buvaanzé n íbinyagú. Gâteau de cire rempli à moitié de miel et à moitié de larves.</w:t>
      </w:r>
    </w:p>
    <w:p>
      <w:r>
        <w:t>-HUGUURA ruhu Umutí bahadíka inká báyitsiindiira. Produit qu’on introduit dans la vulve d’une vache pour l’habituer à un veau qui n’est pas le sien.</w:t>
      </w:r>
    </w:p>
    <w:p>
      <w:r>
        <w:t>-HUGUTU mpugu Hbn Izína bahiimba úmt ufíte amatáma maníni. Surnom d’une pers joufflue.</w:t>
      </w:r>
    </w:p>
    <w:p>
      <w:r>
        <w:t>-HUUHA impuu Inkurú y ímpiimbano yuuzúye ibinyomá. Faux bruits.</w:t>
      </w:r>
    </w:p>
    <w:p>
      <w:r>
        <w:t>-HUUHA gihuu Hbn Izína biita úmt wahéranije mu kubéeshya. Surnom du grand menteur.</w:t>
      </w:r>
    </w:p>
    <w:p>
      <w:r>
        <w:t>-HUUHA muhuu A V var</w:t>
      </w:r>
    </w:p>
    <w:p>
      <w:r>
        <w:t>-HUHEÉZI ruhu Hbn Izína bahiimba ímpyisí kuko ímirá buunguri. Surnom donné à l’hyène parce qu’elle avale sans mâcher.</w:t>
      </w:r>
    </w:p>
    <w:p>
      <w:r>
        <w:t>-HUUHIRIZI muhuu V var</w:t>
      </w:r>
    </w:p>
    <w:p>
      <w:r>
        <w:t>-HUHWE impu A Ikt cyeendá kumera nk ágahiinda umt yiyúumva ku mutíma agíteewe nó kubóna undi árí mu byáago. Compassion, pitié, commisération.</w:t>
      </w:r>
    </w:p>
    <w:p>
      <w:r>
        <w:t>-TÉGA loc; YIÍ itj;</w:t>
      </w:r>
    </w:p>
    <w:p>
      <w:r>
        <w:t>-HUMÁ ruhu Hbn Izína bahiimba úmt w ímpumyi. Surnom d’un aveugle.</w:t>
      </w:r>
    </w:p>
    <w:p>
      <w:r>
        <w:t>-HUMÁ ruhu Hbn Izína bahiimba ínyamáaswa y ímpumyi. Surnom d’un animal aveugle.</w:t>
      </w:r>
    </w:p>
    <w:p>
      <w:r>
        <w:t>-HUUMÁ mahuu Hbn pour</w:t>
      </w:r>
    </w:p>
    <w:p>
      <w:r>
        <w:t>-HUUMBANO buhuu V syn</w:t>
      </w:r>
    </w:p>
    <w:p>
      <w:r>
        <w:t>-HUUMBI impuu Déf V Loc</w:t>
      </w:r>
    </w:p>
    <w:p>
      <w:r>
        <w:t>-HUUMBYÁ mpuu Déf  Loc Gutúura</w:t>
      </w:r>
    </w:p>
    <w:p>
      <w:r>
        <w:t>-HUNÁHUNA ruhu Néol A Ibt bibá murí kameré y íibyúuma bimwé na bímwe bikabiha ububaásha bwó gukurura ibiíndi byúuma birusha íngufú. Aimant.</w:t>
      </w:r>
    </w:p>
    <w:p>
      <w:r>
        <w:t>-HUUNDAAZA mahuu Hig pour</w:t>
      </w:r>
    </w:p>
    <w:p>
      <w:r>
        <w:t>-HUUNDE ruhuu Umusózi wó mu majyáaruguru ya komiíni Cyuungo murí perefegituúra ya Byuumba. Colline de la partie septentrionale de la commune de Cyungo dans la préfecture de Byumba.</w:t>
      </w:r>
    </w:p>
    <w:p>
      <w:r>
        <w:t>-HUUNGA igihuu Icyóoba kiizá mu umt ku buryó butuungúranye bikamuteera gukóra ibt huutihúuti. Panique, grande peur subite qui fait agir précipitamment.</w:t>
      </w:r>
    </w:p>
    <w:p>
      <w:r>
        <w:t>-SUZI loc;</w:t>
      </w:r>
    </w:p>
    <w:p>
      <w:r>
        <w:t>-HUNYÁ agahu V var</w:t>
      </w:r>
    </w:p>
    <w:p>
      <w:r>
        <w:t>-RIBOORI loc; ROONDÉERI ø B;</w:t>
      </w:r>
    </w:p>
    <w:p>
      <w:r>
        <w:t>-SHAANGA loc.</w:t>
      </w:r>
    </w:p>
    <w:p>
      <w:r>
        <w:t>-HUSHWÁ gahu V syn</w:t>
      </w:r>
    </w:p>
    <w:p>
      <w:r>
        <w:t>-HUUSHYI muhuu Hbn Umt ukúunda kuvúga impuuha. Surnom de qui a l’habitude de rapporter des faux bruits.</w:t>
      </w:r>
    </w:p>
    <w:p>
      <w:r>
        <w:t>-HUUSHYI muhuu Hbn Izína biita ígisáambabákeécuru kubéera kó beeméza ko íiyó gihuushyé ku mabya y úmt atoongéra gushyúukwa. Surnom donné au myriapode parce que l’on croit que, lorsqu’il souffle sur les testicules d’un homme, celui</w:t>
      </w:r>
    </w:p>
    <w:p>
      <w:r>
        <w:t>-HUYÁ agahu V syn</w:t>
      </w:r>
    </w:p>
    <w:p>
      <w:r>
        <w:t>-HUUZAMIRYAANGO gahuu Umt wumvíikaniisha abaándi cg imiryaango. Conciliateur.</w:t>
      </w:r>
    </w:p>
    <w:p>
      <w:r>
        <w:t>-TEÉKE mxt;</w:t>
      </w:r>
    </w:p>
    <w:p>
      <w:r>
        <w:t>-HWÁ gihwá V syn</w:t>
      </w:r>
    </w:p>
    <w:p>
      <w:r>
        <w:t>-HWAÁNE amahwaá Ugupfíira rimwé kw ábt cg íbt bibiri birwaaná bíinganya imbáragá. Mort simultanée de deux combattants luttant à forces égales.</w:t>
      </w:r>
    </w:p>
    <w:p>
      <w:r>
        <w:t>-HWAÁNE impwaá Ibt bihuuje ísuúra cg biinganá mu mubyíimba cg binganya úbureméere. Objets identiques, équivalents, égaux.</w:t>
      </w:r>
    </w:p>
    <w:p>
      <w:r>
        <w:t>-HWAANÉ mahwaa Déf  Loc Ibi ibt ní</w:t>
      </w:r>
    </w:p>
    <w:p>
      <w:r>
        <w:t>-HWEEHURA cg</w:t>
      </w:r>
    </w:p>
    <w:p>
      <w:r>
        <w:t>-HWEEHURANYI ruhwee V var</w:t>
      </w:r>
    </w:p>
    <w:p>
      <w:r>
        <w:t>-HWEÉHWE ruhweé Hbn Izína biita úmubéeshyi. Surnom du menteur avisé.</w:t>
      </w:r>
    </w:p>
    <w:p>
      <w:r>
        <w:t>-HWEEMBWE impwee</w:t>
      </w:r>
    </w:p>
    <w:p>
      <w:r>
        <w:t>-HWEENYA mpwee Déf  Loc Guseka</w:t>
      </w:r>
    </w:p>
    <w:p>
      <w:r>
        <w:t>-HWEERÁ mahwee A Umt wiigáragaza uko átarí mu by úkurí, nkó kwíirwaaza atárwaayé, guhakana icyó bamubajíje kaándi akíizi, nbd. Dissimulateur, simulateur.</w:t>
      </w:r>
    </w:p>
    <w:p>
      <w:r>
        <w:t>-HWEÉRE impweé Inzoga ímáze nibura imiínsi itatu. Bière vieille de trois jours au moins.</w:t>
      </w:r>
    </w:p>
    <w:p>
      <w:r>
        <w:t>-HWI mahwi Déf  Loc Kubá</w:t>
      </w:r>
    </w:p>
    <w:p>
      <w:r>
        <w:t>-HWIIGIIRI igihwii A Itaábi ridafite iremé kaándi ridakazé. Tabac doux et de peu de poids.</w:t>
      </w:r>
    </w:p>
    <w:p>
      <w:r>
        <w:t>-ÁASHARÁ loc;</w:t>
      </w:r>
    </w:p>
    <w:p>
      <w:r>
        <w:t>-EÉGA loc. a;</w:t>
      </w:r>
    </w:p>
    <w:p>
      <w:r>
        <w:t>-HAÁNGA loc;</w:t>
      </w:r>
    </w:p>
    <w:p>
      <w:r>
        <w:t>-IIBÁ rwii Ubk bw íinzóka irwáarwa muu nyama. Sorte de ver qui vit dans les chairs.</w:t>
      </w:r>
    </w:p>
    <w:p>
      <w:r>
        <w:t>-IIBOBEEZA rwii Hbn Izína biita ímbwá yiibá mu mazu. Surnom d’un chien qui vole dans les maisons.</w:t>
      </w:r>
    </w:p>
    <w:p>
      <w:r>
        <w:t>-IICÁ rwii V syn</w:t>
      </w:r>
    </w:p>
    <w:p>
      <w:r>
        <w:t>-IICARIRO urwii Umwaanda usígara ku mwaambaro umt akuura áhó yiicáye. Traces de saleté provenant d’un siège et adhérant à un vêtement.</w:t>
      </w:r>
    </w:p>
    <w:p>
      <w:r>
        <w:t>-HOONGO loc;</w:t>
      </w:r>
    </w:p>
    <w:p>
      <w:r>
        <w:t>-IIGA ubwii Amabyí y úumwáana anyáanyagiye aht hóose. Excréments d’enfant traînant un peu partout.</w:t>
      </w:r>
    </w:p>
    <w:p>
      <w:r>
        <w:t>-IIGANYWÁ cyii Umunyábugúugu útíisúkiirwa. Pers tellement avare qu’on n’ose pas l’aborder.</w:t>
      </w:r>
    </w:p>
    <w:p>
      <w:r>
        <w:t>-IIGEMA rwii Intwáari idáteezúuka mu byó yiiyémeje. Guerrier brave et fiable, qui agit conformément à ses décisions.</w:t>
      </w:r>
    </w:p>
    <w:p>
      <w:r>
        <w:t>-IIGEMÉ bwii V syn</w:t>
      </w:r>
    </w:p>
    <w:p>
      <w:r>
        <w:t>-IIHA ibyii Umusháandiko w ímyiiha bashishíimiisha impú. Paquet de ces épines.</w:t>
      </w:r>
    </w:p>
    <w:p>
      <w:r>
        <w:t>-IIHARIRA rwii A Zrt Agatooki kaánnye ari íiserí rimwé. Régime de bananes à segment unique.</w:t>
      </w:r>
    </w:p>
    <w:p>
      <w:r>
        <w:t>-IIHISHWÁ rwii Déf adv Secrètement.</w:t>
      </w:r>
    </w:p>
    <w:p>
      <w:r>
        <w:t>-IIJUURO umwii Ukuva aht kw ábt beénshi. Départ d’une foule.</w:t>
      </w:r>
    </w:p>
    <w:p>
      <w:r>
        <w:t>-IIKIRIZI urwii Déf V loc</w:t>
      </w:r>
    </w:p>
    <w:p>
      <w:r>
        <w:t>-IIMBA bwii A Umt ugíra umujinya údáshira úkamuteera kugwa náabí. Rancunier, pers qui garde longtemps sa colère et qui, de ce fait, agit méchamment.</w:t>
      </w:r>
    </w:p>
    <w:p>
      <w:r>
        <w:t>-IIMBANO mxt  Loc Inkoni yá</w:t>
      </w:r>
    </w:p>
    <w:p>
      <w:r>
        <w:t>-IIMBIZÁ bwii Hbn Izína biita úmt wiimbíza. Surnom d’une pers dont la colère dissimulée dure très longtemps.</w:t>
      </w:r>
    </w:p>
    <w:p>
      <w:r>
        <w:t>-IIMBO urwii V syn</w:t>
      </w:r>
    </w:p>
    <w:p>
      <w:r>
        <w:t>-IIMBYI rwii Umukene útúunzwe n úutwáaka duké yeezá. Pauvre qui ne vit que du maigre produit de sa terre.</w:t>
      </w:r>
    </w:p>
    <w:p>
      <w:r>
        <w:t>-IIMBYI mwii V syn</w:t>
      </w:r>
    </w:p>
    <w:p>
      <w:r>
        <w:t>-IIMEZÁ cyi Igití cg ishyaamba byiímejeje, bitari íibitéerano. Arbre ou forêt qui a poussé spontanément.</w:t>
      </w:r>
    </w:p>
    <w:p>
      <w:r>
        <w:t>-RAGO loc;</w:t>
      </w:r>
    </w:p>
    <w:p>
      <w:r>
        <w:t>-IINEERÁ rwii Hbn Izína bahiimba úmt udáfite íntegé zó gukóra na búsa. Surnom de celui qui n’a pas la force de travailler.</w:t>
      </w:r>
    </w:p>
    <w:p>
      <w:r>
        <w:t>-IINUMÁ rwii Umuti úvá murí karuúngu ukavuura isúundwe. Remède contre l’ozène.</w:t>
      </w:r>
    </w:p>
    <w:p>
      <w:r>
        <w:t>-ÁBAÁBO mée V syn</w:t>
      </w:r>
    </w:p>
    <w:p>
      <w:r>
        <w:t>-IIPAKURURA rwii Néol V syn beéni ø Camion à benne basculante.</w:t>
      </w:r>
    </w:p>
    <w:p>
      <w:r>
        <w:t>-IIRA icyii Ikíiyuumviiro cg umutíma utarí hamwe úmt ateerwá nó kuba árí wéenyiné. Sentiment d’isolement, souffrance causée par l’isolement.</w:t>
      </w:r>
    </w:p>
    <w:p>
      <w:r>
        <w:t>-IIRA ubwii V syn</w:t>
      </w:r>
    </w:p>
    <w:p>
      <w:r>
        <w:t>-NYONI loc;</w:t>
      </w:r>
    </w:p>
    <w:p>
      <w:r>
        <w:t>-IISHOMEERÁ cyii A Hbn Izína biita úmt wiishómeera. Surnom de celui qui s’introduit là où il n’est pas désiré.</w:t>
      </w:r>
    </w:p>
    <w:p>
      <w:r>
        <w:t>-IISHYA umwii Sig pour</w:t>
      </w:r>
    </w:p>
    <w:p>
      <w:r>
        <w:t>-IITÉ bwii Déf app A Ikt cy úmt yiigéenga hó. Propriété privée.</w:t>
      </w:r>
    </w:p>
    <w:p>
      <w:r>
        <w:t>-IITIRA abii Ubwóoko bufité nyirábarazáana ho íkiráangabwóoko. Clan qui a l’ibis bronzé pour totem.</w:t>
      </w:r>
    </w:p>
    <w:p>
      <w:r>
        <w:t>-KÉBE loc;</w:t>
      </w:r>
    </w:p>
    <w:p>
      <w:r>
        <w:t>-IITSO akii, utwii Shu Mu mwaandiko, akamenyeetso baruhúukira ho áríko bátamanuye ijwí. Virgule.</w:t>
      </w:r>
    </w:p>
    <w:p>
      <w:r>
        <w:t>-TARO loc.</w:t>
      </w:r>
    </w:p>
    <w:p>
      <w:r>
        <w:t>-TÁ loc;</w:t>
      </w:r>
    </w:p>
    <w:p>
      <w:r>
        <w:t>-IIVAANGA rwii Hbn Izína bahiimba úmt wiiróha mu bitámuréeba. Surnom de celui qui se mêle des affaires qui ne le concernent pas.</w:t>
      </w:r>
    </w:p>
    <w:p>
      <w:r>
        <w:t>-IIZÁ adj Gishiimítse. Agréable.</w:t>
      </w:r>
    </w:p>
    <w:p>
      <w:r>
        <w:t>-IIZIRIINGÁ rwii Néol A ** Icyaátsi kitaraambá, byiiríinze, kigezá kurí meetero imwé na miroongo itaanu z úbureebure. Cyaávuuye muri Áameriká ya ruguru kaándi gihiingwa haáfi mu gihúgu cyóose ku buryó butaatáanye.</w:t>
      </w:r>
    </w:p>
    <w:p>
      <w:r>
        <w:t>-JA ruja Déf  Loc Kutóonsá</w:t>
      </w:r>
    </w:p>
    <w:p>
      <w:r>
        <w:t>-JÁGAMO mujá A Indwáara iyo ári yó yóose isóogororera mu umt akananuka bikabíje ntiíkire. Toute maladie persistante et débilitante.</w:t>
      </w:r>
    </w:p>
    <w:p>
      <w:r>
        <w:t>-JÁAGIIR cg</w:t>
      </w:r>
    </w:p>
    <w:p>
      <w:r>
        <w:t>-JAAGIR ye V var</w:t>
      </w:r>
    </w:p>
    <w:p>
      <w:r>
        <w:t>-JAAMBO pl</w:t>
      </w:r>
    </w:p>
    <w:p>
      <w:r>
        <w:t>-JAANGWÉ kajaa Néol Isúka irí ho íshusho y íinjáangwé. Houe importée de marque “Chat”.</w:t>
      </w:r>
    </w:p>
    <w:p>
      <w:r>
        <w:t>-JAANJA kajaa Ubk bw ímigozí y íbijuumba cg ibijuumba ubwaábyo byeerá kuri íiyo migozí. Variété de boutures de patates, ou patates de cette variété.</w:t>
      </w:r>
    </w:p>
    <w:p>
      <w:r>
        <w:t>-JANYAARI bija Hbn Umt ufíte améenyo y íbijanyaari. Pers dont les dents sont laides, ébréchées ou partiellement désagrégées.</w:t>
      </w:r>
    </w:p>
    <w:p>
      <w:r>
        <w:t>-JARÁGATA ruja ** Ubk bw íkivúumvuurí gifite íbára ry íbihogó cg umukara. Ikigabo gifite iheémbe rimezé nk íiry ínkura ku gahaánga.</w:t>
      </w:r>
    </w:p>
    <w:p>
      <w:r>
        <w:t>-JÁRIRO cg</w:t>
      </w:r>
    </w:p>
    <w:p>
      <w:r>
        <w:t>-JERI muje ** Ubwóoko bw ágasiímba kagugúna, kiiríinze kaándi gakoméye, kageza kurí saantimeetéro miroongo itatu n eesháanu z úbujyeejuru na miroongo inaáni z úbureebure urétse umuriizo. Umugóongo wóose ni úumwéeru, kuva ku gahaánga kugera ku muriizo, ahasígaye ni úumukara.</w:t>
      </w:r>
    </w:p>
    <w:p>
      <w:r>
        <w:t>-JEÉYI bajeé Umwáana watéteeshejwe bikabíje. Enfant choyé, gâté.</w:t>
      </w:r>
    </w:p>
    <w:p>
      <w:r>
        <w:t>-JIGO maji Hbn Izína bahiimba úmt ufíte amajigo maníni. Surnom de qui a de fortes mâchoires.</w:t>
      </w:r>
    </w:p>
    <w:p>
      <w:r>
        <w:t>-JIJI abstrait Ubwéenge buké. Ignorance, idiotie; oubli.</w:t>
      </w:r>
    </w:p>
    <w:p>
      <w:r>
        <w:t>-JIJIBURA ruji Ubwóoko bw ígití abagoré bakoréesha báhunika abagabo báabo cg sé ngo babazinúre ubuharíke. Plante utilisée en magie par les femmes pour soumettre leurs maris, les dégoûter et les écarter des rivales.</w:t>
      </w:r>
    </w:p>
    <w:p>
      <w:r>
        <w:t>-JIINJA kijii A Umuvúno bavuná básubira inyuma kuva murí gihuhúma ya kábiri bagahagarara mu mutwé bakawuvunuura báturutse muu nteba bagateera ukó bisaanzwé. Au jeu de godets, ouverture dont le premier mouvement commence par le godet et s’arrête au godet et dont le second commence par le godet et se joue en sens normal.</w:t>
      </w:r>
    </w:p>
    <w:p>
      <w:r>
        <w:t>-JIINJA rujii Ikimonyó kiníni kibá mu biíndi. Grosse fourmi brune qui vit parmi d’autres espèces.</w:t>
      </w:r>
    </w:p>
    <w:p>
      <w:r>
        <w:t>-JIINJIBURA ruji V var</w:t>
      </w:r>
    </w:p>
    <w:p>
      <w:r>
        <w:t>-JINYÁ muji</w:t>
      </w:r>
    </w:p>
    <w:p>
      <w:r>
        <w:t>-JOGÁ rujo V syn</w:t>
      </w:r>
    </w:p>
    <w:p>
      <w:r>
        <w:t>-JOONGO mujoo Igúfa riníni rihuuza ámatáko yóombí, arí na ryó urutí rw úmugóongo rushiingíye hó. Os iliaque.</w:t>
      </w:r>
    </w:p>
    <w:p>
      <w:r>
        <w:t>-JONOGO njo V syn</w:t>
      </w:r>
    </w:p>
    <w:p>
      <w:r>
        <w:t>-YOGÁ loc;</w:t>
      </w:r>
    </w:p>
    <w:p>
      <w:r>
        <w:t>-TSUUNA loc;</w:t>
      </w:r>
    </w:p>
    <w:p>
      <w:r>
        <w:t>-JOROOMBA cg</w:t>
      </w:r>
    </w:p>
    <w:p>
      <w:r>
        <w:t>-JOROONGA rujo A V syn</w:t>
      </w:r>
    </w:p>
    <w:p>
      <w:r>
        <w:t>-JUBA muju A Ubk bw íinsína yeera ígitooki cy íinyámuunyu gifite ámabeére mareemare kaándi maníni. Variété de bananier dont le fruit, épais et long, n’est pas amer; banane de cette variété.</w:t>
      </w:r>
    </w:p>
    <w:p>
      <w:r>
        <w:t>-JUGUNYA kiju Izína biita ínzara yatéeye mu Rwaanda mu wa . Famine qui a sévi au Rwanda en .</w:t>
      </w:r>
    </w:p>
    <w:p>
      <w:r>
        <w:t>-JUUMBA kajuu Izína ry ínzara yiígeze gutéera mu Bugoyi. Famine qui a sévi dans l’Ubugoyi.</w:t>
      </w:r>
    </w:p>
    <w:p>
      <w:r>
        <w:t>-JUUMBURA bujuu Umurwa mukurú w Úburuúndi. Capitale du Burundi.</w:t>
      </w:r>
    </w:p>
    <w:p>
      <w:r>
        <w:t>-JUURA kajuu Indwáara y ícyuúbi ifáta umt ikamwúubika. Maladie subite qui terrasse rapidement.</w:t>
      </w:r>
    </w:p>
    <w:p>
      <w:r>
        <w:t>-JWIIGÁ kajwii Déf Loc Gutá ku wa</w:t>
      </w:r>
    </w:p>
    <w:p>
      <w:r>
        <w:t>-TÁRAÁTI loc;</w:t>
      </w:r>
    </w:p>
    <w:p>
      <w:r>
        <w:t>-JYÁANJYAÁRI majyáa Hbn Izína bahiimba úmt ufíte ibireenge byaáremajwe n ámavúunja. Surnom d’une pers qui a les pieds déformés par les chiques.</w:t>
      </w:r>
    </w:p>
    <w:p>
      <w:r>
        <w:t>-MWÉ pron.</w:t>
      </w:r>
    </w:p>
    <w:p>
      <w:r>
        <w:t>-KABA ruka A V syn</w:t>
      </w:r>
    </w:p>
    <w:p>
      <w:r>
        <w:t>-KABUKIRA ruka A ** Ubk bw ícyaátsi gikurá cyéemye, kimara úmwáaka, kigirá kuva kurí saantimeetéro hagatí ya na z úbuhagárike. Kimera mu mashyaamba y ámayíingá nó mu mirimá baáraaje hagatí ya meetero .</w:t>
      </w:r>
    </w:p>
    <w:p>
      <w:r>
        <w:t>-KABURANDEKWE ruka Sig Umuhaánga mu byó gutéera icúmu. Habile jeteur de lance.</w:t>
      </w:r>
    </w:p>
    <w:p>
      <w:r>
        <w:t>-KÁBURANO mxt V syn</w:t>
      </w:r>
    </w:p>
    <w:p>
      <w:r>
        <w:t>-KÁBWE igiká A V syn</w:t>
      </w:r>
    </w:p>
    <w:p>
      <w:r>
        <w:t>-KABYÁ igika V var</w:t>
      </w:r>
    </w:p>
    <w:p>
      <w:r>
        <w:t>-KABYAMURIIMBO ruka Hbn Izína biitá umt ukúunda kuriimba cyaane arí ku mubiri arí nó ku myaambaro. Surnom d’une pers très propre et très coquette, qui apporte beaucoup de soin à sa toilette ou à son habillement.</w:t>
      </w:r>
    </w:p>
    <w:p>
      <w:r>
        <w:t>-KÁBYO agaká A Ukuréenza urugero mu buryo úbwo árí bwó bwóose. Exagération.</w:t>
      </w:r>
    </w:p>
    <w:p>
      <w:r>
        <w:t>-KACÁRARA ruka A Ikt cyóose gihaangáye cg gifite ámasúbyo. Chose dure au toucher, rugueuse.</w:t>
      </w:r>
    </w:p>
    <w:p>
      <w:r>
        <w:t>-KAGANA ruka Ivg Inkootanyi ku rugaámba. Guerrier qui lutte avec acharnement.</w:t>
      </w:r>
    </w:p>
    <w:p>
      <w:r>
        <w:t>-KAGÁTIZA igika A Agakábyo mu migeénzereze cg mu myiífatire. Affectation dans les agissements ou le comportement.</w:t>
      </w:r>
    </w:p>
    <w:p>
      <w:r>
        <w:t>-KAGÉ agaka A Imimerére y úmt cg ikt cyiígize indákoréka. Caractère acariâtre.</w:t>
      </w:r>
    </w:p>
    <w:p>
      <w:r>
        <w:t>-KAKÁ ruka A Ubk bw íkimerá. Espèce de plante non identifiée</w:t>
      </w:r>
    </w:p>
    <w:p>
      <w:r>
        <w:t>-KÁAKA bukáa Bdw pour</w:t>
      </w:r>
    </w:p>
    <w:p>
      <w:r>
        <w:t>-KÁAMBA bukáa Déf Loc Gutápfuna</w:t>
      </w:r>
    </w:p>
    <w:p>
      <w:r>
        <w:t>-KAÁMBA rukaá Izína biita ímbwá y ínkazi. Nom donné à un chien méchant.</w:t>
      </w:r>
    </w:p>
    <w:p>
      <w:r>
        <w:t>-KAAMBUURA rukaa Umt utágira íkimúzitira cg umt ushóbora ibyaánaniranye. Pers à qui rien ne peut résister; pers qui vient à bout de tout.</w:t>
      </w:r>
    </w:p>
    <w:p>
      <w:r>
        <w:t>-KAAMBUURA rukaa A Ikt icyo ári cyó cyóose gica úmt integé cg kimukuúra mo ímigabo cg kimukuúra ku iizima. Correctif, cause de changement; tout ce qui peut altérer la santé ou les forces de qqn ou qui peut le faire changer d’avis.</w:t>
      </w:r>
    </w:p>
    <w:p>
      <w:r>
        <w:t>-KÁNA nká Izína ry úmt wó mu Cyiíngogo wabáaye hó kuu ngoma y úmwaámi Kigeri Nyamúheeshera. Nom d’un personnage de l’Icyingogo, contemporain du roi Nyamuheshera.</w:t>
      </w:r>
    </w:p>
    <w:p>
      <w:r>
        <w:t>-REENGERA loc;</w:t>
      </w:r>
    </w:p>
    <w:p>
      <w:r>
        <w:t>-KAANDABASYI rukaa V syn</w:t>
      </w:r>
    </w:p>
    <w:p>
      <w:r>
        <w:t>-KAANDAGIRA bikaa V syn</w:t>
      </w:r>
    </w:p>
    <w:p>
      <w:r>
        <w:t>-KAANDÁGIRA gikaa V syn</w:t>
      </w:r>
    </w:p>
    <w:p>
      <w:r>
        <w:t>-KÁANGAATO agakáa Ugukábya mu myiífatire cg ishemá rireenze úrugero. Affectation dans le comportement, dans la façon de faire, fierté déplacée.</w:t>
      </w:r>
    </w:p>
    <w:p>
      <w:r>
        <w:t>-KAÁNGU bikaá Hbn Izína bahiimba úmt w ígihubutsi. Surnom de qui agit avec précipitation, de la pers brutale.</w:t>
      </w:r>
    </w:p>
    <w:p>
      <w:r>
        <w:t>-KANIKA ruka Ivg Izína biitírira umt udátiinya áhó rukoméye. Surnom d’un guerrier hardi.</w:t>
      </w:r>
    </w:p>
    <w:p>
      <w:r>
        <w:t>-RYEEGE loc;</w:t>
      </w:r>
    </w:p>
    <w:p>
      <w:r>
        <w:t>-KAANZA gaka ** Ikiméra kiraambá rimwé na rímwe kikamara umwáaka, kiba kíryaamye ku butaka kaándi kiboneka mu mashyaamba y ámayíingá. Ibibabi bigizwe n útuúndi twiínshi tugiiyé túbaangikanye kuu nkoóndo imwé naho índábo ni úumutuku ujyá kuba úbururú kaándi ziiremye uducuki tudatsitsé cyaane.</w:t>
      </w:r>
    </w:p>
    <w:p>
      <w:r>
        <w:t>-KARA ruka Hbn A Izína biita úmt w ígikara tsiritsiri. Surnom d’une pers dont la peau est très noire.</w:t>
      </w:r>
    </w:p>
    <w:p>
      <w:r>
        <w:t>-KARA ruka Umusózi na kómiíni birí mu majyáaruguru ya perefegituúra ya Kíbuungo. Colline et commune situées dans le nord de la préfecture de Kibungo.</w:t>
      </w:r>
    </w:p>
    <w:p>
      <w:r>
        <w:t>-KÁRA maká Ubk bw íbijuumba. Variété de patate.</w:t>
      </w:r>
    </w:p>
    <w:p>
      <w:r>
        <w:t>-KÁRA ruká Inkekwe níni y úmuriro. Grand brasier.</w:t>
      </w:r>
    </w:p>
    <w:p>
      <w:r>
        <w:t>-KARAKARA ruka Et Ubk bw íitáfaári riníni buubákiisha ryúumye gusa bátagoombyé kurítwiika. Brique adobe, espèce de grosse brique en terre séchée qui sert en construction sans être cuite.</w:t>
      </w:r>
    </w:p>
    <w:p>
      <w:r>
        <w:t>-KÁRAANGE muká Umusózi na komiíni birí mu bureéngerazúuba bwaa perefegituúra ya Byuumba. Colline et commune de l’ouest de la préfecture de Byumba.</w:t>
      </w:r>
    </w:p>
    <w:p>
      <w:r>
        <w:t>-KÁRARA ruká Umugezi úturuka mu iishyaamba ryaa Nyúungwe ukanyura murí komiíni Musebéya ukageenda ugábanya Ubufuúndu n Úbunyaambiriri ukiisuka murí Mwóogo. Rivière qui prend sa source dans la forêt de Nyungwe, passe dans la commune de Musebeya, forme la limite entre la région de l’Ubufundu et celle de l’Ubunyambiriri et se jette dans la Mwogo.</w:t>
      </w:r>
    </w:p>
    <w:p>
      <w:r>
        <w:t>-KARARUKA ruka V var</w:t>
      </w:r>
    </w:p>
    <w:p>
      <w:r>
        <w:t>-KARARUKA ruka A V var karuruka et syn</w:t>
      </w:r>
    </w:p>
    <w:p>
      <w:r>
        <w:t>-KARÁSA buka Ubk bw úmwuumbati utárurá. Variété de manioc doux.</w:t>
      </w:r>
    </w:p>
    <w:p>
      <w:r>
        <w:t>-KARÉ maka Et Umt udáshobókera cg utóoróhera abaándi. Pers méchante, féroce.</w:t>
      </w:r>
    </w:p>
    <w:p>
      <w:r>
        <w:t>-KARÉ maka Et Inzogá cg itaábi bikoméye, byiifíte mo ákt k úbushaáriire. Bière ou tabac très fort.</w:t>
      </w:r>
    </w:p>
    <w:p>
      <w:r>
        <w:t>-KARURUKA ruka Sig pour</w:t>
      </w:r>
    </w:p>
    <w:p>
      <w:r>
        <w:t>-KARURUKA ruka V syn</w:t>
      </w:r>
    </w:p>
    <w:p>
      <w:r>
        <w:t>-KAYAÁBO maka Et V makayaábo ø Gros poisson importé, fumé et salé.</w:t>
      </w:r>
    </w:p>
    <w:p>
      <w:r>
        <w:t>-KAAYAMIGINA rukaa Hig Izína bahiimba ímfíizi y ímpoongo. Surnom d’une antilope topi mâle.</w:t>
      </w:r>
    </w:p>
    <w:p>
      <w:r>
        <w:t>-KAZI apd Agacé boongéera ku iizína ry úmt cg ry ínyamáaswa kugira ngo byuumvíikane mu gitsína goré. Gakoreshwa buri gihe ku miryaango n ámazu n áamóoko, kuu nyamáaswa nó ku myuuga y ábt.</w:t>
      </w:r>
    </w:p>
    <w:p>
      <w:r>
        <w:t>-ZIKAMWÁ nká V syn</w:t>
      </w:r>
    </w:p>
    <w:p>
      <w:r>
        <w:t>-KÉ adj | Ant</w:t>
      </w:r>
    </w:p>
    <w:p>
      <w:r>
        <w:t>-KÉ abs maké Umutóbe w íbitooke udákamíye. Jus de banane non allongé.</w:t>
      </w:r>
    </w:p>
    <w:p>
      <w:r>
        <w:t>-KÉ abs V biké Peu de choses.</w:t>
      </w:r>
    </w:p>
    <w:p>
      <w:r>
        <w:t>-KÉ abs V gaké En petite quantité.</w:t>
      </w:r>
    </w:p>
    <w:p>
      <w:r>
        <w:t>-KÉ abs V buké Peu, lentement, doucement, sans précipitation.</w:t>
      </w:r>
    </w:p>
    <w:p>
      <w:r>
        <w:t>-KÉ aug ubuké Shu V syn</w:t>
      </w:r>
    </w:p>
    <w:p>
      <w:r>
        <w:t>-KEBYASUUNZU agake Déf  Loc Kugeenda</w:t>
      </w:r>
    </w:p>
    <w:p>
      <w:r>
        <w:t>-KEENDE makee Hbn Izína bahiimba umwáana watése. Surnom d’un enfant gâté.</w:t>
      </w:r>
    </w:p>
    <w:p>
      <w:r>
        <w:t>-KEENDE rukee V syn</w:t>
      </w:r>
    </w:p>
    <w:p>
      <w:r>
        <w:t>-KENÉ nke Déf Shu Inshiinga</w:t>
      </w:r>
    </w:p>
    <w:p>
      <w:r>
        <w:t>-KÉNEKO agaké Agasuuzuguro gakabíje umt agarágariza undí. Fait de ne pas craindre du tout qqn.</w:t>
      </w:r>
    </w:p>
    <w:p>
      <w:r>
        <w:t>-KEÉNGERI makeé Ubk bw íkijuumba. Variété de patate.</w:t>
      </w:r>
    </w:p>
    <w:p>
      <w:r>
        <w:t>-KEENGEERO agakee Ugusuuzugura umt umúgayira ko ádashobóra gukóra ikt iki n iíki. Fait de sous</w:t>
      </w:r>
    </w:p>
    <w:p>
      <w:r>
        <w:t>-KEENKE gakee A Umusózi urí murí komiíni Nyarutovu murí perefegituúra Ruheengeri. Colline de la commune de Nyarutovu dans la préfecture de Ruhengeri.</w:t>
      </w:r>
    </w:p>
    <w:p>
      <w:r>
        <w:t>-KEENKEMURA rukee Hbn Izína ry úmukeenke muu nzaratsi. Surnom donné à l’hyparrhenia quand il est employé comme philtre.</w:t>
      </w:r>
    </w:p>
    <w:p>
      <w:r>
        <w:t>-KENO mike Kimwé mu birúunga by Úrwaanda. Un des volcans du Rwanda.</w:t>
      </w:r>
    </w:p>
    <w:p>
      <w:r>
        <w:t>-KEENWÁ rukee Igisaambo cyaákuuye agahú kuu nnyo. Voleur avéré.</w:t>
      </w:r>
    </w:p>
    <w:p>
      <w:r>
        <w:t>-KÉNYA mxt Giciirwá gukényuka. Être vivant destiné à mourir jeune.</w:t>
      </w:r>
    </w:p>
    <w:p>
      <w:r>
        <w:t>-KENYAMIBYIZI ruké Néol Hbn Izína abanyakazi baáhaaye umuúnsi wa káne w íicyúumwéeru. Surnom que les employés donnent au jeudi.</w:t>
      </w:r>
    </w:p>
    <w:p>
      <w:r>
        <w:t>-SUURANTAAMBARA loc;</w:t>
      </w:r>
    </w:p>
    <w:p>
      <w:r>
        <w:t>-KEERARUGEENDO mukee Néol Umt ukúunda kujya muu ngeendo cyaane cyaane izaa kure. Pers qui aime les voyages, touriste.</w:t>
      </w:r>
    </w:p>
    <w:p>
      <w:r>
        <w:t>-KEEREREZABAGEENZI rukee Izína abahiígi biita úmukeéri kugira ngo utabatéera umwaáku Ronce, terme d’évitement des chasseurs pour écarter la malchance</w:t>
      </w:r>
    </w:p>
    <w:p>
      <w:r>
        <w:t>-KEÉTI nkeé Et Iyó bavuga ábacáamaánza ugushaakiisha bákurikiranye ukurí k úuko íbt byaákozwe cg byaágeenze bádaharí. Enquête judiciaire.</w:t>
      </w:r>
    </w:p>
    <w:p>
      <w:r>
        <w:t>-KÉEYÁ adj V var</w:t>
      </w:r>
    </w:p>
    <w:p>
      <w:r>
        <w:t>-KEEYE préf búkeeye, mot hybride temporel A Ku muúnsi ukúrikira uwó bavugá. Le lendemain, le jour suivant.</w:t>
      </w:r>
    </w:p>
    <w:p>
      <w:r>
        <w:t>-KIMIRANA ruki A Urusakú rw íbt bigoongéerera muu nda. Gargouillement abdominal.</w:t>
      </w:r>
    </w:p>
    <w:p>
      <w:r>
        <w:t>-TEKE loc;</w:t>
      </w:r>
    </w:p>
    <w:p>
      <w:r>
        <w:t>-KIINGA makii Ubk bw íkiméra. Espèce de plante non identifiée.</w:t>
      </w:r>
    </w:p>
    <w:p>
      <w:r>
        <w:t>-KIINGA rukii Hbn Izína bahiimba úmt ufíte urukiinga. Surnom de celui qui a un front saillant.</w:t>
      </w:r>
    </w:p>
    <w:p>
      <w:r>
        <w:t>-KIINGAMUYAGA agakii Urusíiká rw íizíiko. Cloison proche du foyer.</w:t>
      </w:r>
    </w:p>
    <w:p>
      <w:r>
        <w:t>-KIINGO mukii Komiíni irí mu buréengerazúuba bwaa perefegituúra ya Ruheengeri. Commune située dans l’ouest de la préfecture de Ruhengeri.</w:t>
      </w:r>
    </w:p>
    <w:p>
      <w:r>
        <w:t>-KINUZI muki Hbn Izína bahiimba úmt wiicá vubá. Surnom du guerrier qui tue sur le coup.</w:t>
      </w:r>
    </w:p>
    <w:p>
      <w:r>
        <w:t>-BERO loc; SÉEBUTIÍMBIRI ø.</w:t>
      </w:r>
    </w:p>
    <w:p>
      <w:r>
        <w:t>-KIZÁ gaki Ubk bw úmwuumbati. Variété de manioc.</w:t>
      </w:r>
    </w:p>
    <w:p>
      <w:r>
        <w:t>-KOBÁ nko Ubk bw íkiméra. Espèce de plante non identifiée.</w:t>
      </w:r>
    </w:p>
    <w:p>
      <w:r>
        <w:t>-KOBÁNYA muko Umwaámi wa cúmi n úmunaáni w Úrwaanda ushíingiye ku bucúrabwéenge ukabara usúbira inyuma. Izína ry úbwaámi ní Kigeri.</w:t>
      </w:r>
    </w:p>
    <w:p>
      <w:r>
        <w:t>-KOOBERA rukoo Ubk bw ítaábi rikoméra. Variété de tabac fort.</w:t>
      </w:r>
    </w:p>
    <w:p>
      <w:r>
        <w:t>-KOBOKOBO biko Nys V syn</w:t>
      </w:r>
    </w:p>
    <w:p>
      <w:r>
        <w:t>-KOBORA ruko A Indwáara y íinka ítúma zúunuka ho úbwoóya. Maladie qui fait perdre les poils aux vaches.</w:t>
      </w:r>
    </w:p>
    <w:p>
      <w:r>
        <w:t>-REENGERA loc;</w:t>
      </w:r>
    </w:p>
    <w:p>
      <w:r>
        <w:t>-KOOBWÁ mukoo Ubk bw ámasaká. Variété de sorgho.</w:t>
      </w:r>
    </w:p>
    <w:p>
      <w:r>
        <w:t>-KOOBWÁ makoo Rgr Igáji baragúza. Grain de ricin servant en divination.</w:t>
      </w:r>
    </w:p>
    <w:p>
      <w:r>
        <w:t>-KOBWE buko V syn</w:t>
      </w:r>
    </w:p>
    <w:p>
      <w:r>
        <w:t>-KOBWE buko V syn</w:t>
      </w:r>
    </w:p>
    <w:p>
      <w:r>
        <w:t>-RIITA loc;</w:t>
      </w:r>
    </w:p>
    <w:p>
      <w:r>
        <w:t>-KOOKOORA bako A Hbn pour</w:t>
      </w:r>
    </w:p>
    <w:p>
      <w:r>
        <w:t>-KOKWE bako I V syn</w:t>
      </w:r>
    </w:p>
    <w:p>
      <w:r>
        <w:t>-IBYEÉZE nkoo Umunebwe usháaka kuryá kaándi adákorá. Pers paresseuse qui veut manger sans travailler.</w:t>
      </w:r>
    </w:p>
    <w:p>
      <w:r>
        <w:t>-KOMÁ mako A V syn</w:t>
      </w:r>
    </w:p>
    <w:p>
      <w:r>
        <w:t>-KOMÁ gako Icyaátsi kiraambá, gikurá cyéemye, kikagira indeeshyo irí hagatí ya saantimeetéro makumyaabíri na miroongo itaandátu, kigakuunda kubóneka mu mashyaamba yó mu misózi mireemire cg aht h úmugúunduuko w íbyaátsi, ku mutuumburuko urí hagatí ya meetero . na .</w:t>
      </w:r>
    </w:p>
    <w:p>
      <w:r>
        <w:t>-KOMARUME muko Umt w úmunyabwiira ukúunda gutáangira imirimo hákiri kare. Pers zélée, qui commence ses travaux de grand matin.</w:t>
      </w:r>
    </w:p>
    <w:p>
      <w:r>
        <w:t>-KOMEZA ruko Umt w úmunyábugúugu útárekúra. Pers avare.</w:t>
      </w:r>
    </w:p>
    <w:p>
      <w:r>
        <w:t>-KOMO biko Hbn A Izína bahiimba íhene ífíte ibikomo. Surnom d’une chèvre dont les cuisses sont couvertes de longs poils.</w:t>
      </w:r>
    </w:p>
    <w:p>
      <w:r>
        <w:t>-KOONDO rukoo Umusózi na kómiíni birí mu majyáaruguru ya perefegituúra ya Gíkoóngoro. Colline et commune situées vers le nord de la préfecture de Gikongoro.</w:t>
      </w:r>
    </w:p>
    <w:p>
      <w:r>
        <w:t>-KOONDWE gakoo V syn</w:t>
      </w:r>
    </w:p>
    <w:p>
      <w:r>
        <w:t>-KOONGWÁ nkoo A ** Ubk bw ágakóokó kamezé nk ágashórobwá cg nyamwíihiná, kiinjíra mu bikenyéri cg mu bigóori kakabimuungira mu murimá. Diverses chenilles foreuses de la famille des Noctuidés, qui vivent dans les tiges de graminées comme, p.</w:t>
      </w:r>
    </w:p>
    <w:p>
      <w:r>
        <w:t>-KONYAMAKOOMBE ruko Umuhiígi w úmuhaánga cyaane. Chasseur renommé.</w:t>
      </w:r>
    </w:p>
    <w:p>
      <w:r>
        <w:t>-TÁMA loc;</w:t>
      </w:r>
    </w:p>
    <w:p>
      <w:r>
        <w:t>-KOOREWÁ makoo Et Icyúuma bakoréesha bákuura imisúmaári. Tenailles.</w:t>
      </w:r>
    </w:p>
    <w:p>
      <w:r>
        <w:t>-KORO giko Umusózi na kómiíni birí mu burásirazúuba bwaa perefegituúra ya Kígalí. Colline et commune situées à l’Est de la préfecture de Kigali.</w:t>
      </w:r>
    </w:p>
    <w:p>
      <w:r>
        <w:t>-KORO gako Hbn Izína biita ínka ítéze urukoro. Surnom d’une vache à cornes du type décrit en A.</w:t>
      </w:r>
    </w:p>
    <w:p>
      <w:r>
        <w:t>-KORO ruko A Izína ry úmt uvúgwa mu matéeká ngo wari úumugomé byaáhebuuje. Nom d’un personnage historique qui était réputé extrêmement méchant.</w:t>
      </w:r>
    </w:p>
    <w:p>
      <w:r>
        <w:t>-SEKE loc;</w:t>
      </w:r>
    </w:p>
    <w:p>
      <w:r>
        <w:t>-KORONI igiko Et V var</w:t>
      </w:r>
    </w:p>
    <w:p>
      <w:r>
        <w:t>-KOOZEER gukoo, ye Gusaakuura aht by úrusakú, inkurú, indwáara, nbd. En parlant d’un bruit, d’une nouvelle, d’une maladie, etc.</w:t>
      </w:r>
    </w:p>
    <w:p>
      <w:r>
        <w:t>-KUBA ruku Brach de rukub</w:t>
      </w:r>
    </w:p>
    <w:p>
      <w:r>
        <w:t>-KUBAMIHETO ruku Ubk bw ígishyíimbo. Variété de haricots.</w:t>
      </w:r>
    </w:p>
    <w:p>
      <w:r>
        <w:t>-KUUBÁNA ruku Hbn Izína bahiimba úmt w índwaanyi kaábuhariwe. Surnom du batailleur renommé.</w:t>
      </w:r>
    </w:p>
    <w:p>
      <w:r>
        <w:t>-KUBASHYAAMBA ruku Hbn Izína bahiimba úmt w úrukóondokóondo. Pers démesurément grande et qui marche en ployant sous son poids.</w:t>
      </w:r>
    </w:p>
    <w:p>
      <w:r>
        <w:t>-ÁKABUBÁ nku Hbn Izína bahiimba úmt w úmunyárusakú. Surnom du criard.</w:t>
      </w:r>
    </w:p>
    <w:p>
      <w:r>
        <w:t>-KUBIRANA ruku Ubk bw úmuvúno wó mu gisoro bataangíra báheereye mu mutwé básubira inyuma mu cyoobo cyaa gátaanu bagakina amajyeesoro. Au jeu de godets, ouverture qui commence par le godet de l’extrême gauche, va d’abord dans le sens inverse d’un mouvement normal et continue normalement à partir du troisième godet.</w:t>
      </w:r>
    </w:p>
    <w:p>
      <w:r>
        <w:t>-KUBWE igiku Utt tw útunáaná tubá muu nda y ámagaanga y íinká z ámasháashi zimwé na zímwe tukazibuza kuriinda. Fibres conjonctives qui se trouvent dans le vagin de certaines génisses et les empêchent d’entrer en chaleur.</w:t>
      </w:r>
    </w:p>
    <w:p>
      <w:r>
        <w:t>-KUKURI ruku Déf  Loc Umusáaza</w:t>
      </w:r>
    </w:p>
    <w:p>
      <w:r>
        <w:t>-KUUMBÁ nkuu Umusózi wó mu majyáaruguru ya perefegituúra ya Ruheengeri waháaye izína komiíni urí mó. Colline et commune situées au Nord de la préfecture de Ruhengeri.</w:t>
      </w:r>
    </w:p>
    <w:p>
      <w:r>
        <w:t>-ROZI loc;</w:t>
      </w:r>
    </w:p>
    <w:p>
      <w:r>
        <w:t>-ABASYI rukuu V syn</w:t>
      </w:r>
    </w:p>
    <w:p>
      <w:r>
        <w:t>-RÁSO loc;</w:t>
      </w:r>
    </w:p>
    <w:p>
      <w:r>
        <w:t>-KUUNGAGIZAMAKUUNGU rukuu Zrt pour</w:t>
      </w:r>
    </w:p>
    <w:p>
      <w:r>
        <w:t>-KUUNGEÉRWA rukuu Umt utágira ícyo átiinyá. Pers intrépide.</w:t>
      </w:r>
    </w:p>
    <w:p>
      <w:r>
        <w:t>-KUUNGU gakuu Bdw pour</w:t>
      </w:r>
    </w:p>
    <w:p>
      <w:r>
        <w:t>-NUUNDWE loc;</w:t>
      </w:r>
    </w:p>
    <w:p>
      <w:r>
        <w:t>-ZI a loc.</w:t>
      </w:r>
    </w:p>
    <w:p>
      <w:r>
        <w:t>-KUUNGWÁ mukuu Urúuzi ruvá murí Ruhoondo rukiisuka murí Nyabároongo. Grande rivière qui constitue le déversoir du lac Ruhondo dans la Nyabarongo.</w:t>
      </w:r>
    </w:p>
    <w:p>
      <w:r>
        <w:t>-KUUNKUMURABISHIINGWE rukuu Hbn pour</w:t>
      </w:r>
    </w:p>
    <w:p>
      <w:r>
        <w:t>-KURA muku A Ishyaamba cyiimezá rihuuríwe hó n ámakómiíni atatu yó murí perefegituúra ya Kibuye, arí yó y áaya : Kivumú, Rutsíro na Mábaanza. Igicé kiníni cyáaryo kiri murí Kivumú, igicé gitóoyá kikaba murí Mabáanza.</w:t>
      </w:r>
    </w:p>
    <w:p>
      <w:r>
        <w:t>-KURI nku Umwáana ufíte nyina utáákoowe. Enfant issu d’une mère pour laquelle on n’a pas payé le gage matrimonial.</w:t>
      </w:r>
    </w:p>
    <w:p>
      <w:r>
        <w:t>-KURI nku Umusózi na kómiíni birí mu buréengerazúuba bwaa perefegituúra ya Ruheengeri. Colline et commune situées à l’Ouest de la préfecture de Ruhengeri.</w:t>
      </w:r>
    </w:p>
    <w:p>
      <w:r>
        <w:t>-KÉEBÁ loc;</w:t>
      </w:r>
    </w:p>
    <w:p>
      <w:r>
        <w:t>-RAKÁ loc;</w:t>
      </w:r>
    </w:p>
    <w:p>
      <w:r>
        <w:t>-KURUUNGIRANDOSHO ruku A Umt ukúunda ibirúungé cyaane. Amateur de mets assaisonnés de beurre.</w:t>
      </w:r>
    </w:p>
    <w:p>
      <w:r>
        <w:t>-NZIIZÁ nku Izína ry íngoma y ínyamí y úwiítwa Nkíma wari úumwé mu banyamihaango bakurú b íbwaámi wakómookaga mu ubk bw Ábakóno. Mu matéeká y Úrwaanda bavuga kó Cyíirima I Rugwe yarí yáramuháaye icyúubahiro cy úbwaámi by íicyíitiriro gusa anamugabira umusózi wiitwá Nyamwéeru.</w:t>
      </w:r>
    </w:p>
    <w:p>
      <w:r>
        <w:t>-KURURA ruku Imwé muu nyamí z í Gisaká. Nom de l’un des tambours dynastiques de l’Igisaka.</w:t>
      </w:r>
    </w:p>
    <w:p>
      <w:r>
        <w:t>-MEE mukú Urutoke rwó hagatí y ágahéra na músuumbazóose. Annulaire, quatrième doigt.</w:t>
      </w:r>
    </w:p>
    <w:p>
      <w:r>
        <w:t>-KURUZI ruku Néol Ububaásha ibt bimwe ísí yiifíte mó butumá bíkurura ibiíndi byíishyiira. Gravitation terrestre; attraction universelle; attraction d’un aimant.</w:t>
      </w:r>
    </w:p>
    <w:p>
      <w:r>
        <w:t>-KUUSHI mukuu Néol Igikóreesho basokóreesha kibaajé mu rubáahó gifite úmutwé mugari úbáase utéeye mo údusúmaári twiínshi tudafite ímitwé n ákariíndi gató bifatánye. Démêloir, peigne de type importé.</w:t>
      </w:r>
    </w:p>
    <w:p>
      <w:r>
        <w:t>-KUUSHWÁ gakuu V syn</w:t>
      </w:r>
    </w:p>
    <w:p>
      <w:r>
        <w:t>-KUUSHWÁ gakuu Inyamáaswa ihóra irwáana. Animal batailleur.</w:t>
      </w:r>
    </w:p>
    <w:p>
      <w:r>
        <w:t>-KUUTA mukuu Déf  Loc Gushiinga iryaa mukuuta : Gutégereza ntuúraambirwe. Être très patient.</w:t>
      </w:r>
    </w:p>
    <w:p>
      <w:r>
        <w:t>-KUUTA mukuu Uruhaánde runyeréra rw ígifú cy ínyamáaswa. Partie lisse de l’estomac d’une bête.</w:t>
      </w:r>
    </w:p>
    <w:p>
      <w:r>
        <w:t>-KUYO giku Ubk bw ítaábi. Variété de tabac.</w:t>
      </w:r>
    </w:p>
    <w:p>
      <w:r>
        <w:t>-KUZUUNGU maku Et Ubk bw íkimódoká kiníni gishobóra gutwáara imizígo irúshije ubureméere iyó zaa kamyo zisaanzwé zítwaara, ikagira n íkt kimezé nka karosoori gipakíye mo íindí mizígo igeenda íkúrura inyuma yáayo. Camion à remorque.</w:t>
      </w:r>
    </w:p>
    <w:p>
      <w:r>
        <w:t>-KWA bikwa Umugizi wa náabí bireengéje urugero. Pers méchante à l’excès.</w:t>
      </w:r>
    </w:p>
    <w:p>
      <w:r>
        <w:t>-KWAAKWA makwaa Hbn Izína bahiimba úmt uhórana ibákwe. Surnom d’une pers qui agit avec diligence.</w:t>
      </w:r>
    </w:p>
    <w:p>
      <w:r>
        <w:t>-KWAAKWA makwaa Hbn Izína biita ínguge íyo árí yó yóose. Surnom du singe.</w:t>
      </w:r>
    </w:p>
    <w:p>
      <w:r>
        <w:t>-KWAAKWÁANYA makwaa Umt w úmunyáambáragá cg umunyabwiira. Pers empressée ou forte.</w:t>
      </w:r>
    </w:p>
    <w:p>
      <w:r>
        <w:t>-ÁRARÁAYE mukw</w:t>
      </w:r>
    </w:p>
    <w:p>
      <w:r>
        <w:t>-KWAASHI nkwaa Néol V syn</w:t>
      </w:r>
    </w:p>
    <w:p>
      <w:r>
        <w:t>-KWEÉGE mikweé V syn</w:t>
      </w:r>
    </w:p>
    <w:p>
      <w:r>
        <w:t>-KWEÉGE gakweé Izína ry ínzara yatéeye mu Rwaanda hagatí y úumwáaka wa na . Nom d’une famine qui a sévi au Rwanda de à .</w:t>
      </w:r>
    </w:p>
    <w:p>
      <w:r>
        <w:t>-KWÉERU ikwée V</w:t>
      </w:r>
    </w:p>
    <w:p>
      <w:r>
        <w:t>-KWIINDIGIRI makwii Hbn Izína bahiimba ígicinyigiri. Surnom donné à une pers petite et grosse.</w:t>
      </w:r>
    </w:p>
    <w:p>
      <w:r>
        <w:t>-KWIIRÁ gikwii A Déf Kubá</w:t>
      </w:r>
    </w:p>
    <w:p>
      <w:r>
        <w:t>-RUMWÉ rukwí V syn</w:t>
      </w:r>
    </w:p>
    <w:p>
      <w:r>
        <w:t>-KWIIZÁ mukwii Ubk bw ikinyábwooyá. Espèce de chenille défoliatrice.</w:t>
      </w:r>
    </w:p>
    <w:p>
      <w:r>
        <w:t>-MAANDA irrg amaanda V</w:t>
      </w:r>
    </w:p>
    <w:p>
      <w:r>
        <w:t>-MÁNIMÁNI imá Uguhámya igití cy úruzíga ukagihiinguranya n ígití gishoongóje uteezá. Fait de viser le bois du cerceau et de le transpercer avec un bâton pointu.</w:t>
      </w:r>
    </w:p>
    <w:p>
      <w:r>
        <w:t>-CUCU loc;</w:t>
      </w:r>
    </w:p>
    <w:p>
      <w:r>
        <w:t>-MÁNUKÁ modal Ugána heepfó. En descendant.</w:t>
      </w:r>
    </w:p>
    <w:p>
      <w:r>
        <w:t>-MAÁNZA imaá Pl de</w:t>
      </w:r>
    </w:p>
    <w:p>
      <w:r>
        <w:t>-MARA ru Néol Ubk bw úmutí w ámavúta w úmunyámahaánga uvúura rubaag</w:t>
      </w:r>
    </w:p>
    <w:p>
      <w:r>
        <w:t>-MÁRAMPÁKA ka A Ijaambo umt avuga ábaári báshyaamiranye bóose bakúumviikana. Paroles de réconciliation.</w:t>
      </w:r>
    </w:p>
    <w:p>
      <w:r>
        <w:t>-MARAMPAAMBA ruma Arch Umuúnsi wa gátaanu muu mvúgo y ábanyakazi. Terme par lequel les employés désignent le vendredi.</w:t>
      </w:r>
    </w:p>
    <w:p>
      <w:r>
        <w:t>-MARANKONI kama Hbn pour</w:t>
      </w:r>
    </w:p>
    <w:p>
      <w:r>
        <w:t>-MARANZARA kima Hbn Izína bahiimba úmt ukíze akamenya n ábaándi. Surnom donné à un riche généreux.</w:t>
      </w:r>
    </w:p>
    <w:p>
      <w:r>
        <w:t>-MARATEETE kama Ikt kigobóka umt kikamukuura mu kaága. Moyen efficace quelconque auquel on recourt pour se tirer d’une difficulté.</w:t>
      </w:r>
    </w:p>
    <w:p>
      <w:r>
        <w:t>-MARI kima A Umt wiica ímbagá cg utéera abt beénshi umwaáku bakariimbuka. Fléau, pers qui tue une masse de gens ou pers marquée du mauvais sort, qui cause de nombreux décès.</w:t>
      </w:r>
    </w:p>
    <w:p>
      <w:r>
        <w:t>-GÁKE kama V syn</w:t>
      </w:r>
    </w:p>
    <w:p>
      <w:r>
        <w:t>-MAATUUZI kimaa Hbn Izína bahiimbíra impyisí ko íicyo ífashe ígikuúra ho ínyama byáanze bíkuunze. Surnom donné à l’hyène parce qu’elle arrache forcément un morceau de la chair de l’animal qu’elle saisit.</w:t>
      </w:r>
    </w:p>
    <w:p>
      <w:r>
        <w:t>-MEHA rume ** Ikiméra giteeyé bwaatsí, kiraambá kibá ahiígeze guhíingwa cg ahasáaruuwe mu karéeré kaa Byuumba. Ibibabi bigizwe n íbiíndi kuu nkoóndo eshatu.</w:t>
      </w:r>
    </w:p>
    <w:p>
      <w:r>
        <w:t>-MÉNA kamé A Ukwéezi kwaa cúmi k úumwáaka wa kinyarwaanda. Dixième lune de l’année rwandaise.</w:t>
      </w:r>
    </w:p>
    <w:p>
      <w:r>
        <w:t>-MENABAANGA kame V syn</w:t>
      </w:r>
    </w:p>
    <w:p>
      <w:r>
        <w:t>-MENABIBWA rume V syn</w:t>
      </w:r>
    </w:p>
    <w:p>
      <w:r>
        <w:t>-MENAMASAAZI kame Ubk bw íkiméra. Espèce d’arbuste.</w:t>
      </w:r>
    </w:p>
    <w:p>
      <w:r>
        <w:t>-MÉNAANGÉ imé A Ubushiingwe bw íkt baamenáanze. Débris, fragments grossiers d’un objet concassé.</w:t>
      </w:r>
    </w:p>
    <w:p>
      <w:r>
        <w:t>-ZIINGA loc.</w:t>
      </w:r>
    </w:p>
    <w:p>
      <w:r>
        <w:t>-MENYÁ bamenyá Umt wiíhaaye kumenya byóose. Pers qui prétend tout savoir; prétentieux.</w:t>
      </w:r>
    </w:p>
    <w:p>
      <w:r>
        <w:t>-MÉRA aut aug cl , Néol Ikiremwá gifite úbuzima, ni uukuvúga kó kivuuká kigakúra kikabyáara, kigakényuka cg kigasáaza. Gituungwa n úbutaka kibá gíshiinze mo ímizi itúma kínuunuuza mo íbigítuunga.</w:t>
      </w:r>
    </w:p>
    <w:p>
      <w:r>
        <w:t>-MESA mame Et Ubk bw úmwuumbati utárurá, w úmuhoondo kaándi ukaryóoha. Variété de manioc doux, de teinte jaunâtre et de bon goût.</w:t>
      </w:r>
    </w:p>
    <w:p>
      <w:r>
        <w:t>-MEZA rume Umwaámi w Úrwaanda bavugá mu bwíiru aríko akaba atáazwí mu matéeká. Roi du Rwanda relaté dans le rituel dynastique, mais inconnu de l’histoire.</w:t>
      </w:r>
    </w:p>
    <w:p>
      <w:r>
        <w:t>-MÉEZÁ amée irrg Et A Igikóreesho gikozé mu gití cg mu cyúuma, gifite úruhaánde rwó heejuru rushashé kaándi rugerétse ku maguru, kigenéwe kwaandikirwa hó, kuríirwa hó cg gutérekwa ho íbt. Table.</w:t>
      </w:r>
    </w:p>
    <w:p>
      <w:r>
        <w:t>-MEZAMIRYAANGO kime Umt ukómookwa hó n ímiryaango myiínshi. Ancêtre éponyme de plusieurs lignages.</w:t>
      </w:r>
    </w:p>
    <w:p>
      <w:r>
        <w:t>-MEZAMIRYAANGO kame Inkómooko ya kéera cyaane y ábt bó mu muryaango cg mu bwóoko. Origine première, lointaine d’un lignage ou d’un clan; souche.</w:t>
      </w:r>
    </w:p>
    <w:p>
      <w:r>
        <w:t>-MINÁ rumi Ubk bw íindwáara itúma urutí rw úmugóongo rúhetama agatuúza kagaturuumbuka. Maladie caractérisée par la déviation de la colonne vertébrale, qui provoque une cambrure exagérée du torse et une incurvation du dos; lordose.</w:t>
      </w:r>
    </w:p>
    <w:p>
      <w:r>
        <w:t>-MIINDIZO kamii Bdw pour</w:t>
      </w:r>
    </w:p>
    <w:p>
      <w:r>
        <w:t>-MIINJA rumi Déf  Loc Ntaagirá na</w:t>
      </w:r>
    </w:p>
    <w:p>
      <w:r>
        <w:t>-SÁANZWE aut loc;</w:t>
      </w:r>
    </w:p>
    <w:p>
      <w:r>
        <w:t>-MOONGI imoo Ingwá yeerá de. Kaolin très blanc.</w:t>
      </w:r>
    </w:p>
    <w:p>
      <w:r>
        <w:t>-MONO kimo Et Ubk bw íkaanzu níni kaándi ndeende itágira íkoóro ikagira amabóko mareemare. Kimono.</w:t>
      </w:r>
    </w:p>
    <w:p>
      <w:r>
        <w:t>-MONYI kamo Umusózi wó murí komiíni Taaba waháaye izína paruwaási y ábagatoriká ihúubatswe. Colline et paroisse catholique de la commune de Taba.</w:t>
      </w:r>
    </w:p>
    <w:p>
      <w:r>
        <w:t>-ZOORA loc;</w:t>
      </w:r>
    </w:p>
    <w:p>
      <w:r>
        <w:t>-MWAAGA kamwaa A Umt w ínkeéngu. Pers très adroite, très subtile.</w:t>
      </w:r>
    </w:p>
    <w:p>
      <w:r>
        <w:t>-MWAANGA rumwaa V syn</w:t>
      </w:r>
    </w:p>
    <w:p>
      <w:r>
        <w:t>-MWÉ pron A Sg Umubaré w íifátizo bataangírira hó kubara. Un (nombre); un seul.</w:t>
      </w:r>
    </w:p>
    <w:p>
      <w:r>
        <w:t>-MWÉ umwe cg rimwe pron Ikimenyeetso cyaandíka umubarwá . Chiffre un.</w:t>
      </w:r>
    </w:p>
    <w:p>
      <w:r>
        <w:t>-MWÉ rimwé pron A Inshúro yiiháriye, irí yóonyiné, itágira índi íyíkurikira. Une fois; une seule fois.</w:t>
      </w:r>
    </w:p>
    <w:p>
      <w:r>
        <w:t>-MWÉ kimwé pron Ku buryó busá cg buhuujé. De même; de la même façon; de la même manière; idem; même chose; pareillement.</w:t>
      </w:r>
    </w:p>
    <w:p>
      <w:r>
        <w:t>-MWÉ bumwé pron cl abs Cyáa gihe. A ce moment</w:t>
      </w:r>
    </w:p>
    <w:p>
      <w:r>
        <w:t>-MWÉ kumwé pron cl abs Ku buryó budataanyé, umwé haáfi y úundí. Ensemble; l’un avec l’autre.</w:t>
      </w:r>
    </w:p>
    <w:p>
      <w:r>
        <w:t>-MYO kamyo Et V kamyo ø Camion.</w:t>
      </w:r>
    </w:p>
    <w:p>
      <w:r>
        <w:t>-MYOOKÁ kamyoo Ikt gishirá cg gisaazá vubá. Objet peu durable.</w:t>
      </w:r>
    </w:p>
    <w:p>
      <w:r>
        <w:t>-NAABA runaa Umusózi wó murí komiíni ya Butaro waháaye izína paruwáasi y ábagatorika úrí mó. Colline et paroisse catholique de la commune de Butaro.</w:t>
      </w:r>
    </w:p>
    <w:p>
      <w:r>
        <w:t>-NAGA mina Déf A Loc Inda ya minaga : a) V syn</w:t>
      </w:r>
    </w:p>
    <w:p>
      <w:r>
        <w:t>-NAGWE loc; NYAMINAGA ø; NYIRAGITEENDERI ø;</w:t>
      </w:r>
    </w:p>
    <w:p>
      <w:r>
        <w:t>-NÁGAÁRI maná V var nyirámanagána ø Pers extrêmement maigre.</w:t>
      </w:r>
    </w:p>
    <w:p>
      <w:r>
        <w:t>-NÁGUURÁ mxt Ikt cyaacuzwé buundi bushyá. Vieux et reforgé à neuf.</w:t>
      </w:r>
    </w:p>
    <w:p>
      <w:r>
        <w:t>-NAGWE mina Déf  Loc Kwíifata micúunda na</w:t>
      </w:r>
    </w:p>
    <w:p>
      <w:r>
        <w:t>-HAMWÉ loc;</w:t>
      </w:r>
    </w:p>
    <w:p>
      <w:r>
        <w:t>-HÁATI loc;</w:t>
      </w:r>
    </w:p>
    <w:p>
      <w:r>
        <w:t>-NÁAMA kanáa Umusózi wó murí komiíne yiitwa ítyó murí perefegituúra ya Gíseényi. Iyo kómiíni ihaana imbíbi na Rwéérere na Mútura mu majyáaruguru, Rubavu, Nyamyuumba na Káyove mu buréengerazúuba, Karago, Kabaya na Gáseke ku burásirazúuba nó mu majyéepfó.</w:t>
      </w:r>
    </w:p>
    <w:p>
      <w:r>
        <w:t>-NAAMBA inaa Et V syn</w:t>
      </w:r>
    </w:p>
    <w:p>
      <w:r>
        <w:t>-NAÁMBA inaá Umurúruumba útéera umt guhóra arárikiye ibt ubutányurwá. Cupidité, envie insatiable de biens.</w:t>
      </w:r>
    </w:p>
    <w:p>
      <w:r>
        <w:t>-NAÁMBU inaá V var</w:t>
      </w:r>
    </w:p>
    <w:p>
      <w:r>
        <w:t>-NÁANÁ ináa V syn</w:t>
      </w:r>
    </w:p>
    <w:p>
      <w:r>
        <w:t>-NAANGA runaa Akagezi kiisúka murí Nyabúgogó hagatí ya zaa kómiíni Rutáre na Búyogá. Rivière qui se jette dans la Nyabugogo entre les communes de Rutare et de Buyoga.</w:t>
      </w:r>
    </w:p>
    <w:p>
      <w:r>
        <w:t>-NAÁNGU runaá A Agacumá gato ábó haambere baákoreeshaga bíiyina. Petite calebasse au moyen de laquelle les anciens faisaient des lavements.</w:t>
      </w:r>
    </w:p>
    <w:p>
      <w:r>
        <w:t>-NAÁNGU runaá V syn</w:t>
      </w:r>
    </w:p>
    <w:p>
      <w:r>
        <w:t>-NAANGURA runaa Sig Umurwaanyi wiica ádásaambíishije. Guerrier qui tue d’un coup.</w:t>
      </w:r>
    </w:p>
    <w:p>
      <w:r>
        <w:t>-NÁANGUZI munáa A Ikt cyóose gishobóra kwíica ku buryó bugubáangura aríko kitari íintwáaro. Tout ce qui peut tuer d’une manière violente, sauf les armes.</w:t>
      </w:r>
    </w:p>
    <w:p>
      <w:r>
        <w:t>-NÁNI biná Hbn Nom fictif de l’ennuyeux.</w:t>
      </w:r>
    </w:p>
    <w:p>
      <w:r>
        <w:t>-NAÁNI minaá Izína ababyéeyi bakuundá kwíita umwáana uvútse kuu mbyáaro ya múunaáni. Nom fréquemment donné au huitième enfant d’une famille.</w:t>
      </w:r>
    </w:p>
    <w:p>
      <w:r>
        <w:t>-YAGA loc.</w:t>
      </w:r>
    </w:p>
    <w:p>
      <w:r>
        <w:t>-NÁRABYÁAYE iná Ukubá wárabyáaye ukagira abáana. Le fait d’avoir engendré des enfants.</w:t>
      </w:r>
    </w:p>
    <w:p>
      <w:r>
        <w:t>-NÁRAHABÁAYE iná Ukubá wárabáaye aht ukahatiinda. Le fait d’avoir vécu longtemps à un endroit, d’y traîner.</w:t>
      </w:r>
    </w:p>
    <w:p>
      <w:r>
        <w:t>-NÁRAAMBAYE iná Ukubá wáriigeze gukenuka ku myaambaro. Le fait d’avoir eu beaucoup de vêtements dans le passé.</w:t>
      </w:r>
    </w:p>
    <w:p>
      <w:r>
        <w:t>-NÁRASHÁATSE iná Ukubá wárasháatse bikaba byáakugirira akamaro cg byáaguteera ibyáago. Fait d’être marié, avec les conséquences bonnes ou mauvaises que cela peut comporter.</w:t>
      </w:r>
    </w:p>
    <w:p>
      <w:r>
        <w:t>-JYE iná Ukwíishyira mu mwaánya w áabo úgayíra ko íbt byaabananíye. Le fait de se mettre, en paroles, à la place de qqn dont on critique l’incompétence : c’eût été moi, j’aurais mieux fait.</w:t>
      </w:r>
    </w:p>
    <w:p>
      <w:r>
        <w:t>-UUMUGABO iná Ukwíihagarara ho úkavuga kó keéra wahóze umérewe néezá. Fait de prétendre que l’on était bien autrefois.</w:t>
      </w:r>
    </w:p>
    <w:p>
      <w:r>
        <w:t>-NAZI kana Umusózi wó muri komiíni ya Kaanzeenze waháaye izína suúperefegituúra urí mó. Iyo suúperefegituúra igizwe n ámakómiíni Ngeenda, Gashoorá na Kaanzeenze.</w:t>
      </w:r>
    </w:p>
    <w:p>
      <w:r>
        <w:t>-NÉ pron numéral Quatre.</w:t>
      </w:r>
    </w:p>
    <w:p>
      <w:r>
        <w:t>-NÉ cl abs sans augment iné V var cl abs kané C Le nombre quatre; le chiffre . Iné kané cg kané kané.</w:t>
      </w:r>
    </w:p>
    <w:p>
      <w:r>
        <w:t>-NÉGA bané Déf  Loc I Nkomá ya</w:t>
      </w:r>
    </w:p>
    <w:p>
      <w:r>
        <w:t>-NEGE rune Déf Umwáana umwé</w:t>
      </w:r>
    </w:p>
    <w:p>
      <w:r>
        <w:t>-NÉGE bané Déf V var</w:t>
      </w:r>
    </w:p>
    <w:p>
      <w:r>
        <w:t>-NÉGO biné A Umwé mu bahuúngu baa Ryáangoombe wari íintwáari cyaane. Un des fils de Ryangombe qui était très courageux.</w:t>
      </w:r>
    </w:p>
    <w:p>
      <w:r>
        <w:t>-NEKÉ ine Indwáara y íinka íyíteera kuraamburura, yaba íbyáaye ikagira amata áréenze urugero. Espèce de maladie de la vache qui cause l’avortement ou un excès de lait.</w:t>
      </w:r>
    </w:p>
    <w:p>
      <w:r>
        <w:t>-NEEKÉERA kinee Arch Umwaambaro w ímpuúzu mureemure kaándi mugarí cyaane. Vêtement en écorce de ficus très long et très ample.</w:t>
      </w:r>
    </w:p>
    <w:p>
      <w:r>
        <w:t>-NEEKO manee Néol Umukózi wa Reeta ushíinzwe kugeenzuura rwiihishwa íbikorwá bibaangámiye ubutégetsi. Agent de la sûreté de l’Etat.</w:t>
      </w:r>
    </w:p>
    <w:p>
      <w:r>
        <w:t>-NÉEMBA née Umusózi urí murí komiíne Nyarutovu, wuubátse hó paruwaási y ábagatoriká. Colline et paroisse de la commune de Nyarutovu.</w:t>
      </w:r>
    </w:p>
    <w:p>
      <w:r>
        <w:t>-NÉENEÉSI inée Ukwíineemfaguza ukarya cg ukanywa usá n úúdashaaká. Dédain; fantaisie manifestée en buvant ou en mangeant.</w:t>
      </w:r>
    </w:p>
    <w:p>
      <w:r>
        <w:t>-SHYASHYA inv.</w:t>
      </w:r>
    </w:p>
    <w:p>
      <w:r>
        <w:t>-NEENGE ruunee Ubk bw ámateke. Variété de colocase.</w:t>
      </w:r>
    </w:p>
    <w:p>
      <w:r>
        <w:t>-NEÉNGEERE ineé Inyama n ímitsí y íjosi muunsí y írugú. Muscles du cou, sous la nuque.</w:t>
      </w:r>
    </w:p>
    <w:p>
      <w:r>
        <w:t>-NEÉNGERI ineé V var</w:t>
      </w:r>
    </w:p>
    <w:p>
      <w:r>
        <w:t>-NETE rune Ikt cyaáceengewe mó n áamáazi. Chose imprégnée d’eau.</w:t>
      </w:r>
    </w:p>
    <w:p>
      <w:r>
        <w:t>-NÉEZÁ inée Igikorwá cyiiza úmt akoréra undí ngo kimugiríre akamaro. Bien que l’on fait, bienfait.</w:t>
      </w:r>
    </w:p>
    <w:p>
      <w:r>
        <w:t>-NIGÁANSI mani Et Urwáagwá cg indí nzoga ísá na rwó baahoongéye ibiíndi ibt bituma íkára. Bière de banane ou autre bière qui est trafiquée pour la rendre plus forte.</w:t>
      </w:r>
    </w:p>
    <w:p>
      <w:r>
        <w:t>-NIGO mini A Indwáara ibyíimbiisha imitwé y íntoki. Maladie qui fait enfler les bouts des doigts.</w:t>
      </w:r>
    </w:p>
    <w:p>
      <w:r>
        <w:t>-NIHÁ mani V var</w:t>
      </w:r>
    </w:p>
    <w:p>
      <w:r>
        <w:t>-NIHÁ bini Déf  Loc Gusuka cg kuuzana</w:t>
      </w:r>
    </w:p>
    <w:p>
      <w:r>
        <w:t>-NIHIRA kini Umusózi wó murí komiíni Cyuungo murí perefegituúra ya Byuumba waháaye izína suúperefegituúra urí mó. Iyo suúperefegitura igizwe n ámakómiíni Buyogá, Túumba na Cyuungo.</w:t>
      </w:r>
    </w:p>
    <w:p>
      <w:r>
        <w:t>-NIINDA inii Amáazi yó mu gishaanga anyéenya gusa mu butaka. Eau suintant de la terre dans un marais.</w:t>
      </w:r>
    </w:p>
    <w:p>
      <w:r>
        <w:t>-NIINGO kanii ** Ikiméra giteeyé bwaatsí kiraambá, kigirá indeeshyo yaagerá kurí saantimeetéro miroongo iriindwi, kiba mu turéeré tw íbisaámbu bitarí mo íbití byiínshi. Utubabi turaambúuye tukagira inkoóndo.</w:t>
      </w:r>
    </w:p>
    <w:p>
      <w:r>
        <w:t>-NISHYI runi Déf  Loc Guhaahira</w:t>
      </w:r>
    </w:p>
    <w:p>
      <w:r>
        <w:t>-TÉGA loc.</w:t>
      </w:r>
    </w:p>
    <w:p>
      <w:r>
        <w:t>-NNYÁANGARI kinnyáa Déf  Loc Guhaata</w:t>
      </w:r>
    </w:p>
    <w:p>
      <w:r>
        <w:t>-NNYO binnyo Déf  Loc Umukuúngu</w:t>
      </w:r>
    </w:p>
    <w:p>
      <w:r>
        <w:t>-KIMOKÁ kinnyo Hbn Umt usúragura agakubita intúumbwé. Pers qui pète constamment et bruyamment.</w:t>
      </w:r>
    </w:p>
    <w:p>
      <w:r>
        <w:t>-NOBOORI muno Hbn Izína biita úmt wavúuye mo íijíisho. Surnom de qqn qui a perdu un oeil.</w:t>
      </w:r>
    </w:p>
    <w:p>
      <w:r>
        <w:t>-NOOMBE kanoo Umusózi wó mu burásirazúuba bw úmurwa mukurú urího íkibúga cy índeége mpúuzamáhaánga, waháaye izína komiíne urí mó. Colline et commune de la préfecture de Kigali, situées à l’est de la capitale et où se trouve l’aéroport international du Rwanda.</w:t>
      </w:r>
    </w:p>
    <w:p>
      <w:r>
        <w:t>-NOONO manoo Hbn Izína bahiimba úmt ucíitse igicé cy ímbere cy ikireenge. Surnom de qui a perdu la partie antérieure du pied.</w:t>
      </w:r>
    </w:p>
    <w:p>
      <w:r>
        <w:t>-NORI muno V syn</w:t>
      </w:r>
    </w:p>
    <w:p>
      <w:r>
        <w:t>-NOZÁ mano Umt w ákarími keezá. Flatteur.</w:t>
      </w:r>
    </w:p>
    <w:p>
      <w:r>
        <w:t>-NTAA verbe irrg A Guhakana umt cg ikt. Il n’y a pas de.</w:t>
      </w:r>
    </w:p>
    <w:p>
      <w:r>
        <w:t>-SEESÉKA loc;</w:t>
      </w:r>
    </w:p>
    <w:p>
      <w:r>
        <w:t>-NUUKÁ kinuu A ** Ubk bw ícyaátsi kinuuká náabí. Herbe de la famille des Astéracées : Tagetes minuta.</w:t>
      </w:r>
    </w:p>
    <w:p>
      <w:r>
        <w:t>-NUUKABUGABO kinuu Hbn Izína biita úmt wiisháaririza agashaaka kwíigira igihaángaange. Surnom d’une pers qui prend des airs martiaux.</w:t>
      </w:r>
    </w:p>
    <w:p>
      <w:r>
        <w:t>-NUUKO inuu Umwuúka mwiizá cg mubí ukómooka ku ikt. Odeur, bonne ou mauvaise.</w:t>
      </w:r>
    </w:p>
    <w:p>
      <w:r>
        <w:t>-NUMÁ manu Déf  Loc Kunyúrwa</w:t>
      </w:r>
    </w:p>
    <w:p>
      <w:r>
        <w:t>-NUUNDWE inuu Imyáaka yapfúuye ubusá kubéera guhítira. Récoltes, denrées alimentaires endommagées parce que trop vieilles; vivres gâtés.</w:t>
      </w:r>
    </w:p>
    <w:p>
      <w:r>
        <w:t>-NWA runwa V var</w:t>
      </w:r>
    </w:p>
    <w:p>
      <w:r>
        <w:t>-KÁBI kanwa Umt cg inyamáaswa bivugá náabí cg bifite úrusakú ruteera úmwaáku. Pers ou animal qui crie lugubrement ou dont le cri porte malheur.</w:t>
      </w:r>
    </w:p>
    <w:p>
      <w:r>
        <w:t>-NWEÉRI inweé Et Imisatsi ibóshye. Cheveux tressés.</w:t>
      </w:r>
    </w:p>
    <w:p>
      <w:r>
        <w:t>-NYA runya ** Icyaátsi kiraandáraanda akeénshi kitagira íbibabi, cyaabá kíbifite bikaba byíihariye, bifite utwíinyo n úmushyíishyíito. Haba ubwó kigira útwoóya.</w:t>
      </w:r>
    </w:p>
    <w:p>
      <w:r>
        <w:t>-NYÁ runyá Ikimasá gifite íri bára. Boeuf de cette couleur.</w:t>
      </w:r>
    </w:p>
    <w:p>
      <w:r>
        <w:t>-NYÁBUGAÁNZA mxt De l’Ubuganza.</w:t>
      </w:r>
    </w:p>
    <w:p>
      <w:r>
        <w:t>-NYABUUNGO mxt Eth V syn</w:t>
      </w:r>
    </w:p>
    <w:p>
      <w:r>
        <w:t>-NYÁBUTÉEMBO inyá Insína ikómooka muri íicyo gihúgu. Variété de bananier provenant de cette région.</w:t>
      </w:r>
    </w:p>
    <w:p>
      <w:r>
        <w:t>-NYAGA munya Umusózi wó mu majyéepfó ya kómiíni Rutoónde murí perefegituúra ya Kíbuungo. Colline de la commune de Tutonde, dans la préfecture de Kibungo.</w:t>
      </w:r>
    </w:p>
    <w:p>
      <w:r>
        <w:t>-NYAGATORIKÁ mxt Krz Umt wó mu iidiíni ry ábakirisítu b ábaroóma. Catholique.</w:t>
      </w:r>
    </w:p>
    <w:p>
      <w:r>
        <w:t>-JYA loc;</w:t>
      </w:r>
    </w:p>
    <w:p>
      <w:r>
        <w:t>-NYAKARE inya A Umutwé w íngabo warémwe na Ndóori akawushyira ku rugereero rwó kuu nkíiko y Úburuúndi yarí mu karéere tugiiyé gusóbaanura. Compagnie militaire créee par le roi Ndori, qui la plaça dans un camp frontalier en face du Burundi, dans la région décrite ci</w:t>
      </w:r>
    </w:p>
    <w:p>
      <w:r>
        <w:t>-NYAMA kinya V syn</w:t>
      </w:r>
    </w:p>
    <w:p>
      <w:r>
        <w:t>-NYÁMAKÁRA kinyá Umusózi wó mu burásirazúuba bwaa perefegituúra ya Gíkoóngoro waháaye izína komiíni urí mó. Colline et commune situées dans l’est de la préfecture de Gikongoro.</w:t>
      </w:r>
    </w:p>
    <w:p>
      <w:r>
        <w:t>-NYAMÁANZA kanya Indwáara bamwé beeméza ko ínanúra amaguru y úumwáana iyó nyina ataambúutse agatuúmbi k ínyamáanza akímutwiite. Maladie qui est censée faire maigrir magiquement les jambes du bébé, quand sa maman, encore enceinte, enjambe le cadavre d’une bergeronnette.</w:t>
      </w:r>
    </w:p>
    <w:p>
      <w:r>
        <w:t>-NYÁMATÉEKÁ kinyá Umt uvúga ibigaambo cg ubára inkurú ntaáceceke. Pers trop bavarde, indiscrète.</w:t>
      </w:r>
    </w:p>
    <w:p>
      <w:r>
        <w:t>-NYAMI kinya Umusózi wó murí perefegituúra ya Byuumba waháaye izína komiíni urí mó. Colline et commune de la préfecture de Byumba.</w:t>
      </w:r>
    </w:p>
    <w:p>
      <w:r>
        <w:t>-NYAMUKOKWE kinya V syn</w:t>
      </w:r>
    </w:p>
    <w:p>
      <w:r>
        <w:t>-NYAANGA kanyaa Et Ubk bw ínzoga íkáze cyaane ivá mu byuúya by íibyó babá báacáaniriye nk íkigaáge, urwáagwá, isúkaári, ibikoonko, ibishishwá by ímyuumbati, nbd. Espèce d’eau</w:t>
      </w:r>
    </w:p>
    <w:p>
      <w:r>
        <w:t>-NYÁNGANÉ inyá V var</w:t>
      </w:r>
    </w:p>
    <w:p>
      <w:r>
        <w:t>-NYARIGINA inya Rgr Amavúta baragúza. Graisse divinatoire.</w:t>
      </w:r>
    </w:p>
    <w:p>
      <w:r>
        <w:t>-NYÁRUKO minyá Umt udákuundá kubá hamwe úko úmushaátse ugasaanga aragiiye. Pers qui n’a pas l’habitude rester à un endroit; chaque fois qu’on la cherche, elle est partie.</w:t>
      </w:r>
    </w:p>
    <w:p>
      <w:r>
        <w:t>-NYAÁTSI inyaá Utwaátsi dutó. Herbes fines.</w:t>
      </w:r>
    </w:p>
    <w:p>
      <w:r>
        <w:t>-NYAÁTSI hom dim Néol Aht hateeye útwaátsi twiizá tugufí. Lieu où pousse du gazon, pelouse.</w:t>
      </w:r>
    </w:p>
    <w:p>
      <w:r>
        <w:t>-NYÉ enyé pron numéral cl V var</w:t>
      </w:r>
    </w:p>
    <w:p>
      <w:r>
        <w:t>-NYEENDAMUVAANO inyee Umwaanduranyo wó gushaaka impaámvu zó kurwaana. Provocation.</w:t>
      </w:r>
    </w:p>
    <w:p>
      <w:r>
        <w:t>-NYEENGA manyee ** Ubk bw ígitágaangurirwá kiníni kigira úbumara, gikuundá kubá mu myoobo nó mu bití. Mygale, grosse araignée venimeuse, de la famille des Avicularidés.</w:t>
      </w:r>
    </w:p>
    <w:p>
      <w:r>
        <w:t>-NYEENYÁ manyee Ubk bw ígifweera cyiirábura kibá mu mitúumba cg ku mikó. Limace noire des bananiers ou des érythrines.</w:t>
      </w:r>
    </w:p>
    <w:p>
      <w:r>
        <w:t>-V var</w:t>
      </w:r>
    </w:p>
    <w:p>
      <w:r>
        <w:t>-NYONI ri, irinyo A Ubk bw íbuye rikoméye cyaane abacúzi bacuríra hó. Espèce de pierre très dure servant d’enclume aux forgerons.</w:t>
      </w:r>
    </w:p>
    <w:p>
      <w:r>
        <w:t>-NYOTEÉRI kinyo Et A Kamwé mu dutára twó muu mpaánde zóombí z ímbere n ínyuma y íibyúuma bitwaara ábt n íbt. Clignotant de véhicule automobile.</w:t>
      </w:r>
    </w:p>
    <w:p>
      <w:r>
        <w:t>-NYOVU manyo Umt ukómeye cyaane. Pers robuste.</w:t>
      </w:r>
    </w:p>
    <w:p>
      <w:r>
        <w:t>-NYUKA binyu Hig pour</w:t>
      </w:r>
    </w:p>
    <w:p>
      <w:r>
        <w:t>-NYUUNDO manyuu V syn</w:t>
      </w:r>
    </w:p>
    <w:p>
      <w:r>
        <w:t>-NYWEEKÁ kinywee V syn</w:t>
      </w:r>
    </w:p>
    <w:p>
      <w:r>
        <w:t>-O formatif du pron démonstratif abo Ceux</w:t>
      </w:r>
    </w:p>
    <w:p>
      <w:r>
        <w:t>-OOBEKÁ koo V syn</w:t>
      </w:r>
    </w:p>
    <w:p>
      <w:r>
        <w:t>-OOGABICU rwoo Hbn Néol Izína biita índeége. Surnom de l’avion.</w:t>
      </w:r>
    </w:p>
    <w:p>
      <w:r>
        <w:t>-SUUNZU loc;</w:t>
      </w:r>
    </w:p>
    <w:p>
      <w:r>
        <w:t>-OOHANYO urwoo V syn</w:t>
      </w:r>
    </w:p>
    <w:p>
      <w:r>
        <w:t>-OOKEERO urwoo Ibibabi by ígishiíha. Feuilles de la fougère</w:t>
      </w:r>
    </w:p>
    <w:p>
      <w:r>
        <w:t>-OOKOORA cyoo A Ubk bw íkiméra. Espèce de plante non identifiée.</w:t>
      </w:r>
    </w:p>
    <w:p>
      <w:r>
        <w:t>-NGUUNDA rwó Ubk bw íkiraayi bwaáturutse mu kigó cy úbushaakashaatsi bagerágereza mo íiby úbuhíinzi kiri íi Rubóna rwaa Nguunda. Variété de pomme de terre diffusée par l’Institut des Sciences Agronomiques du Rwanda (ISAR) à partir de son siège de Rubona</w:t>
      </w:r>
    </w:p>
    <w:p>
      <w:r>
        <w:t>-OOMÁ rwoo A Umt kuragira inká byaábeereye umwuuga. Vacher de profession.</w:t>
      </w:r>
    </w:p>
    <w:p>
      <w:r>
        <w:t>-OOMÁ rwoo Déf  Loc Gushuumba</w:t>
      </w:r>
    </w:p>
    <w:p>
      <w:r>
        <w:t>-OOYO loc;</w:t>
      </w:r>
    </w:p>
    <w:p>
      <w:r>
        <w:t>-OOMBÉRA rwoo V var</w:t>
      </w:r>
    </w:p>
    <w:p>
      <w:r>
        <w:t>-OOME bwoo A Umwaanda ufáta ku mubiri w íinká kubéera amasé n ámagaanga yaryaamyé mó. Saleté provenant de la bouse et du pissat dans lesquels la vache s’est couchée et qui adhère aux poils.</w:t>
      </w:r>
    </w:p>
    <w:p>
      <w:r>
        <w:t>-OONÁ rwóo A Uburuúmbe bw úbutaka. Stérilité du sol.</w:t>
      </w:r>
    </w:p>
    <w:p>
      <w:r>
        <w:t>-OONGEZANKONI urwoo Déf Complément de pron connectif Umt bahaná ntiyíisubire hó. Pers qui se moque du châtiment.</w:t>
      </w:r>
    </w:p>
    <w:p>
      <w:r>
        <w:t>-OONZÁ cyoo Ikt gitéerá kunanuka cg gukena. Cause de maigreur, de diminution ou d’appauvrissement.</w:t>
      </w:r>
    </w:p>
    <w:p>
      <w:r>
        <w:t>-HIMÁ loc;</w:t>
      </w:r>
    </w:p>
    <w:p>
      <w:r>
        <w:t>-YAANJA loc;</w:t>
      </w:r>
    </w:p>
    <w:p>
      <w:r>
        <w:t>-OOROSHYA cyoo Ubk bw íkiméra. Espèce de plante non identifiée.</w:t>
      </w:r>
    </w:p>
    <w:p>
      <w:r>
        <w:t>-OOSHYO ibyoo Ikt abt baha ágacíiro kaándi ntáa ko gifité, cg se ícyó buubáha kaándi kítabikwíiye. Chose dont on vante la valeur sans raison ou qu’on respecte alors qu’elle n’en est pas digne, chose accessoire.</w:t>
      </w:r>
    </w:p>
    <w:p>
      <w:r>
        <w:t>-OOYÁ cyoo V syn</w:t>
      </w:r>
    </w:p>
    <w:p>
      <w:r>
        <w:t>-OOYÁ koo Ubk bw íkiméra. Espèce de plante non identifiée.</w:t>
      </w:r>
    </w:p>
    <w:p>
      <w:r>
        <w:t>-MUGABO koo V syn</w:t>
      </w:r>
    </w:p>
    <w:p>
      <w:r>
        <w:t>-OOYO umwoo V syn</w:t>
      </w:r>
    </w:p>
    <w:p>
      <w:r>
        <w:t>-OOYO ubwoo V syn</w:t>
      </w:r>
    </w:p>
    <w:p>
      <w:r>
        <w:t>-PACA impa V</w:t>
      </w:r>
    </w:p>
    <w:p>
      <w:r>
        <w:t>-PÁGARARÁ impá V</w:t>
      </w:r>
    </w:p>
    <w:p>
      <w:r>
        <w:t>-PAGÁRIKE impa V</w:t>
      </w:r>
    </w:p>
    <w:p>
      <w:r>
        <w:t>-PAGO impa V</w:t>
      </w:r>
    </w:p>
    <w:p>
      <w:r>
        <w:t>-PAKÁ impa V</w:t>
      </w:r>
    </w:p>
    <w:p>
      <w:r>
        <w:t>-PÁAMBAARÁ impáa V</w:t>
      </w:r>
    </w:p>
    <w:p>
      <w:r>
        <w:t>-PÁMO impá V</w:t>
      </w:r>
    </w:p>
    <w:p>
      <w:r>
        <w:t>-PAÁNDE impaá V</w:t>
      </w:r>
    </w:p>
    <w:p>
      <w:r>
        <w:t>-PAÁNGA mipaá Et Hbn Izína biita úmt ufíte amaguru y ímipaánga. Surnom que l’on donne à une pers qui a les jambes arquées.</w:t>
      </w:r>
    </w:p>
    <w:p>
      <w:r>
        <w:t>-PAÁNGA mipaá Et Ubk bw ámashaza afíte imitaányu yiigóondooye. Variété de petits pois à gousses recourbées.</w:t>
      </w:r>
    </w:p>
    <w:p>
      <w:r>
        <w:t>-PAÁNGA gapaá Et Ubk bw íifí yó murí Muházi. Espèce de poisson du lac Muhazi.</w:t>
      </w:r>
    </w:p>
    <w:p>
      <w:r>
        <w:t>-PAÁNGA impaá V</w:t>
      </w:r>
    </w:p>
    <w:p>
      <w:r>
        <w:t>-PARAMANÉ mapa Et Igiseenge cy ínzu gifite ímpaánde enyé. Toit à quatre pans.</w:t>
      </w:r>
    </w:p>
    <w:p>
      <w:r>
        <w:t>-PARAYÁ gapa Et V gaparayá ø Caporal.</w:t>
      </w:r>
    </w:p>
    <w:p>
      <w:r>
        <w:t>-PÁTAANWÁ impá V</w:t>
      </w:r>
    </w:p>
    <w:p>
      <w:r>
        <w:t>-PAAYI agapaa V syn</w:t>
      </w:r>
    </w:p>
    <w:p>
      <w:r>
        <w:t>-PEEHE impee V</w:t>
      </w:r>
    </w:p>
    <w:p>
      <w:r>
        <w:t>-ANÉ mapeé V syn</w:t>
      </w:r>
    </w:p>
    <w:p>
      <w:r>
        <w:t>-PEEMPWE impee V</w:t>
      </w:r>
    </w:p>
    <w:p>
      <w:r>
        <w:t>-PEERA mpee Déf V</w:t>
      </w:r>
    </w:p>
    <w:p>
      <w:r>
        <w:t>-PEÉRA mpeé V</w:t>
      </w:r>
    </w:p>
    <w:p>
      <w:r>
        <w:t>-PFÁANO igipfáa V syn</w:t>
      </w:r>
    </w:p>
    <w:p>
      <w:r>
        <w:t>-PFAÁPFAANE imfaá V syn</w:t>
      </w:r>
    </w:p>
    <w:p>
      <w:r>
        <w:t>-PFÁAYEENGO imfáa Déf  Loc Gupfá</w:t>
      </w:r>
    </w:p>
    <w:p>
      <w:r>
        <w:t>-PFU apd Implique la notion de mort. Se trouve dans :</w:t>
      </w:r>
    </w:p>
    <w:p>
      <w:r>
        <w:t>-IYO rupfú Hbn Izína biita úmugoré w ígipfáamutíma kaándi w ícyaangwe. Surnom donné à une femme paresseuse et sotte.</w:t>
      </w:r>
    </w:p>
    <w:p>
      <w:r>
        <w:t>-PFUURA gapfuu Indwáara ifáta mu mihogo ígateera ibt by íbipfúpfuúri muu nkaánka nó ku rurími. Mal de gorge accompagné d’inflammation, p.</w:t>
      </w:r>
    </w:p>
    <w:p>
      <w:r>
        <w:t>-PFURUUNGUZI gapfu Ubk bw íkiméra. Espèce de plante non identifiée.</w:t>
      </w:r>
    </w:p>
    <w:p>
      <w:r>
        <w:t>-PICA gapi ** Icyaátsi kimara úmwáaka cyó mu muryaango w ámashu kiba áht bahiingá hó mu bishaanga n áht h íindáaré hagatí ya meetero na z úmutuumburuko. Herbe annuelle de la famille des Brassicacées : Brassica rapa subsp.</w:t>
      </w:r>
    </w:p>
    <w:p>
      <w:r>
        <w:t>-PIGAPIGÁ rupi Et Umufuundi utáazi ákazi. Artisan malhabile, bricoleur maladroit.</w:t>
      </w:r>
    </w:p>
    <w:p>
      <w:r>
        <w:t>-POONGANO impoo V</w:t>
      </w:r>
    </w:p>
    <w:p>
      <w:r>
        <w:t>-TÉEKÁ loc;</w:t>
      </w:r>
    </w:p>
    <w:p>
      <w:r>
        <w:t>-PUHWE impu V</w:t>
      </w:r>
    </w:p>
    <w:p>
      <w:r>
        <w:t>-PWAÁRA igipwaá Arch V syn</w:t>
      </w:r>
    </w:p>
    <w:p>
      <w:r>
        <w:t>-PWEEMPWE impwee V</w:t>
      </w:r>
    </w:p>
    <w:p>
      <w:r>
        <w:t>-RAABA maraa Umusózi wó mu buréengerazúuba bwaa ruguru bwaa perefegituúra ya Bútare waháaye izína komiíni urí mó. Colline et commune situées dans le nord</w:t>
      </w:r>
    </w:p>
    <w:p>
      <w:r>
        <w:t>-RAABA karaa Umusózi wó murí komiíni Karamá waháaye izína suúperefegituúra urí mó. Iyo suúperefegituúra igizwe n ámakómiíni Rukoondo, Karamá na Kínyamakára.</w:t>
      </w:r>
    </w:p>
    <w:p>
      <w:r>
        <w:t>-RÁSUKO loc.</w:t>
      </w:r>
    </w:p>
    <w:p>
      <w:r>
        <w:t>-RAGARA mara Ubk bw íinsína cg igitooki yeerá. Espèce de bananier ou régime de bananes qu’il produit.</w:t>
      </w:r>
    </w:p>
    <w:p>
      <w:r>
        <w:t>-RAGARA nda Ubk bw ámasaka ágíra ibára ryeerá n ímitaányu itéendera. Espèce de sorgho à épi bien épanoui et blanc.</w:t>
      </w:r>
    </w:p>
    <w:p>
      <w:r>
        <w:t>-RÁGEENDA indá Déf Loc Kunywá</w:t>
      </w:r>
    </w:p>
    <w:p>
      <w:r>
        <w:t>-RAAGIHE indaa Shu Igihe cy uúbu mu iitóondagura ry ínshiinga. Temps présent dans la conjugaison.</w:t>
      </w:r>
    </w:p>
    <w:p>
      <w:r>
        <w:t>-RAGO kara Umusózi wó mu majyáaruguru ya perefegituúra ya Gíseényi waháaye izína komiíni urí mó. Colline et commune situées au Nord, dans la préfecture de Gisenyi.</w:t>
      </w:r>
    </w:p>
    <w:p>
      <w:r>
        <w:t>-RAHA bara A Izína ry úmt wa kéera uvúgwa mu matéeká y ígihúgu. Nom propre d’un personnage historique.</w:t>
      </w:r>
    </w:p>
    <w:p>
      <w:r>
        <w:t>-RAHABUTAKA kara V syn</w:t>
      </w:r>
    </w:p>
    <w:p>
      <w:r>
        <w:t>-RAHIRO nda Izína ry úbwaámi bw íngoma Nyigínya ryiígeze kwíitwa abaámi babiri, Ruyaánge na Cyáamatáre. Nom dynastique porté par deux rois, Ruyange et Cyamatare.</w:t>
      </w:r>
    </w:p>
    <w:p>
      <w:r>
        <w:t>-RAAKARI bu V syn</w:t>
      </w:r>
    </w:p>
    <w:p>
      <w:r>
        <w:t>-RÁKUUZI indá Ukuba úzwí cyaane kubéera guhórana n ábt bakakumenya ingeso. Le fait d’être connu, surtout pour ses défauts, par les gens que l’on côtoie souvent.</w:t>
      </w:r>
    </w:p>
    <w:p>
      <w:r>
        <w:t>-RAMÁ mura Umusózi wó mu burásirazúuba bw ámajyéepfó bwaa perefegituúra ya Gítaráma waháaye izína komiíni urí mó. Colline et commune situées dans le Sud</w:t>
      </w:r>
    </w:p>
    <w:p>
      <w:r>
        <w:t>-RAMÁ kara Umusózi wó mu burásirazúuba bwaa perefegituúra ya Gíkoóngoro waháaye izína komiíni urí mó. Colline et commune situées dans l’est dans la préfecture de Gikongoro.</w:t>
      </w:r>
    </w:p>
    <w:p>
      <w:r>
        <w:t>-RAAMBA mxt Ikt gikomóoka mu Iiraamba ryaa Rúkoma. Originaire, provenant de Ramba</w:t>
      </w:r>
    </w:p>
    <w:p>
      <w:r>
        <w:t>-RÁAMBA mará A Izína ry úmt utaábaaye ho úvúgwa hó kó ngo yaabá yáriicaranye n ábaándi bánywa inzogá bátamuha ákaaza gutaahira icyiicaro gusa. Pers légendaire qui se serait assise avec d’autres qui partageaient de la bière sans lui en donner et qui finalement est partie sans pouvoir en goûter.</w:t>
      </w:r>
    </w:p>
    <w:p>
      <w:r>
        <w:t>-RAAMBARARO muraa V syn kaandoré ø B Variété de pomme de terre.</w:t>
      </w:r>
    </w:p>
    <w:p>
      <w:r>
        <w:t>-RAÁMBI muraá Umusózi wó murí komiíni Mugaambaazi murí perefegituúra ya Kígalí waháaye izína suúperefegituúra urí mó. Iyo suúperefegitura igizwe n ámakómiíni Rutoongo, Mugaambaazi na Mbógo.</w:t>
      </w:r>
    </w:p>
    <w:p>
      <w:r>
        <w:t>-RAAMBO kiraa A Umusózi wó murí komiíni Cyéeru waháaye izína suúperefegituúra urí mó. Iyo suúperefegituúra igizwe n ámakómiíni Nyamúgarí, Cyéeru na Butaro.</w:t>
      </w:r>
    </w:p>
    <w:p>
      <w:r>
        <w:t>-RAAMBO biraa Umusózi wó murí komiíni Bwaakiira waháaye izína suúperefegituúra urí mó. Iyo suúperefegituúra igizwe n ámakómiíni Mweendo, Bwaakiira na Kívumú.</w:t>
      </w:r>
    </w:p>
    <w:p>
      <w:r>
        <w:t>-RAAMBO karaa Umusózi wó mu majyáaruguru ya perefegituúra ya Gíkoóngoro waháaye izína komiíni urí mó. Colline et commune du nord de la préfecture de Gikongoro.</w:t>
      </w:r>
    </w:p>
    <w:p>
      <w:r>
        <w:t>-RAÁMBYA indaá modal Ku buryo ígihiímba, amaguru n ámabóko biraambúuye. En position étendue.</w:t>
      </w:r>
    </w:p>
    <w:p>
      <w:r>
        <w:t>-RAMÉ mxt A Cyaágiiye keéra. Qui jouit d’une longue vie, résistant.</w:t>
      </w:r>
    </w:p>
    <w:p>
      <w:r>
        <w:t>-RAANDA kiraa Ubk bw úrushaza. Variété de petit pois.</w:t>
      </w:r>
    </w:p>
    <w:p>
      <w:r>
        <w:t>-RAANDÁ maraa ** Ubk bw íkiméra kiraambá kigirá hagatí ya saantimeetéro na z úbureebure. Kiboneka aht h ímpehamyi kuu mpaánde z ínzira, aht haáraaye, aho íinká ziriishá cg mu bishaanga mu turéeré twiínshi tw ígihúgu.</w:t>
      </w:r>
    </w:p>
    <w:p>
      <w:r>
        <w:t>-RAANDÁ karaa Ubk bw íkiméra. Espèce de plante non identifiée.</w:t>
      </w:r>
    </w:p>
    <w:p>
      <w:r>
        <w:t>-RAANDIRIYE karaa Et V kareendaári ø Calendrier.</w:t>
      </w:r>
    </w:p>
    <w:p>
      <w:r>
        <w:t>-RAÁNGAMIRWA kiraá Ubk bw íkiméra. Espèce de plante.</w:t>
      </w:r>
    </w:p>
    <w:p>
      <w:r>
        <w:t>-RAANGANWÁ karaa Umt wagízwe icyaámamare n íibyo ákorá, byáaba byiizá cg bibí. Pers rendue célèbre par ses actes, bons ou mauvais.</w:t>
      </w:r>
    </w:p>
    <w:p>
      <w:r>
        <w:t>-SHWEEDUKO loc;</w:t>
      </w:r>
    </w:p>
    <w:p>
      <w:r>
        <w:t>-RÁANGAARAANG nze Kureeba hiírya nó hiíno buhóro wíitegereza. Regarder lentement de tous côtés en observant.</w:t>
      </w:r>
    </w:p>
    <w:p>
      <w:r>
        <w:t>-RAANGAAZA biraa Hbn Izína bahiimba úmt ufíte ijwí riníni kaándi agahamagara kure. Surnom d’une pers dont la voix est grave et porte loin.</w:t>
      </w:r>
    </w:p>
    <w:p>
      <w:r>
        <w:t>-RAANGAAZA karaa Umugezi utúruka murí paríki y Ákagéra mu majyáaruguru yáayo ukiisuka mu Kagéra. Rivière qui prend sa source dans le Nord du parc national de l’Akagera et se jette dans l’Akagera.</w:t>
      </w:r>
    </w:p>
    <w:p>
      <w:r>
        <w:t>-RAANGUUR ye Tr Gucíira umt amareénga ugíra ngo umuyobóre. Faire un signe ou laisser un signe sur le chemin pour donner des instructions à qqn en vue de l’orienter, de le guider.</w:t>
      </w:r>
    </w:p>
    <w:p>
      <w:r>
        <w:t>-RAANGURUR ye Intr Gushyíra ijwí heejuru. Elever la voix.</w:t>
      </w:r>
    </w:p>
    <w:p>
      <w:r>
        <w:t>-RÁANGUZ je V syn</w:t>
      </w:r>
    </w:p>
    <w:p>
      <w:r>
        <w:t>-RAÁNZIK tse Tr Gutara inyama ukazúumiisha zikabíikwa. Boucaner de la viande pour en faciliter la conservation.</w:t>
      </w:r>
    </w:p>
    <w:p>
      <w:r>
        <w:t>-RARA rura V syn</w:t>
      </w:r>
    </w:p>
    <w:p>
      <w:r>
        <w:t>-RARA bura modal Déf Ku buryó bukoméye. Intensément.</w:t>
      </w:r>
    </w:p>
    <w:p>
      <w:r>
        <w:t>-RARÁAMBA kara A Ubk bw íkiméra. Espèce de plante non identifiée</w:t>
      </w:r>
    </w:p>
    <w:p>
      <w:r>
        <w:t>-RÁRAMUK tse Intr Kwéeguka ukareeba heejuru by úmutwé. En parlant de la tête, se relever, de manière à avoir la face vers le haut.</w:t>
      </w:r>
    </w:p>
    <w:p>
      <w:r>
        <w:t>-RARAMUR ye V syn</w:t>
      </w:r>
    </w:p>
    <w:p>
      <w:r>
        <w:t>-RÁRAMUR ye Tr Kugarura umutwé w úmt war uúgaramye. Redresser la tête de qqn qui a la face tournée vers le haut.</w:t>
      </w:r>
    </w:p>
    <w:p>
      <w:r>
        <w:t>-RAÁRANE mxt Cyaáreengeje igihe cyó gukórwa cg cyó gutáangwa. Qui a dépassé le temps normal ou convenu d’être fait ou donné.</w:t>
      </w:r>
    </w:p>
    <w:p>
      <w:r>
        <w:t>-RAÁRE mxt V var</w:t>
      </w:r>
    </w:p>
    <w:p>
      <w:r>
        <w:t>-RÁRWE indá Ugucíika integé guturútse kuu nzara n íinyóota cg urugeendo rureerure. Epuisement dû à une faim accompagnée de soif ou à un long voyage.</w:t>
      </w:r>
    </w:p>
    <w:p>
      <w:r>
        <w:t>-RASANIRAMUGABO rura Hbn pour</w:t>
      </w:r>
    </w:p>
    <w:p>
      <w:r>
        <w:t>-KÉNYA mxt II;</w:t>
      </w:r>
    </w:p>
    <w:p>
      <w:r>
        <w:t>-RAATANZARA muraa V syn nyirámanagána ø Qui feint toujours d’avoir faim.</w:t>
      </w:r>
    </w:p>
    <w:p>
      <w:r>
        <w:t>-RAÁTWA muraá Imwé muu ngoma z íngabé. Nom propre de l’un des tambours dynastiques.</w:t>
      </w:r>
    </w:p>
    <w:p>
      <w:r>
        <w:t>-RAÁYA maraá A Saz pour</w:t>
      </w:r>
    </w:p>
    <w:p>
      <w:r>
        <w:t>-RAAYI miraa Umugezi urí murí komiíni Mugaánza wiisúka mu Kanyarú. Rivière qui coule dans la commune de Muganza et se jette dans l’Akanyaru.</w:t>
      </w:r>
    </w:p>
    <w:p>
      <w:r>
        <w:t>-RAAYI karaa Umt w úmunyamwaanda bikabíje. Pers très sale.</w:t>
      </w:r>
    </w:p>
    <w:p>
      <w:r>
        <w:t>-RAAYI karaa Ikt cyuuzúye ho úmwaanda. Chose crasseuse.</w:t>
      </w:r>
    </w:p>
    <w:p>
      <w:r>
        <w:t>-RAÁZI ruraá Ingurube isháaje kaándi iryáana. Phacochère, potamochère âgé et méchant.</w:t>
      </w:r>
    </w:p>
    <w:p>
      <w:r>
        <w:t>-RE adj irrg Emploie généralement un redoublement incluant le préfixe et le thème, auquel cas la voyelle finale du thème est longue à l’intérieur du mot. Ex.</w:t>
      </w:r>
    </w:p>
    <w:p>
      <w:r>
        <w:t>-RE abs V kure Loin.</w:t>
      </w:r>
    </w:p>
    <w:p>
      <w:r>
        <w:t>-REÉFU mureé Et V syn</w:t>
      </w:r>
    </w:p>
    <w:p>
      <w:r>
        <w:t>-REGA kire Ubk bw úburó. Variété d’éleusine.</w:t>
      </w:r>
    </w:p>
    <w:p>
      <w:r>
        <w:t>-REGA rure Déf  Loc Kubáza</w:t>
      </w:r>
    </w:p>
    <w:p>
      <w:r>
        <w:t>-MUSEEMBURO kare Umt watwáawe n ínzogá ntaátaangwe ahó zaahiiyé. Pers avide de bière, qui se rend partout où il y en a qui est à point.</w:t>
      </w:r>
    </w:p>
    <w:p>
      <w:r>
        <w:t>-REHE kire Umusózi wó murí komiíni Rusuumo waháaye izína suúperefegituúra urí mó. Iyo suúperefegituúra igizwe n ámakómiíni Rukíra na Rusuumo.</w:t>
      </w:r>
    </w:p>
    <w:p>
      <w:r>
        <w:t>-REEJURU ndee</w:t>
      </w:r>
    </w:p>
    <w:p>
      <w:r>
        <w:t>-REKA bure Déf  Loc Kugeenda</w:t>
      </w:r>
    </w:p>
    <w:p>
      <w:r>
        <w:t>-REEKÁ buree Déf  Loc Kuuza</w:t>
      </w:r>
    </w:p>
    <w:p>
      <w:r>
        <w:t>-REKÉRANE inde Déf  Loc Gupfá</w:t>
      </w:r>
    </w:p>
    <w:p>
      <w:r>
        <w:t>-REKWE bure Déf  Loc Gutéera</w:t>
      </w:r>
    </w:p>
    <w:p>
      <w:r>
        <w:t>-REMA rure Izína biitíra imáana kó yarémye abt n íbt. Le Créateur (nom propre d’un imana).</w:t>
      </w:r>
    </w:p>
    <w:p>
      <w:r>
        <w:t>-RÉMA karé Hbn Izína bahiimba úmt warémaye. Surnom d’un infirme.</w:t>
      </w:r>
    </w:p>
    <w:p>
      <w:r>
        <w:t>-REMANKWAASHI rure Hbn Izína biita ímáana iréma ababí n íbibí. Surnom donné à un imana qui crée des êtres imparfaits ou difformes, anormaux; créateur de monstres.</w:t>
      </w:r>
    </w:p>
    <w:p>
      <w:r>
        <w:t>-REMANO inde A Ishyó ry íinká baremá bakariha umushuumba. Troupeau de vaches que l’on crée et que l’on confie à un vacher en chef.</w:t>
      </w:r>
    </w:p>
    <w:p>
      <w:r>
        <w:t>-REÉMBA bareé V syn</w:t>
      </w:r>
    </w:p>
    <w:p>
      <w:r>
        <w:t>-REÉMBA rureé A Imáana iréma abakené cg abatiindi. L’imana qui crée les pauvres ou les nécessiteux.</w:t>
      </w:r>
    </w:p>
    <w:p>
      <w:r>
        <w:t>-REEMBÉ buree Déf  Loc Kugera ku kaa</w:t>
      </w:r>
    </w:p>
    <w:p>
      <w:r>
        <w:t>-REEMBEREZI ruree V var</w:t>
      </w:r>
    </w:p>
    <w:p>
      <w:r>
        <w:t>-RÉEMBO marée Hbn Izína bahiimba úmt wakúutse améenyo y ímbere cg úfíte inyinya muri áayo méenyo. Surnom d’une pers qui a perdu les incisives ou qui présente un intervalle entre elles.</w:t>
      </w:r>
    </w:p>
    <w:p>
      <w:r>
        <w:t>-REMEERA kare Izína ry úbwaámi ryiíswe umwaámi Rwaaka. Nom dynastique du roi Rwaka.</w:t>
      </w:r>
    </w:p>
    <w:p>
      <w:r>
        <w:t>-REÉNDERI indeé Tsd pour</w:t>
      </w:r>
    </w:p>
    <w:p>
      <w:r>
        <w:t>-RÉENGA birée Umusózi wó mu majyéepfó ya perefegituúra ya Kíbuungo waháaye izína komiíni urí mó. Colline et commune situées dans le sud de la préfecture de Kibungo.</w:t>
      </w:r>
    </w:p>
    <w:p>
      <w:r>
        <w:t>-REENGABAGANIZI indee Umutwé w íngabo warémwe n úmwaámi Musiínga. Compagnie militaire formée par le roi Musinga.</w:t>
      </w:r>
    </w:p>
    <w:p>
      <w:r>
        <w:t>-REÉNGAMIGANYIRO rureé Umt w íngoórwa baáteereye iyo utágira íkimwúungaanira. Pers extrêmement nécessiteuse qui est privée de tout secours.</w:t>
      </w:r>
    </w:p>
    <w:p>
      <w:r>
        <w:t>-RÉENGAMPÁME indée Shu Igihe batoondágura mo ínshiinga búumviisha igikorwá cyaábaaye mu gihe cyaábaanjirije ikiíndi gihe bavugá na cyó cyaáhise. Temps grammatical traduisant le plus</w:t>
      </w:r>
    </w:p>
    <w:p>
      <w:r>
        <w:t>-TÁRAGÁANDE loc;</w:t>
      </w:r>
    </w:p>
    <w:p>
      <w:r>
        <w:t>-TSI loc; TSIINDA</w:t>
      </w:r>
    </w:p>
    <w:p>
      <w:r>
        <w:t>-REENGE ruree Umt wa kéera Abareenge baákomootse hó. Ancêtre éponyme du lignage des Renge.</w:t>
      </w:r>
    </w:p>
    <w:p>
      <w:r>
        <w:t>-REENGE kiree Ubk bw ámasaká. Variété de sorgho.</w:t>
      </w:r>
    </w:p>
    <w:p>
      <w:r>
        <w:t>-RÉENGE mirée Umt w ícyaámamare ukúunda kuvúgwa cyaane mu matéeká ngo waabá yárabáaye ho átúuye kuu Ntéenyo hó murí komiíni Mukiíngi perefegituúra ya Gítaráma akíze byaáhebuuje. Grand personnage qui aurait vécu à Ntenyo, dans la commune de Mukingi, en préfecture de Gitarama et qui est historiquement connu pour avoir été très riche durant toute son existence.</w:t>
      </w:r>
    </w:p>
    <w:p>
      <w:r>
        <w:t>-RÉENGERÁ karée Umusózi wó mu majyéepfó ya perefegituúra ya Cyáangugu waháaye izína komiíni urí mó. Colline et commune situées dans le sud de la préfecture de Cyangugu.</w:t>
      </w:r>
    </w:p>
    <w:p>
      <w:r>
        <w:t>-REÉNGU mureé V var</w:t>
      </w:r>
    </w:p>
    <w:p>
      <w:r>
        <w:t>-RÉENGUZI murée Inzara umt amarána igihe ikazaamwiica. Faim prolongée, qui peut entraîner la mort.</w:t>
      </w:r>
    </w:p>
    <w:p>
      <w:r>
        <w:t>-RÉENZO karée Izína biita úmwáana uvúutse kuu mbyáaro ya cúmi n iimwé. Nom donné au onzième enfant.</w:t>
      </w:r>
    </w:p>
    <w:p>
      <w:r>
        <w:t>-RÉRA indé Uburyó bwó kweenga amaárwa akazaashya bítiinze. Mode de brassage de la bière de sorgho où la fermentation dure.</w:t>
      </w:r>
    </w:p>
    <w:p>
      <w:r>
        <w:t>-REERE karee A Akazu gató kaa gíkené gashakáaje ibireere. Petite hutte couverte de feuilles sèches de bananier généralement habitée par des pauvres.</w:t>
      </w:r>
    </w:p>
    <w:p>
      <w:r>
        <w:t>-RÉERÉ marée A Urutoke rukuríkira igikúmwe. Index, doigt voisin du pouce.</w:t>
      </w:r>
    </w:p>
    <w:p>
      <w:r>
        <w:t>-GOMA loc; *</w:t>
      </w:r>
    </w:p>
    <w:p>
      <w:r>
        <w:t>-RESHWÁ rure Déf  Loc Kuvúga aya</w:t>
      </w:r>
    </w:p>
    <w:p>
      <w:r>
        <w:t>-REZI abstrait Umurimo w úmurezi. Education, formation, instruction, tutelle.</w:t>
      </w:r>
    </w:p>
    <w:p>
      <w:r>
        <w:t>-RIBATA kari V syn</w:t>
      </w:r>
    </w:p>
    <w:p>
      <w:r>
        <w:t>-RIHANO mxt Icyo úmt ariha íby úundí yiishé cg yaangíije. Dédommagement, bien compensatoire qu’on paie pour réparer un dommage causé à autrui.</w:t>
      </w:r>
    </w:p>
    <w:p>
      <w:r>
        <w:t>-RIIKÁNWA rurii Sig Umt bavugá náabí cyaane bakabimuserurira. Pers dont on dit du mal sans le lui cacher.</w:t>
      </w:r>
    </w:p>
    <w:p>
      <w:r>
        <w:t>-RIMANZIRA kari Hbn Izína biita úmt uhóra muu ngeendo. Surnom donné à une pers qui est tout le temps en voyage.</w:t>
      </w:r>
    </w:p>
    <w:p>
      <w:r>
        <w:t>-RIIMBI rurii Déf  Loc Iwa</w:t>
      </w:r>
    </w:p>
    <w:p>
      <w:r>
        <w:t>-RIIMBI kirii Umugezi wiisúka mu Kivú unyúra murí komiíne Gatáre hó murí Cyáangugu. Rivière qui coule dans la commune de Gatare et se jette dans le lac Kivu.</w:t>
      </w:r>
    </w:p>
    <w:p>
      <w:r>
        <w:t>-RIIMBUZI kirii Umugomé kaábuhariwe. Malfaiteur très méchant, exterminateur.</w:t>
      </w:r>
    </w:p>
    <w:p>
      <w:r>
        <w:t>-RIIMBUZI kirii Indwáara itéera igatseemba abt cg amatúungo cg icyáago icyo ári cyó cyóose kiizá kigatikiza ibt. Epidémie dévastatrice, catastrophe, fléau.</w:t>
      </w:r>
    </w:p>
    <w:p>
      <w:r>
        <w:t>-KAMWÉ karí ** Ubk bw íkiméra. Espèce de plante de la famille des Fabacées : Tephrosia linearis.</w:t>
      </w:r>
    </w:p>
    <w:p>
      <w:r>
        <w:t>-MISA karií V var</w:t>
      </w:r>
    </w:p>
    <w:p>
      <w:r>
        <w:t>-RIINDWI pron numéral</w:t>
      </w:r>
    </w:p>
    <w:p>
      <w:r>
        <w:t>-RIINDWI cl abs sans augment iriindwi V var cl abs kariindwi Nombre sept; chiffre .</w:t>
      </w:r>
    </w:p>
    <w:p>
      <w:r>
        <w:t>-RIINGANIZ je Tr A Gutúma ibt bíreeshya, bíjya ku muroongo umwé. Faire en sorte que des choses aient la même hauteur.</w:t>
      </w:r>
    </w:p>
    <w:p>
      <w:r>
        <w:t>-RIINGANIZA rurii Néol Izína abanyakazi baáhaaye umúunsi wa gátatu w íicyúumwéeru. Nom par lequel les employés désignent le mercredi</w:t>
      </w:r>
    </w:p>
    <w:p>
      <w:r>
        <w:t>-RIINGANYÁ birii A Igihiíngwa cyaa kízuúngu kiriibwá bubogá kimerá nk úrutoryi aríko kikeera imbúto zimezé nk ímyuúngu zifite íbára ryísiine. Aubergine de type importé; forme oblongue, couleur violette.</w:t>
      </w:r>
    </w:p>
    <w:p>
      <w:r>
        <w:t>-NZIRA murií V syn</w:t>
      </w:r>
    </w:p>
    <w:p>
      <w:r>
        <w:t>-RIRÁ ruri A V syn</w:t>
      </w:r>
    </w:p>
    <w:p>
      <w:r>
        <w:t>-MAGURU karií Umt uhóra muu ngeendo. Pers qui voyage constamment.</w:t>
      </w:r>
    </w:p>
    <w:p>
      <w:r>
        <w:t>-RIRÁNWA bari Inda y úmt ihóra itúumbye. Ventre toujours gros.</w:t>
      </w:r>
    </w:p>
    <w:p>
      <w:r>
        <w:t>-RIGITIRA loc;</w:t>
      </w:r>
    </w:p>
    <w:p>
      <w:r>
        <w:t>-SÉ loc; *</w:t>
      </w:r>
    </w:p>
    <w:p>
      <w:r>
        <w:t>-YOONGA loc.</w:t>
      </w:r>
    </w:p>
    <w:p>
      <w:r>
        <w:t>-RIZI mxt déf Umwáana murizi. Enfant pleurnichard.</w:t>
      </w:r>
    </w:p>
    <w:p>
      <w:r>
        <w:t>-RIZIYÁ kiri Et V kiriziyá ø Eglise.</w:t>
      </w:r>
    </w:p>
    <w:p>
      <w:r>
        <w:t>-RIIZO karii A Arch Ubk bw íisúka y ágasa gató kaándi kareekare. Variété de houe importée dont la soie est mince et effilée.</w:t>
      </w:r>
    </w:p>
    <w:p>
      <w:r>
        <w:t>-RO buro Et V buro ø Ecrou.</w:t>
      </w:r>
    </w:p>
    <w:p>
      <w:r>
        <w:t>-ROBA ndo Umwaámi wa mákumyaabíri na bátatu w Úrwaanda ushíingiye ku bucúrabwéenge ukabara usúbira inyuma. Vingt</w:t>
      </w:r>
    </w:p>
    <w:p>
      <w:r>
        <w:t>-ROBWÁ karo V syn</w:t>
      </w:r>
    </w:p>
    <w:p>
      <w:r>
        <w:t>-ROGANO mxt Ikibá ku umt warozwé. Dû à un ensorcellement.</w:t>
      </w:r>
    </w:p>
    <w:p>
      <w:r>
        <w:t>-ROHWÁ baro Hbn pour</w:t>
      </w:r>
    </w:p>
    <w:p>
      <w:r>
        <w:t>-KIMWÉ kiró Et Ubk bw íbiraayi bitóoyá cyaane. Variété de pommes de terre très petites.</w:t>
      </w:r>
    </w:p>
    <w:p>
      <w:r>
        <w:t>-ROONDA kiroo Ikiméra icyo árí cyó cyóose cy íimbónekarímwe. Plante rare.</w:t>
      </w:r>
    </w:p>
    <w:p>
      <w:r>
        <w:t>-ROONDA karoo Indwáara y íinka ífáta ku rurími rukamera ho ámahwá ikananirwa kuríisha. Maladies des vaches qui s’attaquent à la langue en y produisant des boutons semblables à des piquants et les empêchent de brouter, comme, par exemple, la fièvre aphteuse, le muguet, la stomatite crémeuse, le scorbut des veaux.</w:t>
      </w:r>
    </w:p>
    <w:p>
      <w:r>
        <w:t>-NDOOREJE ruroó V syn</w:t>
      </w:r>
    </w:p>
    <w:p>
      <w:r>
        <w:t>-ROONDWÁ ruroo V syn</w:t>
      </w:r>
    </w:p>
    <w:p>
      <w:r>
        <w:t>-ROONDWE abstrait Ikóraniro ry índoondwe zirí kuu nyamáaswa. Ensemble des tiques d’un animal.</w:t>
      </w:r>
    </w:p>
    <w:p>
      <w:r>
        <w:t>-RORERO indo Inká z í bwaámi zaányazwe n úmwaámi Ndóori kwaa Nzira i Mushóonge h í Gará mu Bunyabuungo. Troupeau de vaches razziées par le roi Ndori chez Nzira, à Mushonge en Igara, dans l’Ubunyabungo.</w:t>
      </w:r>
    </w:p>
    <w:p>
      <w:r>
        <w:t>-RORI kiro Ubk bw íkijuumba. Variété de patate.</w:t>
      </w:r>
    </w:p>
    <w:p>
      <w:r>
        <w:t>-RORWÁ indo Imwé muu ntáará zó haambere irí mu majyáa ruguru y Úrwaanda ihérereye mó komiíni z uúbu zaa Butaro, Kivúuye, Cyuumba, Kiyoombe na Muvuumba. Ancienne région du Rwanda septentrional couvrant les communes actuelles de Butaro, Kivuye, Cyumba, Kiyombe et Muvumba.</w:t>
      </w:r>
    </w:p>
    <w:p>
      <w:r>
        <w:t>-ROSHO biro Hbn Izína biita úmt ufíte ibirosho. Surnom donné à une pers qui a les pieds bots, varus.</w:t>
      </w:r>
    </w:p>
    <w:p>
      <w:r>
        <w:t>-ROTI karo Et V karoti ø Carotte.</w:t>
      </w:r>
    </w:p>
    <w:p>
      <w:r>
        <w:t>-RUBA karu Ubk bw ítaábi rikomóoka ahaníni murí Koongó. Variété de tabac provenant de RDC.</w:t>
      </w:r>
    </w:p>
    <w:p>
      <w:r>
        <w:t>-RUGARUGA indu Arch Itóorero ryaa mbere ryaa gisirikare ryó kuu ngoma y Ábadaáge. Première compagnie militaire à l’époque de la colonisation allemande.</w:t>
      </w:r>
    </w:p>
    <w:p>
      <w:r>
        <w:t>-KÉERÁ loc;</w:t>
      </w:r>
    </w:p>
    <w:p>
      <w:r>
        <w:t>-NÁNI loc;</w:t>
      </w:r>
    </w:p>
    <w:p>
      <w:r>
        <w:t>-RÁSO loc;</w:t>
      </w:r>
    </w:p>
    <w:p>
      <w:r>
        <w:t>-RIGÁ loc;</w:t>
      </w:r>
    </w:p>
    <w:p>
      <w:r>
        <w:t>-YAGA loc.</w:t>
      </w:r>
    </w:p>
    <w:p>
      <w:r>
        <w:t>-RUHUURIRANGUUMBA kiru Izína bahiimba ímvúra kuko íyó yaguuyé bareeka ámáazi yó gukóreesha. Surnom donné à la pluie parce qu’on en recueille l’eau pour le ménage.</w:t>
      </w:r>
    </w:p>
    <w:p>
      <w:r>
        <w:t>-RUUNGA buruu Ubk bw ikiméra. Espèce de plante non identifiée.</w:t>
      </w:r>
    </w:p>
    <w:p>
      <w:r>
        <w:t>-RUUNGU muruu Et Arch V syn Muungú ø Dieu. | Note : Etait utilisé par les persécuteurs des premiers Rwandais baptisés.</w:t>
      </w:r>
    </w:p>
    <w:p>
      <w:r>
        <w:t>-RUUNGURIRA kiruu Hbn Izína biita úmt udáseká, uhóra yíije cg aráakaye. Surnom d’une pers qui est toujours de mauvaise humeur ou acariâtre.</w:t>
      </w:r>
    </w:p>
    <w:p>
      <w:r>
        <w:t>-RÉERÉ loc;</w:t>
      </w:r>
    </w:p>
    <w:p>
      <w:r>
        <w:t>-RUUZI verbe déf irrg Tr A Kuba úréeba umt cg ikt mu gihe uvugá. Voir, regarder au moment même de la parole.</w:t>
      </w:r>
    </w:p>
    <w:p>
      <w:r>
        <w:t>-RUUZIYE verbe déf irrg Appl de</w:t>
      </w:r>
    </w:p>
    <w:p>
      <w:r>
        <w:t>-TOVU loc;</w:t>
      </w:r>
    </w:p>
    <w:p>
      <w:r>
        <w:t>-RWI ndwi cg indwi Déf app Abt</w:t>
      </w:r>
    </w:p>
    <w:p>
      <w:r>
        <w:t>-UMWÉ murw</w:t>
      </w:r>
    </w:p>
    <w:p>
      <w:r>
        <w:t>-RYÁ kuryá,</w:t>
      </w:r>
    </w:p>
    <w:p>
      <w:r>
        <w:t>-RYÁABAGOMÉ karyáa Hbn Izína ry íinkóota ya Nyábiíngi. Nom de l’épée de Nyabingi.</w:t>
      </w:r>
    </w:p>
    <w:p>
      <w:r>
        <w:t>-RYAÁMIRANE uburyaá Ugushaaka kuziimba abaándi ku byó musaangíye cg mugabána. Injustice que commet envers les autres celui qui veut prendre la part du lion.</w:t>
      </w:r>
    </w:p>
    <w:p>
      <w:r>
        <w:t>-RYÁAMO muryáa Icyoorezo cyaáteeye muu nká kuu ngoma ya Rwáabugiri ahagána mu myáaka ya</w:t>
      </w:r>
    </w:p>
    <w:p>
      <w:r>
        <w:t>-RYAANÁ kiryaa Umt w úmunyámwaága wuuka ábt ináabí mu mishyikíranire yé na bó. Pers de caractère acariâtre, d’humeur toujours désagréable.</w:t>
      </w:r>
    </w:p>
    <w:p>
      <w:r>
        <w:t>-RYAANÁ kiryaa Arch Izína ry ínzu y íbwaámi yabága mo ábóozi n ábatéetsi. Maison de la cour royale où travaillaient les gens chargés du lait, les cuisiniers et d’autres domestiques.</w:t>
      </w:r>
    </w:p>
    <w:p>
      <w:r>
        <w:t>-RYAANÉ maryaa Ubk bw íkiméra kiraandáraanda. Espèce de liane.</w:t>
      </w:r>
    </w:p>
    <w:p>
      <w:r>
        <w:t>-RYAANGO kiryaa Umugezi utúruka mu majyéepfó ya kómiíni Mukiíngi ugateemba ugábanya komiíni Masaango na Múshubati ukiisuka murí Nyabároongo. Rivière qui prend sa source au sud de la commune de Mukingi, coule entre les communes de Masango et de Mushubati et se jette dans la rivière Nyabarongo.</w:t>
      </w:r>
    </w:p>
    <w:p>
      <w:r>
        <w:t>-RYAARYA abstrait Ubushukanyi bubeeshya úndí bukamweemeza uko útarí cg icyo útagirá. Hypocrisie.</w:t>
      </w:r>
    </w:p>
    <w:p>
      <w:r>
        <w:t>-RYEEGE muryee Déf  Loc Kubá</w:t>
      </w:r>
    </w:p>
    <w:p>
      <w:r>
        <w:t>-RYEETAKA karyee Ubk bw íkiméra. Espèce de plante non identifiée.</w:t>
      </w:r>
    </w:p>
    <w:p>
      <w:r>
        <w:t>-RYOOSHYÁ maryoo Umt ucáacuura. Flatteur.</w:t>
      </w:r>
    </w:p>
    <w:p>
      <w:r>
        <w:t>-SA adj A Ikirí cyóonyiné. Kitagira íkiíndi birí kumwé.</w:t>
      </w:r>
    </w:p>
    <w:p>
      <w:r>
        <w:t>-SA cl abs gusa A Ntáa kiíndi cyiiyóngereye hó. Seulement, uniquement; ne.</w:t>
      </w:r>
    </w:p>
    <w:p>
      <w:r>
        <w:t>-SÁ busá Déf  Loc V syn</w:t>
      </w:r>
    </w:p>
    <w:p>
      <w:r>
        <w:t>-SÁBAGANYO agasá Déf Ibt bikorwá bíkurikirana bwaangu cg se íbt bikorwá bísukiranya, byúungiikanya. En succession rapide (après pron connectif).</w:t>
      </w:r>
    </w:p>
    <w:p>
      <w:r>
        <w:t>-SABANO mxt Ikt icyo árí cyó cyóose umt atuungá cg akoréesha yáragíze uwo ágisabá kítaaravúuye mu mitsí yé. Objet quémandé, mendié.</w:t>
      </w:r>
    </w:p>
    <w:p>
      <w:r>
        <w:t>-SÁBAYAANGO agasá A Ugucíika intege ágatíma kakíigosoora. Défaillance physique sans évanouissement, vertige.</w:t>
      </w:r>
    </w:p>
    <w:p>
      <w:r>
        <w:t>-SAABO gisaa Ubk bw ígishyíimbo. Variété de haricot.</w:t>
      </w:r>
    </w:p>
    <w:p>
      <w:r>
        <w:t>-SAGÁRA gisa ** Umusózi wó murí komiíni Ndora wuubátswe hó paruwaási na suúperefegituúra byiitwá bítyo. Iyo suúperefegituúra igizwe n ámakómiíni Muyaga, Kibáayi, Mugaánza, Ndora na Nyaruheengeri.</w:t>
      </w:r>
    </w:p>
    <w:p>
      <w:r>
        <w:t>-SÁGE gasá Ubk bw íkiméra. Espèce de plante non identifiée.</w:t>
      </w:r>
    </w:p>
    <w:p>
      <w:r>
        <w:t>-SAÁGIRANE igisaá V var</w:t>
      </w:r>
    </w:p>
    <w:p>
      <w:r>
        <w:t>-SÁAGO misáa Izína ababyéeyi bakuundá kwíita umwáana wáabo uvúutse ari úuwa cúmi n uumwé. Nom donné généralement à l’enfant qui naît le onzième dans une même famille.</w:t>
      </w:r>
    </w:p>
    <w:p>
      <w:r>
        <w:t>-SÁHO gasá A ** Ikiméra gifite ámatá. Agashyitsí káacyo kari mo ímitsí.</w:t>
      </w:r>
    </w:p>
    <w:p>
      <w:r>
        <w:t>-SAKÁ masa Ubk bw íkiméra. Espèce de plante non identifiée.</w:t>
      </w:r>
    </w:p>
    <w:p>
      <w:r>
        <w:t>-SAKÁ igisa Intáará y Úrwaanda yó mu burásirazúubá bw ámajyéepfó, murí perefegituúra ya Kíbuungo. Iyo ntáará yahóze ari íigihúgu cyiigéenga kigizwé n úturéeré twaa Migoongo, Gihunyá na Mireenge, haanyuma iza kugarurwa na Rwóogéra.</w:t>
      </w:r>
    </w:p>
    <w:p>
      <w:r>
        <w:t>-SAKÁ gisa Izína ry ákayara kiígeze gutéera mu Gisaká mu mwáaka wa . Nom d’une petite famine qui a sévi dans l’Igisaka en .</w:t>
      </w:r>
    </w:p>
    <w:p>
      <w:r>
        <w:t>-SAAKAARA rusaa V syn</w:t>
      </w:r>
    </w:p>
    <w:p>
      <w:r>
        <w:t>-SAAKAAZA rusaa V var</w:t>
      </w:r>
    </w:p>
    <w:p>
      <w:r>
        <w:t>-SAÁKE rusaá Hbn Izína biita ísaáke. Nom donné au coq.</w:t>
      </w:r>
    </w:p>
    <w:p>
      <w:r>
        <w:t>-SAKIZA rusa V syn</w:t>
      </w:r>
    </w:p>
    <w:p>
      <w:r>
        <w:t>-SÁAKUUMWÁ busáa V syn</w:t>
      </w:r>
    </w:p>
    <w:p>
      <w:r>
        <w:t>-SÁMAMÁGARÁ agasá Akayogá cg uturyó bidahaagíje. Quantité de bière ou de nourriture insuffisante.</w:t>
      </w:r>
    </w:p>
    <w:p>
      <w:r>
        <w:t>-SÁAMBANANO mxt Gikómóoka ku busaámbane. Né de relations sexuelles illégitimes.</w:t>
      </w:r>
    </w:p>
    <w:p>
      <w:r>
        <w:t>-TEMÉRI loc;</w:t>
      </w:r>
    </w:p>
    <w:p>
      <w:r>
        <w:t>-SÁAMBANDYÁ agasáa Indwáara yooróheje itábuza úmt kuryá nó kunywa áríko ntaágire integé zó gukóra. Toute maladie légère qui affaiblit sans couper l’appétit.</w:t>
      </w:r>
    </w:p>
    <w:p>
      <w:r>
        <w:t>-SAAMBIRA musaa Umusózi wó murí perefegituúra ya Gítaráma waháaye izína komiíni urí mó. Colline et commune de la préfecture de Gitarama.</w:t>
      </w:r>
    </w:p>
    <w:p>
      <w:r>
        <w:t>-ZIHA loc;</w:t>
      </w:r>
    </w:p>
    <w:p>
      <w:r>
        <w:t>-SÁMUSÁMU agasá Inzoga íháagije umt anywa ákeenda gusíinda. Quantité de bière suffisante pour rendre qqn à moitié ivre.</w:t>
      </w:r>
    </w:p>
    <w:p>
      <w:r>
        <w:t>-SAANDA gasaa ** Icyaátsi giteeyé nk ígití. Kigira ubureebure burí hagatí ya saantimeetéro miroongo iné na meetero n ígicé.</w:t>
      </w:r>
    </w:p>
    <w:p>
      <w:r>
        <w:t>-SAÁNGA gasaá A V syn</w:t>
      </w:r>
    </w:p>
    <w:p>
      <w:r>
        <w:t>-SAÁNGAANYA musaá Umt wuunga ábaándi cg imiryaango. Pers qui réconcilie les autres individus ou les familles; conciliateur.</w:t>
      </w:r>
    </w:p>
    <w:p>
      <w:r>
        <w:t>-SAÁNGAANYA musaá Hbn A Izína biitíra inzogá ko íhuuza ábt. Surnom donné à la bière parce qu’elle favorise les rencontres et l’amitié.</w:t>
      </w:r>
    </w:p>
    <w:p>
      <w:r>
        <w:t>-SAÁNGE rusaá Déf Ikt</w:t>
      </w:r>
    </w:p>
    <w:p>
      <w:r>
        <w:t>-YOGÁ loc.</w:t>
      </w:r>
    </w:p>
    <w:p>
      <w:r>
        <w:t>-SAANGIRO agasaa Sig Ugusoonga uwagúuye ku rugaámba. Fait d’achever qqn sur le champ de bataille.</w:t>
      </w:r>
    </w:p>
    <w:p>
      <w:r>
        <w:t>-SAANGO masaa Umusózi wó mu buréengerazúuba bw ámajyéepfó bwaa perefegituúra ya Gítarama. Baáwukuurije ho iízína ryaa kómiíni urí mó.</w:t>
      </w:r>
    </w:p>
    <w:p>
      <w:r>
        <w:t>-SÁANGWÉ modal Uko íbt bihorá bígeenda. D’habitude, d’ordinaire.</w:t>
      </w:r>
    </w:p>
    <w:p>
      <w:r>
        <w:t>-SAANSOMA rusaa Et V var rusaansoma ø Recensement.</w:t>
      </w:r>
    </w:p>
    <w:p>
      <w:r>
        <w:t>-SÁNURA gisá Umwaámi wa w Úrwaanda ushíingiye ku bucúrabwéenge ukabara usúbira inyuma. Izína ry úbwaámi ní Mibáambwe.</w:t>
      </w:r>
    </w:p>
    <w:p>
      <w:r>
        <w:t>-SAÁNZU misaá Hbn Izína biita úmt ufíte beéne ayo maguru. Surnom d’une pers qui a les jambes cagneuses.</w:t>
      </w:r>
    </w:p>
    <w:p>
      <w:r>
        <w:t>-SÁANZWE aut aug cl , agasáa, udusáa A Ikt umt akora átarí bwó bwaa mbere. Acte, fait habituel.</w:t>
      </w:r>
    </w:p>
    <w:p>
      <w:r>
        <w:t>-SÁANZWE aut aug cl Gtr  Loc</w:t>
      </w:r>
    </w:p>
    <w:p>
      <w:r>
        <w:t>-SÁANZWE aut aug cl Temporel Ku buryó bumenyérewe. D’ordinaire, habituellement.</w:t>
      </w:r>
    </w:p>
    <w:p>
      <w:r>
        <w:t>-SAPFU busa Ubk bw íinsína. Variété de bananier.</w:t>
      </w:r>
    </w:p>
    <w:p>
      <w:r>
        <w:t>-SARABA gasa Ikaríta ishúshaanije ho ákababi kamezé nk úmusaraba. Trèfle, une des quatre couleurs du jeu de cartes.</w:t>
      </w:r>
    </w:p>
    <w:p>
      <w:r>
        <w:t>-SAÁRE masaá Déf  Loc Kugeenda</w:t>
      </w:r>
    </w:p>
    <w:p>
      <w:r>
        <w:t>-SÁRO busá Agasáro gató. Perle de petites dimensions.</w:t>
      </w:r>
    </w:p>
    <w:p>
      <w:r>
        <w:t>-SASA musa Umusózi wó mu buréengerazúuba bw ámajyáaruguru bwaa perefegituúra ya Kígarí. Baáwukuurije ho íizína ryaa kómiíni urí mó.</w:t>
      </w:r>
    </w:p>
    <w:p>
      <w:r>
        <w:t>-SÁSAMÁANA busá Umusózi wó murí komiíni Rweérere haáfi ya Rubavu murí perefegituúra ya Gíseényi, urí hó paruwaási ya gaturiká yiitwa ítyó. Colline de la commune de Rwerere, près de Rubavu, dans la préfecture de Gisenyi et paroisse catholique qui y est établie.</w:t>
      </w:r>
    </w:p>
    <w:p>
      <w:r>
        <w:t>-SAATA busaa Déf V var</w:t>
      </w:r>
    </w:p>
    <w:p>
      <w:r>
        <w:t>-SATÉ gasa A Indwáara y íinka ífáta mu matwí hakaaza amashyirá. Inflammation purulente de l’oreille d’une vache; catarrhe auriculaire.</w:t>
      </w:r>
    </w:p>
    <w:p>
      <w:r>
        <w:t>-SAATIIRA rusaa Umusózi urí mu majyáaruguru ya perefegituúra ya Bútare wiítiriwe komiíni uheréreye mó. Colline et commune situées dans le nord de la préfecture de Butare.</w:t>
      </w:r>
    </w:p>
    <w:p>
      <w:r>
        <w:t>-SÁATO busáa V var</w:t>
      </w:r>
    </w:p>
    <w:p>
      <w:r>
        <w:t>-SATSI musa Hbn Umt ufíte umusatsi ugéra haáfi mu máaso. Surnom de celui qui a les cheveux proches des sourcils.</w:t>
      </w:r>
    </w:p>
    <w:p>
      <w:r>
        <w:t>-SATSI rusa Hbn Umt ufíte umusatsi mwiínshi udáshokóje. Surnom de celui qui a une chevelure abondante et mal soignée.</w:t>
      </w:r>
    </w:p>
    <w:p>
      <w:r>
        <w:t>-SAAYUURA gisaa ** Agatí kiiréma buhurú kagashobora kugira amashámi. Kaba mu mashyaamba y ámayíingá nó mu yó mu myóonga.</w:t>
      </w:r>
    </w:p>
    <w:p>
      <w:r>
        <w:t>-SÁAZA abstrait Ubukuré bw úmt uréengeje ikigero cy úbutó. Vieillesse.</w:t>
      </w:r>
    </w:p>
    <w:p>
      <w:r>
        <w:t>-SAZI musa Ubk bw ínzoga íkómeye cyaane. Variété de bière très alcoolisée.</w:t>
      </w:r>
    </w:p>
    <w:p>
      <w:r>
        <w:t>-SÉ masé Déf V</w:t>
      </w:r>
    </w:p>
    <w:p>
      <w:r>
        <w:t>-SÉ igisé Inyóota y íicyo úmt yiifúuza. Vif désir; forte envie; convoitise.</w:t>
      </w:r>
    </w:p>
    <w:p>
      <w:r>
        <w:t>-SEBÉYA muse Umusózi wó murí perefegituúra ya Gíkoóngoro waháaye izína ikómiíni urí mó. Colline et commune de la préfecture de Gikongoro.</w:t>
      </w:r>
    </w:p>
    <w:p>
      <w:r>
        <w:t>-SEBWE ruse modal  Loc Kugeenda</w:t>
      </w:r>
    </w:p>
    <w:p>
      <w:r>
        <w:t>-YAÁGWA loc;</w:t>
      </w:r>
    </w:p>
    <w:p>
      <w:r>
        <w:t>-TWEENGE loc | Cf</w:t>
      </w:r>
    </w:p>
    <w:p>
      <w:r>
        <w:t>-SEKÁ mase Ubk bw íkiméra. Espèce de plante non identifée</w:t>
      </w:r>
    </w:p>
    <w:p>
      <w:r>
        <w:t>-SEKE gase V syn</w:t>
      </w:r>
    </w:p>
    <w:p>
      <w:r>
        <w:t>-SÉKURU gasé Akayara kaábaaye mu Rwaanda mu wa nó mu wa . Nom de la disette de</w:t>
      </w:r>
    </w:p>
    <w:p>
      <w:r>
        <w:t>-SÉMAKÁBI isé Umt cg ikt giteera íbyáago cg kibikurúra. Porte</w:t>
      </w:r>
    </w:p>
    <w:p>
      <w:r>
        <w:t>-SEMANTAAMBARA gase Umt uhóra atéeranya abaándi asháaka kó barwaaná cg uhóra yáanduranya n ábaándi kugira ngo arwaané. Semeur de discordes; provocateur.</w:t>
      </w:r>
    </w:p>
    <w:p>
      <w:r>
        <w:t>-SEMÉRERE agase Impaámvu itúma abt bárwaana, inyaanduruko y úmurwaano cg y íntaambara. Cause de dispute, de bataille.</w:t>
      </w:r>
    </w:p>
    <w:p>
      <w:r>
        <w:t>-SEEMESEEME igisee V var</w:t>
      </w:r>
    </w:p>
    <w:p>
      <w:r>
        <w:t>-SEMYI gise Arch Igihe cy ígikorónize. Epoque coloniale.</w:t>
      </w:r>
    </w:p>
    <w:p>
      <w:r>
        <w:t>-SEENDWÁ ruse V syn</w:t>
      </w:r>
    </w:p>
    <w:p>
      <w:r>
        <w:t>-SEÉNEENE agasée Déf  Loc Kugeenda</w:t>
      </w:r>
    </w:p>
    <w:p>
      <w:r>
        <w:t>-SEENGA bisee Umusózi wó mu majyéepfó ya kómiíni Kabároóndo murí perefegituúra ya Kíbuungo. Colline du sud de la commune de Kabarondo, dans la préfecture de Kibungo.</w:t>
      </w:r>
    </w:p>
    <w:p>
      <w:r>
        <w:t>-SÉENGE apd Ijaambo boongéera ku riíndi bikarema iriíndi rivuga ísáano ishíingiye kurí mushíki wa sé w úmt. Second terme de substantifs à appendice, désignant la relation de neveu à tante paternelle.</w:t>
      </w:r>
    </w:p>
    <w:p>
      <w:r>
        <w:t>-SÉENGESE agasée Déf Kugeenda</w:t>
      </w:r>
    </w:p>
    <w:p>
      <w:r>
        <w:t>-SÉENGO busée Umusózi wó murí komiíni Gatoónde murí perefegituúra ya Ruheengeri. Iyo suúperefegituúra igizwe n ámakómiíni Ndusú, Gatoónde, Cyáabiingo na Nyarutovu.</w:t>
      </w:r>
    </w:p>
    <w:p>
      <w:r>
        <w:t>-TÉEZI loc.</w:t>
      </w:r>
    </w:p>
    <w:p>
      <w:r>
        <w:t>-SÉENYANTÉEKO rusée Hbn Igisíingizo cy úmurwaanyi wabúhariwe. Surnom d’un grand guerrier.</w:t>
      </w:r>
    </w:p>
    <w:p>
      <w:r>
        <w:t>-SEÉNYI giseé Umusózi wó mu buréengerazúuba bwaa ruguru bw Úrwaanda, ku Kivú murí komiíni Rubavu waháaye izína perefegituúra yiitwa ítyó. Colline et ville du nord</w:t>
      </w:r>
    </w:p>
    <w:p>
      <w:r>
        <w:t>-SEÉNYI agaseé Izína ry áht hataazwí. Nom d’une lieu inconu.</w:t>
      </w:r>
    </w:p>
    <w:p>
      <w:r>
        <w:t>-SEERA bisee Hbn Izína biita ínkoróonko y íimfíizi kubéera ko íkuunda kugira amaseera. Surnom donné à l’antilope rouanne mâle d’après la couleur de ses arcades sourcilières.</w:t>
      </w:r>
    </w:p>
    <w:p>
      <w:r>
        <w:t>-SERÉERA ruse A V var</w:t>
      </w:r>
    </w:p>
    <w:p>
      <w:r>
        <w:t>-SERÉZA mxt Tsd Akajaambo abagoré bakoréesha bátsiinda. Terme de substitution générique qui fait partie des évitements verbaux que la femme pratique par rapport au nom des beaux</w:t>
      </w:r>
    </w:p>
    <w:p>
      <w:r>
        <w:t>-SERUZO agase Amagaambo aséembura umt. Paroles provocatrices.</w:t>
      </w:r>
    </w:p>
    <w:p>
      <w:r>
        <w:t>-SEESÉKA gisee Déf V loc</w:t>
      </w:r>
    </w:p>
    <w:p>
      <w:r>
        <w:t>-SESÉME bise V syn</w:t>
      </w:r>
    </w:p>
    <w:p>
      <w:r>
        <w:t>-SEETABIBWA rusee Ikibéehé kiníni kibaajé mu gití buuhírira ho íinyána cg bahakúrira hó nbd. Grande écuelle en bois servant à abreuver les veaux, à recueillir le miel, etc.</w:t>
      </w:r>
    </w:p>
    <w:p>
      <w:r>
        <w:t>-SETSA gase Umusózi wó mu majyáaruguru ya kómiíni Kigarama, perefegituúra ya Kíbuungo. Colline du nord de la commune de Kigarama dans la préfecture de Kibungo.</w:t>
      </w:r>
    </w:p>
    <w:p>
      <w:r>
        <w:t>-SHA busha V syn</w:t>
      </w:r>
    </w:p>
    <w:p>
      <w:r>
        <w:t>-SHA busha V var</w:t>
      </w:r>
    </w:p>
    <w:p>
      <w:r>
        <w:t>-SHÁ bishá Déf  Loc Gukóra</w:t>
      </w:r>
    </w:p>
    <w:p>
      <w:r>
        <w:t>-SHAAHURO agashaa V syn</w:t>
      </w:r>
    </w:p>
    <w:p>
      <w:r>
        <w:t>-YÁGA loc;</w:t>
      </w:r>
    </w:p>
    <w:p>
      <w:r>
        <w:t>-YOGÁ loc;</w:t>
      </w:r>
    </w:p>
    <w:p>
      <w:r>
        <w:t>-SHAKÁ gisha Uduheri tw úbushiita. Pustules de variole.</w:t>
      </w:r>
    </w:p>
    <w:p>
      <w:r>
        <w:t>-SHÁKA mushá Umusózi wó mu burásirazúuba bwaa kómiíni Gishoma. Huubatswe paruwaási ya gatoriká yiitwa ítyó.</w:t>
      </w:r>
    </w:p>
    <w:p>
      <w:r>
        <w:t>-SHAMÁYIGWA misha modal Ku buryó budakoméje, bujeenjétse, ntáa ntegé. Négligemment, mollement, sans énergie.</w:t>
      </w:r>
    </w:p>
    <w:p>
      <w:r>
        <w:t>-SHAÁMBARA gashaá V syn</w:t>
      </w:r>
    </w:p>
    <w:p>
      <w:r>
        <w:t>-SHÁMI mashá Krz Icyúumwéeru gikuríkirwa na Páasíká. Dimanche des Rameaux.</w:t>
      </w:r>
    </w:p>
    <w:p>
      <w:r>
        <w:t>-SHAÁMVU gishaá Umusózi wó murí perefegituúra ya Bútare yaháaye izína komiíni urí mó. Colline et commune de la préfecture de Butare.</w:t>
      </w:r>
    </w:p>
    <w:p>
      <w:r>
        <w:t>-SHAÁNGARA gasha V syn</w:t>
      </w:r>
    </w:p>
    <w:p>
      <w:r>
        <w:t>-SHAÁNGI bishaá ** Ihene ífíte ubwoóya bureebure. Chèvre à poil long.</w:t>
      </w:r>
    </w:p>
    <w:p>
      <w:r>
        <w:t>-SHAÁNGI bushaá V var</w:t>
      </w:r>
    </w:p>
    <w:p>
      <w:r>
        <w:t>-SHAÁNGU rushaá Déf  Loc Kuráara</w:t>
      </w:r>
    </w:p>
    <w:p>
      <w:r>
        <w:t>-SHARÁ gasha Ubk bw íbiraayi. Variété de pomme de terre.</w:t>
      </w:r>
    </w:p>
    <w:p>
      <w:r>
        <w:t>-SHÁARI busháa A Loc Ikiruryi cyá</w:t>
      </w:r>
    </w:p>
    <w:p>
      <w:r>
        <w:t>-SHÁARI busháa V syn</w:t>
      </w:r>
    </w:p>
    <w:p>
      <w:r>
        <w:t>-SHASHÁRA gasha Umt utéeranya undí ku umt ugúfite ho úbutégetsi. Semeur de discorde avec les supérieurs.</w:t>
      </w:r>
    </w:p>
    <w:p>
      <w:r>
        <w:t>-SHÁATI busháa Umwé mu mifuka y ígifú cy ínyamáaswa z úmugerí zishyirá mo íbyó zímazé kuuza. Feuillet, partie de l’estomac des ruminants.</w:t>
      </w:r>
    </w:p>
    <w:p>
      <w:r>
        <w:t>-SHEÉFU mxt V syn</w:t>
      </w:r>
    </w:p>
    <w:p>
      <w:r>
        <w:t>-SHEGÉSHA gishe Ikt icyo árí cyó cyóose giteera úmt kuzóongwa. Cause d’épuisement extrême.</w:t>
      </w:r>
    </w:p>
    <w:p>
      <w:r>
        <w:t>-SHEKÉ mushe Déf Loc Gushiinga</w:t>
      </w:r>
    </w:p>
    <w:p>
      <w:r>
        <w:t>-SHEKEEMBUZI gashe Umt uháata undi íbibázo asháaka kugira ingiingo agerá hó. Pers qui en soumet une autre à un interrogatoire approfondi.</w:t>
      </w:r>
    </w:p>
    <w:p>
      <w:r>
        <w:t>-SHEMÉRE mxt Tsd Akajaambo abagoré bakoréesha bátsiinda baanyírabukwé cg baaséebukwé. Mot dont se servent les femmes qui évitent de prononcer le nom de leurs beaux</w:t>
      </w:r>
    </w:p>
    <w:p>
      <w:r>
        <w:t>-SHÉENGE bushée Umusózi urí mu burásirazúuba bwaa kómiíni Gisuumá, perefegituúra ya Cyáangugu. Colline de l’est de la commune de Gisuma, dans la préfecture de Cyangugu.</w:t>
      </w:r>
    </w:p>
    <w:p>
      <w:r>
        <w:t>-SHÉENYI gashée V syn</w:t>
      </w:r>
    </w:p>
    <w:p>
      <w:r>
        <w:t>-SHEÉNZI rusheé V var</w:t>
      </w:r>
    </w:p>
    <w:p>
      <w:r>
        <w:t>-SHESHE mashe Umusózi wó mu majyéepfó ya kómiíni Nyakabuye, perefegituúra ya Cyáangugu. Colline située au sud de la commune Nyakabuye, dans la préfecture de Cyangugu.</w:t>
      </w:r>
    </w:p>
    <w:p>
      <w:r>
        <w:t>-SHIKAÁGE cg , mushi Et V var</w:t>
      </w:r>
    </w:p>
    <w:p>
      <w:r>
        <w:t>-SHIKAÁKI mushi Et Inyama yookéje báyituunze ku gatí. Brochette de viande.</w:t>
      </w:r>
    </w:p>
    <w:p>
      <w:r>
        <w:t>-SHIINGA nshi Déf V</w:t>
      </w:r>
    </w:p>
    <w:p>
      <w:r>
        <w:t>-SHIINJÁ gishii Umt uréga undi íbyó yakóze. Témoin à charge, accusateur.</w:t>
      </w:r>
    </w:p>
    <w:p>
      <w:r>
        <w:t>-SHINYAGURO agashi A Ugushuunga umt umúsekeera mu byáago yagíze. Raillerie acerbe du malheur d’autrui.</w:t>
      </w:r>
    </w:p>
    <w:p>
      <w:r>
        <w:t>-SHIRÁ ma A Umt wahóze ari úumuhiínza w íi Ndúga mu gihe cyaa Kigeri I Mukobánya. Personnage historique qui était roi du Nduga et contemporain du roi du Rwanda Mukobanya.</w:t>
      </w:r>
    </w:p>
    <w:p>
      <w:r>
        <w:t>-SHITAMYAAMBI rushi Hbn Izína bahiimba úmuhiígi w úmuhaánga. Surnom donné à un chasseur très habile.</w:t>
      </w:r>
    </w:p>
    <w:p>
      <w:r>
        <w:t>-SHO gasho V var</w:t>
      </w:r>
    </w:p>
    <w:p>
      <w:r>
        <w:t>-SHYÁ loc;</w:t>
      </w:r>
    </w:p>
    <w:p>
      <w:r>
        <w:t>-SHOBYÁ gasho Umt wanániranye ku myiífatire yé mibí. Pers incorrigible.</w:t>
      </w:r>
    </w:p>
    <w:p>
      <w:r>
        <w:t>-SHOGORO gasho Igihe cy úumwáaka muu mvúgo y ábahíinzi gitaangírana n úgushyíingo kikaraangirana na kaboza. Période de l’année des agriculteurs commençant avec la lunaison</w:t>
      </w:r>
    </w:p>
    <w:p>
      <w:r>
        <w:t>-SHOMA gishoUmusózi wó mu majyéepfó ya perefegituúra ya Cyáangugu, waháaye izína komiíni urí mó. Colline située dans le sud de la préfecture de Cyangugu.</w:t>
      </w:r>
    </w:p>
    <w:p>
      <w:r>
        <w:t>-SHOMWÁ gasho V syn</w:t>
      </w:r>
    </w:p>
    <w:p>
      <w:r>
        <w:t>-SHOORÁ gashoo Umusózi wó mu majyéepfó ya perefegituúra ya Kígalí mu karéeré k Úbugesera, waháaye izína komiíni urí mó. Colline et commune situées au sud de la préfecture de Kigali, dans la région de l’Ubugesera.</w:t>
      </w:r>
    </w:p>
    <w:p>
      <w:r>
        <w:t>-SHORÉRA rusho A Umt wiibóha ku wuúndi akamuriira hó. Pers parasite.</w:t>
      </w:r>
    </w:p>
    <w:p>
      <w:r>
        <w:t>-SHORÉRA rusho ** Ubk bw ínyoni yó mu iijoro. Engoulevent du Gabon.</w:t>
      </w:r>
    </w:p>
    <w:p>
      <w:r>
        <w:t>-SHOORISHOORI itj Ijaambo babwiira úmt bámukiniisha bányereza ikigaanza ku kubóko kwé báganiisha mu kwáaha báshaaka kumúkirigita. Mot qu’on prononce par amusement en glissant la main sur le bras de qqn et en la dirigeant vers l’aisselle pour chatouiller.</w:t>
      </w:r>
    </w:p>
    <w:p>
      <w:r>
        <w:t>-SHUBWÁ mashu Et V var</w:t>
      </w:r>
    </w:p>
    <w:p>
      <w:r>
        <w:t>-NYEENGA loc;</w:t>
      </w:r>
    </w:p>
    <w:p>
      <w:r>
        <w:t>-RAVUUMBA loc;</w:t>
      </w:r>
    </w:p>
    <w:p>
      <w:r>
        <w:t>-SHUUMBUUSHANYO mxt Ikt umt ahaabwá bámushuumbuusha. Chose donnée ou reçue en dédommagement ou en compensation.</w:t>
      </w:r>
    </w:p>
    <w:p>
      <w:r>
        <w:t>-SHUUNGEERO agashuu Ugushiimiishwa nó kubóna undi árí mu byáago ukabímweereka. Dérision à propos des malheurs d’autrui.</w:t>
      </w:r>
    </w:p>
    <w:p>
      <w:r>
        <w:t>-SHUUNGO agashuu A Akamenyeero kabi úmt ateerwá nó gushyígikirwa cg nó kutábwiirwá. Mauvaise habitude à laquelle on est incité.</w:t>
      </w:r>
    </w:p>
    <w:p>
      <w:r>
        <w:t>-SHUUSHAMWEEREERA rushuu Umt mureemure by íhabú. Pers svelte.</w:t>
      </w:r>
    </w:p>
    <w:p>
      <w:r>
        <w:t>-SHUSHO cg 9i ishu Imisusíre y úmt cg y íkt. Physionomie, aspect.</w:t>
      </w:r>
    </w:p>
    <w:p>
      <w:r>
        <w:t>-SHUWÁ mashu V var</w:t>
      </w:r>
    </w:p>
    <w:p>
      <w:r>
        <w:t>-SHWAÁMBAGARA cg</w:t>
      </w:r>
    </w:p>
    <w:p>
      <w:r>
        <w:t>-SHWAÁMBARA gashwaá V var</w:t>
      </w:r>
    </w:p>
    <w:p>
      <w:r>
        <w:t>-SHWAÁNGARA gashwaá V var</w:t>
      </w:r>
    </w:p>
    <w:p>
      <w:r>
        <w:t>-SHWAÁNGI gashwaá V var</w:t>
      </w:r>
    </w:p>
    <w:p>
      <w:r>
        <w:t>-SHWAÁNGU gashwaá V var</w:t>
      </w:r>
    </w:p>
    <w:p>
      <w:r>
        <w:t>-SHWAÁNYU gashwaá V var</w:t>
      </w:r>
    </w:p>
    <w:p>
      <w:r>
        <w:t>-SHWARARARA ido V var shwa:: Imite le bruit d’un liquide qui coule en jets.</w:t>
      </w:r>
    </w:p>
    <w:p>
      <w:r>
        <w:t>-SHWAATI gishwaa Ishyaamba ryaa cyíimezá ryó murí perefegituúra ya Gíseényi, mu makómiíni, Kayóve, Gaséke, Kanáama, Giciiye, Karago na Mútura. Forêt naturelle située en préfecture de Gisenyi dans les communes de Kayove, Gaseke, Kanama, Giciye, Karago et Mutura.</w:t>
      </w:r>
    </w:p>
    <w:p>
      <w:r>
        <w:t>-SHWI itj V var ashwi Non.</w:t>
      </w:r>
    </w:p>
    <w:p>
      <w:r>
        <w:t>-SHYA bushya ** Ubk bw ícyaátsi kiraandáraanda ku buryó cyiisáanzuura kikagira n útuzi twiínshi dushamíkiranije, kikagira indábyo z úmususírane z ísiine. Plante étalée, rampante et radicante, à souche ligneuse, de la famille des Acanthacées : Dyschoriste radicans.</w:t>
      </w:r>
    </w:p>
    <w:p>
      <w:r>
        <w:t>-SHYÁ gushyá, híiye V</w:t>
      </w:r>
    </w:p>
    <w:p>
      <w:r>
        <w:t>-SHYÁ adj A Ikitáráakóreeshwa. Neuf, non encore employé; frais.</w:t>
      </w:r>
    </w:p>
    <w:p>
      <w:r>
        <w:t>-SHYÁ bishyá Déf o Bishyá na bíshya : Aka kaánya, ubu nóone aha; ibt bíkiri byiizá. Tout de suite; hic et nun,; avant que les choses ne tournent mal.</w:t>
      </w:r>
    </w:p>
    <w:p>
      <w:r>
        <w:t>-SHYÁANTÁRE gashyáa A Ukwéezi kwaa gátaandátu k úumwáaka wa kinyarwaanda. Sixième lune de l’année traditionnelle rwandaise.</w:t>
      </w:r>
    </w:p>
    <w:p>
      <w:r>
        <w:t>-SHYAÁSHYA adj RdbForme insistante de</w:t>
      </w:r>
    </w:p>
    <w:p>
      <w:r>
        <w:t>-SHYÉENDEÉRI mashyée Umwáana watéteeshejwe agapfa umutíma ntaábe yáamenya guca ákarimo. Enfant gâté, insouciant et paresseux.</w:t>
      </w:r>
    </w:p>
    <w:p>
      <w:r>
        <w:t>-SHYEENZI abstrait Imyiítwaarire y ínshyeenzi. Attitude de plaisanterie.</w:t>
      </w:r>
    </w:p>
    <w:p>
      <w:r>
        <w:t>-SHYIKA igishyi A Umutíma uhágaze umt ateerwá n íibyáago. Inquiétude; angoisse.</w:t>
      </w:r>
    </w:p>
    <w:p>
      <w:r>
        <w:t>-SHYIKÉ bushyi Hbn Izína rigenékereza amahérezo y úmt. Nom propre fictif désignant la fin de la vie humaine.</w:t>
      </w:r>
    </w:p>
    <w:p>
      <w:r>
        <w:t>-SHYITÁ gishyi Umusózi wó mu buréengerazúuba bw ámajyéepfó bwaa perefegituúra ya Kibuye. Waháaye izína komiíni urí mó.</w:t>
      </w:r>
    </w:p>
    <w:p>
      <w:r>
        <w:t>-SHYOSHYOORI ido V var shyashyari En coulant tranquillement.</w:t>
      </w:r>
    </w:p>
    <w:p>
      <w:r>
        <w:t>-SHYOOTORI mushyoo Déf o Gushyá</w:t>
      </w:r>
    </w:p>
    <w:p>
      <w:r>
        <w:t>-SHYUUHÁ gashyuu A Ubk bw ímigozí y íbijuumba. Variété de tiges de patates.</w:t>
      </w:r>
    </w:p>
    <w:p>
      <w:r>
        <w:t>-SIBANYAMIRYAANGO gasi Umt utéeranya abaándi bakáangana. Semeur de discorde.</w:t>
      </w:r>
    </w:p>
    <w:p>
      <w:r>
        <w:t>-SIBANYANKOORA gasi Néol Uruumbeetí rubaajé mu iiheémbe. Trompette de corne.</w:t>
      </w:r>
    </w:p>
    <w:p>
      <w:r>
        <w:t>-SIIGA gisii Imaándwa ibáandirwa abanyagahiinda. Ibaandwa yíigaana ibisiiga.</w:t>
      </w:r>
    </w:p>
    <w:p>
      <w:r>
        <w:t>-SIIGA agasii Ubk bw úmurishyo w íngoma. Variété de batterie de tambours.</w:t>
      </w:r>
    </w:p>
    <w:p>
      <w:r>
        <w:t>-SIGÁATI bisi Déf  Loc Kubaandwa izaa bísigáati : a) Kwáamaama by úmt waburániwe; gukúbita hiírya nó hiíno wábuze uko úkiika íbt. Ne savoir que faire.</w:t>
      </w:r>
    </w:p>
    <w:p>
      <w:r>
        <w:t>-SIGAYE nsi Umunyigínya ukómookwa hó n úmuryaango wamwíitiriwe. Personnage du clan Nyiginya, ancêtre éponyme d’un lignage.</w:t>
      </w:r>
    </w:p>
    <w:p>
      <w:r>
        <w:t>-SIIGWA ugusii  Loc Krz Ugusiigwa kw ábarwáayi : Isakarameentu umusaseredoti áha úweénda gupfa ámúsiiga amavúta mataagatifu y ábarwáayi ku gahaánga, ku máaso, ku matwí , ku myeénge y íizúuru, ku munwa, ku bigaanza nó ku bireenge amúvugira hó n ámagaambo abígenewe. Extrême</w:t>
      </w:r>
    </w:p>
    <w:p>
      <w:r>
        <w:t>-SIKA busi Ubk bw íkiméra. Espèce de plante non identifiée.</w:t>
      </w:r>
    </w:p>
    <w:p>
      <w:r>
        <w:t>-SIMA masi Umt ukúyeengeye kaándi ukómeye cyaane. Pers bien en chair et forte.</w:t>
      </w:r>
    </w:p>
    <w:p>
      <w:r>
        <w:t>-SIIMBOSIIMBO busii Ubk bw íkiméra. Espèce de plante non identifiée.</w:t>
      </w:r>
    </w:p>
    <w:p>
      <w:r>
        <w:t>-ZOBYA loc;</w:t>
      </w:r>
    </w:p>
    <w:p>
      <w:r>
        <w:t>-SIINDIKIIRI busii ** Icyaátsi gishobóra kugira saantimeetéro z úbureebure. Kiba mu mashyaamba yó mu misózi mireemire yó mu turéeré twaa Ruheengeri, Giseényi, Cyáangugu, Gikoóngoro na Kibuye.</w:t>
      </w:r>
    </w:p>
    <w:p>
      <w:r>
        <w:t>-SIINE rusii Izína biita íkimasá cy ísiine. Surnom d’un boeuf de couleur violacée.</w:t>
      </w:r>
    </w:p>
    <w:p>
      <w:r>
        <w:t>-SIINZIIRAMBUGU musii Ubk bw íinzóka. Serpent non identifié.</w:t>
      </w:r>
    </w:p>
    <w:p>
      <w:r>
        <w:t>-SIINZIRIZA rusii Néol V syn tsetse ø Mouche tsé</w:t>
      </w:r>
    </w:p>
    <w:p>
      <w:r>
        <w:t>-SIISIBIRANYO agasii Ukuva aht cg ku ikt ugéenda ugárukirana. Mouvement répétés effectués en avançant et en reculant.</w:t>
      </w:r>
    </w:p>
    <w:p>
      <w:r>
        <w:t>-SITA gisi Et V var agisida Accident.</w:t>
      </w:r>
    </w:p>
    <w:p>
      <w:r>
        <w:t>-SOGI gaso Umusózi wó mu burásirazúuba bwaa kómiíni Rubúungo perefegituúra ya Kígalí. Colline de l’est de la commune de Rubungo, dans la préfecture de Kigali.</w:t>
      </w:r>
    </w:p>
    <w:p>
      <w:r>
        <w:t>-SOGOOTANO mxt Igituúngwa biicíye kuríibwa. Animal domestique abattu pour la viande.</w:t>
      </w:r>
    </w:p>
    <w:p>
      <w:r>
        <w:t>-SOKÁ giso A Ikt gitiimbágura umt mu mubiri kikamuteera kumererwa náabí. Douleurs localisées dans telle ou telle partie du corps.</w:t>
      </w:r>
    </w:p>
    <w:p>
      <w:r>
        <w:t>-SOKÁ ruso Indwáara iméra nk úmusoonga ikúunda gufáta umugóongo. Elancements localisés généralement dans le dos.</w:t>
      </w:r>
    </w:p>
    <w:p>
      <w:r>
        <w:t>-SOKOZA ruso V syn</w:t>
      </w:r>
    </w:p>
    <w:p>
      <w:r>
        <w:t>-SOKOOZI buso Déf Néol  Loc Kugura</w:t>
      </w:r>
    </w:p>
    <w:p>
      <w:r>
        <w:t>-SOOMBOROTSO agasoo Et Umwíiyeenzo wa háto na háto w úmt usháaka ho úundi ínyeendamuvaano. Provocation réitérée, pouvant entraîner une rixe.</w:t>
      </w:r>
    </w:p>
    <w:p>
      <w:r>
        <w:t>-SOONGANTEBYI gasoo Hbn Izína biita úmt utágirira ímpuhwe abarí mu byáago. Surnom donné à une pers qui se montre impitoyable envers ceux qui sont dans le malheur.</w:t>
      </w:r>
    </w:p>
    <w:p>
      <w:r>
        <w:t>-SOONGO gasoo Et V syn</w:t>
      </w:r>
    </w:p>
    <w:p>
      <w:r>
        <w:t>-MUREÉFU gasoo Et V var</w:t>
      </w:r>
    </w:p>
    <w:p>
      <w:r>
        <w:t>-YAGA loc; *</w:t>
      </w:r>
    </w:p>
    <w:p>
      <w:r>
        <w:t>-SORO buso Umusózi wó muri komiíni Gishaámvu waháaye izína suúperefegituúra urí mó, iyo suúperefegituúra igizwe n ámakómiíni akúrikira : Gishaámvu, Kigeembe, Nyakizu na Rúnyinya. Colline de la commune de Gishamvu; sous</w:t>
      </w:r>
    </w:p>
    <w:p>
      <w:r>
        <w:t>-SOTERÁ maso Et Ubk bw íimbúundá ngufi íshóbora gutwáarwa mu mufuka. Revolver, pistolet, arme à feu de poing.</w:t>
      </w:r>
    </w:p>
    <w:p>
      <w:r>
        <w:t>-SUHEERO agasu Ubwiíyabire buteewé n úubwoóba cg n íindwáara. Etat de qqn qui est envahi par le chagrin, la peur ou la maladie.</w:t>
      </w:r>
    </w:p>
    <w:p>
      <w:r>
        <w:t>-SUHUURI musu Déf   Inzu</w:t>
      </w:r>
    </w:p>
    <w:p>
      <w:r>
        <w:t>-SUKIRANYA rusu Hbn Izína biita úmt ukúunda gusukiranya ibigaambo by ímburamumaro. Surnom d’une pers qui a l’habitude de parler beaucoup et de manière incohérente.</w:t>
      </w:r>
    </w:p>
    <w:p>
      <w:r>
        <w:t>-SUKIRANYO agasu Urukuríkirane rw ábt baaza úrwuúnge cg rw ínyamáaswa cg rw íbt biizá ku buryó bw ákuungiikanyo. Suite ininterrompue de pers, d’animaux ou de choses.</w:t>
      </w:r>
    </w:p>
    <w:p>
      <w:r>
        <w:t>-SUKU busu Itaábi riseeyé bashoréza. Tabac à priser en poudre.</w:t>
      </w:r>
    </w:p>
    <w:p>
      <w:r>
        <w:t>-SUKUMO musu Et Ikt cy ígikáangiisho bashyirá mu mirima írí mo íimyáaka imwé n íimwé kugira ngo gikaange ínyoni ziijé kóona. Epouvantail.</w:t>
      </w:r>
    </w:p>
    <w:p>
      <w:r>
        <w:t>-SUUMÁ gisuu Umusózi wó mu buréengerazúuba bwaa perefegituúra yá Cyáangugu. Waháaye izína komiíni urí mó.</w:t>
      </w:r>
    </w:p>
    <w:p>
      <w:r>
        <w:t>-SUUMBURUTSO agasuu V var</w:t>
      </w:r>
    </w:p>
    <w:p>
      <w:r>
        <w:t>-SUUMO rusuu Komiíni yó mu burásirazúuba bw ámajyéepfó bwaa perefegituúra ya Kíbuungo biítiriye urusuumo rw Ákagéra. Commune située dans le sud</w:t>
      </w:r>
    </w:p>
    <w:p>
      <w:r>
        <w:t>-HEÉMBE loc;</w:t>
      </w:r>
    </w:p>
    <w:p>
      <w:r>
        <w:t>-SUUNZU busuu Néol A Igunira riringániye rishobóra gutwáara ibiro miroongo itaanu by úumúunyu. Sac de grandeur moyenne, pouvant contenir cinquante kilos de sel.</w:t>
      </w:r>
    </w:p>
    <w:p>
      <w:r>
        <w:t>-SUUNZU busuu Hbn Izína biita úmusirikare cg umupoórisí waambáye beéne ako kagofeero. Surnom du militaire ou du policier qui porte un bonnet de ce genre.</w:t>
      </w:r>
    </w:p>
    <w:p>
      <w:r>
        <w:t>-GURU loc;</w:t>
      </w:r>
    </w:p>
    <w:p>
      <w:r>
        <w:t>-SA adj A loc; *</w:t>
      </w:r>
    </w:p>
    <w:p>
      <w:r>
        <w:t>-MATOONGO gasuú Hbn Izína bahiimba úmt w ínkuunguzi cg w úmunyámaháané. Surnom d’une pers dont le comportement présage le malheur ou qui est querelleuse.</w:t>
      </w:r>
    </w:p>
    <w:p>
      <w:r>
        <w:t>-MATOONGO gasuú V syn</w:t>
      </w:r>
    </w:p>
    <w:p>
      <w:r>
        <w:t>-SUURANTAAMBARA agasuu Ukwíiyeenza usháaka kurwaana. Provocation.</w:t>
      </w:r>
    </w:p>
    <w:p>
      <w:r>
        <w:t>-SUURANTAAMBARA gasuu V syn</w:t>
      </w:r>
    </w:p>
    <w:p>
      <w:r>
        <w:t>-SUTSA gasu Umt urúshya ku buryo ádashobóra kúumviikana n ábaándi. Pers intraitable.</w:t>
      </w:r>
    </w:p>
    <w:p>
      <w:r>
        <w:t>-SUZI busu V syn</w:t>
      </w:r>
    </w:p>
    <w:p>
      <w:r>
        <w:t>-AAZI apd;</w:t>
      </w:r>
    </w:p>
    <w:p>
      <w:r>
        <w:t>-SUUZUGURO agasuu Akageso umt agirá kamuteéra gusuuzugura abaándi. Mépris, dédain que l’on manifeste.</w:t>
      </w:r>
    </w:p>
    <w:p>
      <w:r>
        <w:t>-SWAARIINGA gaswaa Et V syn</w:t>
      </w:r>
    </w:p>
    <w:p>
      <w:r>
        <w:t>-SWEENDE gaswee cg agaswee Et V syn</w:t>
      </w:r>
    </w:p>
    <w:p>
      <w:r>
        <w:t>-ZIRO loc.</w:t>
      </w:r>
    </w:p>
    <w:p>
      <w:r>
        <w:t>-SWI miswi Déf V syn</w:t>
      </w:r>
    </w:p>
    <w:p>
      <w:r>
        <w:t>-SWI giswi Umugezi wó murí perefegituúra Gikoóngoro urí hagatí ya kómiíni Nshiiri na Múbuga usúka mu Kanyarú. Rivière de la préfecture Gikongoro qui coule entre les communes de Nshiri et de Mubuga, puis se déverse dans l’Akanyaru.</w:t>
      </w:r>
    </w:p>
    <w:p>
      <w:r>
        <w:t>-SYA gusya V</w:t>
      </w:r>
    </w:p>
    <w:p>
      <w:r>
        <w:t>-SYEEGER gusyee, ye Intr Kwíitseeta kw íkt ku kiíndi bikabyaara urusakú rubabáza mu matwí y úúbyuumva. Grincer; produire un son strident.</w:t>
      </w:r>
    </w:p>
    <w:p>
      <w:r>
        <w:t>-SYÉENYEER gusyée,</w:t>
      </w:r>
    </w:p>
    <w:p>
      <w:r>
        <w:t>-SYÉETI gasyée Et Ubk bw íngofero ya kigabo ifíte urukiinga. Casquette.</w:t>
      </w:r>
    </w:p>
    <w:p>
      <w:r>
        <w:t>-SYIIGIZ gusyii, je Tr Kugaragariza umt agasuuzuguro ku byo águtegétse gukóra. Montrer à qqn qu’on est excédé de ses ordres.</w:t>
      </w:r>
    </w:p>
    <w:p>
      <w:r>
        <w:t>-SYOONYOR gusyoo, ye A V var</w:t>
      </w:r>
    </w:p>
    <w:p>
      <w:r>
        <w:t>-TÁ gutá, táaye A Tr Kurekura cg kwíiyakwa n íkt kikagwa haasí. Lâcher, laisser tomber.</w:t>
      </w:r>
    </w:p>
    <w:p>
      <w:r>
        <w:t>-TÁGARA gatá Umusózi wó muri komiíni Kigoma hagatí, murí perefegituúra ya Gítaráma. Hari iikigó kivuurírwa mo íbimúga.</w:t>
      </w:r>
    </w:p>
    <w:p>
      <w:r>
        <w:t>-TAGÁTA gita Umt ukúunda guhiindiira akúbagana. Tapageur importun.</w:t>
      </w:r>
    </w:p>
    <w:p>
      <w:r>
        <w:t>-TAGÁTA gita Déf Umuhiindiiro uváanze n úbukúbaganyi. Tapage importun.</w:t>
      </w:r>
    </w:p>
    <w:p>
      <w:r>
        <w:t>-TAAGATIFU adj Et Gtr A Umt cg ikt bidafite íneenge y íicyáaha cg icyaáhaawe umugisha. Saint, sacré, consacré.</w:t>
      </w:r>
    </w:p>
    <w:p>
      <w:r>
        <w:t>-TAAGATIFUZA ntaa Et Déf Inéma</w:t>
      </w:r>
    </w:p>
    <w:p>
      <w:r>
        <w:t>-TAKA ita Uruhaánde rw úbutaka rwó heejuru. Surface du sol.</w:t>
      </w:r>
    </w:p>
    <w:p>
      <w:r>
        <w:t>-TÁAKARAGÁSI mxt Umt cg ikt baangá kaándi biifúuriza ibyáago biruta íbiíndi. Pers ou chose qu’on déteste, à laquelle on souhaite les pires malheurs.</w:t>
      </w:r>
    </w:p>
    <w:p>
      <w:r>
        <w:t>-TAKÉ ruta Igicúba kiníni kibaajé mu mutaké. Grand pot à lait fait en bois de</w:t>
      </w:r>
    </w:p>
    <w:p>
      <w:r>
        <w:t>-INKÁANDA matá Hbn Izína biita úmugoré muníni. Surnom donné à une grosse femme.</w:t>
      </w:r>
    </w:p>
    <w:p>
      <w:r>
        <w:t>-TAAMA gitaa Ubk bw ítaábi. Variété de tabac.</w:t>
      </w:r>
    </w:p>
    <w:p>
      <w:r>
        <w:t>-TAÁMBIKE agataá Déf Kugira</w:t>
      </w:r>
    </w:p>
    <w:p>
      <w:r>
        <w:t>-TÁAMBITÁAMBI igitáa Déf V var</w:t>
      </w:r>
    </w:p>
    <w:p>
      <w:r>
        <w:t>-TÁMOOBWÁ katá Umt utíisúkiirwa. Pers redoutable.</w:t>
      </w:r>
    </w:p>
    <w:p>
      <w:r>
        <w:t>-TAMU muta Izína biita íhene ífíte iryo bára. Chèvre de cette couleur.</w:t>
      </w:r>
    </w:p>
    <w:p>
      <w:r>
        <w:t>-TAMU mxt Ikt gifite íbára ry úmutamu. De couleur brun clair.</w:t>
      </w:r>
    </w:p>
    <w:p>
      <w:r>
        <w:t>-TÁMURA gatá Indwáara y íbituúngwa ibípfuura igahiindura uruhú rwáabyo igikúbati. Maladie du bétail qui fait tomber le poil et raidir la peau.</w:t>
      </w:r>
    </w:p>
    <w:p>
      <w:r>
        <w:t>-TAMWÁ buta Umusózi wó murí perefegituúra ya Kígalí urí hagatí y úurúuzi rwaa Nyábaróongo na zaa kómiíni Kanoombe, Nyarúgeenge na Shyoroongi. Uwo musózi waháaye izína komiíni urí mo.</w:t>
      </w:r>
    </w:p>
    <w:p>
      <w:r>
        <w:t>-TANA gita Et Ubk bw íkiríingiíti cyeerá. Espèce de couverture de lit blanche.</w:t>
      </w:r>
    </w:p>
    <w:p>
      <w:r>
        <w:t>-TANA gata Et V syn</w:t>
      </w:r>
    </w:p>
    <w:p>
      <w:r>
        <w:t>-TAANDAMPAKA igitaa Umt cg ikt gifutámye cg umt ukóra amafutí. Pers ou objet difforme, anormal, désagréable; pers qui a un comportement anormal.</w:t>
      </w:r>
    </w:p>
    <w:p>
      <w:r>
        <w:t>-TAANDAMPAKA ibitaa Amagaambo atéerékeranye cg imyiífatire cg ibt ibyo ári byó byóose bifutámye. Paroles incohérentes; comportement anormal; anomalie; façon anormale d’agir.</w:t>
      </w:r>
    </w:p>
    <w:p>
      <w:r>
        <w:t>-TÁANDARAZÁ intáa Déf Kwiicara</w:t>
      </w:r>
    </w:p>
    <w:p>
      <w:r>
        <w:t>-TÁANDÁTU pron numéral A</w:t>
      </w:r>
    </w:p>
    <w:p>
      <w:r>
        <w:t>-TAANDÁTU cl abs itaandátu V var cl B et C Nombre ; chiffre .</w:t>
      </w:r>
    </w:p>
    <w:p>
      <w:r>
        <w:t>-TAANDÁTU cl abs gataandátu</w:t>
      </w:r>
    </w:p>
    <w:p>
      <w:r>
        <w:t>-TÁANDI matáa Déf  Loc Biri</w:t>
      </w:r>
    </w:p>
    <w:p>
      <w:r>
        <w:t>-TAANGA mutaa Hig Impoongo y íinyágazi. Guib harnaché femelle.</w:t>
      </w:r>
    </w:p>
    <w:p>
      <w:r>
        <w:t>-TAANGA gitaa Ubk bw ígishyíimbo cy ígihogó kigira íntete níni. Variété de haricot brun à grosses graines.</w:t>
      </w:r>
    </w:p>
    <w:p>
      <w:r>
        <w:t>-TAANGA rutaa Imfíizi ifíte iryo bára. Taureau de couleur rousse.</w:t>
      </w:r>
    </w:p>
    <w:p>
      <w:r>
        <w:t>-YOONGA loc;</w:t>
      </w:r>
    </w:p>
    <w:p>
      <w:r>
        <w:t>-ZÁANA loc;</w:t>
      </w:r>
    </w:p>
    <w:p>
      <w:r>
        <w:t>-ZIRO loc;</w:t>
      </w:r>
    </w:p>
    <w:p>
      <w:r>
        <w:t>-TAANGIIRA rutaa A Ukwíigarura cg ukwíifata. Maîtrise de soi; capacité de se contenir.</w:t>
      </w:r>
    </w:p>
    <w:p>
      <w:r>
        <w:t>-TAANGIIRABAGEENZI rutaa V syn ntaamba</w:t>
      </w:r>
    </w:p>
    <w:p>
      <w:r>
        <w:t>-TÁANGO agatáa V var</w:t>
      </w:r>
    </w:p>
    <w:p>
      <w:r>
        <w:t>-TÁANGWÉ agatáa Ugutáanga abaándi kugera aht. Fait d’arriver avant les autres.</w:t>
      </w:r>
    </w:p>
    <w:p>
      <w:r>
        <w:t>-TAÁNI gataá Et V gataáni ø Sisal.</w:t>
      </w:r>
    </w:p>
    <w:p>
      <w:r>
        <w:t>-TÁANKÁANDA rutáa Déf  Loc Intaango</w:t>
      </w:r>
    </w:p>
    <w:p>
      <w:r>
        <w:t>-TAANTÁTU pron V var</w:t>
      </w:r>
    </w:p>
    <w:p>
      <w:r>
        <w:t>-TAANU pron numéral A Majeur ou mineur. Iyó babará, ikóraniro rigizwé n ábt cg ibt biné wóongeye ho íkiíndi.</w:t>
      </w:r>
    </w:p>
    <w:p>
      <w:r>
        <w:t>-TAANU cl abs itaanu V var cl B C Nombre ; chiffre .</w:t>
      </w:r>
    </w:p>
    <w:p>
      <w:r>
        <w:t>-TAANU cl abs gataanu A</w:t>
      </w:r>
    </w:p>
    <w:p>
      <w:r>
        <w:t>-TAANYÁ gataa Hbn pour</w:t>
      </w:r>
    </w:p>
    <w:p>
      <w:r>
        <w:t>-TÁNYABÁNYA rutá Hbn Umt w úmuhaánga mu gusáambana. Surnom d’une pers très débauchée.</w:t>
      </w:r>
    </w:p>
    <w:p>
      <w:r>
        <w:t>-TAANYAMIRYAANGO gataa V syn</w:t>
      </w:r>
    </w:p>
    <w:p>
      <w:r>
        <w:t>-TÁRA mutá Rimwé mu mazína y úbwaámi bw íngoma Nyigínya ryiítwaga umwaámi wiímikirwaga kuba úw úbukiré kuu nká. L’un des noms dynastiques des rois Nyiginya, qui était porté par des rois vachers.</w:t>
      </w:r>
    </w:p>
    <w:p>
      <w:r>
        <w:t>-TARAGA adj A V syn</w:t>
      </w:r>
    </w:p>
    <w:p>
      <w:r>
        <w:t>-TÁRAGÁNYA modal V syn</w:t>
      </w:r>
    </w:p>
    <w:p>
      <w:r>
        <w:t>-TARÁMA gita Umusózi wó murí komiíni Nyamabuye waháaye izína umugí na perefegituúra urí mó. Iyo perefegituúra iri hagatí mu gihúgu, ikiikijwe na Nyábaróongo mu buréengerazúuba nó mu majyáaruguru n Ákanyarú mu burásirazúuba.</w:t>
      </w:r>
    </w:p>
    <w:p>
      <w:r>
        <w:t>-TARÁMA muta A Ukwéezi kwaa gátaanu k úumwáaka w íkinyarwaanda. Cinquième lune de l’année rwandaise, correspondant à janvier</w:t>
      </w:r>
    </w:p>
    <w:p>
      <w:r>
        <w:t>-TARANYEENYE agata Et Krz Igicé cyaa mbere cy ábiígiishwa. Premier stade du catéchuménat.</w:t>
      </w:r>
    </w:p>
    <w:p>
      <w:r>
        <w:t>-TARÁRA ruta Umt muníni cyaane. Pers très grosse.</w:t>
      </w:r>
    </w:p>
    <w:p>
      <w:r>
        <w:t>-TARÁRA ruta Inyamáaswa cg ikt kiníni cyaane kaándi gikoméye. Animal ou objet gros et fort.</w:t>
      </w:r>
    </w:p>
    <w:p>
      <w:r>
        <w:t>-TÁRE ntá Imaándwa iríinda ababáandwa gutéerwa n ínyamáaswa. Ibaandwa nk ígisiímba itóontoma kaándi igáashuura icyo íboonyé cyóose, n íiyó yaaba ímbwá.</w:t>
      </w:r>
    </w:p>
    <w:p>
      <w:r>
        <w:t>-TÁRE rutá Umusózi wó mu majyéepfó ya perefegituúra ya Byuumba wahaaye izína komiíni urí mó. Colline et commune situées dans le sud de la préfecture de Byumba.</w:t>
      </w:r>
    </w:p>
    <w:p>
      <w:r>
        <w:t>-TÁRE gatá B Umusózi wó mu majyáaruguru ya perefegituúra ya Cyáangugu waháaye izína komiíni urí mó. Colline et commune situées dans le nord de la préfecture de Cyangugu.</w:t>
      </w:r>
    </w:p>
    <w:p>
      <w:r>
        <w:t>-TÁRE butá Umusózi wuubátse ho úmugí wó mu majyéepfó y Úrwaanda murí komiíni ya Ngoma waháaye izína perefegituúra iháana imbíbi n ízaa Gíkoóngoro na Gítaráma, unarihó paruwaási na diyoseézi by ábagatoriká n ábaporoteesítaanti. Colline sur laquelle est bâtie une ville au sud du Rwanda dans la commune de Ngoma; elle a donné son nom à la préfecture limitée par Gikongoro et Gitarama, ainsi qu’aux paroisses et diocèces protestants et catholiques.</w:t>
      </w:r>
    </w:p>
    <w:p>
      <w:r>
        <w:t>-TAÁRI gitaá Et V var</w:t>
      </w:r>
    </w:p>
    <w:p>
      <w:r>
        <w:t>-TÁRIINDWÁ rutá Umwaámi w Úrwaanda utéemérwa n úbucúrabwéenge. Izína ry úbwaámi akaba Mibáambwe.</w:t>
      </w:r>
    </w:p>
    <w:p>
      <w:r>
        <w:t>-TARINYEENYE agata Et V var</w:t>
      </w:r>
    </w:p>
    <w:p>
      <w:r>
        <w:t>-TÁRISI matá Et Umt utwáara inzaandiko azívaana ku iipóosíta azíshyiira beéne zó. Facteur des postes, employé de la poste qui porte le courrier aux destinataires.</w:t>
      </w:r>
    </w:p>
    <w:p>
      <w:r>
        <w:t>-TARISI mata Ubk bw úmukino w áabáana bakiná bíiruka básiimbuurana. Course de relais pratiquée par les enfants.</w:t>
      </w:r>
    </w:p>
    <w:p>
      <w:r>
        <w:t>-TARISHI mata Et V syn shiishi ø Vite.</w:t>
      </w:r>
    </w:p>
    <w:p>
      <w:r>
        <w:t>-MWÉ pron;</w:t>
      </w:r>
    </w:p>
    <w:p>
      <w:r>
        <w:t>-SHWAARO loc;</w:t>
      </w:r>
    </w:p>
    <w:p>
      <w:r>
        <w:t>-TATASHYAAMBA muta Intoré yaa mbere y úmutsíma umt amirá. Première bouchée de polenta qu’on avale.</w:t>
      </w:r>
    </w:p>
    <w:p>
      <w:r>
        <w:t>-TAÁTI mataá Hbn Izína biita úmt w úmuhemú bihebúuje. Surnom d’une pers très malhonnête.</w:t>
      </w:r>
    </w:p>
    <w:p>
      <w:r>
        <w:t>-TATU pron numéral A Majeur ou mineur : Iyó babará, ikóraniro rigizwé n ábt cg ibt bibiri wóongeye ho íkiíndi. Trois.</w:t>
      </w:r>
    </w:p>
    <w:p>
      <w:r>
        <w:t>-TATU cl abs itatu V var cl B C Nombre ; chiffre .</w:t>
      </w:r>
    </w:p>
    <w:p>
      <w:r>
        <w:t>-TATU cl abs gatatu A</w:t>
      </w:r>
    </w:p>
    <w:p>
      <w:r>
        <w:t>-TÁTU abs aug urutátu Igicé cyaa gátatu cy úmukino wiitwá kaamugóbeko. Troisième stade du jeu dit.</w:t>
      </w:r>
    </w:p>
    <w:p>
      <w:r>
        <w:t>-TAAZIIRANO mxt Kigenékereza cg gishiingíye ku birí ho áríko kítabyéeruye. Ambigu, équivoque; reflétant la réalité ou basé sur elle, mais sans la manifester clairement; dit avec des circonlocutions, à mots couverts.</w:t>
      </w:r>
    </w:p>
    <w:p>
      <w:r>
        <w:t>-TEBA nte Umwé mu myoobo y ígisoro ikúrikirana n úmutwé ku miroongo y ímbere. Chacun des quatre godets du jeu qui sont voisins des godets extrêmes des rangées internes.</w:t>
      </w:r>
    </w:p>
    <w:p>
      <w:r>
        <w:t>-TÉBE muté Ihené níni cyaane. Grosse chèvre.</w:t>
      </w:r>
    </w:p>
    <w:p>
      <w:r>
        <w:t>-GATOOKE gaté Imikino y áabáana bakiná bíibuungesereye báshiinze umutwé ku butaka. Trépied, jeu d’enfants consistant à se tenir en équilibre la tête au sol.</w:t>
      </w:r>
    </w:p>
    <w:p>
      <w:r>
        <w:t>-TEBURANO agate Déf V var</w:t>
      </w:r>
    </w:p>
    <w:p>
      <w:r>
        <w:t>-TEBWE igite Ukutíinyákura, umweéte muké by úmt w úmunebwe. Lenteur d’un paresseux dans la démarche ou dans l’exécution d’un travail.</w:t>
      </w:r>
    </w:p>
    <w:p>
      <w:r>
        <w:t>-HATO loc;</w:t>
      </w:r>
    </w:p>
    <w:p>
      <w:r>
        <w:t>-TEEGANO mxt Ikt umt aboná yáagiteegewe. Chose acquise par pari.</w:t>
      </w:r>
    </w:p>
    <w:p>
      <w:r>
        <w:t>-TÉGANYO agaté A Ikt gikorwá bátegereje kuzaabona ikiíndi gihamyé kizáagisiimbuura. Être ou objet provisoire, intérimaire, non définitif.</w:t>
      </w:r>
    </w:p>
    <w:p>
      <w:r>
        <w:t>-TÉGETSI abstrait A Ububaásha bw úmt utégeka. Autorité, commandement, pouvoir.</w:t>
      </w:r>
    </w:p>
    <w:p>
      <w:r>
        <w:t>-JAANDA loc;</w:t>
      </w:r>
    </w:p>
    <w:p>
      <w:r>
        <w:t>-TEEKAYIRÉ gatee V syn</w:t>
      </w:r>
    </w:p>
    <w:p>
      <w:r>
        <w:t>-TEKE gate Ubk bw íkiméra. Espèce de plante non identifiée.</w:t>
      </w:r>
    </w:p>
    <w:p>
      <w:r>
        <w:t>-TEÉKE mxt Giteetsé. Cuit, préparé par cuisson.</w:t>
      </w:r>
    </w:p>
    <w:p>
      <w:r>
        <w:t>-TÉEKERANO mxt A Ibt ibyo árí byó byóose baateekéreye umt ngo abijyaáne aht. Qu’on a donné à emporter.</w:t>
      </w:r>
    </w:p>
    <w:p>
      <w:r>
        <w:t>-SA adj B loc;</w:t>
      </w:r>
    </w:p>
    <w:p>
      <w:r>
        <w:t>-TÉMABÁGOMÉ gaté Umuhoro w ísereri abagarágu baa Nyábiíngi biita ábagirwá bakoréesha mu mihaango. Serpette sans manche dont les officiants de Nyabingi dénommés</w:t>
      </w:r>
    </w:p>
    <w:p>
      <w:r>
        <w:t>-TEMÁNE mate V syn</w:t>
      </w:r>
    </w:p>
    <w:p>
      <w:r>
        <w:t>-TÉMANYI gaté V syn</w:t>
      </w:r>
    </w:p>
    <w:p>
      <w:r>
        <w:t>-TEMÉ bite Umt wakúutse améenyo yóose cg amwé murí yó cyaane cyaane ay ímbere. Pers qui a perdu plusieurs dents, surtout les incisives, ou pers édentée ; brèche</w:t>
      </w:r>
    </w:p>
    <w:p>
      <w:r>
        <w:t>-TEMÉRI gate Déf  Loc Umwáana wa gáteméri : Umwáana w úmusáambanano se ákaba atáazwí. Enfant adultérin dont le père reste inconnu.</w:t>
      </w:r>
    </w:p>
    <w:p>
      <w:r>
        <w:t>-TEMÉRI gate Néol Inzu yó mu bitaro bashyirá mo ábapfu ígihe bagitegéreje kubáhaamba. Morgue; salle où sont déposés les cadavres.</w:t>
      </w:r>
    </w:p>
    <w:p>
      <w:r>
        <w:t>-TÉMYI muté Igisebe kiníni kigasha úmt. Grande plaie qui affaiblit.</w:t>
      </w:r>
    </w:p>
    <w:p>
      <w:r>
        <w:t>-TEENDERI rutee A Mu miganí, imfíizi yaáje ihérekeje inká zaa mbere zíva muu ngezi. Taureau légendaire qui accompagnait le premier troupeau sorti d’un lac.</w:t>
      </w:r>
    </w:p>
    <w:p>
      <w:r>
        <w:t>-TEENDERI gatee V var nyira</w:t>
      </w:r>
    </w:p>
    <w:p>
      <w:r>
        <w:t>-TEÉNDEEZI nteé Umusózi wó mu majyaáruguru ya kómiíni Karéengerá murí perefegituúra ya Cyáangugu. Colline du nord de la commune de Karengera, dans la préfecture de Cyangugu.</w:t>
      </w:r>
    </w:p>
    <w:p>
      <w:r>
        <w:t>-TENE mate Ubk bw ínyoni. Veuve dominicaine, oiseau de la famille des Ploceidae : Vidua macroura.</w:t>
      </w:r>
    </w:p>
    <w:p>
      <w:r>
        <w:t>-TEÉNGA ruteé Déf  Loc Kwíirwaaza</w:t>
      </w:r>
    </w:p>
    <w:p>
      <w:r>
        <w:t>-TEERÁ ntee Néol Ijaambo rijyaaná n íizína rikarivuga ho íkt. Adjectif.</w:t>
      </w:r>
    </w:p>
    <w:p>
      <w:r>
        <w:t>-TEÉRA gateé  Loc</w:t>
      </w:r>
    </w:p>
    <w:p>
      <w:r>
        <w:t>-TÉERANO mxt A Cyaákuriye ahó cyaáteewe kítaariimejeje ku bwaácyo. Non spontané; planté; greffé; artificiel.</w:t>
      </w:r>
    </w:p>
    <w:p>
      <w:r>
        <w:t>-TEERANYA gatee Brach de</w:t>
      </w:r>
    </w:p>
    <w:p>
      <w:r>
        <w:t>-TEERÁNYA gatee ** Ikiméra kirí hagatí yó kuba ígití n ícyaátsi gifite ámashámi agéenda yúuma buri mwáaka atúrutse haasí, kigirá meetero imwé y úbureebure. Kiba mu bisaámbu bidahiingwá nó mu kanyaátsi ku mutuumburuko urí hagatí ya meetero .</w:t>
      </w:r>
    </w:p>
    <w:p>
      <w:r>
        <w:t>-TEERÁNYA gatee V syn</w:t>
      </w:r>
    </w:p>
    <w:p>
      <w:r>
        <w:t>-TEERANYABAGABO gatee Hbn Umt ukúunda gusibanya abaándi. Pers qui aime semer la discorde; fauteur de discorde; provocateur.</w:t>
      </w:r>
    </w:p>
    <w:p>
      <w:r>
        <w:t>-TEERANYANGABO gatee V var</w:t>
      </w:r>
    </w:p>
    <w:p>
      <w:r>
        <w:t>-TWA loc;</w:t>
      </w:r>
    </w:p>
    <w:p>
      <w:r>
        <w:t>-TERENYEENYE agate Et V var</w:t>
      </w:r>
    </w:p>
    <w:p>
      <w:r>
        <w:t>-TÉEREERANO mxt Ikt bateeréreza umt. Envoûtement lancé contre ou esprit hostile envoyé à qqn.</w:t>
      </w:r>
    </w:p>
    <w:p>
      <w:r>
        <w:t>-TEÉREERWA muteé Meny Izína umugoré cg umukoóbwa ahamágaza inshutí yé basaangíye igitsína bágaaniira. Interpellation qu’une femme adresse à une amie en causant.</w:t>
      </w:r>
    </w:p>
    <w:p>
      <w:r>
        <w:t>-TÉRUZI ruté V syn</w:t>
      </w:r>
    </w:p>
    <w:p>
      <w:r>
        <w:t>-TEÉSHA agateé Ndeka! mva hó! Fiche</w:t>
      </w:r>
    </w:p>
    <w:p>
      <w:r>
        <w:t>-TEESI gitee Umusózi wakúurijwe hó izína ryaa kómiíni yiitwa ítyo íkaba murí perefegituúra ya Kibuye, ikaba inúubatswe mo úmurwa mukurú wáayo kuu nkoombe y í Kivú. Colline qui a donné son nom à la commune où elle se trouve, dans la préfecture de Kibuye.</w:t>
      </w:r>
    </w:p>
    <w:p>
      <w:r>
        <w:t>-TEETE gatee V syn</w:t>
      </w:r>
    </w:p>
    <w:p>
      <w:r>
        <w:t>-TÉETÉ gatée Ubk bw íkiméra. Espèce de plante non identifiée.</w:t>
      </w:r>
    </w:p>
    <w:p>
      <w:r>
        <w:t>-TEETEERO bitee Déf  Loc Kugeenda</w:t>
      </w:r>
    </w:p>
    <w:p>
      <w:r>
        <w:t>-TI coverbe phrasant Ce mot correspond le plus souvent à l’intonation déclarative du français qui est notée par le double point et qui n’a pas d’équivalent en rwandais. Il s’emploie comme prédicat, précédé ou non d’un verbe de sens déclaratif.</w:t>
      </w:r>
    </w:p>
    <w:p>
      <w:r>
        <w:t>-TIKÁ gati Ubk bw íkiméra. Espèce de plante non identifiée</w:t>
      </w:r>
    </w:p>
    <w:p>
      <w:r>
        <w:t>-TIKUZI muti V syn</w:t>
      </w:r>
    </w:p>
    <w:p>
      <w:r>
        <w:t>-HUBU mutí Zrt pour</w:t>
      </w:r>
    </w:p>
    <w:p>
      <w:r>
        <w:t>-IHANIRO mutí Hbn Izína bahiimba úmt w íintábwiirwa útágishobora kwíigarura. Surnom donné à une pers incorrigible.</w:t>
      </w:r>
    </w:p>
    <w:p>
      <w:r>
        <w:t>-GASYO gatíi Intíimba ishéengura umt cyaane. Chagrin terrible.</w:t>
      </w:r>
    </w:p>
    <w:p>
      <w:r>
        <w:t>-TIIMBATIIMBA mutii Déf Dev Cyaa Mutiimbatiimba cyaa Murekurandwaanyi cyaa Máana y Ábahutú. Ikiruungurira.</w:t>
      </w:r>
    </w:p>
    <w:p>
      <w:r>
        <w:t>-TIIMBÉ matii Déf V syn</w:t>
      </w:r>
    </w:p>
    <w:p>
      <w:r>
        <w:t>-TIIMBO butii A Ubk bw íteke. Variété de colocase.</w:t>
      </w:r>
    </w:p>
    <w:p>
      <w:r>
        <w:t>-TIIMBUZI mutii V syn</w:t>
      </w:r>
    </w:p>
    <w:p>
      <w:r>
        <w:t>-TIINDI adj A Cy íkigomé, kigwiira íbiíndi náabí. Méchant.</w:t>
      </w:r>
    </w:p>
    <w:p>
      <w:r>
        <w:t>-TIINDI gatii V var</w:t>
      </w:r>
    </w:p>
    <w:p>
      <w:r>
        <w:t>-TIINYWÁ gitii Umt w úmunyámwaága, utíisúkiirwa. Pers redoutable.</w:t>
      </w:r>
    </w:p>
    <w:p>
      <w:r>
        <w:t>-TIINYWÁ gitii A Hbn Izína bahiimba úmukoni kubéera amakaré y ámatá yáawo. Surnom donné à l’euphorbe</w:t>
      </w:r>
    </w:p>
    <w:p>
      <w:r>
        <w:t>-TIIRANO mxt Ikt cyaatiiwé. Objet emprunté.</w:t>
      </w:r>
    </w:p>
    <w:p>
      <w:r>
        <w:t>-TIRIRI ido  Loc Umupfú</w:t>
      </w:r>
    </w:p>
    <w:p>
      <w:r>
        <w:t>-TIITIBIRANYO agatii V var</w:t>
      </w:r>
    </w:p>
    <w:p>
      <w:r>
        <w:t>-MÁDAÁMU bito V var</w:t>
      </w:r>
    </w:p>
    <w:p>
      <w:r>
        <w:t>-TOKI ruto V syn</w:t>
      </w:r>
    </w:p>
    <w:p>
      <w:r>
        <w:t>-TOKI gato A Igicé cyaa nyuma cy úmukino wó gusámatiisha utubuye dutaandátu. Cinquième et dernière partie du jeu d’adresse</w:t>
      </w:r>
    </w:p>
    <w:p>
      <w:r>
        <w:t>-MÁDAÁMU bito Ubk bw íinsína. Variété de bananier.</w:t>
      </w:r>
    </w:p>
    <w:p>
      <w:r>
        <w:t>-MÁDAÁMU nto Ubk bw ímyuumbati itárurá. Variété de manioc doux.</w:t>
      </w:r>
    </w:p>
    <w:p>
      <w:r>
        <w:t>-AMAMERA nto Hbn Izína bahiimba úmugore úzí kweenga amaárwa. Surnom donné à une femme qui prépare bien la bière de sorgho.</w:t>
      </w:r>
    </w:p>
    <w:p>
      <w:r>
        <w:t>-TOOMEERANZIRA rutoo V syn</w:t>
      </w:r>
    </w:p>
    <w:p>
      <w:r>
        <w:t>-MANIKO loc;</w:t>
      </w:r>
    </w:p>
    <w:p>
      <w:r>
        <w:t>-TOONGO rutoo Umusózi wó mu buréengerazúuba bwaa ruguru bwaa perefegituúra ya Kígalí. Yaháaye izína komiíni urí mó.</w:t>
      </w:r>
    </w:p>
    <w:p>
      <w:r>
        <w:t>-TOONGOSOORA cg</w:t>
      </w:r>
    </w:p>
    <w:p>
      <w:r>
        <w:t>-TOONGWE ntoo Umusózi wó murí komiíni yiitwa ítyó murí perefegituúra ya Gítaráma. Colline et commune situées dans la préfecture de Gitarama.</w:t>
      </w:r>
    </w:p>
    <w:p>
      <w:r>
        <w:t>-TOOREWÁ matoo Et Impapuro zaandítse ho íikízwa ry úrubaánza mu magaambo ahínnye cg aráambuuye. Extrait ou copie de jugement.</w:t>
      </w:r>
    </w:p>
    <w:p>
      <w:r>
        <w:t>-TOROBOZANTEENGE ruto Umusáambanyi utíigéreera n úutwáana dutóoyá. Débauché qui ne respecte même pas les petits enfants.</w:t>
      </w:r>
    </w:p>
    <w:p>
      <w:r>
        <w:t>-TOORWÁ bitoo Hbn Izína bahiimba ímwé muu mpaánga iyo íindí yapfúuye. Surnom donné à l’un des jumeaux quand l’autre est mort.</w:t>
      </w:r>
    </w:p>
    <w:p>
      <w:r>
        <w:t>-TOOZANZIRA rutoo Hbn V var</w:t>
      </w:r>
    </w:p>
    <w:p>
      <w:r>
        <w:t>-TOOTEZANZIRA rutoo Hbn Izína bahiimba ímpyisí. Surnom de l’hyène.</w:t>
      </w:r>
    </w:p>
    <w:p>
      <w:r>
        <w:t>-TOOYÁ gatoo Izína biita úmwáana umwé muu mpaánga wavúutse nyuma. Nom donné au jumeau né le second.</w:t>
      </w:r>
    </w:p>
    <w:p>
      <w:r>
        <w:t>-TSAATA butsaa Déf Inkumí</w:t>
      </w:r>
    </w:p>
    <w:p>
      <w:r>
        <w:t>-TSEETABIBWA rutsee V var</w:t>
      </w:r>
    </w:p>
    <w:p>
      <w:r>
        <w:t>-TSI agatsi Déf modal V syn</w:t>
      </w:r>
    </w:p>
    <w:p>
      <w:r>
        <w:t>-TSIBÁGE mxt A Umt cg inyamáaswa ikómeye cyaane. Bien musclé.</w:t>
      </w:r>
    </w:p>
    <w:p>
      <w:r>
        <w:t>-TSIKAMIR gutsi, ye Tr Kujya heejuru y íkt ugatsíindagira. Faire peser son poids sur, peser sur.</w:t>
      </w:r>
    </w:p>
    <w:p>
      <w:r>
        <w:t>-TSIINDA insii A Ibt inzúki zitaaríra muu nkoongooro ntibyíireme mo úbúuki. Contenu avorté d’une alvéole, c.</w:t>
      </w:r>
    </w:p>
    <w:p>
      <w:r>
        <w:t>-TSIINDAYOGI gitsii A Ubk bw úmugozí weera íbijuumba ugakuunda kuruumbuuka. Variété de tige de patate très fertile.</w:t>
      </w:r>
    </w:p>
    <w:p>
      <w:r>
        <w:t>-TSIINSIMA butsii Déf modal Gupfá</w:t>
      </w:r>
    </w:p>
    <w:p>
      <w:r>
        <w:t>-TSIINSURAMAKUUNGU rutsii Zrt pour</w:t>
      </w:r>
    </w:p>
    <w:p>
      <w:r>
        <w:t>-TSIRI agatsi V syn</w:t>
      </w:r>
    </w:p>
    <w:p>
      <w:r>
        <w:t>-TSIITSI ido V var tsiri Tout noir.</w:t>
      </w:r>
    </w:p>
    <w:p>
      <w:r>
        <w:t>-TU agatu Déf  Loc Gutá cg kunnya</w:t>
      </w:r>
    </w:p>
    <w:p>
      <w:r>
        <w:t>-TUBI ntu Déf Loc V syn</w:t>
      </w:r>
    </w:p>
    <w:p>
      <w:r>
        <w:t>-MBWEÉNU agatu Et V var</w:t>
      </w:r>
    </w:p>
    <w:p>
      <w:r>
        <w:t>-TUUHO igituu V syn</w:t>
      </w:r>
    </w:p>
    <w:p>
      <w:r>
        <w:t>-HAÁNGA loc;</w:t>
      </w:r>
    </w:p>
    <w:p>
      <w:r>
        <w:t>-TUUMA rutuu Brach de rutuum</w:t>
      </w:r>
    </w:p>
    <w:p>
      <w:r>
        <w:t>-TUUMA rutuu Brach de rutuum</w:t>
      </w:r>
    </w:p>
    <w:p>
      <w:r>
        <w:t>-TUUMBÁNYA rutuu V syn</w:t>
      </w:r>
    </w:p>
    <w:p>
      <w:r>
        <w:t>-TUUMO gituu Déf  Loc Kugwa</w:t>
      </w:r>
    </w:p>
    <w:p>
      <w:r>
        <w:t>-TUUMUURA gutuu A V var</w:t>
      </w:r>
    </w:p>
    <w:p>
      <w:r>
        <w:t>-TUMWÁ gatu Umt wiitúmye kugirira undí náabí. Pers décidée à nuire.</w:t>
      </w:r>
    </w:p>
    <w:p>
      <w:r>
        <w:t>-TUMWÁ gatu Icyáago umt atazáasiimbuka. Malheur fatal, danger inévitable.</w:t>
      </w:r>
    </w:p>
    <w:p>
      <w:r>
        <w:t>-MBWEÉNU agatu Ugukóreeshwa imirimo ivúnanye kaándi ubutáruhúuka. Fait de vaquer sans relâche à des travaux durs.</w:t>
      </w:r>
    </w:p>
    <w:p>
      <w:r>
        <w:t>-TUUNDA rutuu Izína biita ísaáke. Surnom du coq.</w:t>
      </w:r>
    </w:p>
    <w:p>
      <w:r>
        <w:t>-TUUNDA butuu A Inzogá yatázwe aht hakoonje ígashya yíiroondereza. Bière mise dans un lieu froid pour qu’elle ait une fermentation lente.</w:t>
      </w:r>
    </w:p>
    <w:p>
      <w:r>
        <w:t>-TURAGARA rutu Inkuba íhíinda mu gihe imvúra iba isháaka kugwa. Tonnerre qui se fait entendre peu avant une pluie.</w:t>
      </w:r>
    </w:p>
    <w:p>
      <w:r>
        <w:t>-TURÁNYA gitu Ikt gikuura úmt umutíma cg kikamubuza uburyó. Chose qui effraie, qui incommode, qui dérange.</w:t>
      </w:r>
    </w:p>
    <w:p>
      <w:r>
        <w:t>-TUURÉ gatuu A Ingeso y ímbyirukanano cg yabáaye akaraánde ku umt keéra akaba atágishobora kuyíicá hó. Défaut invétéré, mauvaise habitude dont on ne peut pas se défaire.</w:t>
      </w:r>
    </w:p>
    <w:p>
      <w:r>
        <w:t>-TUURÉ butuu Déf  Loc Ni – bwé : Ni ko ásaanzwé. C’est son habitude.</w:t>
      </w:r>
    </w:p>
    <w:p>
      <w:r>
        <w:t>-TURU rutu Déf  Loc Kuziinduka</w:t>
      </w:r>
    </w:p>
    <w:p>
      <w:r>
        <w:t>-TURUME gatu V syn</w:t>
      </w:r>
    </w:p>
    <w:p>
      <w:r>
        <w:t>-TUUTSI mxt Ikt kireekire kaándi kibonéye. Chose longue et droite.</w:t>
      </w:r>
    </w:p>
    <w:p>
      <w:r>
        <w:t>-TUUZÁ gituu Rgr Izína biita ígituúza mu guhéereza imáana uwó yeeréye. Nom donné à la poitrine lors de la présentation au client d’une amulette provenant d’une matière divinatoire favorable.</w:t>
      </w:r>
    </w:p>
    <w:p>
      <w:r>
        <w:t>-TWÁ mutwá Imaándwa ibáandwa n Ábatwá. Esprit</w:t>
      </w:r>
    </w:p>
    <w:p>
      <w:r>
        <w:t>-TWÁ gitwá modal Nk Ábatwá. Agir à la manière des Twa.</w:t>
      </w:r>
    </w:p>
    <w:p>
      <w:r>
        <w:t>-TWÁ pron connectif cl Bituunzwé na. , cg bigenéwe ku.</w:t>
      </w:r>
    </w:p>
    <w:p>
      <w:r>
        <w:t>-TWÁA pron démonstratif cl Ces petits. là, déjà cités ou connus par la situation, etc.</w:t>
      </w:r>
    </w:p>
    <w:p>
      <w:r>
        <w:t>-TAKA loc;</w:t>
      </w:r>
    </w:p>
    <w:p>
      <w:r>
        <w:t>-GATOOKE loc;</w:t>
      </w:r>
    </w:p>
    <w:p>
      <w:r>
        <w:t>-TWÉ rutwé V syn sagíhaánga ø Macrocéphale.</w:t>
      </w:r>
    </w:p>
    <w:p>
      <w:r>
        <w:t>-TWÉ gatwé ** Ubk bw íkiméra. Espèce de plante : Harpachne schimperi.</w:t>
      </w:r>
    </w:p>
    <w:p>
      <w:r>
        <w:t>-TWEENGE bitwee Umt ukúunda guseka ubusá ható na háto. Pers qui rit souvent et de rien.</w:t>
      </w:r>
    </w:p>
    <w:p>
      <w:r>
        <w:t>-KUMWÉ gutwí ** Ubk bw ícyaátsi kiraandáraanda kibonéka aht hageendwá n ábt cg inyamáaswa, h ímpehamyi nó mu mirimá, cyaane cyaane murí Kibuye, Cyáangugu, Butáre na Kígalí. Ibibabi byáacyo biríibuumbabuumbye, indábyo ní ntó kaándi ziríiruundaanije, imbúto záacyo zireenda gutukura zirahwaase.</w:t>
      </w:r>
    </w:p>
    <w:p>
      <w:r>
        <w:t>-TYA coverbe Conjonctif Ingirwanshiinga igéreranya yéerekana. Coverbe marquant la comparaison.</w:t>
      </w:r>
    </w:p>
    <w:p>
      <w:r>
        <w:t>-TYÁARUUZO igityáa Igití cy úmukó cg umuvumú baseenéesha icyúuma bamazé gucúra. Morceau du bois d’érythrine ou de ficus sur lequel on frotte un objet forgé pour le polir.</w:t>
      </w:r>
    </w:p>
    <w:p>
      <w:r>
        <w:t>-TYO coverbe modal Kuri úubwo buryó. De cette manière; comme cela; ainsi; comme on l’a dit; comme on le sait.</w:t>
      </w:r>
    </w:p>
    <w:p>
      <w:r>
        <w:t>-UUBÁ rwuu A Umt w úmunyábugúugú wahébuuje. Pers avare.</w:t>
      </w:r>
    </w:p>
    <w:p>
      <w:r>
        <w:t>-UUBÁ rwuu A Déf Loc Guhúura na</w:t>
      </w:r>
    </w:p>
    <w:p>
      <w:r>
        <w:t>-UUBURANGESO rwuu Hbn Umt waadútswe hó n íngeso mbí. Pers qui vient de contracter un défaut.</w:t>
      </w:r>
    </w:p>
    <w:p>
      <w:r>
        <w:t>-UUGARIZO utwuu Néol Mu kwaandika, utumenyeetso bafuungíisha amagaambo yavúzwe n úundí. Guillemets terminaux, qui clôturent un texte.</w:t>
      </w:r>
    </w:p>
    <w:p>
      <w:r>
        <w:t>-UUGI inzuu Pl de</w:t>
      </w:r>
    </w:p>
    <w:p>
      <w:r>
        <w:t>-UUGI icyuu V syn</w:t>
      </w:r>
    </w:p>
    <w:p>
      <w:r>
        <w:t>-UUGURUZO utwuu Néol Mu kwaandika, utumenyeetso dutaangíra amagaambo yavúzwe n úundí. Guillemets initiaux, qui introduisent un texte.</w:t>
      </w:r>
    </w:p>
    <w:p>
      <w:r>
        <w:t>-UUHO inzuu Pl de</w:t>
      </w:r>
    </w:p>
    <w:p>
      <w:r>
        <w:t>-UUKÁ cyuu Déf  Loc Kugwa</w:t>
      </w:r>
    </w:p>
    <w:p>
      <w:r>
        <w:t>-VÁARUGAÁNDA mxt;</w:t>
      </w:r>
    </w:p>
    <w:p>
      <w:r>
        <w:t>-UUMAKANWA ubwuu V syn</w:t>
      </w:r>
    </w:p>
    <w:p>
      <w:r>
        <w:t>-UUMBA mwuu Rgr Umwaánya w ínkoko úba ínyuma y ágatóorero k ámabuye. Viscères du poussin situés derrière le gésier.</w:t>
      </w:r>
    </w:p>
    <w:p>
      <w:r>
        <w:t>-UUMBA byuu A Umusózi wó mu majyáaruguru y Úrwaanda waháaye izína perefegituúra na diyoseézi urí mó. Perefegituúra ihaana imbíbi n Úbugáandá na zaa perefegituúra zíindi zaa Kíbuungo, Kigalí na Ruheengeri.</w:t>
      </w:r>
    </w:p>
    <w:p>
      <w:r>
        <w:t>-UUMBEETI inzuu Et Pl de</w:t>
      </w:r>
    </w:p>
    <w:p>
      <w:r>
        <w:t>-UUMBUGURU urwuu Ukwíifuuza ikt bikoméye. Forte envie.</w:t>
      </w:r>
    </w:p>
    <w:p>
      <w:r>
        <w:t>-UUMBUGUYU akuu V var</w:t>
      </w:r>
    </w:p>
    <w:p>
      <w:r>
        <w:t>-UUMYÁ cyuu A Indwáara y ámashaza iyúumiisha. Maladie qui fait jaunir les petits pois.</w:t>
      </w:r>
    </w:p>
    <w:p>
      <w:r>
        <w:t>-UUMYÁ cyuu V var</w:t>
      </w:r>
    </w:p>
    <w:p>
      <w:r>
        <w:t>-UUMYARUJYO cyuu A Umubéeshyi kaábuhariwe. Grand menteur.</w:t>
      </w:r>
    </w:p>
    <w:p>
      <w:r>
        <w:t>-UUNA imyuu Amaráso yiivúusha mu mazúuru. Saignement du nez.</w:t>
      </w:r>
    </w:p>
    <w:p>
      <w:r>
        <w:t>-UUNAMO icyuu II A Akíinjiiro umt ateerwá n úrupfú rw úuwo ákuundá. Affliction due au décès d’une pers qu’on aime.</w:t>
      </w:r>
    </w:p>
    <w:p>
      <w:r>
        <w:t>-UUNAMUKO umwuu A Intáangiriro y áht hazaamúuka. Début d’une montée.</w:t>
      </w:r>
    </w:p>
    <w:p>
      <w:r>
        <w:t>-UUNAMUKO umuu Rgr Inzúzi zeeréra umukoóbwa umt ashaaká kuroongora. Sorts favorables qui confirment qu’on peut épouser telle jeune fille.</w:t>
      </w:r>
    </w:p>
    <w:p>
      <w:r>
        <w:t>-UUNGÉRI rwuu ** Inyoni y íkijuúju íkúunda kubá mu mashíingé. Espèce d’oiseau : Affrocichla olivacca et Motacilla flava : Bergeronnette jaune, oiseau de la famille des Motacillidae.</w:t>
      </w:r>
    </w:p>
    <w:p>
      <w:r>
        <w:t>-UUNGO ubwuu ** Ubk bw íbyaátsi bigezá kurí saantimeetéro z úbureebure bibonéka haáfi ya hóose mu Rwaanda. Ibibabi byáabyo biríihariye ntíbisharúye kaándi birareebana.</w:t>
      </w:r>
    </w:p>
    <w:p>
      <w:r>
        <w:t>-UUNGO cyuu Umusózi wó mu buréengerazúuba bwaa perefegituúra ya Byuumba waháaye izína komiíni urí mó. Colline située dans l’ouest de la préfecture de Byumba et qui a donné son nom à la commune où elle se trouve.</w:t>
      </w:r>
    </w:p>
    <w:p>
      <w:r>
        <w:t>-UUNGUKO urwuu A Ikt cyiiyóngeera ku by úmt yari aásaanzwe atúunze. Intérêt, gain, surcroît, acquisition.</w:t>
      </w:r>
    </w:p>
    <w:p>
      <w:r>
        <w:t>-KÁBI kuu V syn</w:t>
      </w:r>
    </w:p>
    <w:p>
      <w:r>
        <w:t>-UUNGURUZO iyuu Néol Ugutéera imbere. Progrès.</w:t>
      </w:r>
    </w:p>
    <w:p>
      <w:r>
        <w:t>-II kuu, ye A Ints de</w:t>
      </w:r>
    </w:p>
    <w:p>
      <w:r>
        <w:t>-NYÁMAANZA bwúu ** Ubk bw íkiméra cyaa buri mwáaka kiraandá ku butaka cg kikéema, kibonéka muu nzuuri no mu mirimá yaráaye nó ku migina cyaane cyaane ku butaka bwuumúutse mu turéeré twaa Ruheengeri, Butáre , Kigalí na Kíbuungo. Gifite ibibabi bigiiyé bígirwa n útubabi dutatu.</w:t>
      </w:r>
    </w:p>
    <w:p>
      <w:r>
        <w:t>-UUNYUURA rwuu A Igisaambo cy ínkeéngu. Voleur habile.</w:t>
      </w:r>
    </w:p>
    <w:p>
      <w:r>
        <w:t>-UUNZWE icyuu A Ubushyuúhe biínshi cyaane. Chaleur intense.</w:t>
      </w:r>
    </w:p>
    <w:p>
      <w:r>
        <w:t>-UURURUKANZU ubwuu Inzogá baheemba úwasákaaye akayinyweera aho ngáahó. Bière qu’on offre à celui qui a couvert la maison traditionnelle et qu’il boit sur place.</w:t>
      </w:r>
    </w:p>
    <w:p>
      <w:r>
        <w:t>-UUSIIRO ibyuu Ibt by úmureenda byeera úmugore ágeenda ázána amáze gusáma. Pertes blanches d’une femme après la conception.</w:t>
      </w:r>
    </w:p>
    <w:p>
      <w:r>
        <w:t>-UUTO akuu Impíswi y ínyamáaswa zó mu ubk bw íhené n ínkokó. Diarrhée des capridés et de la volaille.</w:t>
      </w:r>
    </w:p>
    <w:p>
      <w:r>
        <w:t>-VAABURAAYI mxt Gikomóoka mu Buraayi. De provenance européenne, importé.</w:t>
      </w:r>
    </w:p>
    <w:p>
      <w:r>
        <w:t>-VÁAMAHAÁNGA mxt Umt cg ikt gikomóoka mu mahaánga. Etranger au pays; importé.</w:t>
      </w:r>
    </w:p>
    <w:p>
      <w:r>
        <w:t>-VAANGEZI mxt Ikt gishyaáshya kikivá mu rugaánda, kitaráakóra. Tout neuf.</w:t>
      </w:r>
    </w:p>
    <w:p>
      <w:r>
        <w:t>-VÁARUGAÁNDA mxt Ikt gishyá gicuzé mu cyúuma. Objet métallique neuf.</w:t>
      </w:r>
    </w:p>
    <w:p>
      <w:r>
        <w:t>-VEEJURU kivee Déf  Loc Kwíiyuhagira</w:t>
      </w:r>
    </w:p>
    <w:p>
      <w:r>
        <w:t>-VÉENGERI kavée V syn</w:t>
      </w:r>
    </w:p>
    <w:p>
      <w:r>
        <w:t>-VÉENGERI kavée Ikt kiníni cyaane. Chose ou animal très gros.</w:t>
      </w:r>
    </w:p>
    <w:p>
      <w:r>
        <w:t>-VIIGIIRA ruvii Umunyagasuuzuguro ubwiira ákiigira nk úútakúumva. Orgueilleux qui marque du mépris à celui qui lui parle, en feignant de ne pas l’entendre.</w:t>
      </w:r>
    </w:p>
    <w:p>
      <w:r>
        <w:t>-VUUBI ruvuu V var cl B et syn</w:t>
      </w:r>
    </w:p>
    <w:p>
      <w:r>
        <w:t>-VUGA ruvu Ubk bw úmweénda w úbudódo buníni usá n ígaaju uméze nk uúboshye udáraje mu mihíto ukagira inshúunda waámbarwaga n ábakiré. Sorte d’habit de grosse toile brun clair ayant l’air d’être tissé, avec des franges aux côtés et qui était porté autrefois par des riches.</w:t>
      </w:r>
    </w:p>
    <w:p>
      <w:r>
        <w:t>-VUUKÁNWA bavuu A Ingeso mbí ya kávuukíre. Défaut inné.</w:t>
      </w:r>
    </w:p>
    <w:p>
      <w:r>
        <w:t>-VUUMBA muvuu Umugezi wó murí perefegituúra ya Byuumba biítiriye komiíni uheréreye mo úkiisuka mu wa Káagitúumba. Rivière située dans la préfecture de Byumba.</w:t>
      </w:r>
    </w:p>
    <w:p>
      <w:r>
        <w:t>-VUUMBA kivuu Ikiyága kirí murí Páriki y Ákagéra, mu burásirazúuba bwaa rúguru bwaa perefegituúra ya Kíbuungo. Lac situé dans le Parc National de l’Akagera, dans le nord</w:t>
      </w:r>
    </w:p>
    <w:p>
      <w:r>
        <w:t>-VUMO buvu Umusózi wó mu burásirazúuba bwaa komiíni Gishaámvu, perefegituúra ya Bútare. Colline de l’est de la commune Gishamvu, dans la préfecture de Butare.</w:t>
      </w:r>
    </w:p>
    <w:p>
      <w:r>
        <w:t>-VUMUURA cg V syn</w:t>
      </w:r>
    </w:p>
    <w:p>
      <w:r>
        <w:t>-VUMWÁ ruvu Umt wabáaye ruhwiitwá, bavugá náabí hóose kubéera imyiífatire cg imigeénzereze yé mibí. Pers détestée de tous à cause de son comportement indigne.</w:t>
      </w:r>
    </w:p>
    <w:p>
      <w:r>
        <w:t>-VUNAMBAVU kivu Ubk bw ígishyíimbo. Variété de haricot au goût exquis.</w:t>
      </w:r>
    </w:p>
    <w:p>
      <w:r>
        <w:t>-VUUNDAGURA ruvuu Umt w úmuswa ukóra avúundagura. Pers maladroite, qui agit avec précipitation et sans art | = RAD A.</w:t>
      </w:r>
    </w:p>
    <w:p>
      <w:r>
        <w:t>-MIGEYO kavuú V syn</w:t>
      </w:r>
    </w:p>
    <w:p>
      <w:r>
        <w:t>-MIGEYO kavuú V syn</w:t>
      </w:r>
    </w:p>
    <w:p>
      <w:r>
        <w:t>-VUUNGUTI kivuu Ubk bw ígishyíimbo. Variété de haricot.</w:t>
      </w:r>
    </w:p>
    <w:p>
      <w:r>
        <w:t>-VURE ruvu Imbéehé níni. Grande écuelle.</w:t>
      </w:r>
    </w:p>
    <w:p>
      <w:r>
        <w:t>-GÁKE kavu V syn</w:t>
      </w:r>
    </w:p>
    <w:p>
      <w:r>
        <w:t>-VUTA mavu A Ubk bw ígishyíimbo. Variété de haricot.</w:t>
      </w:r>
    </w:p>
    <w:p>
      <w:r>
        <w:t>-MINYAGO ruvu V syn nyamíhiirwá ø Chanceux.</w:t>
      </w:r>
    </w:p>
    <w:p>
      <w:r>
        <w:t>-WAÁYA itj Mny Akajaambo gakuundá gukóreeshwa n ábagoré bamenyéeranye báhamagarana. Terme familier d'interpellation, employé surtout par les femmes; mon cher! ma chère!</w:t>
      </w:r>
    </w:p>
    <w:p>
      <w:r>
        <w:t>-YAGA ruya Inzara yatéeye mu Rwaanda hagatí ya ya . Nom propre de la famine qui a sévi au Rwanda en et .</w:t>
      </w:r>
    </w:p>
    <w:p>
      <w:r>
        <w:t>-YÁRA nzá Déf  Loc Umwáana</w:t>
      </w:r>
    </w:p>
    <w:p>
      <w:r>
        <w:t>-YAÁYA ruyaá Utuyúki duké tuvá mu muziinga tukíigeendera. Petit essaim d’abeilles qui quitte une ruche.</w:t>
      </w:r>
    </w:p>
    <w:p>
      <w:r>
        <w:t>-YEENZI muyee A Hbn Izína bahiimba ínká y úurwíiruúngu rweerúruka. Surnom d’une vache de robe gris clair.</w:t>
      </w:r>
    </w:p>
    <w:p>
      <w:r>
        <w:t>-YEENZI ruyee Déf V</w:t>
      </w:r>
    </w:p>
    <w:p>
      <w:r>
        <w:t>-YEENZI kayee Umusózi wó mu burasírazúuba bwaa ruguru bwaa perefegituúra ya Gítaráma waháaye izína komiíni urí mó. Colline et commune situées dans le nord</w:t>
      </w:r>
    </w:p>
    <w:p>
      <w:r>
        <w:t>-YIIJA kayii Ubk bw íinsína y íkakáma. Variété de bananier à bananes amères.</w:t>
      </w:r>
    </w:p>
    <w:p>
      <w:r>
        <w:t>-YIRA muyi Umusózi wó mu burásirazúuba bwaa rúguru bwaa perefegituúra ya Bútare waháaye izína komiíni urí mó. Colline et commune situées dans le nord</w:t>
      </w:r>
    </w:p>
    <w:p>
      <w:r>
        <w:t>-YOBANZARA cg iriyo Bdw pour</w:t>
      </w:r>
    </w:p>
    <w:p>
      <w:r>
        <w:t>-YOBERABATUUTSI inyo V syn</w:t>
      </w:r>
    </w:p>
    <w:p>
      <w:r>
        <w:t>-YOBERANYA cg</w:t>
      </w:r>
    </w:p>
    <w:p>
      <w:r>
        <w:t>-YOGÁ mayo ** Agasiímba k úbugoondo katagira ámababá. Kaba mu biguunda.</w:t>
      </w:r>
    </w:p>
    <w:p>
      <w:r>
        <w:t>-YOGÁ buyo Umusózi wo mu buréengerazúuba bw ámajyéepfó bwaa perefegituúra ya Byuumba. Waháaye izína komiíni urí mó.</w:t>
      </w:r>
    </w:p>
    <w:p>
      <w:r>
        <w:t>-IRÉENGA nzo Umugoré w íinyámarúsakú. Femme criarde.</w:t>
      </w:r>
    </w:p>
    <w:p>
      <w:r>
        <w:t>-YOOMBE kiyoo Umusózi wó mu majyáaruguru ya perefegituúra ya Byuumba ku mupaká w Úbugáandá waháaye izína komiíni urí mó. Colline et commune situées dans le nord de la préfecture de Byumba, limitrophe de l’Ouganda.</w:t>
      </w:r>
    </w:p>
    <w:p>
      <w:r>
        <w:t>-YOONGA kiyoo A Hig pour</w:t>
      </w:r>
    </w:p>
    <w:p>
      <w:r>
        <w:t>-YOONZÁ kayoo Umusózi wó mu majyáaruguru ya perefegituúra ya Kíbuungo waháaye izína komiíni urí mó. Colline et commune situées dans le nord de la préfecture de Kibungo.</w:t>
      </w:r>
    </w:p>
    <w:p>
      <w:r>
        <w:t>-YUUMBU ruyuu A V syn</w:t>
      </w:r>
    </w:p>
    <w:p>
      <w:r>
        <w:t>-ZA apd Akaremajaambo kiiyóngeera ku mazína y ímiryaango kakavuga isáano irí hagatí y úmt n ábabyáara seekúru cg hagatí y úmt n ábakómooka ku mwuúzukuru wé. Marque la relation entre une pers et ses arrière</w:t>
      </w:r>
    </w:p>
    <w:p>
      <w:r>
        <w:t>-ZAGAYURA ruza Inzara yoóroomeje Urwaanda hagatí ya na . Nom propre de la famine qui a sévi au Rwanda entre et .</w:t>
      </w:r>
    </w:p>
    <w:p>
      <w:r>
        <w:t>-ZAAGIRIZA kazaa V syn</w:t>
      </w:r>
    </w:p>
    <w:p>
      <w:r>
        <w:t>-ZAAMBÁ muzaa Hbn Izína bahiimba úmt mureemure. Surnom donné à une pers de grande taille.</w:t>
      </w:r>
    </w:p>
    <w:p>
      <w:r>
        <w:t>-ZAAMBÉ nzaa Déf Imirimo</w:t>
      </w:r>
    </w:p>
    <w:p>
      <w:r>
        <w:t>-MEEZÁ maaza Iriíndi zína biita ícyuuhagiro iyó bagaangáhura. Nom donné à l’aspersoir pendant qu’on accomplit les rites de conjuration de la foudre.</w:t>
      </w:r>
    </w:p>
    <w:p>
      <w:r>
        <w:t>-ZAÁNA muzaá A Umwé mu baja baa Ryáangoombe wari úushíinzwe imirimo yó mu rugó. Nom d’une des servantes de Ryangombe qui était préposée aux travaux ménagers.</w:t>
      </w:r>
    </w:p>
    <w:p>
      <w:r>
        <w:t>-ZAARÉ nza Déf V var</w:t>
      </w:r>
    </w:p>
    <w:p>
      <w:r>
        <w:t>-ZÉ paralocatif locant V haanzé Dehors.</w:t>
      </w:r>
    </w:p>
    <w:p>
      <w:r>
        <w:t>-ZEGÁ nze Umusózi wó mu buréengerazúuba bwaa kómiíni Nyamágabe murí perefegituúra Gikoóngoro. Colline située dans la partie orientale de la commune de Nyamagabe, dans la préfecture de Gikongoro</w:t>
      </w:r>
    </w:p>
    <w:p>
      <w:r>
        <w:t>-ZEENGÁ kazee V syn</w:t>
      </w:r>
    </w:p>
    <w:p>
      <w:r>
        <w:t>-ZERÉFU ruze Et Ikt kidakoréeshwa kigategereza gusiimbuura igipfúuye. Objet de réserve ou de rechange.</w:t>
      </w:r>
    </w:p>
    <w:p>
      <w:r>
        <w:t>-ZERÉFU ruze Et A Umt bashyirá ku ruhaánde kugira ngo azé gusiimbuura undí. Pers qui est de réserve.</w:t>
      </w:r>
    </w:p>
    <w:p>
      <w:r>
        <w:t>-ZERÉERA kaze Urubáriro rwiizíingurije kuva ku muteénde muníni w ígiseenge kugera ku ruhámo rw úmuryáango. Spirale continue fixée sur la face intérieure du dôme de la maison et servant de traverses.</w:t>
      </w:r>
    </w:p>
    <w:p>
      <w:r>
        <w:t>-ZÉRI nzé</w:t>
      </w:r>
    </w:p>
    <w:p>
      <w:r>
        <w:t>-ZI bizi Ubk bw íkiméra. Espèce de plante non identifiée.</w:t>
      </w:r>
    </w:p>
    <w:p>
      <w:r>
        <w:t>-ZI kazi Déf  Loc</w:t>
      </w:r>
    </w:p>
    <w:p>
      <w:r>
        <w:t>-ZU loc.</w:t>
      </w:r>
    </w:p>
    <w:p>
      <w:r>
        <w:t>-ZIGAZIGE cg</w:t>
      </w:r>
    </w:p>
    <w:p>
      <w:r>
        <w:t>-ZIGUURA muzi Umunyaampuhwe ukúura abaándi mu kaága. Pers miséricordieuse, qui sauve volontiers les autres du danger.</w:t>
      </w:r>
    </w:p>
    <w:p>
      <w:r>
        <w:t>-ZIKA cg</w:t>
      </w:r>
    </w:p>
    <w:p>
      <w:r>
        <w:t>-ZIMA adj A Kitarwaayé cg kitaápfuuye cg kitaángiiritse. Sain, vivant, en bonne santé, normal.</w:t>
      </w:r>
    </w:p>
    <w:p>
      <w:r>
        <w:t>-ZIMA kizi préverbe Heureusement que!</w:t>
      </w:r>
    </w:p>
    <w:p>
      <w:r>
        <w:t>-ZIMA buzi temporel Igihe cyóose umt arí hó. Aussi longtemps qu’on vit; toujours.</w:t>
      </w:r>
    </w:p>
    <w:p>
      <w:r>
        <w:t>-ZIMAANO mazi Ubk bw íkiméra. Espèce de plante.</w:t>
      </w:r>
    </w:p>
    <w:p>
      <w:r>
        <w:t>-UGÁAMBA muzí V var</w:t>
      </w:r>
    </w:p>
    <w:p>
      <w:r>
        <w:t>-ZIINGIZÁ nziingi Déf Umt udákomá. Pers silencieuse, taciturne.</w:t>
      </w:r>
    </w:p>
    <w:p>
      <w:r>
        <w:t>-ZIRAMPUHWE ruzi Hbn Izína biita úmugome útágira ímbabázi. Surnom d’un homme méchant et impitoyable.</w:t>
      </w:r>
    </w:p>
    <w:p>
      <w:r>
        <w:t>-ZIMA adj B.</w:t>
      </w:r>
    </w:p>
    <w:p>
      <w:r>
        <w:t>-ZIRI kazi A Icyáago kigoombá guhítana umt byáanze bíkuunze. Mal inévitable, fatal; mauvais destin.</w:t>
      </w:r>
    </w:p>
    <w:p>
      <w:r>
        <w:t>-ZIRI kazi Umt w úmunyámaháané cg w úmugomé cyaane. Pers très querelleuse ou méchante.</w:t>
      </w:r>
    </w:p>
    <w:p>
      <w:r>
        <w:t>-ZIRWÁ ruzi Déf app Giteera íbyáago bikoméye cg kiriimbúra abt cg ibt. Evénement catastrophique.</w:t>
      </w:r>
    </w:p>
    <w:p>
      <w:r>
        <w:t>-ZITSA muzi Kimwé mu bijigo biníni biné bimerá nyuma y íbiíndi byóose. Dent de sagesse.</w:t>
      </w:r>
    </w:p>
    <w:p>
      <w:r>
        <w:t>-TEKE máazi Umugoré cg umukoóbwa ufíte uburaanga bwiizá cyaane. Femme ou jeune fille très belle.</w:t>
      </w:r>
    </w:p>
    <w:p>
      <w:r>
        <w:t>-ZIZI kizi Déf V</w:t>
      </w:r>
    </w:p>
    <w:p>
      <w:r>
        <w:t>-ZOBERANYA cg</w:t>
      </w:r>
    </w:p>
    <w:p>
      <w:r>
        <w:t>-ZOBYA nzo Ibéere ry ígitooki ry íimfúnya ribá ku iiserí ryaa nyuma. Banane rabougrie appartenant au dernier segment du régime.</w:t>
      </w:r>
    </w:p>
    <w:p>
      <w:r>
        <w:t>-ZU buzu Déf</w:t>
      </w:r>
    </w:p>
    <w:p>
      <w:r>
        <w:t>-ZUUKA muzuu Hbn A Izína bahiimba úmt uvúuye mu byáago bikoméye. Surnom de celui qui a échappé à un grand danger.</w:t>
      </w:r>
    </w:p>
    <w:p>
      <w:r>
        <w:t>-ZUUNGA muzuu A Ikt gifata úmt mu mutwe ákagira isesémi akazúungurira akeénshi akiikubita haasí. Vertige causé par le tournoiement.</w:t>
      </w:r>
    </w:p>
    <w:p>
      <w:r>
        <w:t>-ZUUNGÁ mazuu Umt muníni kaándi mureemure. Pers grande et grosse.</w:t>
      </w:r>
    </w:p>
    <w:p>
      <w:r>
        <w:t>-ZUUNGÁ kazuu V var nyirákirazúunga ø Grosse femme.</w:t>
      </w:r>
    </w:p>
    <w:p>
      <w:r>
        <w:t>-YINÉ muzuu Et V syn ruwa ø Roi, au jeu de cartes.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