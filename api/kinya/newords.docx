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 , Umubá w íbyaátsi. Botte d’herbes.</w:t>
      </w:r>
    </w:p>
    <w:p>
      <w:r>
        <w:t>-BÁ , I imbá Igúfa améenyo ameréra hó. Os des mâchoires, maxillaire.</w:t>
      </w:r>
    </w:p>
    <w:p>
      <w:r>
        <w:t>-BÁ , II imbá Utuvuungukira tw úruhú twooróhereye tubá mu musatsi. Pellicule tombant du cuir chevelu.</w:t>
      </w:r>
    </w:p>
    <w:p>
      <w:r>
        <w:t>-BABÁ , A Kamwé mu utt dutwiikíira umubiri w ínyoni n íbisiiga kaándi dufite úmugóongo hagatí. Plume d’oiseau.</w:t>
      </w:r>
    </w:p>
    <w:p>
      <w:r>
        <w:t>-BABÁ , I imba A Igicé kibarúka ku gikóreesho gicuzé mu cyúuma. Eclat de métal.</w:t>
      </w:r>
    </w:p>
    <w:p>
      <w:r>
        <w:t>-BABÁ , II A V syn</w:t>
      </w:r>
    </w:p>
    <w:p>
      <w:r>
        <w:t>-BÁBA , Ikiméra cyóose kibabána. Plante urticante.</w:t>
      </w:r>
    </w:p>
    <w:p>
      <w:r>
        <w:t>-BABANZOVU , ** Icyaátsi gifite úbwoóya bubabána cyaane gishobóra kugira meetero ebyiri. Kiboneka mu misózi mireemire yó mu birúunga.</w:t>
      </w:r>
    </w:p>
    <w:p>
      <w:r>
        <w:t>-BABÁRA , imba A ** Ikiméra cy’úrugozí cyuuríra ibití gishobóra kugira ubureebure bwaa meetero . Amashámi yáacyo mashyaáshya agira utwoóya twooróhereye, ibibabi byáacyo biríihariye kaándi ntíbifite áméenyo, bifite utwoóya n úmushyíishyiito kaándi biraháangaye.</w:t>
      </w:r>
    </w:p>
    <w:p>
      <w:r>
        <w:t>-BÁBAARÁ , imbá Umt cg inyamáaswa ndeende kaándi idáfite íntegé. Être grand, mince et faible.</w:t>
      </w:r>
    </w:p>
    <w:p>
      <w:r>
        <w:t>-BABÁRE , imba A Umt urwáaye cyaane cg ufíte agahiinda keénshi. Pers gravement malade ou très triste.</w:t>
      </w:r>
    </w:p>
    <w:p>
      <w:r>
        <w:t>-BABARI , imba A V var</w:t>
      </w:r>
    </w:p>
    <w:p>
      <w:r>
        <w:t>-BÁBARO , Ububabáre bwó ku mutíma. Chagrin, tristesse, affliction.</w:t>
      </w:r>
    </w:p>
    <w:p>
      <w:r>
        <w:t>-BABÁZA , imba A ** Agatí gatóoyá gashobóra kugira meetero ebyiri z úbureebure. Gafite utubabi dutó kaándi twiínshi.</w:t>
      </w:r>
    </w:p>
    <w:p>
      <w:r>
        <w:t>-BABI , A Igicé cy íkiméra gishamíkiye ku gihiímba cg ku mizi igití kikagihuumeekera mó. Feuille de plante.</w:t>
      </w:r>
    </w:p>
    <w:p>
      <w:r>
        <w:t>-BABI , Umukoóbwa mwiizá kaándi ushíze amáanga. Jeune fille belle et dégourdie.</w:t>
      </w:r>
    </w:p>
    <w:p>
      <w:r>
        <w:t>-BÁBO , A Umuriimbo bashyiríisha icyúuma gishyuushyé ku ikt. Pyrogravure, décoration faite avec une pointe de fer chauffée au rouge.</w:t>
      </w:r>
    </w:p>
    <w:p>
      <w:r>
        <w:t>-BÁBO , I Icyúuma gicaanyé kaándi cyaatukúye bakoréesha báshoora abó bakeeká ho úbugíranáabí. Fer rougi au feu dont on se sert dans l’ordalie pour éprouver le malfaiteur.</w:t>
      </w:r>
    </w:p>
    <w:p>
      <w:r>
        <w:t>-BÁBO , II ** Ubk bw íkiméra kiraambá kibonéka mu bisaámbu birí mo ímpehamyi cg mu mashyaamba y ímisózi mireemire mu turéeré twaa Ruheengeri, Giseényi, Cyáangugu na Gíkoóngoro. Gifite amahwá naho íbibabi bigiiye bígira ibiíndi bifatánye kuu nkoóndo imwé kaándi bífite améenyo.</w:t>
      </w:r>
    </w:p>
    <w:p>
      <w:r>
        <w:t>-BABURA , imba Et A Ubk bw ámashyíga acúze mu cyúuma bacaaná ho úmuriro báyashyize mo ámakára. Espèce de brasero, rôtissoire à charbon de bois faite d’un cylindre de tôle.</w:t>
      </w:r>
    </w:p>
    <w:p>
      <w:r>
        <w:t>-BABURA , imba V var</w:t>
      </w:r>
    </w:p>
    <w:p>
      <w:r>
        <w:t>-BÁBWE , Umunuuko w ínyama zookéje. Odeur de viande rôtie.</w:t>
      </w:r>
    </w:p>
    <w:p>
      <w:r>
        <w:t>-BÁDA , Et V var</w:t>
      </w:r>
    </w:p>
    <w:p>
      <w:r>
        <w:t>-BÁDUKO , imbá V syn</w:t>
      </w:r>
    </w:p>
    <w:p>
      <w:r>
        <w:t>-BAGÁ , Ubk bw íkiméra. Espèce de plante non identifiée.</w:t>
      </w:r>
    </w:p>
    <w:p>
      <w:r>
        <w:t>-BAGÁ , imba Abt nyamwiínshi. Grand nombre de pers, réunies ou non; foule.</w:t>
      </w:r>
    </w:p>
    <w:p>
      <w:r>
        <w:t>-BAGÁ , imba Rgr pour</w:t>
      </w:r>
    </w:p>
    <w:p>
      <w:r>
        <w:t>-BÁGABÁGA , A Ibyó bakoréesha byóose bíiyina. Ingrédient des lavements.</w:t>
      </w:r>
    </w:p>
    <w:p>
      <w:r>
        <w:t>-BÁGARA , imbá A Umuzi w úrwiíri. Racine de chiendent.</w:t>
      </w:r>
    </w:p>
    <w:p>
      <w:r>
        <w:t>-BAGÁRE , imba Umurima úbágawe vubá. Champ récemment sarclé.</w:t>
      </w:r>
    </w:p>
    <w:p>
      <w:r>
        <w:t>-BAGARIRA , Ububyíimba bw íinyána bwó muu nsína z ámatwí. Oreillons des veaux.</w:t>
      </w:r>
    </w:p>
    <w:p>
      <w:r>
        <w:t>-BAGÁRWA , imba Imyáaka ígéze igihe cy íibágarwa. Bon à sarcler (en parlant des plants).</w:t>
      </w:r>
    </w:p>
    <w:p>
      <w:r>
        <w:t>-BÁAGIRO , A Ahó batsiinda ítúungo bakaríhabáagira. Abattoir.</w:t>
      </w:r>
    </w:p>
    <w:p>
      <w:r>
        <w:t>-BAGO , imba A Ikt bateerá cg bashiinga áht by íkimenyeetso cyeerékana urubíbi rw úbutaka bubiri bashaaká gutáandukanya. Borne de champ, de territoire, etc.</w:t>
      </w:r>
    </w:p>
    <w:p>
      <w:r>
        <w:t>-BAGO , V syn</w:t>
      </w:r>
    </w:p>
    <w:p>
      <w:r>
        <w:t>-BÁAGO , Inyama baheembá umubáazi. Part de viande qui revient au boucher.</w:t>
      </w:r>
    </w:p>
    <w:p>
      <w:r>
        <w:t>-BÁGUURÁ , imbá V syn</w:t>
      </w:r>
    </w:p>
    <w:p>
      <w:r>
        <w:t>-BAÁGWA , imbaá A Inyamáaswa yagénewe kwíicwa cg itúungo rirwaayé cyaane byó gupfá. Bête de boucherie; animal domestique gravement malade.</w:t>
      </w:r>
    </w:p>
    <w:p>
      <w:r>
        <w:t>-BÁKA , imbá A ** Inyamáaswa itéeye nk íinjáangwe íkagira igihágararo cyaa saantimeetéro miroongo itaanu n úbureebure bwaa miroongo iriindwi n eesháanu ukúuye mo úmuriizo. Irakomeye, ikagira amaguru magufí n úmuriizo mureemure.</w:t>
      </w:r>
    </w:p>
    <w:p>
      <w:r>
        <w:t>-BÁKA , imbá Ubk bw ínyoni isháaka ibyo íiryá níjoro kaándi igíra amababá maníni. Espèce d’oiseau nocturne à ailes de grande envergure.</w:t>
      </w:r>
    </w:p>
    <w:p>
      <w:r>
        <w:t>-BÁKIRÉ , A V syn</w:t>
      </w:r>
    </w:p>
    <w:p>
      <w:r>
        <w:t>-BÁKUZO , imbá Bdw pour</w:t>
      </w:r>
    </w:p>
    <w:p>
      <w:r>
        <w:t>-BÁKWE , Imbáragá n úbwiira umt agirá bikamuteera kutázeetéera aht cg ku murimo. Diligence, zèle, empressement, précipitation, agilité, rapidité d’exécution.</w:t>
      </w:r>
    </w:p>
    <w:p>
      <w:r>
        <w:t>-BAAMBA , A Ikt cyóose kirurá nk íbicumá. Matière qui a un goût aussi amer que les courges non comestibles.</w:t>
      </w:r>
    </w:p>
    <w:p>
      <w:r>
        <w:t>-BAÁMBA , Ibára ry íinká ry úmukara rivaanzé n ígitáre. Robe de vache noir</w:t>
      </w:r>
    </w:p>
    <w:p>
      <w:r>
        <w:t>-BAÁMBAGWE , I imbaá V var</w:t>
      </w:r>
    </w:p>
    <w:p>
      <w:r>
        <w:t>-BAÁMBAGWE , II imbaá Ubk bw íkiméra bakoréesha mu iicúna. Espèce de plante employée dans les rites de fécondité</w:t>
      </w:r>
    </w:p>
    <w:p>
      <w:r>
        <w:t>-BAAMBAMABYA , imbaa Urukíraméende rw ímbuúmbe. Appareil de saut en hauteur dont les montants sont fort rapprochés.</w:t>
      </w:r>
    </w:p>
    <w:p>
      <w:r>
        <w:t>-BAAMBANO , Igisíiká kiboshyé mu migano, muu nkórogoto cg mu miheengeri, bakoréesha mu mwaánya w ínzuugi zisaanzwé. Large paravent de vannerie, fait tout d’une pièce, suffisant pour former une cloison à l’intérieur de la maison, mais pouvant aussi être groupé avec d’autres.</w:t>
      </w:r>
    </w:p>
    <w:p>
      <w:r>
        <w:t>-BAAMBANYI , imbaa Umuhaánga wó kurwaana ku rugaámba. Grand guerrier.</w:t>
      </w:r>
    </w:p>
    <w:p>
      <w:r>
        <w:t>-BÁAMBAARÁ , A Igisaté kiníni cy úmurimá. Grande partie d’un champ.</w:t>
      </w:r>
    </w:p>
    <w:p>
      <w:r>
        <w:t>-BAÁMBAARE , imbaá A V syn</w:t>
      </w:r>
    </w:p>
    <w:p>
      <w:r>
        <w:t>-BAAMBAARO , Umuúnsi abahiígi bataagizé ho ámahíirwe yó kwíica. Journée magiquement défavorable à la chasse.</w:t>
      </w:r>
    </w:p>
    <w:p>
      <w:r>
        <w:t>-BÁAMBAÁSI , Et V syn</w:t>
      </w:r>
    </w:p>
    <w:p>
      <w:r>
        <w:t>-BAAMBIRA , Igishyíimbo bateerá mu murimá w ámasaká. Haricot planté en même temps que du sorgho.</w:t>
      </w:r>
    </w:p>
    <w:p>
      <w:r>
        <w:t>-BAAMBIRO , A Aht abahiígi bakorányiriza inyamáaswa bakahábaagira. Rendez</w:t>
      </w:r>
    </w:p>
    <w:p>
      <w:r>
        <w:t>-BAAMBIZO , V syn</w:t>
      </w:r>
    </w:p>
    <w:p>
      <w:r>
        <w:t>-BAAMBURAMPWIISHI , V syn</w:t>
      </w:r>
    </w:p>
    <w:p>
      <w:r>
        <w:t>-BAÁMBUURE , Aht haníni haakozwé. Grande surface agricole travaillée.</w:t>
      </w:r>
    </w:p>
    <w:p>
      <w:r>
        <w:t>-BAÁMBUZA , Ubk bw íkiméra. Espèce de plante.</w:t>
      </w:r>
    </w:p>
    <w:p>
      <w:r>
        <w:t>-BAANDA , Ubk bw íkiméra. Espèce de plante : Cryptolepis oblongifolia.</w:t>
      </w:r>
    </w:p>
    <w:p>
      <w:r>
        <w:t>-BAANDA , Et A Inzu ifíte inkuta ényé ihómye haasí heejuru ishákaaje ubwaátsi. Maison quadrangulaire en pisé, couverte de paille.</w:t>
      </w:r>
    </w:p>
    <w:p>
      <w:r>
        <w:t>-BAANDA , Umwé mu baantu bó mu miryaango iné (Abeéga, Abakóno, Abaha n Ábagesera) yavága mo ábagabékazi. Membre de l’un des quatre clans matridynastiques, qui fournissent les reines</w:t>
      </w:r>
    </w:p>
    <w:p>
      <w:r>
        <w:t>-BÁANDA , Ikt giteembá cg gitigíta iyó cyuumyé kigahiinduka nk ígishéeshé. Matière liquide ou molle qui s’est solidifiée.</w:t>
      </w:r>
    </w:p>
    <w:p>
      <w:r>
        <w:t>-BÁANDÁ , Ubk bw íkiméra. Espèce de plante non identifiée.</w:t>
      </w:r>
    </w:p>
    <w:p>
      <w:r>
        <w:t>-BAANDANIRO , Mu iiréembo hagatí. Espace qui sépare les poteaux de l’entrée de l’enclos.</w:t>
      </w:r>
    </w:p>
    <w:p>
      <w:r>
        <w:t>-BAANDANZOVU , Ubk bw íkiméra. Espèce de plante non identifiée.</w:t>
      </w:r>
    </w:p>
    <w:p>
      <w:r>
        <w:t>-BÁANDAÁSI , imbáa Ubk bw ínyoni. Espèce d’oiseau indéterminée.</w:t>
      </w:r>
    </w:p>
    <w:p>
      <w:r>
        <w:t>-BÁANDÉ , A Igicé cy úmusózi gitezé buké kirí hagatí y ímisózi ibiri uhéereye ku gikúuka ukagera ku kiíndi. Fond de vallée; partie de la vallée qui inclut le marais et le cours d’eau; bas</w:t>
      </w:r>
    </w:p>
    <w:p>
      <w:r>
        <w:t>-BAANDIKO , Ubk bw ícyaátsi abáana bashyirá ku mubiri hakaaza ikibibí. Espèce d’herbe que les enfants mettent sur la peau et qui y laisse une tache noirâtre.</w:t>
      </w:r>
    </w:p>
    <w:p>
      <w:r>
        <w:t>-BAANDO , Inkoni níni cyaane. Gros bâton, gourdin.</w:t>
      </w:r>
    </w:p>
    <w:p>
      <w:r>
        <w:t>-BAÁNDWA , Umt wabáanzwe. Pers qui a été initiée au culte de Ryangombe, adepte de ce culte.</w:t>
      </w:r>
    </w:p>
    <w:p>
      <w:r>
        <w:t>-BAANGA , Ijaambo cg amagaambo utagoombá kubwíira abt batarigénewe. Secret.</w:t>
      </w:r>
    </w:p>
    <w:p>
      <w:r>
        <w:t>-BAANGA , Igicé gitegámye cy íimbúga giheréreye muu nkiíke yó heepfó. Partie intérieure de l’enclos qui se trouve à proximité de la palissade inférieure.</w:t>
      </w:r>
    </w:p>
    <w:p>
      <w:r>
        <w:t>-BAANGA , Uruhaánde rw úmusózi ruheréreye aha n aáha. Versant (de colline).</w:t>
      </w:r>
    </w:p>
    <w:p>
      <w:r>
        <w:t>-BÁANGA , V syn</w:t>
      </w:r>
    </w:p>
    <w:p>
      <w:r>
        <w:t>-BAÁNGA , A ** Ubk bw ágatí kó mu turéeré twaa Bútare na Kígalí gafite íbibabi bigiiyé bígizwe n íbiíndi byiínshi kuu nkoóndo imwé. Indábyo na zó ziiremye agacuki kuu nkoóndo imwé naho ímbúto ni úumubuúmbe utéeye bugí kaándi ufíte uruhú ruhaangáye rwiisátagura rwéeze.</w:t>
      </w:r>
    </w:p>
    <w:p>
      <w:r>
        <w:t>-BAÁNGA , A Umushumi úbóshye mu butúumba, mu mivumú, nó mu biíndi ibt bikomóoka ku biméra ukamera nk úmukáandará. Bande plate tressée en fibres végétales.</w:t>
      </w:r>
    </w:p>
    <w:p>
      <w:r>
        <w:t>-BAANGABAANGA , Ubk bw íifí. Espèce de poisson.</w:t>
      </w:r>
    </w:p>
    <w:p>
      <w:r>
        <w:t>-BÁANGAMÁTWI , imbáa Umt uhóra atéze amatwí yúumva ibyo ábaándi bavugá kaándi bítamuréeba. Pers qui veut toujours entendre ce qui se dit autour d’elle alors que cela ne la concerne pas.</w:t>
      </w:r>
    </w:p>
    <w:p>
      <w:r>
        <w:t>-BÁANGARA , I imbáa V syn</w:t>
      </w:r>
    </w:p>
    <w:p>
      <w:r>
        <w:t>-BÁANGARA , II imbáa Néol V syn</w:t>
      </w:r>
    </w:p>
    <w:p>
      <w:r>
        <w:t>-BÁANGARA , III imbáa Bdw Umuvóovo ímaándwa ziifáshiisha mu mihaango zíwiita inkóota. Nervure de feuille de bananier dont les initiés du culte de Ryangombe se servent en guise d’épée.</w:t>
      </w:r>
    </w:p>
    <w:p>
      <w:r>
        <w:t>-BAANGARARA , imbaa Isaáke ifíte isuunzu ryiikúbise. Coq à longue crête rabattue sur le côté.</w:t>
      </w:r>
    </w:p>
    <w:p>
      <w:r>
        <w:t>-BÁANGAZO , Akazúuba kava ímvúra ihíse kaándi indí ikúbye. Soleil brillant entre deux pluies.</w:t>
      </w:r>
    </w:p>
    <w:p>
      <w:r>
        <w:t>-BAÁNGIKANE , imbaá Ibt bibaangíkanye, biteegéranye cg bituuránye. Objets parallèles, contigus, voisins.</w:t>
      </w:r>
    </w:p>
    <w:p>
      <w:r>
        <w:t>-BAANGIKANYAMASHIINGA , imbaa V syn</w:t>
      </w:r>
    </w:p>
    <w:p>
      <w:r>
        <w:t>-BAANGIRA , Et Umunyurúru urí ho íingúfuúri bahaambíriza amabóko y ábarí mu gihano. Menottes.</w:t>
      </w:r>
    </w:p>
    <w:p>
      <w:r>
        <w:t>-BÁANGIRÉ , Et Arch Akt kamezé nk úrugorí gacuzé mu cyúuma abagoré n ábakoóbwa baambára ku kubóko. Espèce de bracelet en métal porté par les femmes.</w:t>
      </w:r>
    </w:p>
    <w:p>
      <w:r>
        <w:t>-BAANGO , A Ikibarú kivá ku gití batemá. Eclat de bois détaché par un instrument tranchant.</w:t>
      </w:r>
    </w:p>
    <w:p>
      <w:r>
        <w:t>-BAÁNGU , ** Ubk bw ígisiímba kigira úbumara kaándi kimezé nk ícyuúgu, gifite ikiriizo kibaasé. Espèce de grand lézard venimeux à queue aplatie.</w:t>
      </w:r>
    </w:p>
    <w:p>
      <w:r>
        <w:t>-BAÁNGURANYA , imbaá Ubk bw íinzóka. Serpent non identifié.</w:t>
      </w:r>
    </w:p>
    <w:p>
      <w:r>
        <w:t>-BAÁNGURE , imbaá A Igití gisoongóye uruhaánde rumwé. Bois taillé en biseau.</w:t>
      </w:r>
    </w:p>
    <w:p>
      <w:r>
        <w:t>-BAÁNGUURE , imbaá Umuheto utárí ho úruvuto cg udáfité isa. Arc dépourvu de corde ou peu tendu.</w:t>
      </w:r>
    </w:p>
    <w:p>
      <w:r>
        <w:t>-BAÁNGUZA , Ubk bw íkiméra. Espèce de plante non identifiée.</w:t>
      </w:r>
    </w:p>
    <w:p>
      <w:r>
        <w:t>-BÁANJI , A Amatá yaraaye ákaba atáangiye kuvura. Lait trait la veille au soir et commençant à cailler.</w:t>
      </w:r>
    </w:p>
    <w:p>
      <w:r>
        <w:t>-BAÁNJURE , imbaá Umurimá baabaanjúye. Champ qui a subi un labour préparatoire superficiel.</w:t>
      </w:r>
    </w:p>
    <w:p>
      <w:r>
        <w:t>-BAÁNKI , Et Agasáanduku úmt ajugúnya mo údufaraanga dukéeduké áshaaká kuzígama. Tirelire.</w:t>
      </w:r>
    </w:p>
    <w:p>
      <w:r>
        <w:t>-BANO , A Agatí gakwiikíye mo úmwaambi cg impirú. Bois, fût de flèche.</w:t>
      </w:r>
    </w:p>
    <w:p>
      <w:r>
        <w:t>-BÁNO , Et Agakweége kamezé nk ígikwaasi gafata úmusatsi. Epingle à cheveux.</w:t>
      </w:r>
    </w:p>
    <w:p>
      <w:r>
        <w:t>-BÁANO , A Ubwuúmviikane bw ábt buuzúra. Amitié, intimité.</w:t>
      </w:r>
    </w:p>
    <w:p>
      <w:r>
        <w:t>-BAÁNZA , A Aht umt ategánya kúubaka cg ahaábigenewe. Terrain où l’on prévoit de construire une maison, qui est destiné à cette fin; emplacement de construction.</w:t>
      </w:r>
    </w:p>
    <w:p>
      <w:r>
        <w:t>-BAÁNZA , plur irrg A Imbuúranya z ábt barwaaníra ikt umwe ácyíita icyé n úundí bikaba uko cg umwe áshíinja undí icyáaha undi ágíhakana. Palabre, procès, litige, affaire, dispute qui sort du cadre des rapports individuels et qui est soumise à des instances sociales telles qu’arbitre, chef, roi.</w:t>
      </w:r>
    </w:p>
    <w:p>
      <w:r>
        <w:t>-BÁRA , A Imisusíre y úmubiri w ínyamáaswa. Robe d’animal.</w:t>
      </w:r>
    </w:p>
    <w:p>
      <w:r>
        <w:t>-BÁRA , I A V syn</w:t>
      </w:r>
    </w:p>
    <w:p>
      <w:r>
        <w:t>-BÁRA , II aut aug Shu Umubaré uráanga ibicé byaafashwé mu biíndi ikt cyaagabányijwe mó. Numérateur.</w:t>
      </w:r>
    </w:p>
    <w:p>
      <w:r>
        <w:t>-BAÁRA , Et V var</w:t>
      </w:r>
    </w:p>
    <w:p>
      <w:r>
        <w:t>-BARABARA , Et A V syn</w:t>
      </w:r>
    </w:p>
    <w:p>
      <w:r>
        <w:t>-BARABARA , I imba Ubk bw íkiméra. Espèce de plante non identifiée.</w:t>
      </w:r>
    </w:p>
    <w:p>
      <w:r>
        <w:t>-BARABARA , II imba ** Inzóka itágira úbumara, iríinganiye. Umubiri uróorohereye.</w:t>
      </w:r>
    </w:p>
    <w:p>
      <w:r>
        <w:t>-BARABARA , III imba Ubk bw íifí níni kaándi ndeende ibá mu Kivú. Espèce de grand poisson du lac Kivu.</w:t>
      </w:r>
    </w:p>
    <w:p>
      <w:r>
        <w:t>-BARAGA , imba ** Ubk bw íifí yó mu Kivú. Espèce de poisson du lac Kivu.</w:t>
      </w:r>
    </w:p>
    <w:p>
      <w:r>
        <w:t>-BÁRAGÁ , imbá A Ugukomera by úmt udáfité amavunáane bikanamuteera kubáasha imirimo akorá. Force, vigueur.</w:t>
      </w:r>
    </w:p>
    <w:p>
      <w:r>
        <w:t>-BARÁGARE , imba Ikt cyuúmye kikareenza urugero. Chose très sèche.</w:t>
      </w:r>
    </w:p>
    <w:p>
      <w:r>
        <w:t>-BARAGARIRA , imba Akabúto kiitónora kakagwa. Graine sortant de sa gousse très sèche.</w:t>
      </w:r>
    </w:p>
    <w:p>
      <w:r>
        <w:t>-BARÁGASA , imba A Izína rusaánge ry údusiímba tugeendá dúsiimbuka bakavuga kó tugurúka. Imbarágasa ziigabanya mo íbicé bibiri.</w:t>
      </w:r>
    </w:p>
    <w:p>
      <w:r>
        <w:t>-BARAMA , Ubk bw íkiméra. Espèce de plante non identifiée.</w:t>
      </w:r>
    </w:p>
    <w:p>
      <w:r>
        <w:t>-BARAANGARI , Igicumá cyaámenetse. Calebasse fissurée.</w:t>
      </w:r>
    </w:p>
    <w:p>
      <w:r>
        <w:t>-BARAARA , imba Umusóre ukómeye. Jeune homme robuste.</w:t>
      </w:r>
    </w:p>
    <w:p>
      <w:r>
        <w:t>-BÁRAZÁ , Et |</w:t>
      </w:r>
    </w:p>
    <w:p>
      <w:r>
        <w:t>-BARE , V var</w:t>
      </w:r>
    </w:p>
    <w:p>
      <w:r>
        <w:t>-BARÉ , A Ingano y íbt byaabazwé. Nombre.</w:t>
      </w:r>
    </w:p>
    <w:p>
      <w:r>
        <w:t>-BAÁRE , I A Ibuye riníni kaándi rikoméye. Grosse pierre dure.</w:t>
      </w:r>
    </w:p>
    <w:p>
      <w:r>
        <w:t>-BAÁRE , II Et Umukino bakiná bíiruka kaándi básiimbuurana, ikiípe itáanze indi íkaba itsíinze. Jeu de barres.</w:t>
      </w:r>
    </w:p>
    <w:p>
      <w:r>
        <w:t>-BARI , Aht hakiikíjwe n ábahiígi báshaaka kuvuumbura inyamáaswa. Lieu circonscrit par une chaîne de chasseurs pour y lever le gibier.</w:t>
      </w:r>
    </w:p>
    <w:p>
      <w:r>
        <w:t>-BARI , I imba A Igitaambaaro gishobóra kuva mo úmukényero n úumwíiteero. Morceau d’étoffe qui peut donner deux pagnes, l’un porté à la ceinture et l’autre porté sur l’épaule.</w:t>
      </w:r>
    </w:p>
    <w:p>
      <w:r>
        <w:t>-BARI , II imba V syn</w:t>
      </w:r>
    </w:p>
    <w:p>
      <w:r>
        <w:t>-BARI , III imba Intete y ígishyíimbo gitonóye. Grain de haricot décortiqué.</w:t>
      </w:r>
    </w:p>
    <w:p>
      <w:r>
        <w:t>-BARI , imba Kimwé mu bisaté bibiri by úmuziinga cg by úurwúubati. L’une des deux pièces de bois en forme de demi</w:t>
      </w:r>
    </w:p>
    <w:p>
      <w:r>
        <w:t>-BARI , Et Inzu bacurúuriza mo ínzogá cg ibiryó. Maison où l’on vend à boire ou à manger : café, cabaret, bar, restaurant.</w:t>
      </w:r>
    </w:p>
    <w:p>
      <w:r>
        <w:t>-BÁARI , imbáa Urwáara rwó ku kinoono cy íinká. Sabot de vache.</w:t>
      </w:r>
    </w:p>
    <w:p>
      <w:r>
        <w:t>-BAÁRI , Et V var</w:t>
      </w:r>
    </w:p>
    <w:p>
      <w:r>
        <w:t>-BARIRO , Ikigereranyo cy ígihe. Temps approprié : moment, époque, saison, délai.</w:t>
      </w:r>
    </w:p>
    <w:p>
      <w:r>
        <w:t>-BÁRIRO , imbá Agasháandiko k údutí bageendá búungaanya bakagahambiira ku bití bishiinze íyó buubáka urúgo cg inzu. Traverse; faisceau de branchages horizontal servant à consolider l’armature d’une maison traditionnelle, d’une palissade ou d’un grenier.</w:t>
      </w:r>
    </w:p>
    <w:p>
      <w:r>
        <w:t>-BARIIRO , Umuroongo w íitéeranyirizo ry úmweénda baadozé. Couture.</w:t>
      </w:r>
    </w:p>
    <w:p>
      <w:r>
        <w:t>-BAARIZO , A Aht babaaríza. Lieu où l’on fait de la boissellerie.</w:t>
      </w:r>
    </w:p>
    <w:p>
      <w:r>
        <w:t>-BÁRO , Inyama baha úwó baatiiye íshóoká yó kwíiciisha inká. Rétribution en viande qu’on donne à celui qui a prêté une hache pour abattre la vache.</w:t>
      </w:r>
    </w:p>
    <w:p>
      <w:r>
        <w:t>-BÁRUKÁ , ** Arbustes de la famille des Rubiacées. MVUKIYUMWAMI.</w:t>
      </w:r>
    </w:p>
    <w:p>
      <w:r>
        <w:t>-BÁRUKÁ , imbá A Ikt cyuumyé cyaane ku buryó cyaabarúka vubá. Qqch de très sec.</w:t>
      </w:r>
    </w:p>
    <w:p>
      <w:r>
        <w:t>-BÁRUKO , Ikiméra kikivá mu gitaka. Jeune pousse.</w:t>
      </w:r>
    </w:p>
    <w:p>
      <w:r>
        <w:t>-BÁRUTSO , imbá Agacé k úmutégo kawufata úrégetse. Déclic d’un piège.</w:t>
      </w:r>
    </w:p>
    <w:p>
      <w:r>
        <w:t>-BARWÁ , V var</w:t>
      </w:r>
    </w:p>
    <w:p>
      <w:r>
        <w:t>-BASÁ , I imba Indwáara ifáta ukuguru cg ukubóko bikanyúunyuuka. Maladie caractérisée par la paralysie et l’atrophie des membres, p.</w:t>
      </w:r>
    </w:p>
    <w:p>
      <w:r>
        <w:t>-BASÁ , II imba Ubk bw íinzóka. Serpent non identifié.</w:t>
      </w:r>
    </w:p>
    <w:p>
      <w:r>
        <w:t>-BAÁSHA , imbaá A Umt bakoréesha imirimo ibónetse yóose. Pers qu’on affecte à tous les travaux; travailleur non qualifié, manoeuvre.</w:t>
      </w:r>
    </w:p>
    <w:p>
      <w:r>
        <w:t>-BÁASHAMÁAZI , imbáa V syn</w:t>
      </w:r>
    </w:p>
    <w:p>
      <w:r>
        <w:t>-BAATA , I imbaa V syn</w:t>
      </w:r>
    </w:p>
    <w:p>
      <w:r>
        <w:t>-BAATA , II imbaa Et ** Ubk bw ígisiiga gituungwá cyeendá gusa n ígishuúhe aríko kikaba kigufí. Divers oiseaux domestiques de la famille des Anatidés.</w:t>
      </w:r>
    </w:p>
    <w:p>
      <w:r>
        <w:t>-BAATA , III imbaa Umt ushóbora gukóra imirimo yaawe uko úshaaká cg ikt wiigéenga hó. Pers ou objet appartenant en propre et exclusivement à qqn, p.</w:t>
      </w:r>
    </w:p>
    <w:p>
      <w:r>
        <w:t>-BÁTABÁTA , Inzogá cg ibiryó byaasigáye muu ndíba y íkt. Reste de bière ou de nourriture au fond d’un récipient.</w:t>
      </w:r>
    </w:p>
    <w:p>
      <w:r>
        <w:t>-BÁTABÁTA , imbá A ** Ubk bw ícyaátsi kiraambá gifité saantimeetéro hagatí y íicúmi na mákumyaabíri n eesháanu kibonéka aht hageendwá kaándi h ímpehamyi hagatí ya meetero . na .</w:t>
      </w:r>
    </w:p>
    <w:p>
      <w:r>
        <w:t>-BAATI , Et Icyúuma kibaasé gikuundá kugira imigóongo bakagikoreesha cyaane cyaane básakaara amazu. Tôle de fer ondulé, utilisée stt pour couvrir les maisons.</w:t>
      </w:r>
    </w:p>
    <w:p>
      <w:r>
        <w:t>-BAATI , Et Igikóreesho babiiká mo íbt. Gikoze muu mbáahó cg mu byúuma kaándi kikagira inzuugi.</w:t>
      </w:r>
    </w:p>
    <w:p>
      <w:r>
        <w:t>-BÁATIIRÁ , Ugukubítiisha ikt uruhaánde rumwé rwáacyo kíraambitse. Coup donné à plat.</w:t>
      </w:r>
    </w:p>
    <w:p>
      <w:r>
        <w:t>-BÁTIRIZO , Néol Ykm Akuúmba kaa kiriziyá cg umwaánya babatíriza mó. Baptistère.</w:t>
      </w:r>
    </w:p>
    <w:p>
      <w:r>
        <w:t>-BAATIRO , V syn</w:t>
      </w:r>
    </w:p>
    <w:p>
      <w:r>
        <w:t>-BÁTIZO , Néol Por pour batiisímu ø Baptême.</w:t>
      </w:r>
    </w:p>
    <w:p>
      <w:r>
        <w:t>-BÁTSI , I Umuriro ugúrumana ukazaamuuka ufátanye ari íikirími kimwé. Flamme d’une chaleur intense.</w:t>
      </w:r>
    </w:p>
    <w:p>
      <w:r>
        <w:t>-BÁTSI , II A Umt udáshobóra kwíihaangaanira kudátwáara ícyo áboonyé. Pers qui vole tout ce qu’elle peut; chapardeur.</w:t>
      </w:r>
    </w:p>
    <w:p>
      <w:r>
        <w:t>-BÁTURA , imbá ** Ubk bw údutí duta ámashámi buri mwáaka kaándi twiiréma buhurú. Séneçon, suffrutex buissonnant de la famille des Astéracées : Senecio.</w:t>
      </w:r>
    </w:p>
    <w:p>
      <w:r>
        <w:t>-BAVU , imba A Rimwé mu magúfa ahése atúruka ku rutirígoongo agahuurira mu gituúza. Côte du corps.</w:t>
      </w:r>
    </w:p>
    <w:p>
      <w:r>
        <w:t>-BAYA , Ubk bw úruzige. Variété de criquet.</w:t>
      </w:r>
    </w:p>
    <w:p>
      <w:r>
        <w:t>-BAYA , Aht hó mu kabáandé hategámye. Plaine dans une vallée, vallée plate.</w:t>
      </w:r>
    </w:p>
    <w:p>
      <w:r>
        <w:t>-BÁYA , A Izína rikomátanya ibyaátsi bigira ívú bavaangá n áamáazi bikaba urwúunyuunyú bakabiha inká. Ibyo byaátsi ni úumurago, umuberánya, umufúunzo, nbd.</w:t>
      </w:r>
    </w:p>
    <w:p>
      <w:r>
        <w:t>-BÁYA , imbá Umt uríinganiye. Pers bien proportionnée, qui n’est ni grosse ni maigre.</w:t>
      </w:r>
    </w:p>
    <w:p>
      <w:r>
        <w:t>-BÁAYI , A Utwoóya tw úturábyo tw íbiméra bimwé na bímwe, cyaane cyaane umuberánya. Duvet des fleurs de certaines plantes, surtout la massette.</w:t>
      </w:r>
    </w:p>
    <w:p>
      <w:r>
        <w:t>-BAYU , imba A ** Agatí kiiréma agahurú kabá mu karéere kaa Cyáangugu, kagira íbibabi bireebire byiiháruye, bidasharúye, keera ímbúto ziirábura cg zisá n ícyaátsi zikaba ku mitwé y ámashámi. Arbuste de la région de Cyangugu.</w:t>
      </w:r>
    </w:p>
    <w:p>
      <w:r>
        <w:t>-BAZÁ , imba V var</w:t>
      </w:r>
    </w:p>
    <w:p>
      <w:r>
        <w:t>-BAZÉ , imba Ivg Icúmu rireerire kaándi ribaasé. Lance longue et plate.</w:t>
      </w:r>
    </w:p>
    <w:p>
      <w:r>
        <w:t>-BÁZI , Ubk bw útwaátsi duta ámashámi buri mwáaka. Herbes suffrutescentes de la famille des Acanthacées.</w:t>
      </w:r>
    </w:p>
    <w:p>
      <w:r>
        <w:t>-BÁZI , I imbá A Urubúto rw úmubázi. Fruit des Acanthacées</w:t>
      </w:r>
    </w:p>
    <w:p>
      <w:r>
        <w:t>-BÁZI , Umutégo w ínyamáaswa nto úgízwe n ákagozí gashumítse ku gití kireezwé n ákaándi kagobétse nk úukó babigirá ku gifumá. Piège à petit gibier, du genre</w:t>
      </w:r>
    </w:p>
    <w:p>
      <w:r>
        <w:t>-BÁZI , II imbá Umt ukúunda kuvúga meénshi akeénshi akanázimura. Bavard, indiscret.</w:t>
      </w:r>
    </w:p>
    <w:p>
      <w:r>
        <w:t>-BÁAZI , A Umt ukóra umwuuga wó kubáaga. Boucher, pers qui fait le métier de dépecer les bêtes.</w:t>
      </w:r>
    </w:p>
    <w:p>
      <w:r>
        <w:t>-BÁZIBÁZI , ** Ubk bw íkiméra cyiiréma igihurú kibonéka aht h ímpehamyi mu gihúgu hóose. Ibibabi byáacyo bigiiye bígirwa n útubabi tubaangíkanye kuu nkoóndo imwé.</w:t>
      </w:r>
    </w:p>
    <w:p>
      <w:r>
        <w:t>-BÁZO , A Amagaambo abáza. Question qui exige une réponse; requête.</w:t>
      </w:r>
    </w:p>
    <w:p>
      <w:r>
        <w:t>-BAAZO , Ubk bw íkiméra. Espèce de plante non identifiée.</w:t>
      </w:r>
    </w:p>
    <w:p>
      <w:r>
        <w:t>-BAAZO , imbaa A Icyúuma kireekire gifite úmutwe úhése kaándi urí ho úbuúgi n íshira íméze nk íiy íisúka bakwiikíra mu gahíni gató kaándi kagufí. Herminette (traditionnelle) : instrument de boissellerie dont le fer perpendiculaire au manche est incurvé et dont la soie a la même forme que celle de la hache.</w:t>
      </w:r>
    </w:p>
    <w:p>
      <w:r>
        <w:t>-BAÁZWA , Ikt cyóose cy ígikóreesho kibaazwá. Objet de boissellerie.</w:t>
      </w:r>
    </w:p>
    <w:p>
      <w:r>
        <w:t>-BEBA , Igihiímba cy úmt wacíitse umucúba. Tronc humain dont la partie supérieure est disproportionnée.</w:t>
      </w:r>
    </w:p>
    <w:p>
      <w:r>
        <w:t>-BEBA , A Ikibyíimba gifata íbéere ry úmugoré cg icébe ry íinká. Espèce d’abcès du sein de la femme ou du pis de la vache.</w:t>
      </w:r>
    </w:p>
    <w:p>
      <w:r>
        <w:t>-BEBA , imbe A</w:t>
      </w:r>
    </w:p>
    <w:p>
      <w:r>
        <w:t>-BEBA , imbe ** Ubk bw ágatí karaambá kaándi kuuríra ku biíndi gashobóra kugeza kurí meetero ndwi z úbureebure. Kaboneka mu mashyaamba y ámayíingá nó mu bishaanga by íi Cyáangugu.</w:t>
      </w:r>
    </w:p>
    <w:p>
      <w:r>
        <w:t>-BEBAANZU , Hbn Izína biita úmugoré w úmunebwe. Surnom donné à une femme paresseuse.</w:t>
      </w:r>
    </w:p>
    <w:p>
      <w:r>
        <w:t>-BEÉBE , imbeé V syn</w:t>
      </w:r>
    </w:p>
    <w:p>
      <w:r>
        <w:t>-BÉEBÉ , Igití basoongórera ahó cyaámeze bakakibaamba ho ábagizi baa náabí. Arbuste sur pied que l’on taille en pointe pour empaler des malfaiteurs.</w:t>
      </w:r>
    </w:p>
    <w:p>
      <w:r>
        <w:t>-BEBYÁ , imbe A Ubk bw íkiméra. Espèce de plante non identifiée.</w:t>
      </w:r>
    </w:p>
    <w:p>
      <w:r>
        <w:t>-BEGA , A Igicé cy úrutúgu giheréreye inyuma. Omoplate.</w:t>
      </w:r>
    </w:p>
    <w:p>
      <w:r>
        <w:t>-BEGA , imbe Aht hó ku bwáato umusaáre aba árí. Endroit de la pirogue où se trouve le passeur.</w:t>
      </w:r>
    </w:p>
    <w:p>
      <w:r>
        <w:t>-BEGÉ , A Igicé cy íkt baabezé. Partie prélevée d’un tout.</w:t>
      </w:r>
    </w:p>
    <w:p>
      <w:r>
        <w:t>-BEGETI , imbe Et A V syn</w:t>
      </w:r>
    </w:p>
    <w:p>
      <w:r>
        <w:t>-BÉEHÉ , imbée A Igikóreesho gitó giteeyé nk úmuvure, kibaazwá mu muvumú, mu musáavé nó mu bití bimwé na bímwe by íshyaamba bakakiriira hó. Mu mutwe úmwé kigira umukoóndo bafatá bágiterura.</w:t>
      </w:r>
    </w:p>
    <w:p>
      <w:r>
        <w:t>-BÉEHÉ , Umt ubá mu rugo áhatswé mo ákórera igaburo ntáa gihéembo kíindi yaaká. Domestique engagé au pair.</w:t>
      </w:r>
    </w:p>
    <w:p>
      <w:r>
        <w:t>-BÉEHÉ , Ikt kibuumbyé mu rwoóndo bakoréesha nk ícyaánsi. Bol à lait en argile.</w:t>
      </w:r>
    </w:p>
    <w:p>
      <w:r>
        <w:t>-BÉEHÉ , V syn</w:t>
      </w:r>
    </w:p>
    <w:p>
      <w:r>
        <w:t>-BÉHO , Et  V syn</w:t>
      </w:r>
    </w:p>
    <w:p>
      <w:r>
        <w:t>-BÉHO , imbé A Ubukoónje umt yuumvíisha umubiri. Sensation de froid.</w:t>
      </w:r>
    </w:p>
    <w:p>
      <w:r>
        <w:t>-BEEJA , A Indwáara yó mu butaka yuumíishiriza imyáaka mu murima ítáréera. Maladie du sol qui fait dépérir les plantes sur pied dans un champ.</w:t>
      </w:r>
    </w:p>
    <w:p>
      <w:r>
        <w:t>-BEEMBA , Et V syn</w:t>
      </w:r>
    </w:p>
    <w:p>
      <w:r>
        <w:t>-BÉEMBE , Umt urwáaye ibibéembe. Lépreux.</w:t>
      </w:r>
    </w:p>
    <w:p>
      <w:r>
        <w:t>-BÉEMBE , Ikibyíimba cg igisebé cy iíyo ndwáara. Eruption cutanée ou plaie due à cette maladie.</w:t>
      </w:r>
    </w:p>
    <w:p>
      <w:r>
        <w:t>-BEÉMBE , Eth Umutuúrage wó murí kamwé mu turéeré twaa Kóongó y úburásirazúuba kagerá ku kiyága cyaa Taanganyika. Population de la région orientale du Congo, habitant sur la rive nord du lac Tanganika.</w:t>
      </w:r>
    </w:p>
    <w:p>
      <w:r>
        <w:t>-BEENDEGERI , imbee Inka ífite umutwé mutó kaándi ikagira ibiheémbe biníni. Vache qui a une petite tête mais de grandes cornes.</w:t>
      </w:r>
    </w:p>
    <w:p>
      <w:r>
        <w:t>-BÉENDERÁ , Et A Igitaambaaro kigizwé n íibára rimwé cg meénshi kiraanga ígihúgu cg umuryaango, kirí mo ámabára cg ibishushaanyo byeerékana inteego igihúgu cg umuryaango byiíyemeje gukúrikirana, cg urwiibutso rw íbyaábaaye. Drapeau, étendard, bannière, pavillon.</w:t>
      </w:r>
    </w:p>
    <w:p>
      <w:r>
        <w:t>-BEENGA , I A Igicé cy ínkoombe y úurúuzi aho áamáazi yacúkuye ikinogó muunsí y úmusózi. Segment de rive érodé par les eaux et présentant un creux souterrain.</w:t>
      </w:r>
    </w:p>
    <w:p>
      <w:r>
        <w:t>-BEENGA , II Umugore útéeye néezá kaándi akagira mu máaso heezá. Femme belle de corps et de visage.</w:t>
      </w:r>
    </w:p>
    <w:p>
      <w:r>
        <w:t>-BEÉNGA , V syn</w:t>
      </w:r>
    </w:p>
    <w:p>
      <w:r>
        <w:t>-BEENJA , V var</w:t>
      </w:r>
    </w:p>
    <w:p>
      <w:r>
        <w:t>-BÉENJA , imbée Intoónga ntó. Petit panier</w:t>
      </w:r>
    </w:p>
    <w:p>
      <w:r>
        <w:t>-BÉRA , Ubk bw íisáro ry ákabuundi kaándi ryeerá. Baritaakiisha ibt.</w:t>
      </w:r>
    </w:p>
    <w:p>
      <w:r>
        <w:t>-BERABERO , imbe A Umwaánya w íkibero uréebana n íkiíndi. Partie interne de la cuisse, opposée à la partie symétrique de l’autre jambe.</w:t>
      </w:r>
    </w:p>
    <w:p>
      <w:r>
        <w:t>-BEÉRABEEZA , V syn</w:t>
      </w:r>
    </w:p>
    <w:p>
      <w:r>
        <w:t>-BEERAMABANO , imbee V syn</w:t>
      </w:r>
    </w:p>
    <w:p>
      <w:r>
        <w:t>-BÉRANO , V syn</w:t>
      </w:r>
    </w:p>
    <w:p>
      <w:r>
        <w:t>-BERÁNYA , A ** Ubk bw ícyaátsi kireekire cyó mu bishaanga gishobóra kugeza kurí meetero eshatu. Cyeera ibáayi ku mutwé wáacyo rimezé nk úmuhuúnda w íicúmu.</w:t>
      </w:r>
    </w:p>
    <w:p>
      <w:r>
        <w:t>-BEERANYUMA , imbee Ubk bw úruzaratsi rutuma úmt akúundwa. Espèce de philtre qui rend son porteur aimable.</w:t>
      </w:r>
    </w:p>
    <w:p>
      <w:r>
        <w:t>-BÉERE , A</w:t>
      </w:r>
    </w:p>
    <w:p>
      <w:r>
        <w:t>-BEREBERE , Igicé cy úmurimo kitaakozwé cg se ícy íkt kitaakozwé hó. Partie inachevée d’un travail; reste d’une tâche à accomplir.</w:t>
      </w:r>
    </w:p>
    <w:p>
      <w:r>
        <w:t>-BEREBEETWE , Agasigara gató k íkt baaciiyé mo íbicé bikenéwe. Reste plus petit que les parts.</w:t>
      </w:r>
    </w:p>
    <w:p>
      <w:r>
        <w:t>-BEREGE , Umt utáraangánwa uburwáayi cg ubumúga. Pers exempte de maladie ou d’infirmité, en pleine santé.</w:t>
      </w:r>
    </w:p>
    <w:p>
      <w:r>
        <w:t>-BEREGE , imbe Ubk bw ígishyíimbo. Variété de haricot.</w:t>
      </w:r>
    </w:p>
    <w:p>
      <w:r>
        <w:t>-BEREEJA , Ubk bw íkiméra. Espèce de plante non identifiée.</w:t>
      </w:r>
    </w:p>
    <w:p>
      <w:r>
        <w:t>-BÉREKÁ , II imbé Umt w úurwíitwaazo ushóbora gutabaara igihe bibaayé ngoombwá. Pers qu’on prend avec soi pour qu’il vous secoure en cas de conflit.</w:t>
      </w:r>
    </w:p>
    <w:p>
      <w:r>
        <w:t>-BÉREKO , Ibyaátsi bashyirá muu nzogera kugira ngo itoongéra kuvúga. Herbes que l’on fourre dans un grelot pour l’empêcher de résonner.</w:t>
      </w:r>
    </w:p>
    <w:p>
      <w:r>
        <w:t>-BERÉMA , imbe Ubk bw íkiméra. Espèce de plante non identifiée.</w:t>
      </w:r>
    </w:p>
    <w:p>
      <w:r>
        <w:t>-BERÉENGE , imbe Ubk bw íkiméra. Espèce de plante non identifiée.</w:t>
      </w:r>
    </w:p>
    <w:p>
      <w:r>
        <w:t>-BÉREREZI , imbé V var</w:t>
      </w:r>
    </w:p>
    <w:p>
      <w:r>
        <w:t>-BÉRERI , imbé Akúuma kamezé nk ágatí gasoongóye gafatíisha ikigeembe ku rutí. Clou, rivet qui fixe le fer de la lance à la hampe.</w:t>
      </w:r>
    </w:p>
    <w:p>
      <w:r>
        <w:t>-BÉRERI , imbé Umugore údásamá cg inká yiimá ntiífate. Femme ou vache stérile.</w:t>
      </w:r>
    </w:p>
    <w:p>
      <w:r>
        <w:t>-BERÉSHI , ibe Et A Umudugúdu utúuranye n úmugí. Circonscription urbaine.</w:t>
      </w:r>
    </w:p>
    <w:p>
      <w:r>
        <w:t>-BERO , A Igicé cy úkuguru k úmt gitaangírira mu iiví kikagana ruguru kikagarukira heepfó y úrukényerero. Cuisse de l’homme.</w:t>
      </w:r>
    </w:p>
    <w:p>
      <w:r>
        <w:t>-BERUKA , Tsd pour</w:t>
      </w:r>
    </w:p>
    <w:p>
      <w:r>
        <w:t>-BEESHI , imbee Et V syn</w:t>
      </w:r>
    </w:p>
    <w:p>
      <w:r>
        <w:t>-BEESHYA , imbee Ubk bw íkiméra. Espèce de plante non identifiée.</w:t>
      </w:r>
    </w:p>
    <w:p>
      <w:r>
        <w:t>-BÉESHYI , Ubk bw íicúmu. Espèce de lance.</w:t>
      </w:r>
    </w:p>
    <w:p>
      <w:r>
        <w:t>-BÉESHYI , imbée Uruhaánde rw ínyuma rw íigúfa ry úrushyí rw úkubóko rw íinká. Face externe de l’omoplate de la vache.</w:t>
      </w:r>
    </w:p>
    <w:p>
      <w:r>
        <w:t>-BÉESHYI , Ubk bw ágatí. Espèce d’arbuste utilisé pour ses propriétés magiques.</w:t>
      </w:r>
    </w:p>
    <w:p>
      <w:r>
        <w:t>-BÉESHYO , V syn</w:t>
      </w:r>
    </w:p>
    <w:p>
      <w:r>
        <w:t>-BÉTEZI , imbé Kamwé mu tuménaangé tw ámasaká karí mu rwáagwá. Fragments de sorgho qui flotte dans la bière de banane.</w:t>
      </w:r>
    </w:p>
    <w:p>
      <w:r>
        <w:t>-BEYÁ , Ihuundo ry íshaká cg ikigóori rifite íntete zitaráakomera. Epi de sorgho ou de maïs dont les graines ne sont pas encore mûres.</w:t>
      </w:r>
    </w:p>
    <w:p>
      <w:r>
        <w:t>-BEYÁ , imbe A V syn</w:t>
      </w:r>
    </w:p>
    <w:p>
      <w:r>
        <w:t>-BÉEZI , A Umwaánya urí hagatí y íimbáriro ebyiri z úrugó. Espace laissé entre deux traverses d’une palissade.</w:t>
      </w:r>
    </w:p>
    <w:p>
      <w:r>
        <w:t>-BÉEZI , imbée V syn</w:t>
      </w:r>
    </w:p>
    <w:p>
      <w:r>
        <w:t>-BI , A Umwuúka uhúumura utúruka mu gifu úgaca mu kanwa. Rot, renvoi d’estomac.</w:t>
      </w:r>
    </w:p>
    <w:p>
      <w:r>
        <w:t>-BIBÉ , imbi Umurimá baábibye. Champ ensemencé.</w:t>
      </w:r>
    </w:p>
    <w:p>
      <w:r>
        <w:t>-BIGÁ , imbi V syn</w:t>
      </w:r>
    </w:p>
    <w:p>
      <w:r>
        <w:t>-BIGIBIGI , V syn</w:t>
      </w:r>
    </w:p>
    <w:p>
      <w:r>
        <w:t>-BIIKIRIZWANKONI , Umwáana ukíri mutó. Enfant en bas âge.</w:t>
      </w:r>
    </w:p>
    <w:p>
      <w:r>
        <w:t>-BIIMBA , II Umuteéja w ígishyíimbo utáráaza mo íindézi. Gousse de haricot qui n’a pas encore de graines.</w:t>
      </w:r>
    </w:p>
    <w:p>
      <w:r>
        <w:t>-BIIMBURA , imbii Ivg pour</w:t>
      </w:r>
    </w:p>
    <w:p>
      <w:r>
        <w:t>-BIINDA , V syn</w:t>
      </w:r>
    </w:p>
    <w:p>
      <w:r>
        <w:t>-BIINDAMUKEENKE , V syn</w:t>
      </w:r>
    </w:p>
    <w:p>
      <w:r>
        <w:t>-BIINDIGIRI , imbii A V var</w:t>
      </w:r>
    </w:p>
    <w:p>
      <w:r>
        <w:t>-BIINGA , A Agahékenyero gaturúumbutse. Muscle saillant, situé du côté de l’angle maxillaire inférieur.</w:t>
      </w:r>
    </w:p>
    <w:p>
      <w:r>
        <w:t>-BIINGO , imbii  Ikiméra kireekire kiraambá. Udutí twáacyo tumera dútsitse ku mizi.</w:t>
      </w:r>
    </w:p>
    <w:p>
      <w:r>
        <w:t>-BIRA , A Ishyaamba ry ínzitáne. Bois ou forêt dense, impénétrable, où le sous</w:t>
      </w:r>
    </w:p>
    <w:p>
      <w:r>
        <w:t>-BIRI , A Ikóraniro ry ímyaánya yóose igíze umt cg inyamáaswa mu miteérere yáabyo ku mugaragaro. Corps humain ou animal.</w:t>
      </w:r>
    </w:p>
    <w:p>
      <w:r>
        <w:t>-BIRIBIRI , Ikinyoni kiníni cyeendá gusa n ínyoómbya gikuundá kubá mu bihurú. Espèce d’oiseau : coucal à sourcils blancs.</w:t>
      </w:r>
    </w:p>
    <w:p>
      <w:r>
        <w:t>-BIRIBIRI , imbi Amavúta yooshéje biisíiga. Beurre parfumé destiné à oindre le corps.</w:t>
      </w:r>
    </w:p>
    <w:p>
      <w:r>
        <w:t>-BIRIGI , Eth Et Umutuúrage wó mu móoko abóneka mu gihúgu cyó mu buréengerazúuba bwaa ruguru bw úburaayi gifité Burúseeri ho úmurwa mukurú. Belge.</w:t>
      </w:r>
    </w:p>
    <w:p>
      <w:r>
        <w:t>-BIRIGITA , imbi V syn</w:t>
      </w:r>
    </w:p>
    <w:p>
      <w:r>
        <w:t>-BIRIGITAGUSASA , imbi Umugore úkabya irarí ryó kweendwa. Femme très portée sur les rapports sexuels.</w:t>
      </w:r>
    </w:p>
    <w:p>
      <w:r>
        <w:t>-BIRIRO , imbi Umukoori usígara aho íifúuro ry ícyaábize ryuumíye. Trace d’écume séchée sur un objet dans lequel a bouilli ou fermenté un liquide.</w:t>
      </w:r>
    </w:p>
    <w:p>
      <w:r>
        <w:t>-BIRIIZI , A Ubk bw ígití kigezá kurí meetero munaáni kaándi kibonéka mu Rwaanda hóose. Kivuura ínzóka z áabáana n íiz íinyána.</w:t>
      </w:r>
    </w:p>
    <w:p>
      <w:r>
        <w:t>-BIRIIZI , I imbi A V syn</w:t>
      </w:r>
    </w:p>
    <w:p>
      <w:r>
        <w:t>-BIRIIZI , II V syn</w:t>
      </w:r>
    </w:p>
    <w:p>
      <w:r>
        <w:t>-BIITO , imbii Igití gisoongóye. Pieu taillé en pointe.</w:t>
      </w:r>
    </w:p>
    <w:p>
      <w:r>
        <w:t>-BOBI , imbo Utt dusá n útwaátsi dukuundá kumera aht hatuumúuka. Mousse poussant dans un endroit toujours humide.</w:t>
      </w:r>
    </w:p>
    <w:p>
      <w:r>
        <w:t>-BOGÁ , imbo A Ubk bw íbiméra biriibwa íbibabi. Plante potagère dont les feuilles sont comestibles; légume.</w:t>
      </w:r>
    </w:p>
    <w:p>
      <w:r>
        <w:t>-BOGEERI , imbo  Icyaátsi kimara úmwáaka kaándi kiryaamá ku butaka. Gishobora kugeza kurí saantimeetéro z úbureebure kaándi kiboneka aht hari íifuúmbire hóose.</w:t>
      </w:r>
    </w:p>
    <w:p>
      <w:r>
        <w:t>-BOOGO , Tuk pour</w:t>
      </w:r>
    </w:p>
    <w:p>
      <w:r>
        <w:t>-BOGORA , I V syn</w:t>
      </w:r>
    </w:p>
    <w:p>
      <w:r>
        <w:t>-BOGORA , II Inda yakizé kuvooma. Grossesse qui a cessé de causer des hémorragies.</w:t>
      </w:r>
    </w:p>
    <w:p>
      <w:r>
        <w:t>-BOGORA , Umuti úvúura iragara. Médicament utilisé contre la maladie</w:t>
      </w:r>
    </w:p>
    <w:p>
      <w:r>
        <w:t>-BOGORA , imbo Ubk bw íkiméra. Espèce de plante non idendifiée.</w:t>
      </w:r>
    </w:p>
    <w:p>
      <w:r>
        <w:t>-BOGOTA , imbo V syn</w:t>
      </w:r>
    </w:p>
    <w:p>
      <w:r>
        <w:t>-BOHÉ , imbo Umt ubóshye cg urí mu gifuungo. Pers enchaînée, prisonnier, captif, détenu.</w:t>
      </w:r>
    </w:p>
    <w:p>
      <w:r>
        <w:t>-BOHOOZAMUROZI , imbo Inká nziizá cg iíkamwa cyaane. Vache très belle ou excellente laitière.</w:t>
      </w:r>
    </w:p>
    <w:p>
      <w:r>
        <w:t>-BOHWÁ , Ikt icyo árí cyó cyóose gikozwé mu bibóheesho. Objet tressé, produit de vannerie.</w:t>
      </w:r>
    </w:p>
    <w:p>
      <w:r>
        <w:t>-BOOMBORERA , imboo Ikt cyuúmye kikabórogoshora. Chose très sèche.</w:t>
      </w:r>
    </w:p>
    <w:p>
      <w:r>
        <w:t>-BOOMBWE ,  Ubk bw íkiméra kiraandáraanda cyúurirana cg kíguma ku butaka. Kiboneka mu mashyaamba y ámayíingá, mu mashyaamba arí kuu nkeengeero z áamáazi cg ku miguunguuzi birí mu turéeré twaa Bútare, Kigalí na Kíbuungo.</w:t>
      </w:r>
    </w:p>
    <w:p>
      <w:r>
        <w:t>-BONÁNYA , Bdw pour</w:t>
      </w:r>
    </w:p>
    <w:p>
      <w:r>
        <w:t>-BOONDO , A Igicé cy índa kirí hagatí y íitáko n úrubavu rwaa gáhitá. Flanc, côté du corps.</w:t>
      </w:r>
    </w:p>
    <w:p>
      <w:r>
        <w:t>-BOONDO , A Umwáana utáráakúra. Jeune enfant.</w:t>
      </w:r>
    </w:p>
    <w:p>
      <w:r>
        <w:t>-BONÉRE , imbo V var</w:t>
      </w:r>
    </w:p>
    <w:p>
      <w:r>
        <w:t>-BONWÁ , cg , imbo V syn</w:t>
      </w:r>
    </w:p>
    <w:p>
      <w:r>
        <w:t>-BONWÁ , imbo A Umt indagú zeéreye. Pers pour qui la divination a été favorable.</w:t>
      </w:r>
    </w:p>
    <w:p>
      <w:r>
        <w:t>-BOREERA , imbo A Ibt byaáryaamiranye bikabora. Matières qui ont pourri en masse.</w:t>
      </w:r>
    </w:p>
    <w:p>
      <w:r>
        <w:t>-BOROOGO , A Urusakú rw íkibórooga. Hurlement.</w:t>
      </w:r>
    </w:p>
    <w:p>
      <w:r>
        <w:t>-BOROOZA , imbo Ikiboró kiníni. Gros pénis.</w:t>
      </w:r>
    </w:p>
    <w:p>
      <w:r>
        <w:t>-BOROOZA , ** Ikiméra kigezá kurí meetero ebyiri z úbureebure kaándi kibonéka mu turéeré tw ímisózi mireemire. Kiragoomboora.</w:t>
      </w:r>
    </w:p>
    <w:p>
      <w:r>
        <w:t>-BOOYI , Et A Umt ukóra imirimo yó mu rugó akayiheemberwa amafaraanga. Domestique salarié; boy (français colonial).</w:t>
      </w:r>
    </w:p>
    <w:p>
      <w:r>
        <w:t>-MASO , Et Umufashá w úumwúubatsi. Aide</w:t>
      </w:r>
    </w:p>
    <w:p>
      <w:r>
        <w:t>-SHOFÉERI , Et Umufashá w úmushófeeri. Aide</w:t>
      </w:r>
    </w:p>
    <w:p>
      <w:r>
        <w:t>-BOZI , imbo Umusáaza cg umukeécuru washíze mó cg umt ukúunda kurwáaragurika kaándi unánutse. Vieillard décrépit; pers maladive et malingre.</w:t>
      </w:r>
    </w:p>
    <w:p>
      <w:r>
        <w:t>-BU , imbu A Inshúro imwé y ámatá inka íkamwá háaba ku manywá cg níjoro. Lait qu’une vache donne en une traite.</w:t>
      </w:r>
    </w:p>
    <w:p>
      <w:r>
        <w:t>-BU , Amatá y íinká ikámwa igihe ishaakíye. Lait qu’une vache donne avec irrégularité.</w:t>
      </w:r>
    </w:p>
    <w:p>
      <w:r>
        <w:t>-BUBÁ , Umurimá baágeshe mo úburó. Champ où l’on a récolté l’éleusine.</w:t>
      </w:r>
    </w:p>
    <w:p>
      <w:r>
        <w:t>-BUBÁ , imbu Agatí k úruró baágeshe ho íhuundo. Eteule d’éleusine.</w:t>
      </w:r>
    </w:p>
    <w:p>
      <w:r>
        <w:t>-BUBÁ , ** Ubk bw ígití gifite ámashámi yó heejuru abwáataraye kaándi akaba mató. Ibibabi byáacyo bifite ubwoóya bweendá gutukura kaándi bigiiye bíbaangikanye kuu nkoóndo imwé.</w:t>
      </w:r>
    </w:p>
    <w:p>
      <w:r>
        <w:t>-BUCI , Ubk bw íshaká. Variété de sorgho.</w:t>
      </w:r>
    </w:p>
    <w:p>
      <w:r>
        <w:t>-BUGA , imbu Igicé cy íicúmu cy úrukwíikiriro. Douille du fer de lance.</w:t>
      </w:r>
    </w:p>
    <w:p>
      <w:r>
        <w:t>-BUGU , ** Izína rihuuríwe hó n ísaazi níni zinuunúuza amaráso. Nom générique des mouches hématophages de la famille des Tabanidés, englobant les taons, les chrysops, les pangonies, etc.</w:t>
      </w:r>
    </w:p>
    <w:p>
      <w:r>
        <w:t>-BUGU , imbu Impuúzu níni kaándi nziizá. Vêtement d’écorce ample et beau.</w:t>
      </w:r>
    </w:p>
    <w:p>
      <w:r>
        <w:t>-BUGURU , imbu A Ikibwáana cy íngurube y íshyaamba. Jeune phacochère.</w:t>
      </w:r>
    </w:p>
    <w:p>
      <w:r>
        <w:t>-BUUKO , imbuu Sig Umugomé cg umwáanzi w ígihúgu. Insurgé, ennemi de la nation.</w:t>
      </w:r>
    </w:p>
    <w:p>
      <w:r>
        <w:t>-BUUMBURI , imbuu A V syn</w:t>
      </w:r>
    </w:p>
    <w:p>
      <w:r>
        <w:t>-BUUMBURI , imbuu Ubk bw ígití. Arbre de la famille des Myrsinacées : Myrsine Rapanea.</w:t>
      </w:r>
    </w:p>
    <w:p>
      <w:r>
        <w:t>-BUUNDANZIRA , V syn</w:t>
      </w:r>
    </w:p>
    <w:p>
      <w:r>
        <w:t>-BUUNDI , imbuu A Ubk bw íshaká. Variété de sorgho.</w:t>
      </w:r>
    </w:p>
    <w:p>
      <w:r>
        <w:t>-BUUNDI , Umt cg ikt kigufí kaándi kiibúumbabuumbye. Pers ou objet court et rond.</w:t>
      </w:r>
    </w:p>
    <w:p>
      <w:r>
        <w:t>-BUUNDUGURU , Umwáana cg icyáana cy ínyamáaswa kibyibúshye. Enfant ou jeune d’animal gros et gras.</w:t>
      </w:r>
    </w:p>
    <w:p>
      <w:r>
        <w:t>-BUUNGANA , imbuu Ubk bw úmwuumbati utárurá. Variété de manioc doux.</w:t>
      </w:r>
    </w:p>
    <w:p>
      <w:r>
        <w:t>-BUUNGO , Ubk bw íkiméra. Espèce de plante non identifiée.</w:t>
      </w:r>
    </w:p>
    <w:p>
      <w:r>
        <w:t>-BUUNGO , Urubúto rw iícyo kiméra. Fruit de cette plante.</w:t>
      </w:r>
    </w:p>
    <w:p>
      <w:r>
        <w:t>-BUUNGOBUUNGO , ** Ikiméra kiraráamba cg agatí gafite ámashámi meénshi kabá mu mashyaamba yó ku misózi mireemire. Igihiímba cyeenda gutukura amashámi akagira ubwoóya, ibibabi ntíbisharúye, indábyo ziiza mu iimerero ry íbibabi zikeera utubúto turí mo ákayúzi n íshywa.</w:t>
      </w:r>
    </w:p>
    <w:p>
      <w:r>
        <w:t>-BUUNZAMUNWA , imbuu V syn</w:t>
      </w:r>
    </w:p>
    <w:p>
      <w:r>
        <w:t>-BURAKIMAZI , imbu V syn</w:t>
      </w:r>
    </w:p>
    <w:p>
      <w:r>
        <w:t>-BURAMUMARO , imbu V syn</w:t>
      </w:r>
    </w:p>
    <w:p>
      <w:r>
        <w:t>-BURÁNE , A Igisígazwá cy íkt kitagishoboye gukóreeshwa icyó cyaari kígenewe. Reste insuffisant pour le but qu’on s’était fixé.</w:t>
      </w:r>
    </w:p>
    <w:p>
      <w:r>
        <w:t>-BURANGIINGO , V syn</w:t>
      </w:r>
    </w:p>
    <w:p>
      <w:r>
        <w:t>-BURIGADIYE , Et</w:t>
      </w:r>
    </w:p>
    <w:p>
      <w:r>
        <w:t>-BURIKIRA , V syn</w:t>
      </w:r>
    </w:p>
    <w:p>
      <w:r>
        <w:t>-BURIRABUSA , imbu A Ikt gipfiira úmt ubusá ntáa cyo aráagikóreesha. Ce qu’on perd avant de s’en servir; ce qui se perd facilement.</w:t>
      </w:r>
    </w:p>
    <w:p>
      <w:r>
        <w:t>-BURUGAJI , Et Arch Umuburigadiye wó mu gikoróni. Brigadier de l’époque coloniale.</w:t>
      </w:r>
    </w:p>
    <w:p>
      <w:r>
        <w:t>-BUUSI , imbuu Hig pour</w:t>
      </w:r>
    </w:p>
    <w:p>
      <w:r>
        <w:t>-BUYÁBUYA , imbu ** Ubk bw ágatí gahagáze kaándi kiihúunze amashámi kagezá kurí meetero z úbureebure. Kaboneka mu mashyaamba y ímisózi mireemire.</w:t>
      </w:r>
    </w:p>
    <w:p>
      <w:r>
        <w:t>-BUYE , A Izína rusaánge ry íbt bibá mu butaka cg heejuru yáabwo, biteeyé kwiínshi kaándi bitamenéka ubusá. Matière minérale, plus ou moins dure et non pulvérulente; rocher, pierre, caillou, grain de sable.</w:t>
      </w:r>
    </w:p>
    <w:p>
      <w:r>
        <w:t>-BUYÉENGE , Akabuye kiibúruungushuye. Petit caillou rond.</w:t>
      </w:r>
    </w:p>
    <w:p>
      <w:r>
        <w:t>-BUZÁ , Ubk bw ícyaátsi. Herbe de la famille des Astéracées : Dichrocephala integrifolia.</w:t>
      </w:r>
    </w:p>
    <w:p>
      <w:r>
        <w:t>-BUZÁ , V syn</w:t>
      </w:r>
    </w:p>
    <w:p>
      <w:r>
        <w:t>-BUZIBUZI , imbu Umutiindi rute. Indigent, pers très pauvre.</w:t>
      </w:r>
    </w:p>
    <w:p>
      <w:r>
        <w:t>-BWA , A ** Ubwóko bw íkiroondwe kiníni, kibá mu mukuúngugu cg mu mituutu y ínzu cg mu iisaso. Grande tique molle vivant dans les endroits poussiéreux, dans les fentes des maisons ou dans la paillasse.</w:t>
      </w:r>
    </w:p>
    <w:p>
      <w:r>
        <w:t>-BWA , imbwa A Ukuvúga umt ibibi átaákoze ugirá ngo umusiíge icyáaha. Médisance, dénigrement, calomnie.</w:t>
      </w:r>
    </w:p>
    <w:p>
      <w:r>
        <w:t>-BWÁ , imbwá A ** Inyamáaswa abt batuungá. Imbwá zifite ubuníni butaandúkanye ukúrikije amóoko yáazo ubureebure n ímiteérere y ámatwí n úmuriizo, ubureebure bwáayo n úubw ámaguru n úbwoóya.</w:t>
      </w:r>
    </w:p>
    <w:p>
      <w:r>
        <w:t>-BWÁABWÁ , V syn</w:t>
      </w:r>
    </w:p>
    <w:p>
      <w:r>
        <w:t>-BWÁABWÁ , Rimwé mu mabéere y ínyamáaswa ziyagirá kuu nda, nk íimbwáakazi n íngurube. Mamelle placée sur le ventre, comme chez le chien ou la truie.</w:t>
      </w:r>
    </w:p>
    <w:p>
      <w:r>
        <w:t>-BWÁAKAZI , imbwáa A Inyamáaswa y íngoré mu zifíte amabéere nk áay íimbwá. Femelle des animaux qui ont les mamelles sur le ventre.</w:t>
      </w:r>
    </w:p>
    <w:p>
      <w:r>
        <w:t>-BWÁANA , A Icyáana cy ínyamáaswa zimwé na zímwe mu zigíra amabwáabwá nk áay íimbwá urétse imbeba, urukwáavu, injáangwé n útuúndi tunyamáaswa. Petit des animaux qui ont des mamelles comme celles de la chienne à l’exception de petites espèces telles que la souris, la lapine, la chatte.</w:t>
      </w:r>
    </w:p>
    <w:p>
      <w:r>
        <w:t>-BWÁANA , imbwáa Rég Cyangugu V syn</w:t>
      </w:r>
    </w:p>
    <w:p>
      <w:r>
        <w:t>-BWAATAARI , Ikt cyaángiiritse kigahiinduka urubaati. Objet abîmé au point d’être aplati.</w:t>
      </w:r>
    </w:p>
    <w:p>
      <w:r>
        <w:t>-BWEÉBWE , imbweé A V syn</w:t>
      </w:r>
    </w:p>
    <w:p>
      <w:r>
        <w:t>-BWEÉBWE , kibweé Néol Ikabutura cg ipaantaro itágira úmukába. Culotte ou pantalon sans ceinture.</w:t>
      </w:r>
    </w:p>
    <w:p>
      <w:r>
        <w:t>-BWEEGA , imbwee Et Agafuka gató gapimá ibiró nka mákumyaabíri na bítaanu by úmuceri. Petit sac pouvant contenir vingt</w:t>
      </w:r>
    </w:p>
    <w:p>
      <w:r>
        <w:t>-BWEÉGEGERI , V var</w:t>
      </w:r>
    </w:p>
    <w:p>
      <w:r>
        <w:t>-BWEÉGERI , V var</w:t>
      </w:r>
    </w:p>
    <w:p>
      <w:r>
        <w:t>-BWEÉJUZA , Amatá baafuungúye by ágakábyo. Lait très dilué.</w:t>
      </w:r>
    </w:p>
    <w:p>
      <w:r>
        <w:t>-BWÉENE , Iryíinyo rirí hagatí y íbijigo n áay ímbere. Canine.</w:t>
      </w:r>
    </w:p>
    <w:p>
      <w:r>
        <w:t>-BWIIBWI , Igihe cy úmugórooba bútaríira néezá cg cy úmuseeso bútaráacyá néezá. Moment du soir ou du matin où il ne fait pas encore nettement sombre ou clair; entre chien et loup.</w:t>
      </w:r>
    </w:p>
    <w:p>
      <w:r>
        <w:t>-BWIIGA , imbwii Ibibabi by ámashaza. Feuilles de petits pois.</w:t>
      </w:r>
    </w:p>
    <w:p>
      <w:r>
        <w:t>-BYA , Kamwé mu utt tumezé nk ámagí tubá mu gafuka karí muunsí y ímboró cg y ínkaká. Testicule.</w:t>
      </w:r>
    </w:p>
    <w:p>
      <w:r>
        <w:t>-BYÁARÁ , Cousin ou cousine croisés, de différents degrés de collatéralité.</w:t>
      </w:r>
    </w:p>
    <w:p>
      <w:r>
        <w:t>-BYÁARÁ , Umwáana wa múbyaara wa só cg wa nyoko. Cousin croisé au second degré, c.</w:t>
      </w:r>
    </w:p>
    <w:p>
      <w:r>
        <w:t>-BYÁARIRANO , Umwáana umt yabyáariwe n úuwó badasaangíye ubwóoko. Enfant qu’une épouse a eu d’un homme qui n’est pas de la famille de son mari; bâtard.</w:t>
      </w:r>
    </w:p>
    <w:p>
      <w:r>
        <w:t>-BYÁARO , imbyáa Inshúro iyi n iíyi umt cg inyamáaswa bibyaayé. Quantième fois qu’une femme accouche ou qu’une femelle met bas.</w:t>
      </w:r>
    </w:p>
    <w:p>
      <w:r>
        <w:t>-BYAÁRWA , A Umwáana w úmuhaahano. Enfant illégitime né d’une femme adultère.</w:t>
      </w:r>
    </w:p>
    <w:p>
      <w:r>
        <w:t>-BYAÁZA , | = RAD G A Umugore úbyáaza. Sage</w:t>
      </w:r>
    </w:p>
    <w:p>
      <w:r>
        <w:t>-BYEÉGEGERI , I Ihurúunguru ry ákanyamáaswa kó mu bwóoko bw ímbeba. Crotte des muridés.</w:t>
      </w:r>
    </w:p>
    <w:p>
      <w:r>
        <w:t>-BYEÉGEGERI , II Imitéezi yaréenze umt. Blennorragie compliquée.</w:t>
      </w:r>
    </w:p>
    <w:p>
      <w:r>
        <w:t>-BYÉEYI , A Umt wabyáaye undí. Père; mère; parent.</w:t>
      </w:r>
    </w:p>
    <w:p>
      <w:r>
        <w:t>-BYÉEYI , imbyée A Inká yoonsá. Vache laitière.</w:t>
      </w:r>
    </w:p>
    <w:p>
      <w:r>
        <w:t>-BYIBUSHYO , V var byirushyo Variété de tique.</w:t>
      </w:r>
    </w:p>
    <w:p>
      <w:r>
        <w:t>-BYIGA , V syn</w:t>
      </w:r>
    </w:p>
    <w:p>
      <w:r>
        <w:t>-BYIGANO , Ukubyigana kw ábt cg ibt byiínshi bidahaanyé akaánya. Bousculade ou accumulation excessive de gens ou de choses qui sont à l’étroit.</w:t>
      </w:r>
    </w:p>
    <w:p>
      <w:r>
        <w:t>-BYIGO , A Inkiíngi boongéra mu ziíndi báboha intaro cg ibiteebo. Montant secondaire employé dans le tressage des vans ou des paniers.</w:t>
      </w:r>
    </w:p>
    <w:p>
      <w:r>
        <w:t>-BYIIMBYANTUBA , V syn</w:t>
      </w:r>
    </w:p>
    <w:p>
      <w:r>
        <w:t>-BYIINDI , Umubuúmbe w ámabyi ákómeye umt aneerá rimwé. Masse de matières fécales solides excrétées en une fois, tas d’excréments.</w:t>
      </w:r>
    </w:p>
    <w:p>
      <w:r>
        <w:t>-BYIRA , A Umwáana w úruzíingo kaándi watíinze gukúra. Enfant chétif, qui ne grandit pas normalement.</w:t>
      </w:r>
    </w:p>
    <w:p>
      <w:r>
        <w:t>-BYIRA , Ubk bw íibára ryó mu bibohwá. Dessin de vannerie indéterminé.</w:t>
      </w:r>
    </w:p>
    <w:p>
      <w:r>
        <w:t>-BYIRISHYO , V var</w:t>
      </w:r>
    </w:p>
    <w:p>
      <w:r>
        <w:t>-BYIRUSHYO , A ** Ikiroondwe cyiijúse amaráso. Tique gorgée de sang.</w:t>
      </w:r>
    </w:p>
    <w:p>
      <w:r>
        <w:t>-BYIZI , A Umurimo umt akorá mu murimá ku muúnsi. Quantité de travail agricole correspondant à une journée; résultat de ce travail.</w:t>
      </w:r>
    </w:p>
    <w:p>
      <w:r>
        <w:t>-CÁ , agacá, uducá A ** Ubk bw ágasiiga gatebúuka cyaane, kagatuungwa n ínyama, kagacakira inkokó zikirí ntó n útunyoni gashobóye gushyikiira. Petit rapace, indifféremment appelé faucon (Falco sp.</w:t>
      </w:r>
    </w:p>
    <w:p>
      <w:r>
        <w:t>-CÁABACÁABA , igicáa V var</w:t>
      </w:r>
    </w:p>
    <w:p>
      <w:r>
        <w:t>-CÁABEENDE , igicáa V syn</w:t>
      </w:r>
    </w:p>
    <w:p>
      <w:r>
        <w:t>-CÁABIHAÁNGA , insháa V syn</w:t>
      </w:r>
    </w:p>
    <w:p>
      <w:r>
        <w:t>-CÁABUTÉ , igicáa Injíishi y úmuheto isháaje. Vieille corde d’arc.</w:t>
      </w:r>
    </w:p>
    <w:p>
      <w:r>
        <w:t>-CÁABYAÁMBU , insháa V syn</w:t>
      </w:r>
    </w:p>
    <w:p>
      <w:r>
        <w:t>-CAÁCA , ** Ubk bw ícyaátsi kiraandáraanda ku butaka, amatúungo agakuunda kukíriisha. Banakiboha mo íbiziriko byó kúubakiisha cg byó kuzirikiisha amatúungo.</w:t>
      </w:r>
    </w:p>
    <w:p>
      <w:r>
        <w:t>-CAÁCA , igicaá Uburó bukirí butoóto. Eleusine encore jeune.</w:t>
      </w:r>
    </w:p>
    <w:p>
      <w:r>
        <w:t>-CAÁCAANYA , inshaá V var</w:t>
      </w:r>
    </w:p>
    <w:p>
      <w:r>
        <w:t>-CAÁFU , Et V syn</w:t>
      </w:r>
    </w:p>
    <w:p>
      <w:r>
        <w:t>-CAAGATANZIRA , agacaa, uducaa Umt mugufí kaándi muníni. Pers petite et grosse.</w:t>
      </w:r>
    </w:p>
    <w:p>
      <w:r>
        <w:t>-CÁAGATÉ , igicáa A Ikt kigerá hagati ícyó kirí mó cg icyo kirí mo úbwaácyo. Matière remplissant incomplètement le récipient qui la contient, ou ce contenant lui</w:t>
      </w:r>
    </w:p>
    <w:p>
      <w:r>
        <w:t>-CAKÁRA , A Umt uri áaht akóreeshwa imirimo ya kija. Pers soumise à des travaux serviles.</w:t>
      </w:r>
    </w:p>
    <w:p>
      <w:r>
        <w:t>-CAKÁRA , I insha Et V var</w:t>
      </w:r>
    </w:p>
    <w:p>
      <w:r>
        <w:t>-CAKÁRA , II insha Et Ubwóoko bw íinsína yeera ígitooki cy íinyámuunyu n iícyo gitooki ubwaácyo. Espèce de bananier qui produit des bananes à cuire; ces bananes elles</w:t>
      </w:r>
    </w:p>
    <w:p>
      <w:r>
        <w:t>-CAKARAÁFU , insha Et V syn</w:t>
      </w:r>
    </w:p>
    <w:p>
      <w:r>
        <w:t>-CÁKURA , inshá Brach de</w:t>
      </w:r>
    </w:p>
    <w:p>
      <w:r>
        <w:t>-CÁKURAMÁHUGU , inshá Umunyámayeri úbívaanze nó kuba índyaarya. Astucieux, rusé, habile dans le comportement social.</w:t>
      </w:r>
    </w:p>
    <w:p>
      <w:r>
        <w:t>-CAMÁKAZA , V var</w:t>
      </w:r>
    </w:p>
    <w:p>
      <w:r>
        <w:t>-CAMÁKAZWA , insha Umt ugéenza ubugaambo bwó kwíihakirizwa kugira ngo agire úbutóni kurí baa shéebuja. Pers qui rapporte à son patron des propos malveillants en vue de s’attirer ses faveurs.</w:t>
      </w:r>
    </w:p>
    <w:p>
      <w:r>
        <w:t>-CÁAMAKOMÁ , igicáa Inyama baha úwacíiye amakomá baabaagíye hó. Part de viande dévolue à celui qui a coupé les feuilles de bananier sur lesquelles on a dépecé un animal de boucherie.</w:t>
      </w:r>
    </w:p>
    <w:p>
      <w:r>
        <w:t>-CÁAMANO , Umuserébanya w ágasózi. Lézard de brousse non identifié.</w:t>
      </w:r>
    </w:p>
    <w:p>
      <w:r>
        <w:t>-CÁAMAÁNZA , A Umt ufútuukiwe mu bitéekerezo akuumva néeza íbt, abaándi bakaba básaanzwe bámuuzi ho úbushobozi bwó kuunga abaándi nó gukíraanura abafíte ibyó bapfá. Arbitre, conciliateur, pers douée de bon sens et reconnue par ses concitoyens pour sa droiture quand elle tranche ou règle des différends à l’amiable.</w:t>
      </w:r>
    </w:p>
    <w:p>
      <w:r>
        <w:t>-CÁAMBÉEHÉ , Umt ubá mu rugo ágakorera igaburo gusa. Pers qui vit au pair dans une famille, en y travaillant en échange de sa nourriture.</w:t>
      </w:r>
    </w:p>
    <w:p>
      <w:r>
        <w:t>-CÁAMBYÁARO , igicáa Umugoré wacúze. Femme à la ménopause, au retour d’âge.</w:t>
      </w:r>
    </w:p>
    <w:p>
      <w:r>
        <w:t>-CÁAMIHIGO , insháa Ubk bw úmuhamirizo. Espèce de danse des cadets.</w:t>
      </w:r>
    </w:p>
    <w:p>
      <w:r>
        <w:t>-CÁAMUROONGO , agacáa, uducáa Shu Akabáahó kabaajwé néezá karí ho ímibare úmt yiifáshiisha aca úmuroongo. Règle, latte pour tracer des lignes.</w:t>
      </w:r>
    </w:p>
    <w:p>
      <w:r>
        <w:t>-CÁANÁ , insháa Ubk bw íinzóka y ágasózi. Espèce de serpent.</w:t>
      </w:r>
    </w:p>
    <w:p>
      <w:r>
        <w:t>-CAANDA , I Ubk bw íkiméra. Espèce de plante non identifiée.</w:t>
      </w:r>
    </w:p>
    <w:p>
      <w:r>
        <w:t>-CAANDA , II Umucúuko w úmushishé w úmt cg w ámatúungo amwé n aámwe nk íimbwá cg ingurube. Jeune de mammifère, en bas âge, à peine sevré, mais gros et gras.</w:t>
      </w:r>
    </w:p>
    <w:p>
      <w:r>
        <w:t>-CÁANDAHIRO , insháa Umuti úmt anywá kugira ngo hatagira íbyáago bimuteéra kubéera icyó yaráhiriye ntaágikore. Breuvage qu’on prend pour se prémunir des conséquences d’un faux serment.</w:t>
      </w:r>
    </w:p>
    <w:p>
      <w:r>
        <w:t>-CAÁNGA , Et V syn</w:t>
      </w:r>
    </w:p>
    <w:p>
      <w:r>
        <w:t>-CAÁNIIRE , V syn</w:t>
      </w:r>
    </w:p>
    <w:p>
      <w:r>
        <w:t>-CÁANIRO , igicáa A Aht aho ári hó hóose bakuundá gucáana umuriro kugira ngo umwóotsi wáawo uriinde ínka ísaazi cg umubú. Emplacement situé dans l’enclos, ou ailleurs, où l’on fait habituellement du feu pour que la fumée protège les vaches des mouches et des moustiques.</w:t>
      </w:r>
    </w:p>
    <w:p>
      <w:r>
        <w:t>-CÁANKANÁ , igicáa A V var</w:t>
      </w:r>
    </w:p>
    <w:p>
      <w:r>
        <w:t>-CÁANKANÁ , insháa V syn</w:t>
      </w:r>
    </w:p>
    <w:p>
      <w:r>
        <w:t>-CÁANO , Agataábi kaa nyuma gasigára muu nkóno. Tabac qui reste dans le fond d’une pipe.</w:t>
      </w:r>
    </w:p>
    <w:p>
      <w:r>
        <w:t>-CÁANO , I igicáa A Sig pour</w:t>
      </w:r>
    </w:p>
    <w:p>
      <w:r>
        <w:t>-CÁANO , II igicáa Uburó bweegéreje igihe cyó kugeswa. Eleusine presque mûre.</w:t>
      </w:r>
    </w:p>
    <w:p>
      <w:r>
        <w:t>-CÁANO , insháa A Ikt umt aha úndí kigatuma báangana. Chose donnée de mauvaise grâce et qui rompt l’amitié.</w:t>
      </w:r>
    </w:p>
    <w:p>
      <w:r>
        <w:t>-CÁANSHAMÁ , agacáa, uducáa Umuuntu ukúunda kuvúgana umushíihá yúuka abaándi ináabí. Pers qui a l’habitude de parler avec brutalité.</w:t>
      </w:r>
    </w:p>
    <w:p>
      <w:r>
        <w:t>-CAANSHO , V syn</w:t>
      </w:r>
    </w:p>
    <w:p>
      <w:r>
        <w:t>-CÁANTUUNGA , Icyúuma abacúzi bakoréesha bákata ibiíndi. Espèce de burin, court et large qui sert à couper le fer.</w:t>
      </w:r>
    </w:p>
    <w:p>
      <w:r>
        <w:t>-CÁNUZO , igicá Et V syn</w:t>
      </w:r>
    </w:p>
    <w:p>
      <w:r>
        <w:t>-CAÁNWA , Et V syn</w:t>
      </w:r>
    </w:p>
    <w:p>
      <w:r>
        <w:t>-CÁANYI ,  Arch Umugarágu wó mu batwaáre wabága ashíinzwe umurimo wó kuráara acáanye ku cyóotero cy áahó shéebuja araayé bukariinda búcya. Serviteur chargé de garder le feu allumé toute la nuit dans la maison principale où dormait son patron.</w:t>
      </w:r>
    </w:p>
    <w:p>
      <w:r>
        <w:t>-CÁANZOGERA , A Ikibwáana cy ínyamáaswa zimwé na zímwe gitaangíye ubusóre, nk íimbwá, nyiramuhari, urukwáavu, ingerágere, impoongo, nbd. Petit de certains mammifères, comme le chien, le chacal, le lièvre, la gazelle et l’antiloppe, qui approche de l’âge adulte.</w:t>
      </w:r>
    </w:p>
    <w:p>
      <w:r>
        <w:t>-CAÁPFU , Et V var</w:t>
      </w:r>
    </w:p>
    <w:p>
      <w:r>
        <w:t>-CAPIRO , Ikigó cyaandíkirwa mo íbitabo n íbinyámakurú. Imprimerie.</w:t>
      </w:r>
    </w:p>
    <w:p>
      <w:r>
        <w:t>-CÁARWAÁTSI , insháa A Ubk bw íinzóka isá n ícyaátsi kibísi. Ubureebure bwáayo ní nka saantimeetéro .</w:t>
      </w:r>
    </w:p>
    <w:p>
      <w:r>
        <w:t>-CAÁYUUKE , A Igitéemba cyaacaayúutse imyaanda ikajya muu ndíba. Liquide épuré par décantation.</w:t>
      </w:r>
    </w:p>
    <w:p>
      <w:r>
        <w:t>-CAÁYUURE , V var</w:t>
      </w:r>
    </w:p>
    <w:p>
      <w:r>
        <w:t>-CÉ , IA Igikóreesho kiboshyé nk íkirago aríko gitó kigenéwe kwiicarwa hó cg kuryáamirwa. Petite natte rectangulaire, faite de Cyperus latifolius, de Typho ungristifolio ou de gaines de bananier; les montants sont liés par des lamelles de gaines de bananier.</w:t>
      </w:r>
    </w:p>
    <w:p>
      <w:r>
        <w:t>-CÉ , II A Amaárwa amáze kabiri. Bière de sorgho brassée depuis deux jours.</w:t>
      </w:r>
    </w:p>
    <w:p>
      <w:r>
        <w:t>-CÉ , igicé A Ikt kidashyitsé cg cyaáciitse ku kiíndi. Chose incomplète ou détachée d’une autre; morceau; partie; part.</w:t>
      </w:r>
    </w:p>
    <w:p>
      <w:r>
        <w:t>-CÉEBÁ , inshée V syn</w:t>
      </w:r>
    </w:p>
    <w:p>
      <w:r>
        <w:t>-CÉBE , A Umwaánya w úmubiri w ínyamáaswa zimwé na zimwé mu zoónsa ubá hagatí y ámaguru wagénewe kwíirema mo ámatá. Pis de certains mammifères.</w:t>
      </w:r>
    </w:p>
    <w:p>
      <w:r>
        <w:t>-CEBERI , igice V var</w:t>
      </w:r>
    </w:p>
    <w:p>
      <w:r>
        <w:t>-CEÉBU , igiceé V var</w:t>
      </w:r>
    </w:p>
    <w:p>
      <w:r>
        <w:t>-CÉEBUTÉ , igicée V var</w:t>
      </w:r>
    </w:p>
    <w:p>
      <w:r>
        <w:t>-CECÉ , igice Ikinyama kibyibúha kigasuuma gikuundá kubóneka ku maboondo y ábt bafite índa zaácobotse. Repli de la peau apparaissant généralement sur le ventre des pers replètes; bourrelet.</w:t>
      </w:r>
    </w:p>
    <w:p>
      <w:r>
        <w:t>-CÉECEÉTI , igicée A Ikt cyaávuuye ho ígicé cyó heejuru. Objet qui a perdu sa partie supérieure.</w:t>
      </w:r>
    </w:p>
    <w:p>
      <w:r>
        <w:t>-CÉEGICÉEGI , igicée Utt twiínshi tw úducé. Grand nombre de petits morceaux.</w:t>
      </w:r>
    </w:p>
    <w:p>
      <w:r>
        <w:t>-CEKÉRI , inshé A Utubuye dutó tweendá kuungana n úmuseényi. Gravier.</w:t>
      </w:r>
    </w:p>
    <w:p>
      <w:r>
        <w:t>-CEMETI , igice A V syn</w:t>
      </w:r>
    </w:p>
    <w:p>
      <w:r>
        <w:t>-CEMWE , Ubwaátsi bushibúka aht haátwiitswe. Herbe qui repousse après la saison sèche dans un terrain où il n’y a pas eu de feu de brousse.</w:t>
      </w:r>
    </w:p>
    <w:p>
      <w:r>
        <w:t>-CÉENGERI , Arch A Umt w ígikomangoma wabága yéerewe n índagú y íbwaámi akajya mu gihúgu bashaaká gutéera akageenda atárwaana áríko yíiyeenza akagwa yó bikabaha uburyó bwó kucyíigárurira. Pers de sang royal qui, après divination, devait se faire tuer par l’ennemi dans un pays étranger en temps de paix pour que son sang permette au Rwanda de conquérir ce pays ultérieurement.</w:t>
      </w:r>
    </w:p>
    <w:p>
      <w:r>
        <w:t>-CÉENGERO , V syn</w:t>
      </w:r>
    </w:p>
    <w:p>
      <w:r>
        <w:t>-CEENGO , Ugushuka umt mu bidákoméye kaándi bitamugírira náabí. Duperie.</w:t>
      </w:r>
    </w:p>
    <w:p>
      <w:r>
        <w:t>-CENI , igice Rég Cyangugu Ubk bw íindwáara y íbishyíimbo. Espèce de maladie des haricots.</w:t>
      </w:r>
    </w:p>
    <w:p>
      <w:r>
        <w:t>-CEÉNSHU , igiceé Ikt cy ígikóreesho nk íkibiíndi, igicumá, nbd, cyaáciitse ijosi. Récipient (cruche, gourde ou calebasse) qui a perdu son col.</w:t>
      </w:r>
    </w:p>
    <w:p>
      <w:r>
        <w:t>-CERÉENGETANYA , inshe V var</w:t>
      </w:r>
    </w:p>
    <w:p>
      <w:r>
        <w:t>-CERÉREZA , Umt ucérereza abaándi ku mutégetsi agíra ngo abateéranye. Pers qui accuse qqn auprès de son patron, sur base de faits vrais ou faux, en vue d’altérer leurs bonnes relations.</w:t>
      </w:r>
    </w:p>
    <w:p>
      <w:r>
        <w:t>-CERI , Et Ubk bw ígihiíngwa cyaa kízuúngu kiriibwá cyeendá gusa n íngano, gihiingwa áht hashyuuhá kaándi hari áamáazi kikagira intete zeerá. Riz.</w:t>
      </w:r>
    </w:p>
    <w:p>
      <w:r>
        <w:t>-CERI , igice Et A Ifaraanga rikozwé mu butáre. Pièce de monnaie.</w:t>
      </w:r>
    </w:p>
    <w:p>
      <w:r>
        <w:t>-CERI , inshe V syn</w:t>
      </w:r>
    </w:p>
    <w:p>
      <w:r>
        <w:t>-CEERI , Umuhehá banyweesha ámatá cg bakoréesha báyanyweereera. Gros chalumeau dont on se sert pour boire du lait ou pour sucer le sérum du lait caillé.</w:t>
      </w:r>
    </w:p>
    <w:p>
      <w:r>
        <w:t>-CÉERIMA , igicée Isúka cg umuhoro bimazé gusáaza. Houe ou machette usée.</w:t>
      </w:r>
    </w:p>
    <w:p>
      <w:r>
        <w:t>-CEÉYUUKE , V var</w:t>
      </w:r>
    </w:p>
    <w:p>
      <w:r>
        <w:t>-CEÉYUURE , V var</w:t>
      </w:r>
    </w:p>
    <w:p>
      <w:r>
        <w:t>-CÉEZO , Imbyíno zigeendána n úmuzikí w íibyúuma byaa kijyaambere. Danse de type moderne.</w:t>
      </w:r>
    </w:p>
    <w:p>
      <w:r>
        <w:t>-CIBIRI , A Umt cg inyamáaswa cg ikt by ínteékerane, byiiríinze. Pers, animal ou objet petit mais robuste.</w:t>
      </w:r>
    </w:p>
    <w:p>
      <w:r>
        <w:t>-CIKANYARO , V syn</w:t>
      </w:r>
    </w:p>
    <w:p>
      <w:r>
        <w:t>-CIKE , Sig pour</w:t>
      </w:r>
    </w:p>
    <w:p>
      <w:r>
        <w:t>-CINYAHURURU , igici Ikigoré kiníni. Grosse femme.</w:t>
      </w:r>
    </w:p>
    <w:p>
      <w:r>
        <w:t>-CINYANKWEETO , igici V syn</w:t>
      </w:r>
    </w:p>
    <w:p>
      <w:r>
        <w:t>-CINYIGIRI , igici Umt cg ikt kigufí kaándi kiníni. Pers ou objet petit mais gros.</w:t>
      </w:r>
    </w:p>
    <w:p>
      <w:r>
        <w:t>-CINYIRO , A Inyúbako y ínzu cg y úrugó biharáze ibití ku buryó bw íintámenwá. Construction végétale très serrée, impénétrable, d’une maison ou d’une palissade.</w:t>
      </w:r>
    </w:p>
    <w:p>
      <w:r>
        <w:t>-KIRÉZI , inshíi V syn</w:t>
      </w:r>
    </w:p>
    <w:p>
      <w:r>
        <w:t>-RUKARA , inshíi ** Inzóka icíira, ifíte ubumara, iríinganiye. Isa n ímvubyi, aríko ikayirusha gukomera kaándi ikaba ntó.</w:t>
      </w:r>
    </w:p>
    <w:p>
      <w:r>
        <w:t>-COBOGO , igico V var</w:t>
      </w:r>
    </w:p>
    <w:p>
      <w:r>
        <w:t>-COOCERO , igicoo cg A Ibireere abakózi bakenyéra báanga kwíiyanduriza imyeénda. Feuilles de bananier que les travailleurs portent pour ne pas salir leurs habits.</w:t>
      </w:r>
    </w:p>
    <w:p>
      <w:r>
        <w:t>-COOGORO , Umunaniro ukábije. Extrême fatigue.</w:t>
      </w:r>
    </w:p>
    <w:p>
      <w:r>
        <w:t>-COKOMA , I igico A Ingwe y ígihomora cy íkiruúra. Léopard devenu voleur et agressif.</w:t>
      </w:r>
    </w:p>
    <w:p>
      <w:r>
        <w:t>-COKOMA , II igico Aht hakuundá kugúunduuka cyaane. Terrain couvert d’une végétation très touffue.</w:t>
      </w:r>
    </w:p>
    <w:p>
      <w:r>
        <w:t>-COKOMO , igico V var</w:t>
      </w:r>
    </w:p>
    <w:p>
      <w:r>
        <w:t>-COKWE , Ubk bw íkiméra. Espèce de plante non identifiée.</w:t>
      </w:r>
    </w:p>
    <w:p>
      <w:r>
        <w:t>-COONSHOMEZI , inshoo Umt w ígisaambo unywá cg akarya acóonshomera. Gourmand qui boit ou mange avidement et en grande quantité.</w:t>
      </w:r>
    </w:p>
    <w:p>
      <w:r>
        <w:t>-CONYI , igico V syn</w:t>
      </w:r>
    </w:p>
    <w:p>
      <w:r>
        <w:t>-CORÉKE , insho V var</w:t>
      </w:r>
    </w:p>
    <w:p>
      <w:r>
        <w:t>-COORO , Igishushaanyo cy úmurimá cg cy ísaámbu. Plan d’un terrain.</w:t>
      </w:r>
    </w:p>
    <w:p>
      <w:r>
        <w:t>-COYI , igico Et V syn</w:t>
      </w:r>
    </w:p>
    <w:p>
      <w:r>
        <w:t>-CU , Ubk bw íkiméra. Espèce de plante non identifiée.</w:t>
      </w:r>
    </w:p>
    <w:p>
      <w:r>
        <w:t>-CU , igicu A Ibt bimezé nk íbihu cg nk íimyóotsi bibaambíika ku iijuru bikava mo íimvúra. Nuage.</w:t>
      </w:r>
    </w:p>
    <w:p>
      <w:r>
        <w:t>-CUBAGIRO , inshu V syn</w:t>
      </w:r>
    </w:p>
    <w:p>
      <w:r>
        <w:t>-CUBIRI , inshu V var</w:t>
      </w:r>
    </w:p>
    <w:p>
      <w:r>
        <w:t>-CUBIZI , inshu Inka íháka yeegéreje kubyáara. Vache qui est sur le point de vêler.</w:t>
      </w:r>
    </w:p>
    <w:p>
      <w:r>
        <w:t>-CUBO , V syn</w:t>
      </w:r>
    </w:p>
    <w:p>
      <w:r>
        <w:t>-CUBYO , inshu A Agakoni kabá mo ímitsíindo kagatuma iyo úvugána n úmt mútaroondógora cg ngo muraakáranye. Baguette magique prévenant le bavardage inutile ou la provocation.</w:t>
      </w:r>
    </w:p>
    <w:p>
      <w:r>
        <w:t>-CUCU , Ubk bw íkiméra. Espèce de plante : Aeollanthus repens.</w:t>
      </w:r>
    </w:p>
    <w:p>
      <w:r>
        <w:t>-CUUCU , I Igitaka cy ínono cyiínshi cyaane gituumúuka bágikaandagiye mó. Poussière fine.</w:t>
      </w:r>
    </w:p>
    <w:p>
      <w:r>
        <w:t>-CUUCU , II Espèce de solanée : Solanum incanum.</w:t>
      </w:r>
    </w:p>
    <w:p>
      <w:r>
        <w:t>-CUUCU , inshuu Urubúto rw iícyo gití. Fruit, baie, de cette plante.</w:t>
      </w:r>
    </w:p>
    <w:p>
      <w:r>
        <w:t>-CUCURE , Zrt</w:t>
      </w:r>
    </w:p>
    <w:p>
      <w:r>
        <w:t>-CUCURU , igicu Umukoóbwa cg ikigoré kiníni kaándi kibí. Jeune fille ou femme grosse et laide.</w:t>
      </w:r>
    </w:p>
    <w:p>
      <w:r>
        <w:t>-CUGUSO , Umubuúmbe w úmutsíma ukwíiye gucuguswa. Boule de polenta en quantité suffisante pour être modelée.</w:t>
      </w:r>
    </w:p>
    <w:p>
      <w:r>
        <w:t>-CUUHO , Rgr Inzúzi ziirábuye. Sorts défavorables.</w:t>
      </w:r>
    </w:p>
    <w:p>
      <w:r>
        <w:t>-CUUHO , inshuu Urubavu rw íinká baharúza amasúka. Côte de vache qu’on utilise pour ôter d’une houe la terre qui y adhère.</w:t>
      </w:r>
    </w:p>
    <w:p>
      <w:r>
        <w:t>-CUHWÁ , igicu Bdw pour</w:t>
      </w:r>
    </w:p>
    <w:p>
      <w:r>
        <w:t>-CUKI , Ikirúundo cy íbt cg umuryaáne w íbiméra. Tas; fouillis.</w:t>
      </w:r>
    </w:p>
    <w:p>
      <w:r>
        <w:t>-CUKUUZI , inshu Rgr V syn</w:t>
      </w:r>
    </w:p>
    <w:p>
      <w:r>
        <w:t>-CUMÁ , igicu Igikóreesho cyeerá ku ruyúzi rw íbaamba kigakoreeshwa bámaze kugicuundugutura nó kucyáanika nó kucyoondoora. Calebasse, gourde, fruit de courge évidé servant d’ustensile.</w:t>
      </w:r>
    </w:p>
    <w:p>
      <w:r>
        <w:t>-CUMÁ , agacu, uducu V syn</w:t>
      </w:r>
    </w:p>
    <w:p>
      <w:r>
        <w:t>-CUMANDEENGERA , Umukoóbwa mwiizá kaándi utéeye néeza úfíte indeeshyo n úmubyíimba uríinganiye. Femme belle, élégante et de taille moyenne.</w:t>
      </w:r>
    </w:p>
    <w:p>
      <w:r>
        <w:t>-CUMANO , agacu, uducu Abt beénshi bateerániye hamwé kaándi bavuga íkt kimwé. Assemblée nombreuse discutant sur un même sujet.</w:t>
      </w:r>
    </w:p>
    <w:p>
      <w:r>
        <w:t>-CUMANYO , agacu, uducu Ukwíishyikiirana kw ábt barí hamwé. Camaraderie.</w:t>
      </w:r>
    </w:p>
    <w:p>
      <w:r>
        <w:t>-CUUMBI , Aht umt acuumbíka. Logement temporaire (gîte, camp, etc.</w:t>
      </w:r>
    </w:p>
    <w:p>
      <w:r>
        <w:t>-CUMITAJURU , agacu, uducu V syn</w:t>
      </w:r>
    </w:p>
    <w:p>
      <w:r>
        <w:t>-CUMO , Umutéguuro w íinshíinge úcúmye. Couche d’herbe bien préparée dont on recouvre le sol d’une maison.</w:t>
      </w:r>
    </w:p>
    <w:p>
      <w:r>
        <w:t>-CUMYO , igicu Icyúuma ababaaji bakoréesha báfukura ibití bashaaká kubaaza mo íbikóreesho bimwé na bímwe nk íbyaánsi, ibicúba, nbd. Espèce de ciseau en fer servant à creuser le bois pour faire des ustensiles, comme les pots à lait.</w:t>
      </w:r>
    </w:p>
    <w:p>
      <w:r>
        <w:t>-CUUNDURA , A ** Agatí kiiréma buhurú kabonéka mu turéeré twaa Cyáangugu, gakuundá kugira amahwá. Ibibabi biríihariye bikagira améenyo, ni bitó cyaane bisa nk áahó bibonérana bigatukura iyo árí bitó.</w:t>
      </w:r>
    </w:p>
    <w:p>
      <w:r>
        <w:t>-CUUNGURAMBEBA , Umt w úmukene úkóreeshwa imirimo y úburéetwa átágira íbyo átuunze ácuungúra. Pers pauvre, astreinte aux corvées.</w:t>
      </w:r>
    </w:p>
    <w:p>
      <w:r>
        <w:t>-CUPA , Et A Igikóreesho cyaa kízuúngu gikozwé mu ibt bisá n íbiráhuré, kimenéka ubusá, gifité mu iijosi hafuungáanye, kigenéwe gushyírwa mo ínzogá n íbiíndi ibt biteembá. Bouteille.</w:t>
      </w:r>
    </w:p>
    <w:p>
      <w:r>
        <w:t>-CURA , iricu Ubk bw íteke. Variété de colocase.</w:t>
      </w:r>
    </w:p>
    <w:p>
      <w:r>
        <w:t>-CURÁ , inshu A Inká cg umugoré byaáciiye imbyáaro. Vache ou femme qui a cessé de se reproduire.</w:t>
      </w:r>
    </w:p>
    <w:p>
      <w:r>
        <w:t>-CURÁGANE , inshu Ubk bw íikóonderá rigira íjwí ryó heejuru aríko rikaba riníni kurusha iry úruséengo. Rigizwe n úmugano ushóbora kuba úshíinze mu gicumá.</w:t>
      </w:r>
    </w:p>
    <w:p>
      <w:r>
        <w:t>-CURÁGUUMBA , igicu Inká cg umugoré wabyáaye imbyáaro nk iímwe cg ébyiri agahagararira aho cg akoongera kubyáara yáratíinze cyaane. Vache ou femme qui, après un ou deux vêlements (ou enfantements) devient momentanément stérile.</w:t>
      </w:r>
    </w:p>
    <w:p>
      <w:r>
        <w:t>-CURÁANE , inshu Ivg pour</w:t>
      </w:r>
    </w:p>
    <w:p>
      <w:r>
        <w:t>-CURANUUNDWE , inshu A Igicumá cg umwuúngu weera úbwaa nyuma ku ruyúzi. Dernier fruit que donne un plant de cucurbitacées.</w:t>
      </w:r>
    </w:p>
    <w:p>
      <w:r>
        <w:t>-CUUZO , Ibt byaambúwe umt wapfuuyé cg umugoré waseenzwé. Objets soustraits à un cadavre ou à une femme chassée du foyer.</w:t>
      </w:r>
    </w:p>
    <w:p>
      <w:r>
        <w:t>-CWAÁCWAANYA , inshwaá Bdw pour</w:t>
      </w:r>
    </w:p>
    <w:p>
      <w:r>
        <w:t>-CWEENDE , A Agacumá gató babá báaracíiye ijosi kakabiikwa mo ámavúta yó kwíisiiga. Pot à beurre formé d’une petite calebasse dont on a coupé le col; on y conserve du beurre pour s’enduire le corps.</w:t>
      </w:r>
    </w:p>
    <w:p>
      <w:r>
        <w:t>-CWEÉNGU , inshweé Ubk bw úruyúzi rweera ígicumá kitagira íjosi. Variété de cucurbitacée dont le fruit n’a pas de col.</w:t>
      </w:r>
    </w:p>
    <w:p>
      <w:r>
        <w:t>-CWEÉNGU , igicweé Igicumá kitagira ijosi. Gourde calebasse sans col.</w:t>
      </w:r>
    </w:p>
    <w:p>
      <w:r>
        <w:t>-CWÉEZI , Bdw Umuuntu wó mu muryaango wiitwa ábacwéezi bakeeká kó waabá wáriigeze gutwáara Ubunyoró murí Ugaanda úkaba kaándi arí wo úshíingiye ho íibyó kubaandwa. Membre de la dynastie qui a régné sur l’Ubunyoro en Ouganda et est censée avoir fondé le culte de Ryangombe.</w:t>
      </w:r>
    </w:p>
    <w:p>
      <w:r>
        <w:t>-CWÉEZI , igicwée Bdw Umwé mu abt bakeeká ko baázanye na Ryáangoombe mu Rwaanda. Un des personnages censés avoir accompagné Ryangombe lors de son entrée au Rwanda.</w:t>
      </w:r>
    </w:p>
    <w:p>
      <w:r>
        <w:t>-CYAACYAARI , Ubk bw úmwuumbati utárurá. Variété de manioc doux.</w:t>
      </w:r>
    </w:p>
    <w:p>
      <w:r>
        <w:t>-CYAAHO , A Ukuuka ináabi úmt utegéka cg usuuzúguye. Réprimande.</w:t>
      </w:r>
    </w:p>
    <w:p>
      <w:r>
        <w:t>-CYÁAMU , Igicé cy úmusózi kirí hagatí y ígikúuka n íintáangiriro y ímpiínga. Flanc de coteau, partie de la colline située entre le bas versant et le sommet.</w:t>
      </w:r>
    </w:p>
    <w:p>
      <w:r>
        <w:t>-CYÁAMUKIIRÁ , Urushyi úmt akubítiisha umugóongo w íkigaanza. Gifle donnée du revers de la main.</w:t>
      </w:r>
    </w:p>
    <w:p>
      <w:r>
        <w:t>-CYÁAMURO , A V syn</w:t>
      </w:r>
    </w:p>
    <w:p>
      <w:r>
        <w:t>-DA , A Igicé cy úmubiri kirí hagatí y ígituúza n ámaguru. Ventre; abdomen.</w:t>
      </w:r>
    </w:p>
    <w:p>
      <w:r>
        <w:t>-DÁ , A ** Agakóokó gakuundá kubá mu musatsi cg mu myéenda cg mu biryaámirwa by ábt cg mu bwoóya bw ínyamáaswa kagatuungwa n ámaráso kanyuunyúuza. Pou, morpion; famille des Pédiculidées : Pediculus humanus, Phtyrus pubis.</w:t>
      </w:r>
    </w:p>
    <w:p>
      <w:r>
        <w:t>-DÁABADÁABA , V syn</w:t>
      </w:r>
    </w:p>
    <w:p>
      <w:r>
        <w:t>-DÁBAGAZO , V syn</w:t>
      </w:r>
    </w:p>
    <w:p>
      <w:r>
        <w:t>-DÁABAGIRO , A Amagaambo cg ibikorwá by úbutési. Paroles ou actes pleins d’insouciance.</w:t>
      </w:r>
    </w:p>
    <w:p>
      <w:r>
        <w:t>-DABO , V</w:t>
      </w:r>
    </w:p>
    <w:p>
      <w:r>
        <w:t>-DÁBUKIRANO , V</w:t>
      </w:r>
    </w:p>
    <w:p>
      <w:r>
        <w:t>-DÁCIIKÁ , I V syn</w:t>
      </w:r>
    </w:p>
    <w:p>
      <w:r>
        <w:t>-DÁCIIKÁ , II Bdw pour</w:t>
      </w:r>
    </w:p>
    <w:p>
      <w:r>
        <w:t>-DÁDAÁRI , V syn</w:t>
      </w:r>
    </w:p>
    <w:p>
      <w:r>
        <w:t>-DÁFAÁRI , Et V var</w:t>
      </w:r>
    </w:p>
    <w:p>
      <w:r>
        <w:t>-DAGA , V syn</w:t>
      </w:r>
    </w:p>
    <w:p>
      <w:r>
        <w:t>-DAAGA , Hig pour</w:t>
      </w:r>
    </w:p>
    <w:p>
      <w:r>
        <w:t>-DAGANO , V</w:t>
      </w:r>
    </w:p>
    <w:p>
      <w:r>
        <w:t>-DAGARA , Et V syn</w:t>
      </w:r>
    </w:p>
    <w:p>
      <w:r>
        <w:t>-DÁAGAÁRI , V syn</w:t>
      </w:r>
    </w:p>
    <w:p>
      <w:r>
        <w:t>-DÁGASHYÁ , V syn</w:t>
      </w:r>
    </w:p>
    <w:p>
      <w:r>
        <w:t>-DAÁGE , Eth Et Umwé mu batuúrage bó mu gihúgu cyó mu Buraayi bwó hagatí. Allemand.</w:t>
      </w:r>
    </w:p>
    <w:p>
      <w:r>
        <w:t>-DÁGOBÉ , Et V var</w:t>
      </w:r>
    </w:p>
    <w:p>
      <w:r>
        <w:t>-DÁHAAGÁ , A Umt uháabwa ntaányurwe. Pers insatiable.</w:t>
      </w:r>
    </w:p>
    <w:p>
      <w:r>
        <w:t>-DÁHAGUZWÁ , Ubk bw íteke. Variété de colocase.</w:t>
      </w:r>
    </w:p>
    <w:p>
      <w:r>
        <w:t>-DÁHAANDÁ , ** Ubk bw ágatí. Herbe ou suffrutex de la famille des Lamiacées : Orthosiphon suffrutescens.</w:t>
      </w:r>
    </w:p>
    <w:p>
      <w:r>
        <w:t>-DÁHAANGÁARWA , A Umt utíisúkiirwa utágira uúmwuubahuka kubéera ubutwáari bwé, cg se ubukaaka bwé cg se kubéera igitíinyiro yiifítiye gusa. Pers redoutée pour sa bravoure, son aspect imposant ou le respect qu’elle inspire.</w:t>
      </w:r>
    </w:p>
    <w:p>
      <w:r>
        <w:t>-DAHANO , V</w:t>
      </w:r>
    </w:p>
    <w:p>
      <w:r>
        <w:t>-DÁHEBÁ , Umt utáraambírwa akúrikiye ikt ashaaká kugera hó. Pers inlassable, persévérante, qui poursuit son but sans relâche.</w:t>
      </w:r>
    </w:p>
    <w:p>
      <w:r>
        <w:t>-DÁHEEZWÁ , Tsd pour</w:t>
      </w:r>
    </w:p>
    <w:p>
      <w:r>
        <w:t>-DAHIRAGASAAMA , V syn</w:t>
      </w:r>
    </w:p>
    <w:p>
      <w:r>
        <w:t>-DAHIRO , V</w:t>
      </w:r>
    </w:p>
    <w:p>
      <w:r>
        <w:t>-DÁHO , A Igikóreesho kibaajwé mu gití kikamera nk íkiyíiko aríko kikakiruta ubuníni. Bagikoreesha báarura ibiryó muu nkóno cg bábicucuma.</w:t>
      </w:r>
    </w:p>
    <w:p>
      <w:r>
        <w:t>-DÁHUUHÉERWA , V syn</w:t>
      </w:r>
    </w:p>
    <w:p>
      <w:r>
        <w:t>-DÁHUZO , V syn</w:t>
      </w:r>
    </w:p>
    <w:p>
      <w:r>
        <w:t>-DÁKAMÁ , Aht habá hári iinzoga ígihe cyóose. Lieu où il y a toujours de la bière.</w:t>
      </w:r>
    </w:p>
    <w:p>
      <w:r>
        <w:t>-DÁKAMIRWÁ , Urwáagwá rutazé batiígeze bákamira mu iiyeenga. Bière de banane forte obtenue en brassant sans eau.</w:t>
      </w:r>
    </w:p>
    <w:p>
      <w:r>
        <w:t>-DAÁKE , Et V var</w:t>
      </w:r>
    </w:p>
    <w:p>
      <w:r>
        <w:t>-DÁKEMWÁ , Umt cg ikt bidafite ícyó waabikemáanga hó. Pers ou chose à l’abri de tout reproche, irréprochable.</w:t>
      </w:r>
    </w:p>
    <w:p>
      <w:r>
        <w:t>-DÁKEENGÁ , Umt utágiríra amakeenga ikt gishobóra kumukururira ibyáago. Pers qui ne se méfie de rien.</w:t>
      </w:r>
    </w:p>
    <w:p>
      <w:r>
        <w:t>-DAÁKI , Et V var</w:t>
      </w:r>
    </w:p>
    <w:p>
      <w:r>
        <w:t>-DÁKOOMBWÁ , Hgo Mu mihaango y íbwaámi biita ínzira y úmugánurá urwaábya bakoréesha rufite úmunwa waagútse. Pot à embouchure très large que l’on emploie dans la partie du rituel dynastique dite “Voie des prémices”.</w:t>
      </w:r>
    </w:p>
    <w:p>
      <w:r>
        <w:t>-DÁKORÉERWA , A Umt uráakazwa n úbusá, utíisúkiirwa. Pers irascible; acariâtre; difficile.</w:t>
      </w:r>
    </w:p>
    <w:p>
      <w:r>
        <w:t>-DÁKUUKÁ , Ijaambo cg itégeko ridakuuká. Propos ou ordre sur lequel on ne reviendra pas.</w:t>
      </w:r>
    </w:p>
    <w:p>
      <w:r>
        <w:t>-DÁAMADAAMO , V syn</w:t>
      </w:r>
    </w:p>
    <w:p>
      <w:r>
        <w:t>-DAÁMAANGE , Umt ubyíbushye birí mu rugero kaándi ufíte igikúundiro, akanáteta. Pers bien en chair et sympathique, qui fait aussi des enfantillages.</w:t>
      </w:r>
    </w:p>
    <w:p>
      <w:r>
        <w:t>-DAMAZEÉRA , Et V syn</w:t>
      </w:r>
    </w:p>
    <w:p>
      <w:r>
        <w:t>-DÁAMBUZWÁ , Ibitéemba biké bituuzúye ikt. Quantité de liquide insuffisante pour remplir un récipient.</w:t>
      </w:r>
    </w:p>
    <w:p>
      <w:r>
        <w:t>-DAÁMU , Et A Umugoré w úmuzuúngukazi. Femme européenne.</w:t>
      </w:r>
    </w:p>
    <w:p>
      <w:r>
        <w:t>-NNYO , Bdw pour</w:t>
      </w:r>
    </w:p>
    <w:p>
      <w:r>
        <w:t>-DAMUTSO , V</w:t>
      </w:r>
    </w:p>
    <w:p>
      <w:r>
        <w:t>-DÁANDAÁRI , V syn</w:t>
      </w:r>
    </w:p>
    <w:p>
      <w:r>
        <w:t>-DAÁNDAZA , Umt ucúruuza utt duké yaaníka aht. Petit commerçant qui n’a pas beaucoup de marchandises.</w:t>
      </w:r>
    </w:p>
    <w:p>
      <w:r>
        <w:t>-DAÁNDAZA , V syn</w:t>
      </w:r>
    </w:p>
    <w:p>
      <w:r>
        <w:t>-DÁANDI , V syn</w:t>
      </w:r>
    </w:p>
    <w:p>
      <w:r>
        <w:t>-DÁANDI , A V syn</w:t>
      </w:r>
    </w:p>
    <w:p>
      <w:r>
        <w:t>-DAANDUUZI , V</w:t>
      </w:r>
    </w:p>
    <w:p>
      <w:r>
        <w:t>-DAÁNGA , Umuziínge mureemure w úmuriínga ushóbora gucíibwa mo úducé dufité úrugero rushoobóra kwaambarwa. Très grand rouleau de cuivre en spirale, qu’on peut découper en d’autres plus petits pour faire des bracelets.</w:t>
      </w:r>
    </w:p>
    <w:p>
      <w:r>
        <w:t>-DAÁNGAARE , V</w:t>
      </w:r>
    </w:p>
    <w:p>
      <w:r>
        <w:t>-DAÁNI , Et Icyoobo kireekire bacukúra mo úbutáre. Carrière de minerai de fer.</w:t>
      </w:r>
    </w:p>
    <w:p>
      <w:r>
        <w:t>-DÁANYAANGO , Amagaambo ya rwáana umt avugá yíikinira gusa, atágira ícyo ávuzé; amagaambo y úbutési. Enfantillage, badinerie, plaisanterie.</w:t>
      </w:r>
    </w:p>
    <w:p>
      <w:r>
        <w:t>-DAARA , Et Ubwúugamo biikíinga mo íizúuba buubáka aht bábuteganyirije kubwiicaza mo ábt babá báatumiwe mu birori. Buba ari íinyúbako y íbití bishiinzé ku buryó bw ímpaánde enyé bataambíka ho íbiíndi heejuru, iyo nyúbako bakayitwiikiriza ibireere cg ibisháangaári cg ibikenyéri cg ibirago n ímicé cg sé ámahemá.</w:t>
      </w:r>
    </w:p>
    <w:p>
      <w:r>
        <w:t>-DAARA , Et V syn</w:t>
      </w:r>
    </w:p>
    <w:p>
      <w:r>
        <w:t>-DÁRAJYÁ , Et Igikámiro cyuubátse bazaamúukira hó. Marche d’escalier.</w:t>
      </w:r>
    </w:p>
    <w:p>
      <w:r>
        <w:t>-DARÁZA , Et Umt ukóra umurimo wó kudáraza. Pers qui fait le métier d’embellir des habits en y mettant des franges ou des broderies.</w:t>
      </w:r>
    </w:p>
    <w:p>
      <w:r>
        <w:t>-DÁARI , V syn</w:t>
      </w:r>
    </w:p>
    <w:p>
      <w:r>
        <w:t>-DAÁRI , Et A Gtr Umutaako w ábanyagatoriká, ucúzwe mu cyúuma, ufite izúuru batuungá mo ákagozí kó kuwaambara. Médaille portée par les catholiques.</w:t>
      </w:r>
    </w:p>
    <w:p>
      <w:r>
        <w:t>-DAARI , Et V syn</w:t>
      </w:r>
    </w:p>
    <w:p>
      <w:r>
        <w:t>-DAARI , Et V var</w:t>
      </w:r>
    </w:p>
    <w:p>
      <w:r>
        <w:t>-DAÁRI , II Et Igituúza cy ínyamáaswa baabaazé. Poitrine d’un animal dépecé.</w:t>
      </w:r>
    </w:p>
    <w:p>
      <w:r>
        <w:t>-DAÁRI , III Et A Ubk bw ínaanga ya kízuúngu ifíte imirya itaandátu, inkómooko yáayo ikaba arí murí Hiisipaniyá. Guitare.</w:t>
      </w:r>
    </w:p>
    <w:p>
      <w:r>
        <w:t>-DÁRIDÁRI , V syn</w:t>
      </w:r>
    </w:p>
    <w:p>
      <w:r>
        <w:t>-DÁARO , V</w:t>
      </w:r>
    </w:p>
    <w:p>
      <w:r>
        <w:t>-DÁSEGÉNYUKA , V syn</w:t>
      </w:r>
    </w:p>
    <w:p>
      <w:r>
        <w:t>-DÁSEESÁ , Igikóreesho cyó mu rugó kimezé nk úruzíga cg gifite ímpaánde enyé ziingana ebyiri eébyiri kaándi kiníni kiboshywé mu mitamú bashishúra kuu nkórogoto kikaanikwa ho íimyáaka. Séchoir; sorte de natte circulaire ou rectangulaire ayant environ deux mètres de rayon ou de côté et faite de lamelles d’écorce de papyrus sèche tressée selon une technique particulière.</w:t>
      </w:r>
    </w:p>
    <w:p>
      <w:r>
        <w:t>-DÁSHIKWÁ , Impigi íkómooka mu Bushi ítúma abazímu bádateera úmt. Amulette provenant du Bushi (RDC) et protégeant celui qui la porte contre les esprits des défunts.</w:t>
      </w:r>
    </w:p>
    <w:p>
      <w:r>
        <w:t>-DÁSHIIMÁ , V syn</w:t>
      </w:r>
    </w:p>
    <w:p>
      <w:r>
        <w:t>-DÁSHISHWÁ , Umt wuubáhuka bikabíje cg utágira íkt kimushishá. Pers effrontée.</w:t>
      </w:r>
    </w:p>
    <w:p>
      <w:r>
        <w:t>-DÁSHYÁ , Imwé muu nyama zó muu nda iba ínyuma y ígifú. Pancréas.</w:t>
      </w:r>
    </w:p>
    <w:p>
      <w:r>
        <w:t>-DÁSHYIKÁ , Mu mihaango y í Bwaámi, icyuuhagiro umugarágu yakóreeshaga avúga n ámagaambo abígenewe mbere yó kujya yó bigatuma abáanzi baa shéebuja bádashobóra kumushyikiira. Aspersoir qu’un client utilisait, en prononçant une formule magique pour neutraliser les ennemis du patron avant d’aller chez celui</w:t>
      </w:r>
    </w:p>
    <w:p>
      <w:r>
        <w:t>-DAÁSI , Inyuma h índa y íinká. Surface extérieure du ventre de la vache.</w:t>
      </w:r>
    </w:p>
    <w:p>
      <w:r>
        <w:t>-DÁSIGÁRIZA , I ** Icyaátsi kiraambá gikurá cyéemye, gishobóra kugira meetero y úbureebure; kiba mu bishaanga byó mu mashyaamba yó mu bisózi bireebire hagatí ya meetero . na .</w:t>
      </w:r>
    </w:p>
    <w:p>
      <w:r>
        <w:t>-DÁSIGÁRIZA , II Déf  Loc Kwéera</w:t>
      </w:r>
    </w:p>
    <w:p>
      <w:r>
        <w:t>-DÁTEBWÁ , A V syn</w:t>
      </w:r>
    </w:p>
    <w:p>
      <w:r>
        <w:t>-DAATIRA , V</w:t>
      </w:r>
    </w:p>
    <w:p>
      <w:r>
        <w:t>-DÁTUUNGÁ , Umt w úmukené nyakujya utágira ícyo átuunzé. Indigent.</w:t>
      </w:r>
    </w:p>
    <w:p>
      <w:r>
        <w:t>-DÁTUURWÁ , A Aht hadatuuwé. Endroit non habité.</w:t>
      </w:r>
    </w:p>
    <w:p>
      <w:r>
        <w:t>-DAÁTWA , V</w:t>
      </w:r>
    </w:p>
    <w:p>
      <w:r>
        <w:t>-DAWÁ , Et Shu Igikóreesho kijyá mó wíino bakagishiinga mu méezá. Espèce d’encrier qu’on place dans un trou pratiqué dans le pupitre.</w:t>
      </w:r>
    </w:p>
    <w:p>
      <w:r>
        <w:t>-DAÁYA , Et V</w:t>
      </w:r>
    </w:p>
    <w:p>
      <w:r>
        <w:t>-DÁAYI , V syn</w:t>
      </w:r>
    </w:p>
    <w:p>
      <w:r>
        <w:t>-DAAYI , V</w:t>
      </w:r>
    </w:p>
    <w:p>
      <w:r>
        <w:t>-DAÁZA , V</w:t>
      </w:r>
    </w:p>
    <w:p>
      <w:r>
        <w:t>-DAZE , Inka ífíte ámaheémbe ashíinguuye kaándi uko ákura ákageenda atáanga umwaánya hagatí yáayo. Vache dont les cornes sont en forme de V.</w:t>
      </w:r>
    </w:p>
    <w:p>
      <w:r>
        <w:t>-DEBÉ , I Et Igikóreesho gikozwé mu iibaati cyaapimá nka riitiro makúmyaabíri, kigatwaarwa mó nk áamáazi, peeteroóri, risaánsi, amavúta, nbd. Bidon en métal, d’une contenance d’environ litres, destiné au transport de l’eau, du pétrole, de l’essence, de l’huile, etc.</w:t>
      </w:r>
    </w:p>
    <w:p>
      <w:r>
        <w:t>-DEBÉ , II A V syn</w:t>
      </w:r>
    </w:p>
    <w:p>
      <w:r>
        <w:t>-DEBÉREZA , Umt utúunzwe nó kudébereza. Pers qui circule à la recherche de travail pour gagner sa subsistance quotidienne.</w:t>
      </w:r>
    </w:p>
    <w:p>
      <w:r>
        <w:t>-DÉDEMAANGÉ , Umt uvúga amagaambo atégwa. Pers qui parle en bégayant, bègue.</w:t>
      </w:r>
    </w:p>
    <w:p>
      <w:r>
        <w:t>-DÉDEÉRI , A Ubk bw íisáro riníni riburúungushuye. Espèce de grosse perle sphérique.</w:t>
      </w:r>
    </w:p>
    <w:p>
      <w:r>
        <w:t>-DEÉDEEZWA , V var</w:t>
      </w:r>
    </w:p>
    <w:p>
      <w:r>
        <w:t>-DEGE , A Umwáana utáráamenya kugeenda. Enfant qui ne sait pas encore marcher.</w:t>
      </w:r>
    </w:p>
    <w:p>
      <w:r>
        <w:t>-DEÉGE , Et A Icyúuma kigeendérwa mó gifite ámababá kikaguruka mu kiréeré gítwaaye abt cg ibt. Avion.</w:t>
      </w:r>
    </w:p>
    <w:p>
      <w:r>
        <w:t>-DEGÉDE , A ** Icyaátsi cyuuríra ibiíndi cg kiraandáraanda gishobóra kugira meetero eshatu kibá mu mashyaamba yó kuu nkeengeero z ímigezi cg ibiyága nó mu turéeré tw íbisaámbu bitarí mo íbití byiínshi murí Kigalí na Byuumba. Ibití byáacyo bihuunze amahwá yiigóondooye, ibibabi biríihariye, bifite amahwá ahagána haasí, indábo ní ntó, ni uumuhoondo, imbúto zigiiye zíba ho útt tubuumbyé nk ímiteméri tugasoozwa n íihwá ribonérana.</w:t>
      </w:r>
    </w:p>
    <w:p>
      <w:r>
        <w:t>-DÉGERÉGE , V</w:t>
      </w:r>
    </w:p>
    <w:p>
      <w:r>
        <w:t>-DEGEYA , V</w:t>
      </w:r>
    </w:p>
    <w:p>
      <w:r>
        <w:t>-DÉHE , Ubk bw íkiméra. Espèce de plante non identifiée.</w:t>
      </w:r>
    </w:p>
    <w:p>
      <w:r>
        <w:t>-DEKEZI , V</w:t>
      </w:r>
    </w:p>
    <w:p>
      <w:r>
        <w:t>-DEKWE , V</w:t>
      </w:r>
    </w:p>
    <w:p>
      <w:r>
        <w:t>-DEÉMBE , V</w:t>
      </w:r>
    </w:p>
    <w:p>
      <w:r>
        <w:t>-DEÉMBERE , V</w:t>
      </w:r>
    </w:p>
    <w:p>
      <w:r>
        <w:t>-DEEMBEREZI , I V</w:t>
      </w:r>
    </w:p>
    <w:p>
      <w:r>
        <w:t>-DEEMBEREZI , II V</w:t>
      </w:r>
    </w:p>
    <w:p>
      <w:r>
        <w:t>-DÉEMBEERO , V</w:t>
      </w:r>
    </w:p>
    <w:p>
      <w:r>
        <w:t>-DEÉNDE , Arch ** Inzogera yeendá kumera nk íngiingo y úmugano igízwe n íbaati rihesé. Igicé cyó heejuru kiranyúunkuutse kikiigoonda kígana imbere kaándi kikaba kínaganaho úmurebé.</w:t>
      </w:r>
    </w:p>
    <w:p>
      <w:r>
        <w:t>-DEÉNDE , Ibiroba biciiyé mu gití bashaaká kubaaza mo íbt. Entaille faite dans un tronc d’arbre dont on veut utiliser le bois.</w:t>
      </w:r>
    </w:p>
    <w:p>
      <w:r>
        <w:t>-DEÉNDEGERI , V</w:t>
      </w:r>
    </w:p>
    <w:p>
      <w:r>
        <w:t>-DÉENDEKO , V syn</w:t>
      </w:r>
    </w:p>
    <w:p>
      <w:r>
        <w:t>-DEÉNDEEZI , A Aht h úmugezi hagarí amáazi agerá agasa n ááhagaze aríko asóhokera mu wuúndi mutwé. Endroit d’un cours d’eau qui s’élargit dans une plaine.</w:t>
      </w:r>
    </w:p>
    <w:p>
      <w:r>
        <w:t>-DEÉNDEEZI , Agatsíko k áamáazi yiirúunze mu gataaba gató. Flaque d’eau.</w:t>
      </w:r>
    </w:p>
    <w:p>
      <w:r>
        <w:t>-DÉENDEZO , Ijwí ry ínzogera iyo íkubíse rimwé. Battement unique d’une clochette.</w:t>
      </w:r>
    </w:p>
    <w:p>
      <w:r>
        <w:t>-DÉENDEEZO , Ukubá hó cg ugukóra ikt mu mahóro ntáa bwóoba ntáa mutíma uhágaze. Vie paisible et aisée; aisance.</w:t>
      </w:r>
    </w:p>
    <w:p>
      <w:r>
        <w:t>-DEÉNGANE , V</w:t>
      </w:r>
    </w:p>
    <w:p>
      <w:r>
        <w:t>-DÉENGAANZIRA , V</w:t>
      </w:r>
    </w:p>
    <w:p>
      <w:r>
        <w:t>-DÉENGERÉENGE , V</w:t>
      </w:r>
    </w:p>
    <w:p>
      <w:r>
        <w:t>-DÉENGEREZI , V</w:t>
      </w:r>
    </w:p>
    <w:p>
      <w:r>
        <w:t>-DÉENGO , V</w:t>
      </w:r>
    </w:p>
    <w:p>
      <w:r>
        <w:t>-DEPITE , Et Umwé mu bagíze ináama ishíinga amatégeko y ígihúgu murí Reeta zimwé na zímwe. Député, membre d’une assemblée législative nationale.</w:t>
      </w:r>
    </w:p>
    <w:p>
      <w:r>
        <w:t>-DÉERA , I, II V</w:t>
      </w:r>
    </w:p>
    <w:p>
      <w:r>
        <w:t>-DERABAGENI , V</w:t>
      </w:r>
    </w:p>
    <w:p>
      <w:r>
        <w:t>-DÉREÉVA , Et V syn</w:t>
      </w:r>
    </w:p>
    <w:p>
      <w:r>
        <w:t>-DÉERI , Et A Ikt cy íicyáaduká cg uburyó buhaanzé bwó gukóra ikt iki n iíki. Mode d’action ou de comportement nouvellement adopté; façon, manière récente, mode de vie ou d’existence.</w:t>
      </w:r>
    </w:p>
    <w:p>
      <w:r>
        <w:t>-DÉERI , V</w:t>
      </w:r>
    </w:p>
    <w:p>
      <w:r>
        <w:t>-DÉRIDÉRI , V var</w:t>
      </w:r>
    </w:p>
    <w:p>
      <w:r>
        <w:t>-DEESHYO , V</w:t>
      </w:r>
    </w:p>
    <w:p>
      <w:r>
        <w:t>-DEEYI , Umt ukórereza asháaka icyaámutuunga cy uúwo muúnsi. Journalier, pers qui travaille pour gagner sa subsistance au jour le jour.</w:t>
      </w:r>
    </w:p>
    <w:p>
      <w:r>
        <w:t>-DEEYIDEEYI , V var</w:t>
      </w:r>
    </w:p>
    <w:p>
      <w:r>
        <w:t>-DÉEYIDÉEYI , V syn</w:t>
      </w:r>
    </w:p>
    <w:p>
      <w:r>
        <w:t>-DÉZI , V</w:t>
      </w:r>
    </w:p>
    <w:p>
      <w:r>
        <w:t>-DEZO , V</w:t>
      </w:r>
    </w:p>
    <w:p>
      <w:r>
        <w:t>-DIBYI , Ubk bw íkiméra. Espèce de plante non identifiée.</w:t>
      </w:r>
    </w:p>
    <w:p>
      <w:r>
        <w:t>-DIIDA , V syn</w:t>
      </w:r>
    </w:p>
    <w:p>
      <w:r>
        <w:t>-DIDÁNE , Ukunanirana kw íbt umt akayoberwa uko ábigeénza. Complication, embarras, difficultés.</w:t>
      </w:r>
    </w:p>
    <w:p>
      <w:r>
        <w:t>-DIDANIRO , V syn</w:t>
      </w:r>
    </w:p>
    <w:p>
      <w:r>
        <w:t>-DIDIRO , V var</w:t>
      </w:r>
    </w:p>
    <w:p>
      <w:r>
        <w:t>-DIGA , I Ubk bw ágakóota gató. Espèce de petite épée.</w:t>
      </w:r>
    </w:p>
    <w:p>
      <w:r>
        <w:t>-DIGA , II Et Por pour</w:t>
      </w:r>
    </w:p>
    <w:p>
      <w:r>
        <w:t>-DIGÁNYA , V</w:t>
      </w:r>
    </w:p>
    <w:p>
      <w:r>
        <w:t>-DIIHAGUZI , A Umt ubyína náabi ágasobanyiriza abaándi. Mauvais danseur, qui fausse le rythme.</w:t>
      </w:r>
    </w:p>
    <w:p>
      <w:r>
        <w:t>-DIHANO , V</w:t>
      </w:r>
    </w:p>
    <w:p>
      <w:r>
        <w:t>-DIIHO , A Ugutérura ukuguru ukagucinya haasi úhúuza n ábatéera imbyíino. Danse qui accompagne les chants; elle est caractérisée par l’intensité des battements de pieds.</w:t>
      </w:r>
    </w:p>
    <w:p>
      <w:r>
        <w:t>-DIINGITI , V</w:t>
      </w:r>
    </w:p>
    <w:p>
      <w:r>
        <w:t>-DIPOROMI , Et Umt watsíindiye dipóroómi. Diplômé.</w:t>
      </w:r>
    </w:p>
    <w:p>
      <w:r>
        <w:t>-DIIRA , V</w:t>
      </w:r>
    </w:p>
    <w:p>
      <w:r>
        <w:t>-DIRIGI , V var</w:t>
      </w:r>
    </w:p>
    <w:p>
      <w:r>
        <w:t>-DIRIRA , V</w:t>
      </w:r>
    </w:p>
    <w:p>
      <w:r>
        <w:t>-DIISHYI , Ubwóoba umt agira ábúteewe n íkt kibí yiikéenga kó kizáamubá hó. Appréhension, crainte de subir un événement fâcheux.</w:t>
      </w:r>
    </w:p>
    <w:p>
      <w:r>
        <w:t>-DIITA , V</w:t>
      </w:r>
    </w:p>
    <w:p>
      <w:r>
        <w:t>-DIYÁ , Et Ubk bw ágatsíma kiibúruungushuye gakozwé mu iifáariíni baafunyáangiye mo úbutúungurú n úmuseemburo bakabikaraanga mu mavúta y íngurube cg mu makaraanka. Sorte de beignet rond fait de farine de blé pétrie avec des oignons découpés.</w:t>
      </w:r>
    </w:p>
    <w:p>
      <w:r>
        <w:t>-DOODO , A Ikt kimezé nk úmusoonga umt yuumvá mu mutwé kubéera ubwóoba. Point douloureux à la tête, causé par la peur.</w:t>
      </w:r>
    </w:p>
    <w:p>
      <w:r>
        <w:t>-DOHÉ , A Umt udáfite íntegé. Pers faible.</w:t>
      </w:r>
    </w:p>
    <w:p>
      <w:r>
        <w:t>-DOMÉ , V var</w:t>
      </w:r>
    </w:p>
    <w:p>
      <w:r>
        <w:t>-DOMINIKAÁNI , Et Ykm Uwiíhaaye Imáana akiinjira mu muryaango washíinzwe na Mutaagatifu Dominikó. Dominicain, dominicaine; religieux ou religieuse de l’ordre des Frères prêcheurs fondé par Saint Dominique.</w:t>
      </w:r>
    </w:p>
    <w:p>
      <w:r>
        <w:t>-DOONDAANZI , V var</w:t>
      </w:r>
    </w:p>
    <w:p>
      <w:r>
        <w:t>-DOONDOGOZI , V</w:t>
      </w:r>
    </w:p>
    <w:p>
      <w:r>
        <w:t>-DOONGO , V syn</w:t>
      </w:r>
    </w:p>
    <w:p>
      <w:r>
        <w:t>-DOONGORANYO , V</w:t>
      </w:r>
    </w:p>
    <w:p>
      <w:r>
        <w:t>-DOONYI , ** Inyamáaswa níni yó mu ubk bw ímpoongo; ifíte amaheémbe igatuungwa nó kuríisha kaándi ikuuza ibyó yariiyé. Igeendera ku binoono bigiiyé bígira imbáari ebyireébyiri nk íinká n íhené, ikagira indeeshyo yaabá hagatí ya meetero imwé na saantimeetero miroongo itatu na meetero imwé na saantimeetero miroongo ine úzáamuuye kuva haasi úgániisha kuu ntúgu.</w:t>
      </w:r>
    </w:p>
    <w:p>
      <w:r>
        <w:t>-DOONZI , Ubk bw ínyoni zidoonda íbití zíshaaka mo íibyó ziryá cg ahó zaaríka. Espèce d’oiseau de la famille des picidés; pic, pivert, etc.</w:t>
      </w:r>
    </w:p>
    <w:p>
      <w:r>
        <w:t>-DORANO , V</w:t>
      </w:r>
    </w:p>
    <w:p>
      <w:r>
        <w:t>-DORERO , V</w:t>
      </w:r>
    </w:p>
    <w:p>
      <w:r>
        <w:t>-DORO , V</w:t>
      </w:r>
    </w:p>
    <w:p>
      <w:r>
        <w:t>-DOSHO , V</w:t>
      </w:r>
    </w:p>
    <w:p>
      <w:r>
        <w:t>-DOVU , V</w:t>
      </w:r>
    </w:p>
    <w:p>
      <w:r>
        <w:t>-DUBAGIZO , Ibinyoóbwa byiínshi cyaane umt aha úndí. Grande quantité de boisson qu’on donne à qqn.</w:t>
      </w:r>
    </w:p>
    <w:p>
      <w:r>
        <w:t>-DUBI , ** Inzóka igíra ubumara, ifíte umubiri wooróhereye, iríinganiye cg ikaba níni. Ishobora kugeza kurí meetero eshatu z úbureebure.</w:t>
      </w:r>
    </w:p>
    <w:p>
      <w:r>
        <w:t>-DUUBI , I Akáana cg akanyána kakirí gató cyaane cg kaáziingamye. Enfant ou veau encore petit, ou malingre.</w:t>
      </w:r>
    </w:p>
    <w:p>
      <w:r>
        <w:t>-DUUBI , II V syn</w:t>
      </w:r>
    </w:p>
    <w:p>
      <w:r>
        <w:t>-DUUDU , Aht hategámye kaándi hiivúgiza iyo úmt ahageénda. Terrain plat qui résonne sous les pas.</w:t>
      </w:r>
    </w:p>
    <w:p>
      <w:r>
        <w:t>-DUGARUGA , V</w:t>
      </w:r>
    </w:p>
    <w:p>
      <w:r>
        <w:t>-DUUHA , A V syn</w:t>
      </w:r>
    </w:p>
    <w:p>
      <w:r>
        <w:t>-DUUHIRIZI , V syn ruvug</w:t>
      </w:r>
    </w:p>
    <w:p>
      <w:r>
        <w:t>-DUMA , Et Umt udákuundá kuvúga. Pers taciturne.</w:t>
      </w:r>
    </w:p>
    <w:p>
      <w:r>
        <w:t>-DUMÉ , Et V syn</w:t>
      </w:r>
    </w:p>
    <w:p>
      <w:r>
        <w:t>-DURUGEENSIYÁ , Et Gtr Impuhwe kiriziyá gatorika ígiríra abáana báayo ku bicúmuro biícujije bakabiheerwa imbabázi ikabavaanira ho íbihano byáabyo baari kuzaaraangiriza mu purugatóri. Indulgence accordée par l’Eglise catholique.</w:t>
      </w:r>
    </w:p>
    <w:p>
      <w:r>
        <w:t>-DUURUUZI , V syn</w:t>
      </w:r>
    </w:p>
    <w:p>
      <w:r>
        <w:t>-DURWE , V</w:t>
      </w:r>
    </w:p>
    <w:p>
      <w:r>
        <w:t>-DUSHYI , V</w:t>
      </w:r>
    </w:p>
    <w:p>
      <w:r>
        <w:t>-DUWE , indu ** Ubk bw íifí. Espèce de poisson : Tilapia machrochir.</w:t>
      </w:r>
    </w:p>
    <w:p>
      <w:r>
        <w:t>-DWÁARA , V</w:t>
      </w:r>
    </w:p>
    <w:p>
      <w:r>
        <w:t>-DWEEDWE , ** Ikiméra cyiiréma buhurú cg agatí kó mu turéeré twaa Kibuye na Kígalí nó mu Rwaanda hagatí gifite ámashámi yuuzúye amatá, ibibabi bireebire bidasharúye, indábyo ziizá ku mitwé y ámashámi, imbúto z ímibuúmbe ziisátura iyó zeezé. Buisson ou petit arbre de la famille des Euphorbiacées : Euphorbia grantii.</w:t>
      </w:r>
    </w:p>
    <w:p>
      <w:r>
        <w:t>-DWEÉDWE , Ikiméra cyaa kízuúngu cy úmuriimbo cyeendá gusa n úmukoni. Plante ornementale de type importé.</w:t>
      </w:r>
    </w:p>
    <w:p>
      <w:r>
        <w:t>-DWIINGA , V syn</w:t>
      </w:r>
    </w:p>
    <w:p>
      <w:r>
        <w:t>-EEDEKO , icyee, ibyee V syn</w:t>
      </w:r>
    </w:p>
    <w:p>
      <w:r>
        <w:t>-EÉGA , umweé, abeé Umt wó mu ubk bufite ígikerí ho íkiráangabwóoko, bukaba kaándi bumwé mu móoko ibwaámi baáshaakaga mo ábageni. Membre du clan matridynastique Ega, qui a le crapaud pour totem.</w:t>
      </w:r>
    </w:p>
    <w:p>
      <w:r>
        <w:t>-EÉGA , umweé, imyeé A Urubaanga rw úmusózi ruguuyé mó ruteegéranye n úurw úundí. Versant de colline creux opposé à une autre colline.</w:t>
      </w:r>
    </w:p>
    <w:p>
      <w:r>
        <w:t>-EÉGA , icyeé, ibyeé A Umukoóbwa ababyéeyi bagumíza ngo abakorére cg bátegereje kuzaamushyiingira uwó biisháakiye. Jeune fille que ses parents refusent de donner en mariage, soit pour la faire travailler, soit en attendant de la marier à qqn de leur choix.</w:t>
      </w:r>
    </w:p>
    <w:p>
      <w:r>
        <w:t>-EÉGA , urweé, inzeé Uruvuúmvu rwiiháriye aht haníni cyaane. Rucher occupant un vaste emplacement.</w:t>
      </w:r>
    </w:p>
    <w:p>
      <w:r>
        <w:t>-EÉGAME , umweé, abeé Umt waagíra undí ngo amutuúnge. Réfugié, pers sans domicile, qui se fixe chez un étranger.</w:t>
      </w:r>
    </w:p>
    <w:p>
      <w:r>
        <w:t>-ÉEGAMO , inyé V</w:t>
      </w:r>
    </w:p>
    <w:p>
      <w:r>
        <w:t>-EÉGARARE , icyeé, ibyeé Umt w íkitíihína. Pers qui se déplace difficilement.</w:t>
      </w:r>
    </w:p>
    <w:p>
      <w:r>
        <w:t>-ÉGEKÁ , inyé V var</w:t>
      </w:r>
    </w:p>
    <w:p>
      <w:r>
        <w:t>-EEGEKERASHIKE , icyee, ibyee Umuvuúmbu w úmuswa. Apiculteur malhabile.</w:t>
      </w:r>
    </w:p>
    <w:p>
      <w:r>
        <w:t>-EEGEERA , icyee, ibyee A Umugarágu w úmt umwíishyikiira hó kurusha abaándi. Favori; préféré.</w:t>
      </w:r>
    </w:p>
    <w:p>
      <w:r>
        <w:t>-EEGEERANYAAMBO , icyee, ibyee V syn</w:t>
      </w:r>
    </w:p>
    <w:p>
      <w:r>
        <w:t>-ÉEGO , urwée, inzée A V syn</w:t>
      </w:r>
    </w:p>
    <w:p>
      <w:r>
        <w:t>-EÉGU , icyeé, ibyeé Rgr Akanyama koométse kuu mpiindura y ínyamáaswa irágurwa. Morceau de chair qui adhère au pancréas d’un animal divinatoire.</w:t>
      </w:r>
    </w:p>
    <w:p>
      <w:r>
        <w:t>-ÉGUKÁ , V var</w:t>
      </w:r>
    </w:p>
    <w:p>
      <w:r>
        <w:t>-ÉEGURÁ , umwée, imyée Umuziinga w úumwéegekano ukímara kwíinjirwa. Ruche exposée dans un arbre et occupée depuis peu.</w:t>
      </w:r>
    </w:p>
    <w:p>
      <w:r>
        <w:t>-ÉEGURIRO , urwée, inzée Urwuuri inká zikuukána mó. Pâturage où les vaches broutent après s’être abreuvées.</w:t>
      </w:r>
    </w:p>
    <w:p>
      <w:r>
        <w:t>-ÉEGUZO , umwée, imyée Isaba ryeegúza. Demande provocatrice.</w:t>
      </w:r>
    </w:p>
    <w:p>
      <w:r>
        <w:t>-EEKO , A ** Agacumá cg akt kabuumbyé kiitwa ákageenzo gafite ígihiímba cyeendá kuungana n ínkoóndo. Mu buniga bahapfuundika umushumí baajyá gukényera umutwé wúundi bakawuhuuriza n úwaa mbere mu buniga bakagobeka.</w:t>
      </w:r>
    </w:p>
    <w:p>
      <w:r>
        <w:t>-ÉEKO , umwée, imyée V var</w:t>
      </w:r>
    </w:p>
    <w:p>
      <w:r>
        <w:t>-EEMA , umwee, imyee V syn</w:t>
      </w:r>
    </w:p>
    <w:p>
      <w:r>
        <w:t>-EEMBE , umwee, imyee A ** Ubk bw ígití cyaáturutse muri Áaziyá cyeera ímbúto zivá mo ámavúta. Manguier.</w:t>
      </w:r>
    </w:p>
    <w:p>
      <w:r>
        <w:t>-EÉMBE , urweé, inzeé Et A Akúuma kaa kízuúngu k ágahwahwari, gatobóye hagatí, barakóogosheesha. Lame de rasoir.</w:t>
      </w:r>
    </w:p>
    <w:p>
      <w:r>
        <w:t>-EMERAMUKENO , inye A Umt waményereye cg wiiháangaanira kubá hó náabí. Pers habituée à la misère.</w:t>
      </w:r>
    </w:p>
    <w:p>
      <w:r>
        <w:t>-EMERAMUTUGO , inye Ikibwáana cy úmusóre. Jeune chiot robuste.</w:t>
      </w:r>
    </w:p>
    <w:p>
      <w:r>
        <w:t>-EEMERANGESO , icyee, ibyee Umt wiiháangaanira ingeso z ábaándi. Pers patiente, qui supporte les défauts d’autrui.</w:t>
      </w:r>
    </w:p>
    <w:p>
      <w:r>
        <w:t>-ÉEMEZI , umwée, abée Krz Umukirisítu watwáawe n íiby ídiíni. Croyant; chrétien convaincu et pratiquant.</w:t>
      </w:r>
    </w:p>
    <w:p>
      <w:r>
        <w:t>-ÉEMEZO , icyée, ibyée A Ikt umt yiifáshiisha cg ijaambo avugá yéemeza. Preuve, argument convaincant, document probant.</w:t>
      </w:r>
    </w:p>
    <w:p>
      <w:r>
        <w:t>-EENA , ** Ikiméra kirí hagatí yó kuba ígití n ícyaátsi gishobóra kugira meetero imwé y úbureebure, kiboneka ku migina nó mu bibaya aht h úrubuye hagatí ya meetero . na .</w:t>
      </w:r>
    </w:p>
    <w:p>
      <w:r>
        <w:t>-EENA , icyee, ibyee A Igicé cy íkt kiguuyé mó cg ikiroba kigarágara aht. Partie rentrante, concave, creuse.</w:t>
      </w:r>
    </w:p>
    <w:p>
      <w:r>
        <w:t>-ÉENDÁ , umwée, imyée A Ikt umt agujíje undí akaba azáakimwiishyura. Emprunt.</w:t>
      </w:r>
    </w:p>
    <w:p>
      <w:r>
        <w:t>-EÉNDA , umweé, imyeé A ** Ikt kiboshyé mu budódo busobékeranye cyaágenewe cyaane cyaane kwaambarwa. Tissu, étoffe.</w:t>
      </w:r>
    </w:p>
    <w:p>
      <w:r>
        <w:t>-EÉNDA , icyeé, ibyeé A Umubarwá ugízwe n íbinyábumwé munaáni koongera hó kimwé. Neuf.</w:t>
      </w:r>
    </w:p>
    <w:p>
      <w:r>
        <w:t>-EENDABAGABO , Umwáana utáari wáageza igihé cyó gucúuka kaándi atákinyaarira abt. Enfant qui n’est pas encore sevré mais qui n’urine plus sur les pers qui le portent.</w:t>
      </w:r>
    </w:p>
    <w:p>
      <w:r>
        <w:t>-ÉENDAHÁMWE , umwée, abée V syn</w:t>
      </w:r>
    </w:p>
    <w:p>
      <w:r>
        <w:t>-EENDAJORO , akee, utwee ** Agatí kagezá kurí saantimeetéro z úbureebure. Kamera mu mashyaamba y ámayíinga árí mo íbyaátsi byiínshi yó murí Byuumba na Kíbuungo.</w:t>
      </w:r>
    </w:p>
    <w:p>
      <w:r>
        <w:t>-EENDAMUVAANO , inyee V var</w:t>
      </w:r>
    </w:p>
    <w:p>
      <w:r>
        <w:t>-EENDERANYO , umwee, imyee V var</w:t>
      </w:r>
    </w:p>
    <w:p>
      <w:r>
        <w:t>-EENDEREZO , umwee, imyee V var</w:t>
      </w:r>
    </w:p>
    <w:p>
      <w:r>
        <w:t>-EENDERWABUSA , icyee, ibyee V syn</w:t>
      </w:r>
    </w:p>
    <w:p>
      <w:r>
        <w:t>-EÉNEENE , umweé, abeé Umt utéeye néezá kaándi w úmushaána. Pers belle, svelte, souple.</w:t>
      </w:r>
    </w:p>
    <w:p>
      <w:r>
        <w:t>-NYINA , icyée, ibyée Ukuba úsáangiye n úmt ababyéeyi bóombi cg músaangiye nyoko musa. Parenté déterminée par les mêmes parents ou seulement par la même mère</w:t>
      </w:r>
    </w:p>
    <w:p>
      <w:r>
        <w:t>-EENERA , urwee, inzee A V syn</w:t>
      </w:r>
    </w:p>
    <w:p>
      <w:r>
        <w:t>-SÉ , icyée, ibyée Nys pour</w:t>
      </w:r>
    </w:p>
    <w:p>
      <w:r>
        <w:t>-WÁABO , icyée, ibyée Umushyikirano cg ukwíitiisa kw ábt bagira ícyó bapfaaná. Attitude amicale ou familière qui existe entre des gens qui sont en rapport de parenté.</w:t>
      </w:r>
    </w:p>
    <w:p>
      <w:r>
        <w:t>-ÉENGE , umwée, abée V syn</w:t>
      </w:r>
    </w:p>
    <w:p>
      <w:r>
        <w:t>-ÉENGE , inyée V</w:t>
      </w:r>
    </w:p>
    <w:p>
      <w:r>
        <w:t>-EÉNGE , umweé, imyeé Umwoobo muto úrí ku ikt, akeénshi ukagíhiinguranya. Trou passant à travers un objet.</w:t>
      </w:r>
    </w:p>
    <w:p>
      <w:r>
        <w:t>-EENGO , umwee, imyee A Iyeenga ry ámayogá. Brassage, préparation de la bière.</w:t>
      </w:r>
    </w:p>
    <w:p>
      <w:r>
        <w:t>-EENGO , inyee Uburyó bwó kweenga inzogá. Méthode de brassage, manière de brasser.</w:t>
      </w:r>
    </w:p>
    <w:p>
      <w:r>
        <w:t>-EENJATI , urwee, inzee Rég Kinyaga Aht huuzúye urwoóndo rw úrushyáaná. Terrain très boueux, bourbier.</w:t>
      </w:r>
    </w:p>
    <w:p>
      <w:r>
        <w:t>-EENYA , ** A Ubk bw ágatí kabonéka mu turéeré twaa Ruheengeri, Cyáangugu, Butáre, Byuumba na Kíbuungo. Ibibabi byáako biríihariye birasháruye, bifite ubwoóya kaándi birahúumura.</w:t>
      </w:r>
    </w:p>
    <w:p>
      <w:r>
        <w:t>-EENZABUREMO , akee, utwee V var</w:t>
      </w:r>
    </w:p>
    <w:p>
      <w:r>
        <w:t>-EENZEERO , umwee, imyee V var</w:t>
      </w:r>
    </w:p>
    <w:p>
      <w:r>
        <w:t>-EÉRA , umweé, abeé A Umt utáraangwá ho íneenge y íicyáaha. Innocent.</w:t>
      </w:r>
    </w:p>
    <w:p>
      <w:r>
        <w:t>-ÉERÁ , umwée, imyée Ukwéeruruka k úmubiri udásiizé. Rudesse ou sècheresse de la peau humaine.</w:t>
      </w:r>
    </w:p>
    <w:p>
      <w:r>
        <w:t>-EERAANDA , umwee, abee Umt utágira úbugomé ku mutíma cg ngo araangwé ho íneenge y íicyáaha icyo árí cyó cyóose. Innocent, juste, droit.</w:t>
      </w:r>
    </w:p>
    <w:p>
      <w:r>
        <w:t>-EÉRE , umweé, abeé A V var</w:t>
      </w:r>
    </w:p>
    <w:p>
      <w:r>
        <w:t>-EÉREKEZA , umweé, abeé Umt uyóbora ubwáato. Celui qui dirige la pirogue.</w:t>
      </w:r>
    </w:p>
    <w:p>
      <w:r>
        <w:t>-EEREERA , umwee, imyee A Amatá baashyizé mo áamáazi báshaaka gutuubuura nó kugira ngo amare ínyóota. Lait que l’on coupe d’eau pour qu’il suffise à étancher la soif.</w:t>
      </w:r>
    </w:p>
    <w:p>
      <w:r>
        <w:t>-EÉRERE , umweé, imyeé Umuvaanda w íhené cg uw íntaama. Chevreau ou agnelet nouveau</w:t>
      </w:r>
    </w:p>
    <w:p>
      <w:r>
        <w:t>-ÉEREZWÁ , icyée, ibyée A V syn</w:t>
      </w:r>
    </w:p>
    <w:p>
      <w:r>
        <w:t>-ÉERO , umwée, imyée A Igihe imyáaka ibá yéeze. Moment, époque de la récolte.</w:t>
      </w:r>
    </w:p>
    <w:p>
      <w:r>
        <w:t>-ÉERU , umwée, imyée Ibára risá n ámatá. Couleur blanche.</w:t>
      </w:r>
    </w:p>
    <w:p>
      <w:r>
        <w:t>-ÉERU , icyée, ibyée Aht h úbutaáyu. Terrain libre, sans arbres.</w:t>
      </w:r>
    </w:p>
    <w:p>
      <w:r>
        <w:t>-EERWA , icyee, ibyee Ubk bw íinsína yó mu karéeré kó ku Kibuye cg igitooki yeerá. Variété de bananier de la région de Kibuye ou régime de bananes qu’elle produit.</w:t>
      </w:r>
    </w:p>
    <w:p>
      <w:r>
        <w:t>-EÉRYA , umweé, imyeé Ubk bw íkiméra. Espèce de plante non identifiée.</w:t>
      </w:r>
    </w:p>
    <w:p>
      <w:r>
        <w:t>-EÉSA , umweé, imyeé ** Ubk bw ígití kigeza kurí meetero z úbureebure. Arbre de la famille des Loganiacées : Nuxia floribunda; Nuxia congesta, atteignant mètres de haut.</w:t>
      </w:r>
    </w:p>
    <w:p>
      <w:r>
        <w:t>-EESEKO , icyee, ibyee Umwoobo muníni cyaane ucúkuye mu butaka. Fosse, grand trou creusé dans le sol.</w:t>
      </w:r>
    </w:p>
    <w:p>
      <w:r>
        <w:t>-EESHAZA , icyee, ibyee Sig pour</w:t>
      </w:r>
    </w:p>
    <w:p>
      <w:r>
        <w:t>-EESHI , umwee, abee Sig pour</w:t>
      </w:r>
    </w:p>
    <w:p>
      <w:r>
        <w:t>-EESHI , umwee, imyee Ubk bw íkiméra. Espèce de plante non identifiée.</w:t>
      </w:r>
    </w:p>
    <w:p>
      <w:r>
        <w:t>-EÉSHI , akeé, utweé Urushúundurá ruboshyé kaándi rufite ímyeénge iríinganiye. Filet de pêche à mailles de dimensions moyennes.</w:t>
      </w:r>
    </w:p>
    <w:p>
      <w:r>
        <w:t>-EESO , urwee, inzee V syn</w:t>
      </w:r>
    </w:p>
    <w:p>
      <w:r>
        <w:t>-ÉETÉ , icyée, ibyée Et Urupapuro ruheesha úmt uburéengaanzira bwó gucúruuza ikt iki n iíki. Patente, licence de commerce.</w:t>
      </w:r>
    </w:p>
    <w:p>
      <w:r>
        <w:t>-EEYA , umwee, imyee Inkeengeero y íkiyága. Rive d’un lac.</w:t>
      </w:r>
    </w:p>
    <w:p>
      <w:r>
        <w:t>-EÉYA , umweé, imyeé A Urubóho rw ámakára. Charge de charbon en forme de fuseau.</w:t>
      </w:r>
    </w:p>
    <w:p>
      <w:r>
        <w:t>-EEYO , umwee, imyee A Igikóreesho bakubúuza. Balai.</w:t>
      </w:r>
    </w:p>
    <w:p>
      <w:r>
        <w:t>-EEZA , I umwee, imyee Uburó bavuungá bátaábutiindikiye. Eleusine fraîchement décortiquée.</w:t>
      </w:r>
    </w:p>
    <w:p>
      <w:r>
        <w:t>-EEZA , II umwee, imyee Ubk bw íifí. Espèce de poisson.</w:t>
      </w:r>
    </w:p>
    <w:p>
      <w:r>
        <w:t>-EÉZA , umweé, abeé Umt weezá uwapfúushije uwó baáshaakanye cg wapfúushije umubyéeyi. Pers chargée de purifier, par un accouplement rituel, celui qui a perdu son conjoint, son père ou sa mère.</w:t>
      </w:r>
    </w:p>
    <w:p>
      <w:r>
        <w:t>-EÉZA , umweé, imyeé Ubk bw ágatí. Arbuste ou petit arbre de la famille des Célastracées : Maytenus senegalensis.</w:t>
      </w:r>
    </w:p>
    <w:p>
      <w:r>
        <w:t>-EÉZA , urweé, inzeé Ubk bw íkiméra. Espèce de plante non identifiée.</w:t>
      </w:r>
    </w:p>
    <w:p>
      <w:r>
        <w:t>-ÉEZAMÉENYO , umwée, imyée Ubk bw íkiméra. Espèce de plante non identifiée.</w:t>
      </w:r>
    </w:p>
    <w:p>
      <w:r>
        <w:t>-ÉEZANYO , umwée, imyée Umutsíma w úmugánurá. Polenta des prémices.</w:t>
      </w:r>
    </w:p>
    <w:p>
      <w:r>
        <w:t>-ÉEZI , ukwée, amée A Ikt cy úmubuúmbe w úbutaka kibá mu kiréeré kikamurikira isí níjoro kíbikeesheje urumuri cyoohérerezwa n íizúuba. Lune, astre lunaire.</w:t>
      </w:r>
    </w:p>
    <w:p>
      <w:r>
        <w:t>-ÉEZI , umwée, imyée A Ukubóna kw áht kubéera kó hamuríkiwe n íkt cyaaká nk úukwéezi, izúuba, itára, nbd. Clarté quelconque; clair de lune.</w:t>
      </w:r>
    </w:p>
    <w:p>
      <w:r>
        <w:t>-ÉEZI , icyée, ibyée Aht hari úumwaánya, hatagira ínkiingirizi hagatí y ibití cg ibiíndi ibt byiínshi. Espace libre entre des objets; dans un lieu boisé, clairière.</w:t>
      </w:r>
    </w:p>
    <w:p>
      <w:r>
        <w:t>-ÉEZO , umwée, imyée Amatá baheemba úmushuumba warágiye inka íkímara kubyáara. Récompense en lait qu’on donne au vacher qui a fait paître une vache après le vêlage.</w:t>
      </w:r>
    </w:p>
    <w:p>
      <w:r>
        <w:t>-ÉEZO , inyé A Bdw pour</w:t>
      </w:r>
    </w:p>
    <w:p>
      <w:r>
        <w:t>-FÁ , A Amáazi baateekéesheje inyama. Bouillon ou sauce de viande.</w:t>
      </w:r>
    </w:p>
    <w:p>
      <w:r>
        <w:t>-FÁ , Ubk bw íkiméra. Espèce de plante non identifiée.</w:t>
      </w:r>
    </w:p>
    <w:p>
      <w:r>
        <w:t>-FAÁFA , igifaá V syn</w:t>
      </w:r>
    </w:p>
    <w:p>
      <w:r>
        <w:t>-FÁFAÁRI , igifá Et A V syn</w:t>
      </w:r>
    </w:p>
    <w:p>
      <w:r>
        <w:t>-FAMIRIYAÁRI , Umunyéeshuúri wiigá muri íiryo shuúri. Elève de cette école.</w:t>
      </w:r>
    </w:p>
    <w:p>
      <w:r>
        <w:t>-FANA , Et Umt ukúunda ikt by íhabu ákiihaatira kucyáamamaza nó kugíkuundiisha abaándi. Pers fanatique, enthousiaste, passionnée; partisan; supporter.</w:t>
      </w:r>
    </w:p>
    <w:p>
      <w:r>
        <w:t>-FAÁNA , igifaá Ubk bw íinzóka yó muu nda itéera kwíikubya. Ver solitaire; ténia.</w:t>
      </w:r>
    </w:p>
    <w:p>
      <w:r>
        <w:t>-FÁANO , imfáa V</w:t>
      </w:r>
    </w:p>
    <w:p>
      <w:r>
        <w:t>-FARAANGA , Et A Imaári ikóreeshwa mu gihúgu iki n iíki byáaba ibiceri cg inóoti. Argent, monnaie, valeur monétaire.</w:t>
      </w:r>
    </w:p>
    <w:p>
      <w:r>
        <w:t>-FARAANSÁ , Eth Et Umwé mu batuúrage bó murí kimwé mu bihúgu by úburaayi bw Úburéengerazúuba gifité Paríisi ho úmurwa mukurú. Français.</w:t>
      </w:r>
    </w:p>
    <w:p>
      <w:r>
        <w:t>-FARAANSIISIKAÁNI , Et Uwiíhaaye Imáana wó mu muryaango washíinzwe na Mutagatifu Faraansiisíko. Religieux de l’ordre des Franciscains.</w:t>
      </w:r>
    </w:p>
    <w:p>
      <w:r>
        <w:t>-FÁARIINGA , igifáa Et Umt wiiráata. Vantard.</w:t>
      </w:r>
    </w:p>
    <w:p>
      <w:r>
        <w:t>-FÁARIINGO , Igikorwá cg ijaambo rirí mo úubwíiraasi. Vantardise.</w:t>
      </w:r>
    </w:p>
    <w:p>
      <w:r>
        <w:t>-FARIZO , Et Umuségo w íintébe cg wó kuryáamira cg se ígodora. Coussin de fauteuil; oreiller; matelas.</w:t>
      </w:r>
    </w:p>
    <w:p>
      <w:r>
        <w:t>-FASHÁ , A Umt ugóboka undí mu mirimo iyi n iíyi. Assistant, aide.</w:t>
      </w:r>
    </w:p>
    <w:p>
      <w:r>
        <w:t>-FÁSHANYO , imfá Ikt gihaabwa úmt kugira ngo kimufashé kimwuúngaanire. Aide en biens matériels.</w:t>
      </w:r>
    </w:p>
    <w:p>
      <w:r>
        <w:t>-FÁSHI , A Umt bashiinga úmurimo wó gusaangiza abt inzogá írí mu ikt kugira ngo hatagira úúciikanwa. Pers chargée de veiller à ce que les gens se partagent équitablement la bière contenue dans un récipient.</w:t>
      </w:r>
    </w:p>
    <w:p>
      <w:r>
        <w:t>-FÁSHI , A ** Ubk bw íbiméra byeendá kubá bíteeye butí; bishobora kugeza kurí meetero zireenze ébyiri z úubureebure kaándi biboneka hóose mu gihúgu. Bigira ibibabi bidasharúye byiiháriye kaándi bireebána.</w:t>
      </w:r>
    </w:p>
    <w:p>
      <w:r>
        <w:t>-FÁTANGÁSIIRE , V syn</w:t>
      </w:r>
    </w:p>
    <w:p>
      <w:r>
        <w:t>-FÁTAANGWE , A ** Ubk bw íkiméra gifite ámahwá kibonéka mu turéeré twaa Ruheengeri, Cyáangugu, Gitaráma na Byuumba. Ikibabi cyáacyo kigizwe n útubabi twiínshi tubaangíkanye kuu nkoóndo imwé.</w:t>
      </w:r>
    </w:p>
    <w:p>
      <w:r>
        <w:t>-FATANKONI , Umt ukóra akazi kó kuragira inká. Vacher professionnel.</w:t>
      </w:r>
    </w:p>
    <w:p>
      <w:r>
        <w:t>-FÁTARÉEMBO , imfá Ikt iwaábo w úmuhuúngu baha íwaábo w úmukoóbwa kikaba ikimenyeetso cy úuko úwo mukoóbwa abaaye úmugeni wáabo ntáa wuúndi wúundi ushóbora kubáca inyuma ngo azé kumusaba. Gage que les parents du fiancé donnent à ceux de la fiancée pour écarter tout concurrent éventuel.</w:t>
      </w:r>
    </w:p>
    <w:p>
      <w:r>
        <w:t>-FATÉ , imfa A V syn</w:t>
      </w:r>
    </w:p>
    <w:p>
      <w:r>
        <w:t>-FÁTIRO , imfá A Aho íkt gifatírwa. Partie par laquelle on tient un objet; manche, poignée, anse.</w:t>
      </w:r>
    </w:p>
    <w:p>
      <w:r>
        <w:t>-FÁTO , I Umugabáne w ínzoga úháabwa uwayífatiye abanywí. Bière qu’on donne en récompense à celui qui en a servi aux autres.</w:t>
      </w:r>
    </w:p>
    <w:p>
      <w:r>
        <w:t>-FÁTO , II Icyúuma gihaagíje gucúra mo íkt íki n iíki. Quantité de métal suffisante pour forger un objet.</w:t>
      </w:r>
    </w:p>
    <w:p>
      <w:r>
        <w:t>-FEÉBU , igifeé Et Arch A Ubk bw íisábune ímésa y íkibuúmbe kaándi yooróhereye cyaane. Espèce de savon de lessive très mou qui est vendu en boule.</w:t>
      </w:r>
    </w:p>
    <w:p>
      <w:r>
        <w:t>-FÉFEKO , Amagaambo avúgwa mu buryó buhishwé cg ibt bikozwé mu iibaanga. Paroles dites en cachette, acte secret.</w:t>
      </w:r>
    </w:p>
    <w:p>
      <w:r>
        <w:t>-FÉNE , A Ikt cyeeréra mu butaka cyaáfennye. Tubercule vieilli dans un champ.</w:t>
      </w:r>
    </w:p>
    <w:p>
      <w:r>
        <w:t>-FÉNEKO , agafé, udufé Aht hafuungáanye cyaane. Endroit exigu.</w:t>
      </w:r>
    </w:p>
    <w:p>
      <w:r>
        <w:t>-FÉENGE , agafée, udufée Kamwé mu turoba twó ku matáma. Fossette de la joue.</w:t>
      </w:r>
    </w:p>
    <w:p>
      <w:r>
        <w:t>-FEERA , igifee V var</w:t>
      </w:r>
    </w:p>
    <w:p>
      <w:r>
        <w:t>-FERÉGE , Et Umuyoboro bacá muu mpaánde z úmuhaánda cg z úmurimá cg z íkiíndi ikt kugira ngo uhitíishe amáazi. Fossé, rigole creusée le long d’une route, d’un champ, etc.</w:t>
      </w:r>
    </w:p>
    <w:p>
      <w:r>
        <w:t>-FÉETEÉRI , igifée V syn</w:t>
      </w:r>
    </w:p>
    <w:p>
      <w:r>
        <w:t>-FIINDI , Bdw pour</w:t>
      </w:r>
    </w:p>
    <w:p>
      <w:r>
        <w:t>-FIYAANSI , Et Umusóre cg inkumí yiíyemeje kuzaashyiingiranwa n úmt ruunaaká. Fiancé, fiancée.</w:t>
      </w:r>
    </w:p>
    <w:p>
      <w:r>
        <w:t>-FOODOOKA , igifoo A Umuheto utákireeze. Arc détendu.</w:t>
      </w:r>
    </w:p>
    <w:p>
      <w:r>
        <w:t>-FOOKOORO , Bdw pour</w:t>
      </w:r>
    </w:p>
    <w:p>
      <w:r>
        <w:t>-FOROMA , Et Umt ukóra mu iivuuriro ushíinzwe gufásha umugaanga gusuuzuma abarwáayi cg gutáanga imití. Infirmier d’hôpital ou de dispensaire médical.</w:t>
      </w:r>
    </w:p>
    <w:p>
      <w:r>
        <w:t>-FOROMO , Et V var</w:t>
      </w:r>
    </w:p>
    <w:p>
      <w:r>
        <w:t>-FOOTWE , igifoo Ikt cyooróhereye cyaane. Matière très molle.</w:t>
      </w:r>
    </w:p>
    <w:p>
      <w:r>
        <w:t>-FUBA , V syn</w:t>
      </w:r>
    </w:p>
    <w:p>
      <w:r>
        <w:t>-FUBIKO , igifu Néol Urupapuro bashyirá ku ikt kugira ngo rukiriínde kwaandura cg gucíika cg guharaaduka. Papier dont on recouvre un objet pour le protéger de la saleté ou des causes de dégâts; housse de protection.</w:t>
      </w:r>
    </w:p>
    <w:p>
      <w:r>
        <w:t>-FUBO , Ubk bw íkiméra. Espèce de plante non identifiée.</w:t>
      </w:r>
    </w:p>
    <w:p>
      <w:r>
        <w:t>-FUUFU , Ibt bimezé nk ífu bibá mu myáaka imwé n iimwé ihíiye cg yuumyé. Fécule de certains produits de la terre cuits ou secs.</w:t>
      </w:r>
    </w:p>
    <w:p>
      <w:r>
        <w:t>-FUUHO , A Uguhuumeeka kw íinka úmwuúka usákuza, cyaane cyaane iyó zitaashyé zíruhuuka. Reniflement bruyant que produisent les vaches, surtout quand elles rentrent le soir.</w:t>
      </w:r>
    </w:p>
    <w:p>
      <w:r>
        <w:t>-FUKA , I Et A Ikt kidozwé kikagira umunwa umwé, ahaándi hóose hagafátana, bakagishyira mo íbt babiiká cg bashaaká gutérura ngo bitanyaanyágira cg ubuúndi bakabiteera ku myeénda kugira ngo bashobóre gutwáara mo útt. Sac, poche.</w:t>
      </w:r>
    </w:p>
    <w:p>
      <w:r>
        <w:t>-FUKA , II Uburyó bwó gutéera icúmu umt atárirékuye, ajóombagura gusa. Coup donné avec une lance qu’on ne lâche pas.</w:t>
      </w:r>
    </w:p>
    <w:p>
      <w:r>
        <w:t>-FUKA , III Igitooke kitaráashyá néezá ku buryó gishobóra kweengwa. Banane qui n’est pas encore assez molle pour être brassée.</w:t>
      </w:r>
    </w:p>
    <w:p>
      <w:r>
        <w:t>-FUKO , cg</w:t>
      </w:r>
    </w:p>
    <w:p>
      <w:r>
        <w:t>-FUKURIRO , Sig pour</w:t>
      </w:r>
    </w:p>
    <w:p>
      <w:r>
        <w:t>-FUKURO , A Iriba cg ikibúumbiro bikimará gufukurwa. Source ou abreuvoir nouvellement aménagé.</w:t>
      </w:r>
    </w:p>
    <w:p>
      <w:r>
        <w:t>-FUKUZI , Ubk bw íifi. Espèce de poisson.</w:t>
      </w:r>
    </w:p>
    <w:p>
      <w:r>
        <w:t>-FUMÁ , igifu A Umutégo weendá kumera nk úmushíbuka útéga imbeba. Piège à détente destiné aux rats, aux souris; souricière.</w:t>
      </w:r>
    </w:p>
    <w:p>
      <w:r>
        <w:t>-FUUMBA , Igiháambiiro cy íbt ibyo árí byó byóose. Paquet quelconque; fagot.</w:t>
      </w:r>
    </w:p>
    <w:p>
      <w:r>
        <w:t>-FUUMBA , ** Ubk bw íbiméra bigezá kurí meetero enyé z úbureebure bibonéka hóose mu gihúgu. Bigira ibibabi byiiháriye, bidasharúye, n íindábyo ziizá kuu nkoóndo imwé.</w:t>
      </w:r>
    </w:p>
    <w:p>
      <w:r>
        <w:t>-FUUMBAGESHI , ** Igití cyiiréma buhurú kibonéka mu mashyaamba y ímisózi nó mu turéeré twó hagatí mu gihúgu. Ni uumutuku, ibibabi byáacyo biríihariye kaándi ntíbisharúye.</w:t>
      </w:r>
    </w:p>
    <w:p>
      <w:r>
        <w:t>-FUUMBEERI , Ibára ry íhené risá n ísiine. Robe de chèvre gris foncé.</w:t>
      </w:r>
    </w:p>
    <w:p>
      <w:r>
        <w:t>-FUUMBEERI , igifuu V syn</w:t>
      </w:r>
    </w:p>
    <w:p>
      <w:r>
        <w:t>-FUUMBIRA , Et V syn</w:t>
      </w:r>
    </w:p>
    <w:p>
      <w:r>
        <w:t>-FUUNDA , imfuu V</w:t>
      </w:r>
    </w:p>
    <w:p>
      <w:r>
        <w:t>-FUUNDI , Et A Umt ukóra umwuuga w ámabóko wó kúubaka, kubaaza, kudóda, kubúumba amatáfaári cg amategura, nbd. Artisan; par ex.</w:t>
      </w:r>
    </w:p>
    <w:p>
      <w:r>
        <w:t>-FUUNDIMASO , Et V var</w:t>
      </w:r>
    </w:p>
    <w:p>
      <w:r>
        <w:t>-FUUNGIRO , V syn</w:t>
      </w:r>
    </w:p>
    <w:p>
      <w:r>
        <w:t>-FUUNGO , igifuu A Ukuba úmt afúunze cg igihe amara áfúunze. Emprisonnement, prison.</w:t>
      </w:r>
    </w:p>
    <w:p>
      <w:r>
        <w:t>-FUUNGO , Néol Utuuntu turí hamwé turuunzwé cg duhaambíriye cg dufuungíye mu ikt ari úumubare úyu n uúyu. Petit tas d’objets; botte, fagot ou paquet de choses groupées par quantité déterminée.</w:t>
      </w:r>
    </w:p>
    <w:p>
      <w:r>
        <w:t>-FUUNGURO , A Ikt umt ashobóra kuryá cg kunywá kiri áaho cyíiteguuwe. Nourriture ou boisson prête à être consommée.</w:t>
      </w:r>
    </w:p>
    <w:p>
      <w:r>
        <w:t>-FUUNGUUZO , imfuu A Ikt cyóose gikozwé mu cyúuma umt akoréesha afúunga cg afúunguura ikt iki n iíki. Clef, tire</w:t>
      </w:r>
    </w:p>
    <w:p>
      <w:r>
        <w:t>-FURÁ , igifu V syn</w:t>
      </w:r>
    </w:p>
    <w:p>
      <w:r>
        <w:t>-FURAGIRO , agafu, udufu cg , A Rgr Inzogá cg ikiíndi ikt gihaabwa úmt washaatse úmutí cg umupfumú mbere yó kumuhigura. Bière ou cadeau quelconque offert au guérisseur ou au devin avant de lui payer les honoraires convenus.</w:t>
      </w:r>
    </w:p>
    <w:p>
      <w:r>
        <w:t>-FURAGIZI , A V syn</w:t>
      </w:r>
    </w:p>
    <w:p>
      <w:r>
        <w:t>-FURANIINDA , igifu ** Ubk bw ícyaátsi gishiinzé kigirá hagatí ya saanrimeetéro na z úbureebure kibonéka mu mashyaamba y ámayíingá, mu bisaámbu nó mu mashyaamba yó mu myóonga nó mu y ímisózi mireemire hagatí ya meetero . na .</w:t>
      </w:r>
    </w:p>
    <w:p>
      <w:r>
        <w:t>-FUUREETSO , agafuu, udufuu Urwiína batará mó bádashyizé ho ágaseenge. Fosse dans laquelle on met des bananes à mûrir sans les poser sur des barres de bois ou des troncs de bananier.</w:t>
      </w:r>
    </w:p>
    <w:p>
      <w:r>
        <w:t>-FURIZI , imfu Ubk bw íifí bukuundá kubóneka murí Muházi. Espèce de poisson qu’on trouve surtout dans le lac Muhazi.</w:t>
      </w:r>
    </w:p>
    <w:p>
      <w:r>
        <w:t>-FURUUTA , imfu V</w:t>
      </w:r>
    </w:p>
    <w:p>
      <w:r>
        <w:t>-FURWE , A Ubk bw ígití kigira útwoóya tubabána, kigira íbishishwá babohá mo ínyoonga n ímpago. Espèce d’arbre aux poils urticants dont l’écorce sert à fabriquer des habits d’enfants et des sacs.</w:t>
      </w:r>
    </w:p>
    <w:p>
      <w:r>
        <w:t>-FUTABA , igifu Ubk bw íkiméra. Espèce de plante non identifiée.</w:t>
      </w:r>
    </w:p>
    <w:p>
      <w:r>
        <w:t>-FUUTEERI , imfuu Ubk bw íkiméra. Espèce de plante.</w:t>
      </w:r>
    </w:p>
    <w:p>
      <w:r>
        <w:t>-FWÁ , V var</w:t>
      </w:r>
    </w:p>
    <w:p>
      <w:r>
        <w:t>-FWAÁNA , igifwaá V var</w:t>
      </w:r>
    </w:p>
    <w:p>
      <w:r>
        <w:t>-FWEÉBU , igifweé V var</w:t>
      </w:r>
    </w:p>
    <w:p>
      <w:r>
        <w:t>-FWEERA , igifwee A Igikóokó gikurúruka gisá n íkinyámuunjoonjorerwa áríko cyó ntikígire akazu. Limace ; Gastéropode pulmoné.</w:t>
      </w:r>
    </w:p>
    <w:p>
      <w:r>
        <w:t>-GÁ , ** Ubk bw ákanyamáaswa koonsá, gatuungwá n ínyama. Gafite íbára ry íkivúuzo cy íkigina giciiyé mo ímiroongo ihágaze y íkigina n íindí y íibára ryeerúrutse.</w:t>
      </w:r>
    </w:p>
    <w:p>
      <w:r>
        <w:t>-GABÁ , Umutegéka w íntaambara. Chef d’une expédition militaire; commandant, général.</w:t>
      </w:r>
    </w:p>
    <w:p>
      <w:r>
        <w:t>-GABÁNE , A Inka úmt yagábanye. Vache obtenue dans le contrat pastoral.</w:t>
      </w:r>
    </w:p>
    <w:p>
      <w:r>
        <w:t>-GABÁNE , A Igice úmt yeegúkana amáze kugabana n ábaándi. Part, ce qui revient à qqn lors d’un partage.</w:t>
      </w:r>
    </w:p>
    <w:p>
      <w:r>
        <w:t>-GABANO , V var</w:t>
      </w:r>
    </w:p>
    <w:p>
      <w:r>
        <w:t>-GABANO , Aht ibt bibiri bihaaníra imbíbi; umupaká. Limite; frontière.</w:t>
      </w:r>
    </w:p>
    <w:p>
      <w:r>
        <w:t>-GABANYO , Shu Ikibónetse ku mubare úgábanywa n úúgabanya. Quotient d’une division.</w:t>
      </w:r>
    </w:p>
    <w:p>
      <w:r>
        <w:t>-GABAAZI , Umugabo udáfite ákamaro cg usúuzuguritse. Homme sans mérite, dédaigné, sans énergie.</w:t>
      </w:r>
    </w:p>
    <w:p>
      <w:r>
        <w:t>-GABÉ , V syn</w:t>
      </w:r>
    </w:p>
    <w:p>
      <w:r>
        <w:t>-GABÉ , A Ikt cy íkiráangabwáamí. Symbole, emblème, insigne dynastique.</w:t>
      </w:r>
    </w:p>
    <w:p>
      <w:r>
        <w:t>-GÁBE , A Impoongo y íibára rimwé kaándi ryeerá. Guib harnaché dont la robe est uniformément blanche.</w:t>
      </w:r>
    </w:p>
    <w:p>
      <w:r>
        <w:t>-GABÉKAZI , Nyina w úmwaámi biimána. Reine</w:t>
      </w:r>
    </w:p>
    <w:p>
      <w:r>
        <w:t>-GABIRANO , Sig pour</w:t>
      </w:r>
    </w:p>
    <w:p>
      <w:r>
        <w:t>-GABIRO , A Aht umwaámi yiígeze gutúura cg ahó yaháambwe haraangwá n ímivumú y íngaanzamaruumbu yahágumye. Ancienne résidence royale ou tombeau d’un roi signalés par la présence de ficus séculaires.</w:t>
      </w:r>
    </w:p>
    <w:p>
      <w:r>
        <w:t>-GABIRO , Sig Aho úmugaba ágabíra igitéero cg umuhíigo. Camp d’où l’on dirige une guerre ou une chasse.</w:t>
      </w:r>
    </w:p>
    <w:p>
      <w:r>
        <w:t>-GABO , A Umt uwó ari wé wéese ukúze wó mu gitsína cy ábahuúngu. Homme adulte, être humain adulte de sexe masculin.</w:t>
      </w:r>
    </w:p>
    <w:p>
      <w:r>
        <w:t>-GABO , I A Igikóreesho biikíingira amacúmu n ímyaambi bárwaana. Bouclier.</w:t>
      </w:r>
    </w:p>
    <w:p>
      <w:r>
        <w:t>-GABO , II A Umt utégekwa n úmutwaáre. Sujet par rapport au chef.</w:t>
      </w:r>
    </w:p>
    <w:p>
      <w:r>
        <w:t>-GABURABUTWEENGE , V syn bucya</w:t>
      </w:r>
    </w:p>
    <w:p>
      <w:r>
        <w:t>-GABURO , Uruháre rw úmt ku biryó. Part de nourriture.</w:t>
      </w:r>
    </w:p>
    <w:p>
      <w:r>
        <w:t>-GABWÁ , Sig pour</w:t>
      </w:r>
    </w:p>
    <w:p>
      <w:r>
        <w:t>-GABWÁ , A Umt w úmuhaánga ushóboye. Pers capable.</w:t>
      </w:r>
    </w:p>
    <w:p>
      <w:r>
        <w:t>-GADÉ , Umutúumba wuumyé cg ibikoonko basekúrana n ítaábi bákora mo úbugoro. Fragment du tronc de bananier sec ou épluchures de bananes pilés avec du tabac pour préparer la poudre</w:t>
      </w:r>
    </w:p>
    <w:p>
      <w:r>
        <w:t>-GAGÁ , A Umukuúngu ku bihiíngwa. Pers riche, qui a beaucoup de vivres.</w:t>
      </w:r>
    </w:p>
    <w:p>
      <w:r>
        <w:t>-GAGÁ , V syn</w:t>
      </w:r>
    </w:p>
    <w:p>
      <w:r>
        <w:t>-GAGÁ , A Abt cg ibt byiínshi birí hamwé. Groupe nombreux de pers ou d’animaux; multitude de.</w:t>
      </w:r>
    </w:p>
    <w:p>
      <w:r>
        <w:t>-GÁAGÁ , Ubk bw ícyaátsi cyó mu kabáandé cyeendá kumera nk ígikáangagá. Bakiboheesha ibyíibo.</w:t>
      </w:r>
    </w:p>
    <w:p>
      <w:r>
        <w:t>-GÁAGÁ , Umwaambi mureemure kaándi unyúunkuutse. Fer de flèche long et mince.</w:t>
      </w:r>
    </w:p>
    <w:p>
      <w:r>
        <w:t>-GÁAGÁ , Aht haámeze ingáagá. Terrain couvert de l’herbe</w:t>
      </w:r>
    </w:p>
    <w:p>
      <w:r>
        <w:t>-GAGÁNYARE , Umukuúngu w ícyaámamare. Pers riche, puissante et renommée.</w:t>
      </w:r>
    </w:p>
    <w:p>
      <w:r>
        <w:t>-GAGÁRA , Tsd pour</w:t>
      </w:r>
    </w:p>
    <w:p>
      <w:r>
        <w:t>-GÁGARÁ , A Uruteete badaandúura ho ímyaambaro bashaaká kóosa bakarwuubika ku cyóotero kirí mo úmuriro bacaaníishije inkwí z ímibavú. Sorte de corbeille ajourée sur laquelle on étend les vêtements enduits de beurre qu’on veut parfumer et qu’on place au dessus d’un brasero où brûle du bois odorant.</w:t>
      </w:r>
    </w:p>
    <w:p>
      <w:r>
        <w:t>-GÁGARÁ , A Umt wuumíishijwe n íimbého. Pers engourdie par le froid.</w:t>
      </w:r>
    </w:p>
    <w:p>
      <w:r>
        <w:t>-GAGAARI , V syn</w:t>
      </w:r>
    </w:p>
    <w:p>
      <w:r>
        <w:t>-GAGÁZA , Umutúunzi w ígiseenge. Pers qui tresse les dômes des maisons.</w:t>
      </w:r>
    </w:p>
    <w:p>
      <w:r>
        <w:t>-GAGÁAZA , I Abt cg ibt byiínshi cyaane. Multitude d’êtres ou d’objets.</w:t>
      </w:r>
    </w:p>
    <w:p>
      <w:r>
        <w:t>-GÁGE , Ibiryó byaagazé. Nourriture corrompue.</w:t>
      </w:r>
    </w:p>
    <w:p>
      <w:r>
        <w:t>-GAÁGE , V syn</w:t>
      </w:r>
    </w:p>
    <w:p>
      <w:r>
        <w:t>-GAÁGE , A Ubk bw íkiméra. Jonc d’Inde, rotang.</w:t>
      </w:r>
    </w:p>
    <w:p>
      <w:r>
        <w:t>-GAGI , ** Ingugé níni cyaane, ibá mu birúunga. Ingagi zigira ubwoóya bureebure bwiirábura.</w:t>
      </w:r>
    </w:p>
    <w:p>
      <w:r>
        <w:t>-GAAGO , A Injíishi isóoza ikirago cg umucé cg se íbóshye inyégamo. Tresse de natte ou de store de lit faite au moyen de trois brins roulés</w:t>
      </w:r>
    </w:p>
    <w:p>
      <w:r>
        <w:t>-GAHA , Inká y íiríza itágira ámatá. Vache primipare qui ne donne pas de lait.</w:t>
      </w:r>
    </w:p>
    <w:p>
      <w:r>
        <w:t>-GAHURA , iriga Ubk bw íicúmu. Espèce de lance.</w:t>
      </w:r>
    </w:p>
    <w:p>
      <w:r>
        <w:t>-GÁJA , A V syn</w:t>
      </w:r>
    </w:p>
    <w:p>
      <w:r>
        <w:t>-GÁJA , V var</w:t>
      </w:r>
    </w:p>
    <w:p>
      <w:r>
        <w:t>-GÁJAGÁJA , V syn</w:t>
      </w:r>
    </w:p>
    <w:p>
      <w:r>
        <w:t>-GÁJAGÁJA , V var</w:t>
      </w:r>
    </w:p>
    <w:p>
      <w:r>
        <w:t>-GÁJI , Urubúto rw íkibónobóno. Graine de ricin.</w:t>
      </w:r>
    </w:p>
    <w:p>
      <w:r>
        <w:t>-GAAJU , Ibára ry íinká ry íbihogó risá n áahó riseerúrutse. Robe de vache de couleur brun clair.</w:t>
      </w:r>
    </w:p>
    <w:p>
      <w:r>
        <w:t>-GAAJU , Ubk bw íinsína cg ígitooki yeerá. Variété de bananier ou régime de bananes qu’il produit.</w:t>
      </w:r>
    </w:p>
    <w:p>
      <w:r>
        <w:t>-GÁAMÁ , Ubk bw íkiméra. Espèce de plante non identifiée.</w:t>
      </w:r>
    </w:p>
    <w:p>
      <w:r>
        <w:t>-GAAMBA , A V syn</w:t>
      </w:r>
    </w:p>
    <w:p>
      <w:r>
        <w:t>-GAÁMBA , I Igití gituunzé ho ínyama nyiínshi. Grosse broche chargée de viande.</w:t>
      </w:r>
    </w:p>
    <w:p>
      <w:r>
        <w:t>-GAÁMBA , II V syn</w:t>
      </w:r>
    </w:p>
    <w:p>
      <w:r>
        <w:t>-GAÁMBA , III A Igitaka gitwiikíriye ibuúmba. Couche de terre arable couvrant un sol d’argile.</w:t>
      </w:r>
    </w:p>
    <w:p>
      <w:r>
        <w:t>-GAÁMBA , A Agatsíko k ábt beénshi cyaane barwaaná n ábaándi. Troupe guerrière engagée dans un combat.</w:t>
      </w:r>
    </w:p>
    <w:p>
      <w:r>
        <w:t>-GAÁMBI , Ináama yó gukóra ikt umt yiigíira cg agirána n ábaándi. Décision que qqn arrêt seul ou avec d’autres pers; intention; projet; plan d’action.</w:t>
      </w:r>
    </w:p>
    <w:p>
      <w:r>
        <w:t>-GAAMBIRA , ** Inzóka níni yiirábura. Ishobora kugira ubureebure bwaa meetero eshatu n ígicé.</w:t>
      </w:r>
    </w:p>
    <w:p>
      <w:r>
        <w:t>-GAAMBIRIZI , I A Umt uvúga imihigo. Déclamateur de défis.</w:t>
      </w:r>
    </w:p>
    <w:p>
      <w:r>
        <w:t>-GAAMBIRIZI , II Umunyámaháané waandúranya. Provocateur.</w:t>
      </w:r>
    </w:p>
    <w:p>
      <w:r>
        <w:t>-GÁAMÉ , A Umt w úumwíiraasi utágira ícyó yuumvá mu byó bamutegétse. Pers insubordonnée,.</w:t>
      </w:r>
    </w:p>
    <w:p>
      <w:r>
        <w:t>-GÁMIYÁ , Et Inyamáaswa níni y úmugerí. Ntiizwí mu Rwaanda.</w:t>
      </w:r>
    </w:p>
    <w:p>
      <w:r>
        <w:t>-GÁAMVÉ , V syn</w:t>
      </w:r>
    </w:p>
    <w:p>
      <w:r>
        <w:t>-GANA , Inyamáaswa nyiínshi z íshyaamba zirí hamwé. Troupeau d’animaux sauvages.</w:t>
      </w:r>
    </w:p>
    <w:p>
      <w:r>
        <w:t>-GÁNAMÁ , Ikiíngunyuúri cy ákaánya gató. Arrogance ou impertinence passagère.</w:t>
      </w:r>
    </w:p>
    <w:p>
      <w:r>
        <w:t>-GANÁSHYA , A ** Igití gishobóra kugira m z úbureebure. Kiba mu karéeré kaa Kibuye nó mu mashyaamba y ámayíingá cg acúungamiye inkeengeero z ímigezi n íbiyága.</w:t>
      </w:r>
    </w:p>
    <w:p>
      <w:r>
        <w:t>-GANÁSHYA , A Urubúto rw úmuganáshya. Fruit du Cussonia.</w:t>
      </w:r>
    </w:p>
    <w:p>
      <w:r>
        <w:t>-GAANDA , I Umuháambiiro uríinganiye w íbt bireebire nk úrubiingo, ibití byó kúubakiisha, inkwí, amasaka árí ku bikenyéri, nbd. Charge de bois; fagot; brassée; gerbe de paille, etc.</w:t>
      </w:r>
    </w:p>
    <w:p>
      <w:r>
        <w:t>-GAANDA , II A Igití kireekire buubákiisha bágishiinze mu butaka. Montant, perche de bois utilisée comme montant dans l’armature de la maison traditionnelle.</w:t>
      </w:r>
    </w:p>
    <w:p>
      <w:r>
        <w:t>-GAANDA , Et Mu mukino w ámakaríta, ikaríta idáfite ámanota ábárwa. Au jeu de cartes, carte qui ne vaut aucun point, basse carte.</w:t>
      </w:r>
    </w:p>
    <w:p>
      <w:r>
        <w:t>-GAÁNDA , Akazu k ágatéganyo umt yuubáka by áamíifasho atégereje kuzuubaka iímutuungaaniye. Abri provisoire; maison de fortune, hutte.</w:t>
      </w:r>
    </w:p>
    <w:p>
      <w:r>
        <w:t>-GAÁNDA , Akazu abahíinzi bamwé na bámwe buubáka iruhaánde rw ímirimá bafité kure y íingó, bakakuugama mo íimvúra cg izúuba báriinze imyáaka yáabo ibyóonnyi. Hutte que certains cultivateurs construisent près de leurs champs situés loin des habitations pour s’abriter de la pluie ou du soleil pendant qu’ils protègent leurs plantations des animaux dévastateurs.</w:t>
      </w:r>
    </w:p>
    <w:p>
      <w:r>
        <w:t>-GAÁNDA , A Inzu cg aht umucúzi akoréra umwuuga wé. Forge, atelier du forgeron.</w:t>
      </w:r>
    </w:p>
    <w:p>
      <w:r>
        <w:t>-GAÁNDA , Et A Igishishwá cy íkt. Ecorce, pelure, épluchure, peau.</w:t>
      </w:r>
    </w:p>
    <w:p>
      <w:r>
        <w:t>-GAÁNDA , I Inkokó yó mu bwóoko bw ízitábá níni. Variété de poules de petite taille.</w:t>
      </w:r>
    </w:p>
    <w:p>
      <w:r>
        <w:t>-GAÁNDA , Tsd pour</w:t>
      </w:r>
    </w:p>
    <w:p>
      <w:r>
        <w:t>-GAÁNDA , II Bdw Amaárwa y úmubíra imaándwa zinywá mu mihaango. Bière de sorgho à peine fermentée, que les officiants du culte de Ryangombe boivent pendant les cérémonies.</w:t>
      </w:r>
    </w:p>
    <w:p>
      <w:r>
        <w:t>-GÁANDAAZI , A Inka ifíte integé nké kubéera ubusáaza. Vache affaiblie par l’âge.</w:t>
      </w:r>
    </w:p>
    <w:p>
      <w:r>
        <w:t>-GAANDE , Ubk bw íkiméra. Espèce de plante: Bothriocline nyungwensis.</w:t>
      </w:r>
    </w:p>
    <w:p>
      <w:r>
        <w:t>-GÁANDÉ , Et Eth V var</w:t>
      </w:r>
    </w:p>
    <w:p>
      <w:r>
        <w:t>-GAÁNDE , V var</w:t>
      </w:r>
    </w:p>
    <w:p>
      <w:r>
        <w:t>-GAÁNDE , Umt utúumvíra amatégeko. Insoumis, insurgé.</w:t>
      </w:r>
    </w:p>
    <w:p>
      <w:r>
        <w:t>-GAANDO , Aho ábt beénshi baruhúukiye cg baraayé. Lieu d’étape, campement pour plusieurs pers.</w:t>
      </w:r>
    </w:p>
    <w:p>
      <w:r>
        <w:t>-GAANDO , V syn</w:t>
      </w:r>
    </w:p>
    <w:p>
      <w:r>
        <w:t>-GÁNE , Inzogá y úurwáagwá yaréengeje igihe cyó gushyá, ahó gushyá igakáriha. Bière de banane qui, ayant dépassé le jour où elle est à point, devient âcre, aigre.</w:t>
      </w:r>
    </w:p>
    <w:p>
      <w:r>
        <w:t>-GAANGA , Et</w:t>
      </w:r>
    </w:p>
    <w:p>
      <w:r>
        <w:t>-GAANGA , A Inyama itágira ákanúre kaándi ibíishye. Viande fade et sans graisse.</w:t>
      </w:r>
    </w:p>
    <w:p>
      <w:r>
        <w:t>-GAANGAKAZI , Rgr Intoondwe y íngoré. Sauterelle femelle.</w:t>
      </w:r>
    </w:p>
    <w:p>
      <w:r>
        <w:t>-GAÁNGAMIZA , Hbn Izína bahiimba ínkóno y ítaábi. Surnom de la pipe.</w:t>
      </w:r>
    </w:p>
    <w:p>
      <w:r>
        <w:t>-GAÁNGARA , A Umureego w íkt kidahiná. Rigidité.</w:t>
      </w:r>
    </w:p>
    <w:p>
      <w:r>
        <w:t>-GAÁNGARA , V syn</w:t>
      </w:r>
    </w:p>
    <w:p>
      <w:r>
        <w:t>-GAÁNGARA , A Ikt gikoméye kaándi kidahiníka. Chose raide, rigide, inflexible.</w:t>
      </w:r>
    </w:p>
    <w:p>
      <w:r>
        <w:t>-GAÁNGAARE , A V var</w:t>
      </w:r>
    </w:p>
    <w:p>
      <w:r>
        <w:t>-GAANGO , ** Ubk bw ícyaátsi kiraandáraanda, kigira ámatá kaándi kikamera mu mashyaamba y ámayíingá nó mu mirimá y íindáare cg mu mashyaamba yó kuu nkeengeero y ímigezi cg íbiyága, hagatí ya meetero . na .</w:t>
      </w:r>
    </w:p>
    <w:p>
      <w:r>
        <w:t>-GÁANGO , Imbáragá nyiínshi cyaane cg se úbuníni buvaanzé nó gukomera. Grande force musculaire, robustesse.</w:t>
      </w:r>
    </w:p>
    <w:p>
      <w:r>
        <w:t>-GÁANGO , A Akt kabaajé gafite ínkárwe bajiishá mo ímiheto. Objet en bois avec une encoche qui sert de porte</w:t>
      </w:r>
    </w:p>
    <w:p>
      <w:r>
        <w:t>-GAANGOBA , Ubk bw íkiméra. Espèce de plante non identifiée.</w:t>
      </w:r>
    </w:p>
    <w:p>
      <w:r>
        <w:t>-GAÁNGU , I Hgo Agakobá k úruhú rw íinká cg agashumí k ímpuúzu baambíka umt uzáasiimbuura sé ku butwaáre bw úmuryaango igihe bakimweérera. Lanière de peau de vache ou d’étoffe de ficus portée par le fils qui doit succéder à son père comme chef de famille lors des rites de clôture du deuil de celui</w:t>
      </w:r>
    </w:p>
    <w:p>
      <w:r>
        <w:t>-GAÁNGU , II V syn</w:t>
      </w:r>
    </w:p>
    <w:p>
      <w:r>
        <w:t>-GAANGURA , A Intwáari itéera mbere y ábaándi. Guerrier brave qui attaque le premier.</w:t>
      </w:r>
    </w:p>
    <w:p>
      <w:r>
        <w:t>-GANIGANI , A ** Ubk bw ágatí gafite ámashámi meénshi kabá mu mashyaamba y ímisózi mireemire, kagira íbibabi bidasharúye, byiiháriye kaándi bifite útwoóya ku ruhaánde rwó haasí, gafite índábyo zitaatáanye n íimbúto zigizwé n íbicé bitaandúkanye. Arbuste sarmenteux ou liane de la famille des Annonacées : Monanthotaxis orophila.</w:t>
      </w:r>
    </w:p>
    <w:p>
      <w:r>
        <w:t>-GAANIIRIRO , A Inzu cg icyuúmba baágeneye kwaakiirira mo ábashyitsi bakahagaaniirira. Parloir, maison destinée à s’entretenir avec les hôtes.</w:t>
      </w:r>
    </w:p>
    <w:p>
      <w:r>
        <w:t>-GAANIRIZI , Umt uzí kugaaniira cyaane. Bon causeur; causeur amusant.</w:t>
      </w:r>
    </w:p>
    <w:p>
      <w:r>
        <w:t>-GAANIIRO , A Amagaambo abt bavúgana bágaaniira. Conversation; causerie.</w:t>
      </w:r>
    </w:p>
    <w:p>
      <w:r>
        <w:t>-GANIZI , A Umt w úmunyábwooba. Poltron; lâche.</w:t>
      </w:r>
    </w:p>
    <w:p>
      <w:r>
        <w:t>-GAANJI , A Umt watsiinzé ku rugaámba. Vainqueur dans un combat.</w:t>
      </w:r>
    </w:p>
    <w:p>
      <w:r>
        <w:t>-GAANJI , Tsd pour</w:t>
      </w:r>
    </w:p>
    <w:p>
      <w:r>
        <w:t>-GÁANJO , Rég Kinyaga Akaremo beendéesha amagájagája yó kwíisiiga. Morceau d’étoffe dont on se sert pour prélever l’huile de ricin dont on s’oint le corps.</w:t>
      </w:r>
    </w:p>
    <w:p>
      <w:r>
        <w:t>-GANO , ** Ikiméra cyeemyé cyó mu turéeré tw ámashyaamba yó mu misózi mireemire nó mu birúunga, kigira íbibabi byiiháriye, bidasharúye, bireebire kaándi bihaandá kuu mpaánde, indábyo ziibúumbiye mu kiintu kimezé nk íhuundo n útubúto tw íntete. Bambou dressé de la famille des Poacées : Arundinaria alpina.</w:t>
      </w:r>
    </w:p>
    <w:p>
      <w:r>
        <w:t>-GANO , I Ishyaamba ry ímigano. Terrain couvert de bambous, forêt de bambous.</w:t>
      </w:r>
    </w:p>
    <w:p>
      <w:r>
        <w:t>-GANO , II Et A Ubk bw íbihiíngwa byeendá gusa n úburó. Céréale importée : blé, orge, avoine ou seigle.</w:t>
      </w:r>
    </w:p>
    <w:p>
      <w:r>
        <w:t>-GANOGANO , Igiteebo kiboshyé mu mitamú y ímigano. Panier fait de lamelles de bambous.</w:t>
      </w:r>
    </w:p>
    <w:p>
      <w:r>
        <w:t>-GANOGANO , Agatí k úrugano. Tige de blé, d’orge ou de seigle.</w:t>
      </w:r>
    </w:p>
    <w:p>
      <w:r>
        <w:t>-GÁNURÁ , A Ibyo ábt baryá cg banywá báganura. Prémices, premières récoltes.</w:t>
      </w:r>
    </w:p>
    <w:p>
      <w:r>
        <w:t>-GANWÁ , Ubk bw ínyoni yó mu bishaanga. Espèce d’oiseau des marais.</w:t>
      </w:r>
    </w:p>
    <w:p>
      <w:r>
        <w:t>-GÁANYÁ , V syn</w:t>
      </w:r>
    </w:p>
    <w:p>
      <w:r>
        <w:t>-GÁNYAMÁRYAAMO , Umt utágira ábaábo kaándi ntaágire intaaho. Pers qui n’a ni famille ni logement.</w:t>
      </w:r>
    </w:p>
    <w:p>
      <w:r>
        <w:t>-GANYAMATAAHO , Umt ubóna ikimútuunga agóombye kuruha cyaane. Pers qui gagne difficilement sa subsistance quotidienne.</w:t>
      </w:r>
    </w:p>
    <w:p>
      <w:r>
        <w:t>-GÁNYARI , Umt cg inyamáaswa inánutse kaándi idáfite íntegé. Pers ou animal chétif.</w:t>
      </w:r>
    </w:p>
    <w:p>
      <w:r>
        <w:t>-GÁANYÉ , V var</w:t>
      </w:r>
    </w:p>
    <w:p>
      <w:r>
        <w:t>-GAANZA , ** Ubk bw ígití kireekire gishobóra kugira indeeshyo yaagerá kurí meetero miroongo itatu cg se úbk bw ágatí kagira índeeshyo iríinganiye. Icyo gití kigira amashámi yeendá gutukura iyo ákirí mató, kikaba mu mashyaamba yó mu misózi mireemire, kikagira ibibabi byiiháriye bidasharúye by iibára ry ícyaátsi cy úmususírane ubéengerana ku ruhaánde rureebá heejuru, ku ruréeba haasí rikagaajuuka ntiríbeengerane.</w:t>
      </w:r>
    </w:p>
    <w:p>
      <w:r>
        <w:t>-GAANZA , Imbere h ígicé cy úkubóko giteeréye ho íntoki. Paume de la main.</w:t>
      </w:r>
    </w:p>
    <w:p>
      <w:r>
        <w:t>-GAANZA , I Ubk bw íkiméra. Espèce de plante : Plectrantus sp.</w:t>
      </w:r>
    </w:p>
    <w:p>
      <w:r>
        <w:t>-GAANZA , ** Ubk bw ícyaátsi kiraambá kigezá kurí saantimeetéro . Kimera mu mashyaamba y ámayíingá hagatí ya meetero .</w:t>
      </w:r>
    </w:p>
    <w:p>
      <w:r>
        <w:t>-GAANZA , II Rgr Igicé cyó heepfó cy íbiraanga. Partie inférieure des viscères d’une bête augurale.</w:t>
      </w:r>
    </w:p>
    <w:p>
      <w:r>
        <w:t>-GAANZAMARUUMBO , Igití kiníni cyaane. Arbre gigantesque.</w:t>
      </w:r>
    </w:p>
    <w:p>
      <w:r>
        <w:t>-GAANZO , I A Aht ku butaka cg hacukúye bakuura ámabuye y ágacíiro : nk úbutáre, urukómansyo, itaka rinyuránye nk íingwá n úmuseényi. Gisement, carrière, surface ou cavité du sol où l’on puise les minéraux utiles : minerai, pierres meulières, terres diverses telles que kaolin, sable.</w:t>
      </w:r>
    </w:p>
    <w:p>
      <w:r>
        <w:t>-GAANZO , V syn</w:t>
      </w:r>
    </w:p>
    <w:p>
      <w:r>
        <w:t>-GAANZO , II Sig Zyk A Aht umusízi cg umwíisi ajyá kwíihereera agahiimba. Lieu où un poète dynasique ou pastoral se retire pour composer.</w:t>
      </w:r>
    </w:p>
    <w:p>
      <w:r>
        <w:t>-GAÁNZWA , Umugabo utégekwa n úmugoré. Mari dominé par sa femme.</w:t>
      </w:r>
    </w:p>
    <w:p>
      <w:r>
        <w:t>-GAPITEÉNI , V var</w:t>
      </w:r>
    </w:p>
    <w:p>
      <w:r>
        <w:t>-GAPORAÁRI , Et V var</w:t>
      </w:r>
    </w:p>
    <w:p>
      <w:r>
        <w:t>-GARA , Et Néol Aht bateeréra urusiímbi. Lieu où l’on joue aux jeux de cauris.</w:t>
      </w:r>
    </w:p>
    <w:p>
      <w:r>
        <w:t>-GÁRA , I A V syn</w:t>
      </w:r>
    </w:p>
    <w:p>
      <w:r>
        <w:t>-GÁRA , II Urugó rutagira úmugoré. Foyer où il n’y a pas de femme.</w:t>
      </w:r>
    </w:p>
    <w:p>
      <w:r>
        <w:t>-GÁRA , I Ubk bw ágakóokó kó mu máazi k ágahogó kagira úmutwé muníni n ígihiímba kigufí kirí ho ámaguru icúmi. Crabe d’eau douce.</w:t>
      </w:r>
    </w:p>
    <w:p>
      <w:r>
        <w:t>-GÁRA , II Ubk bw ígishuúhe. Variété de canard.</w:t>
      </w:r>
    </w:p>
    <w:p>
      <w:r>
        <w:t>-GAARA , A Ubwoóya buhaangáye, buhagáze, bubá ku gikanú cy ínyamáaswa zimwé na zímwe. Crinière.</w:t>
      </w:r>
    </w:p>
    <w:p>
      <w:r>
        <w:t>-GAARA , V syn</w:t>
      </w:r>
    </w:p>
    <w:p>
      <w:r>
        <w:t>-GAARA , A Igicé kiminnyé cy ígikóreesho, nk ígicuma ínkóno cg ikibiíndi. Rebord, bord rabattu de certains ustensiles tels que la calebasse, la marmite ou la cruche.</w:t>
      </w:r>
    </w:p>
    <w:p>
      <w:r>
        <w:t>-GAARA , I Inzogá batuurá Nyabiíngi. Bière offerte à Nyabingi.</w:t>
      </w:r>
    </w:p>
    <w:p>
      <w:r>
        <w:t>-GAARA , II Izína abahiígi biita ímpiimbi. Civette, évitement des chasseurs.</w:t>
      </w:r>
    </w:p>
    <w:p>
      <w:r>
        <w:t>-GÁRABÁ , Ubk bw íngoma ndeende intoóre zikoréesha mu mihamirizo y ámakóonderá. Ishumikwa ho úmugozí bakayitwaara báyihagatiye ikavuzwa báyikubitiisha ibigaanza.</w:t>
      </w:r>
    </w:p>
    <w:p>
      <w:r>
        <w:t>-GÁRAGÁRA , ** Ubk bw ígití. Espèce d’arbres de la famille des Astéracées : Vernonia, sp.</w:t>
      </w:r>
    </w:p>
    <w:p>
      <w:r>
        <w:t>-GARÁGU , A Arch Umt uhátswe n úundí kuu nká cg ku ikt icyo árí cyó cyóose yamúhaaye. Client dans le contrat pastoral; pers dépendant d’une autre pour avoir reçu qqch en usufruit.</w:t>
      </w:r>
    </w:p>
    <w:p>
      <w:r>
        <w:t>-GARÁGU , I Umuhuúngu w úmusóre utáráashaaka. Jeune homme adulte mais encore célibataire.</w:t>
      </w:r>
    </w:p>
    <w:p>
      <w:r>
        <w:t>-GARAGURO , Aht haníni cyaane kaándi h úbutaáyu. Grand espace libre, inhabité.</w:t>
      </w:r>
    </w:p>
    <w:p>
      <w:r>
        <w:t>-GARAMA , A Igicé cy úmusózi gitezé kaándi kigarí. Vaste partie plate d’une colline, haut plateau.</w:t>
      </w:r>
    </w:p>
    <w:p>
      <w:r>
        <w:t>-GARAMA , cg Igishyíimbo kitaráagereka. Plant de haricot dont la deuxième feuille n’a pas encore poussé.</w:t>
      </w:r>
    </w:p>
    <w:p>
      <w:r>
        <w:t>-GARAMA , I A Umucyáamu w úmusózi utéze néezá. Flanc de colline en pente douce.</w:t>
      </w:r>
    </w:p>
    <w:p>
      <w:r>
        <w:t>-GARAMA , II Igisibágoyi baagarámye. Corde qu’on a tressée en serrant très fort.</w:t>
      </w:r>
    </w:p>
    <w:p>
      <w:r>
        <w:t>-GARÁMA , Bdw pour</w:t>
      </w:r>
    </w:p>
    <w:p>
      <w:r>
        <w:t>-GÁRAMÁ , Igití beenyégereesha amakára mu rugaánda cg sé bazibúuza inkéro y úmuvuba. Bâton utilisé par les forgerons pour rassembler les braises ou pour déboucher le bec du soufflet.</w:t>
      </w:r>
    </w:p>
    <w:p>
      <w:r>
        <w:t>-GARÁME , V syn</w:t>
      </w:r>
    </w:p>
    <w:p>
      <w:r>
        <w:t>-GARÁMURWE , Ubk bw íkiméra. Espèce de plante non identifiée.</w:t>
      </w:r>
    </w:p>
    <w:p>
      <w:r>
        <w:t>-GARAANI , Et A Umugeénde uyóbora amáazi kugira ngo aht hakaamúuke. Fossé, canal d’assèchement.</w:t>
      </w:r>
    </w:p>
    <w:p>
      <w:r>
        <w:t>-GAÁRE , Et Ikt bageendéra hó, gifite ímipiíra ibiri n ámaheémbe atúma bákiyobora kaándi ntikígire motéeri. Vélo; bicyclette.</w:t>
      </w:r>
    </w:p>
    <w:p>
      <w:r>
        <w:t>-GAÁRE , A Umt ugíra icyuusa cg utágira ícyo átiinyá cg udáfifíka ibitámunyúze cg wiiyémeza mu byo ákorá. Pers d’un esprit sérieux et sévère, qui s’impose dans ses actes, qui ne se laisse pas faire.</w:t>
      </w:r>
    </w:p>
    <w:p>
      <w:r>
        <w:t>-GARI , Ingegéne y íngiingo y úmugano abóorozi batuuríye ishyaamba ry úrugano bapfá guhiiha ho údushishwá tw ínyuma, bakayiheesha abáana b íimpíinja amatá. Sorte de biberon fait d’une section de bambou dégrossi, utilisé par les pasteurs qui habitent près des forêts de bambous.</w:t>
      </w:r>
    </w:p>
    <w:p>
      <w:r>
        <w:t>-GARI , A Inka ífíte amaheémbe y úrugari. Vache qui a des cornes en forme de V.</w:t>
      </w:r>
    </w:p>
    <w:p>
      <w:r>
        <w:t>-GARI , I Igikóreesho bariira hó, kibuumbyé mu iibuúmba. Sorte d’assiette en terre cuite.</w:t>
      </w:r>
    </w:p>
    <w:p>
      <w:r>
        <w:t>-GARI , II Déf  Loc Kubúguza</w:t>
      </w:r>
    </w:p>
    <w:p>
      <w:r>
        <w:t>-GAÁRI , Et V var</w:t>
      </w:r>
    </w:p>
    <w:p>
      <w:r>
        <w:t>-GAÁRI , rég Ikinyaga Icyúuma gitó cyoogósha. Petit couteau servant de rasoir.</w:t>
      </w:r>
    </w:p>
    <w:p>
      <w:r>
        <w:t>-GARIGARI , Umugabáne w íbt umubyéeyi asigárana ngo umutuúnge amáze guha ábáana be íminaáni. Part de biens qu’un père de famille se réserve après avoir donné des parts d’héritage à ses enfants.</w:t>
      </w:r>
    </w:p>
    <w:p>
      <w:r>
        <w:t>-GARIGARI , Umt w úmugabo utágira úrugó ntaágire umugoré cg umwáana. Homme n’ayant ni foyer, ni femme, ni enfant.</w:t>
      </w:r>
    </w:p>
    <w:p>
      <w:r>
        <w:t>-GÁARIGÁARI , Inzu níni cyaane. Maison très grande, spacieuse.</w:t>
      </w:r>
    </w:p>
    <w:p>
      <w:r>
        <w:t>-GARIKA , V syn</w:t>
      </w:r>
    </w:p>
    <w:p>
      <w:r>
        <w:t>-GARIKABIGAANZA , A ** Ubk bw ícyaátsi kitaraambá kigira ámatá kaándi kimerá mu mashyaamba y ámayíingá, mu mirimá, mu bisaámbu n áht hóose hageendwá hó mu turéeré twaa Ruheengeri, Butáre, Kigalí, Byuumba na Kíbuungo. Ibibabi byáacyo ní bitó kaándi ntíbiteegéranye.</w:t>
      </w:r>
    </w:p>
    <w:p>
      <w:r>
        <w:t>-GARIKABYAANO , V syn</w:t>
      </w:r>
    </w:p>
    <w:p>
      <w:r>
        <w:t>-GÁARIISI , V syn</w:t>
      </w:r>
    </w:p>
    <w:p>
      <w:r>
        <w:t>-GARIZO , Ikimenyeetso umt ashyira áhó yafashé umurimá cg isaámbu kugira ngo hatazáagira undi úhátuura. Marque de propriété qu’on place à un endroit pour montrer qu’un champ ou une installation est déjà occupée.</w:t>
      </w:r>
    </w:p>
    <w:p>
      <w:r>
        <w:t>-GARO , Et Agashumí keerá badodéra ku iishaáti y úmusirikare cg umupóorisí kakeerekana ipeté ryé. Galon de militaire ou de policier.</w:t>
      </w:r>
    </w:p>
    <w:p>
      <w:r>
        <w:t>-GÁRUKÁ , A Impíinduká mbí z íibyo úmt yakozé. Conséquence fâcheuse; effet néfaste; mauvaise suite.</w:t>
      </w:r>
    </w:p>
    <w:p>
      <w:r>
        <w:t>-GÁRUKAMWÁAKA , Néol Ikt icyo árí cyó cyóose kiba úko úumwáaka utaashyé. Evénement annuel.</w:t>
      </w:r>
    </w:p>
    <w:p>
      <w:r>
        <w:t>-GARURA , Sig pour</w:t>
      </w:r>
    </w:p>
    <w:p>
      <w:r>
        <w:t>-GARURA , ** Ubk bw ícyaátsi gihagáze kibonéka aht h ímpehamyi cg mu bishaanga mu turéeré twaa Gítaráma na Byuumba. Ibibabi byáacyo ntíbisharúye birateegeranye, indábo ntízuuzúye, naho ímbúto zifite uruhú ruhaangáye kaándi ruríisátagura iyó zeezé, zikagira n útubúto twiínshi dutó.</w:t>
      </w:r>
    </w:p>
    <w:p>
      <w:r>
        <w:t>-GARURA , ** Ubk bw ícyaátsi kiraambá kiraandáraanda; kigira ígitsiínsi gikoméra kaándi kimerá mu bitáre hagatí ya meetero . na .</w:t>
      </w:r>
    </w:p>
    <w:p>
      <w:r>
        <w:t>-GARURABIGAANZA , Ishámi ry úmukó bashyirá mu cyuuhagiro. Branche d’érythrine qui entre dans la composition de l’aspersoir.</w:t>
      </w:r>
    </w:p>
    <w:p>
      <w:r>
        <w:t>-GARUZO , Izína risiingíza inka íyó bayihamágara. Cheville d’un poème pastoral, c.</w:t>
      </w:r>
    </w:p>
    <w:p>
      <w:r>
        <w:t>-GARUZWAMUHETO , Umt wayóbotse ubutégetsi hábaaye intaambara. Pers assujettie, vaincue ou soumise par les armes.</w:t>
      </w:r>
    </w:p>
    <w:p>
      <w:r>
        <w:t>-GÁRWE , Ubk bw íibára ryó mu bibohwá. Dessin de vannerie dont on n’a pas la description.</w:t>
      </w:r>
    </w:p>
    <w:p>
      <w:r>
        <w:t>-GÁRYI , Agahe gató gacaaná mo íizúuba rikazé kó murí mutaráma. Petite saison sèche, vers le mois de janvier.</w:t>
      </w:r>
    </w:p>
    <w:p>
      <w:r>
        <w:t>-GARYO , Ikigaaniiro cyuuzúye mo ámashyeengo. Conversation agréable où abonde la plaisanterie.</w:t>
      </w:r>
    </w:p>
    <w:p>
      <w:r>
        <w:t>-GASÁ , ** Ubk bw ágatí karaandáraanda kagira ámahwá y ímishito ahése, agéenda abáangikana abiri aábiri ku mashámi. Gakuunda kubóneka mu turéeré tw íbisaámbu bitarí mo íbití byiínshi nó kuu nkeengeero z ímigezi n íbiyága.</w:t>
      </w:r>
    </w:p>
    <w:p>
      <w:r>
        <w:t>-GASÁ , Rég Ikinyaga V syn</w:t>
      </w:r>
    </w:p>
    <w:p>
      <w:r>
        <w:t>-GASAGUHUUNGA , Ivg Ingabo y íintwáari cyaane. Guerrier très courageux, qui ne recule pas.</w:t>
      </w:r>
    </w:p>
    <w:p>
      <w:r>
        <w:t>-GASHAANYI , V var</w:t>
      </w:r>
    </w:p>
    <w:p>
      <w:r>
        <w:t>-GASHAANO , Déf  Loc Ikirozi cyá</w:t>
      </w:r>
    </w:p>
    <w:p>
      <w:r>
        <w:t>-GASHAARI , V syn</w:t>
      </w:r>
    </w:p>
    <w:p>
      <w:r>
        <w:t>-GÁASHI , Inyama y íibúguma. Viande d’une vieille bête.</w:t>
      </w:r>
    </w:p>
    <w:p>
      <w:r>
        <w:t>-GÁASHI , Bdw pour</w:t>
      </w:r>
    </w:p>
    <w:p>
      <w:r>
        <w:t>-GAÁSHI , Agasháandiko k úburó. Gerbe d’éleusine.</w:t>
      </w:r>
    </w:p>
    <w:p>
      <w:r>
        <w:t>-GAÁSHI , irigaá Ubk bw íicúmu. Espèce de lance.</w:t>
      </w:r>
    </w:p>
    <w:p>
      <w:r>
        <w:t>-GASHU , V var</w:t>
      </w:r>
    </w:p>
    <w:p>
      <w:r>
        <w:t>-GÁSHYA , A Igikóreesho kimezé nk úmwuuko gifité meetero imwé n ígicé, bakurúza amáazi bátsuura ubwáato. Pagaie en forme de spatule.</w:t>
      </w:r>
    </w:p>
    <w:p>
      <w:r>
        <w:t>-GÁSIIRE , A Ibuye ry úmubuúmbe heejuru ku rufátiro, rifite índa igáramye basheeshá ku rusyo. Meule courante, pierre hémisphérique à base plate que l’on manoeuvre à plat, en la tenant des deux mains, pour broyer le grain sur la meule gisante.</w:t>
      </w:r>
    </w:p>
    <w:p>
      <w:r>
        <w:t>-GÁTA , A Akt kamezé nk úmuteénde kabaanzé mu byaátsi cg mu bireere baseréera ho úmugozí, kooróshye, biikórerera ho íbt. Tortillon; coussinet en forme d’anneau fait en herbes ou en feuilles de bananier et placé sur la tête pour soutenir la charge.</w:t>
      </w:r>
    </w:p>
    <w:p>
      <w:r>
        <w:t>-GÁTA , V syn</w:t>
      </w:r>
    </w:p>
    <w:p>
      <w:r>
        <w:t>-GÁTA , Itaábi baáboshye buziriko. Rouleau de tabac.</w:t>
      </w:r>
    </w:p>
    <w:p>
      <w:r>
        <w:t>-GÁTA , A Ingáta níni cyaane bateréka ho íbt, nk íbibiíndi nbd bikozé nka byó.</w:t>
      </w:r>
    </w:p>
    <w:p>
      <w:r>
        <w:t>-GATI , A Ikt cy íintámenwá kubéera kugirwa n íbd byiínshi cg byeegéranye cyaane. Objet ou ensemble épais, dense, très serré, touffu.</w:t>
      </w:r>
    </w:p>
    <w:p>
      <w:r>
        <w:t>-GAATI , Et V var</w:t>
      </w:r>
    </w:p>
    <w:p>
      <w:r>
        <w:t>-GATO , Et Isáandaári ikózwe mu mipiíra isháaje y íimódoká. Sandale dont la semelle est faite en vieux pneus d’auto.</w:t>
      </w:r>
    </w:p>
    <w:p>
      <w:r>
        <w:t>-GATORIKÁ , Et Krz Umukirisítu wó mu iidiíni y ábuúmvira ubutégetsi bwaa Páapá. Chrétien catholique.</w:t>
      </w:r>
    </w:p>
    <w:p>
      <w:r>
        <w:t>-GÁTURA , Ikibyíimba kiizaana úduheri kuu mpaánde z áahó cyaáfashe máze kigakuura inyama. Anthrax, espèce de tumeur qui est entouré de petites pustules et qui au dernier stade arrache la chair de la partie atteinte.</w:t>
      </w:r>
    </w:p>
    <w:p>
      <w:r>
        <w:t>-GAVÉ , V syn</w:t>
      </w:r>
    </w:p>
    <w:p>
      <w:r>
        <w:t>-GAÁVU , Et Ikt umt ahushúra ku byo áshiinzwé akakigira icyé. Objet frauduleusement prélevé sur les biens d’autrui dont on a la garde.</w:t>
      </w:r>
    </w:p>
    <w:p>
      <w:r>
        <w:t>-GÁAYAGAAYO , Igikóreesho cy ábabúumbyi cyeendá kumera nk úrugenyo. Bagiciisha imaanzi ku byó babuumbá.</w:t>
      </w:r>
    </w:p>
    <w:p>
      <w:r>
        <w:t>-GAYAMAGURU , Ikimúga cg umusáaza utákibaasha kugeenda. Impotent ou vieillard qui se déplace difficilement.</w:t>
      </w:r>
    </w:p>
    <w:p>
      <w:r>
        <w:t>-GAYAMUSAAMBI , Izína biita úmwáana utáangiye kujya yíigaragura ntaágume ahó baamuryaámiishije. Enfant en bas âge qui commence à se rouler sur sa couche et qui ne reste pas en place.</w:t>
      </w:r>
    </w:p>
    <w:p>
      <w:r>
        <w:t>-GAYI , Umt utágira íkimúshiimiisha, w íintányurwá. Pers qui n’accepte ou n’apprécie rien.</w:t>
      </w:r>
    </w:p>
    <w:p>
      <w:r>
        <w:t>-GÁYI , V syn</w:t>
      </w:r>
    </w:p>
    <w:p>
      <w:r>
        <w:t>-GAYIGAYI , ** Ubk bw íkiméra. Espèce de plante de la famille des Méliacées : Lepidotrichilia volkensii.</w:t>
      </w:r>
    </w:p>
    <w:p>
      <w:r>
        <w:t>-GÁAYIGÁAYI , I V syn</w:t>
      </w:r>
    </w:p>
    <w:p>
      <w:r>
        <w:t>-GÁAYIGÁAYI , II Ikt abáana babohá mu bibabi by ímikíindo bakacyaambara ku kubóko. Bracelet d’enfants, en feuilles de palmier.</w:t>
      </w:r>
    </w:p>
    <w:p>
      <w:r>
        <w:t>-GAZANDEKA , Umt utágira ísaámbu wiikóota kugira ngo ayigeré hó. Pers qui n’a pas de terre et qui fait tout pour en avoir.</w:t>
      </w:r>
    </w:p>
    <w:p>
      <w:r>
        <w:t>-GAZO , I A Igití kireekire kaándi kiníni. Arbre grand et large.</w:t>
      </w:r>
    </w:p>
    <w:p>
      <w:r>
        <w:t>-GE , Umubiri washéeshe ho íbiheri bigataangira kuniinda amashyirá. Corps couvert de pustules.</w:t>
      </w:r>
    </w:p>
    <w:p>
      <w:r>
        <w:t>-GE , Ubk bw ágasiímba keendá kumera nk íjeri kagira úbumara mu muriizo. Scorpion : Arachnide de la famille des Scorpionidés.</w:t>
      </w:r>
    </w:p>
    <w:p>
      <w:r>
        <w:t>-GE , A V syn</w:t>
      </w:r>
    </w:p>
    <w:p>
      <w:r>
        <w:t>-GEGA , A Ikt cyuubátse kiremétse nk íntoónga yaagútse cyaane cg kiibúruungushuye, cyaagútse mu maboondo, abt bamwé bacyuubaka mu rugo ábaándi bakacyuubaka mu gikaari. Ubusáanzwe bacyuubakiisha urubiingo, ibikenyéri n ímihótorá, indíba yáacyo bakayiicaza ku gisiíndu cg ku iibuye riníni, muu mpaánde na hó bakagiseguza imisóto ishíinze mu butaka.</w:t>
      </w:r>
    </w:p>
    <w:p>
      <w:r>
        <w:t>-GEGA , Néol Umunyabitooki mubísi utáráacéengerwa mó n íkizuúngu. Paysan, pers qui n’est pas initiée aux usages européens.</w:t>
      </w:r>
    </w:p>
    <w:p>
      <w:r>
        <w:t>-GEGÉ , Ubk bw ágafí gató. Espèce de petit poisson.</w:t>
      </w:r>
    </w:p>
    <w:p>
      <w:r>
        <w:t>-GEEGE , I V syn</w:t>
      </w:r>
    </w:p>
    <w:p>
      <w:r>
        <w:t>-GEEGE , II Déf  Loc</w:t>
      </w:r>
    </w:p>
    <w:p>
      <w:r>
        <w:t>-GEEGE , A Umwaánya w íinyóngeerá y úrutára uba ívure ugaca hagatí y úmukúgiro w úrutára nyíne n ígisíiká cy ínzu cg se úmwaánya w íinyóngeerá y úrutára uhéera ku mukúgiro w úmuségo ukagarukira ku rusíiká rukiingíra umuségo. Ubusáanzwe iyo myaánya bayiteganyiriza kujya báyitereka mo íbt bimwé na bímwe, nk íbiseke n údukaangara tubiitswé mo ímyaambaro nbd ibt, inzaábya z ámavúta, utubiíndi tw áamúuki, nbd.</w:t>
      </w:r>
    </w:p>
    <w:p>
      <w:r>
        <w:t>-GÉEGE , Ikt kigorórotse kaándi kireekire. Objet long et droit.</w:t>
      </w:r>
    </w:p>
    <w:p>
      <w:r>
        <w:t>-GEÉGE , Ubk bw ígití kiba ígasózi gisá n íminyégenyége buubákiisha urugó cg inzu. Espèce d’arbre qui ne pousse que sur les flancs des collines.</w:t>
      </w:r>
    </w:p>
    <w:p>
      <w:r>
        <w:t>-GEGÉMEZA , Akagega kuubákiye ku migaanda, kamezé nk íkigega aríko kakakiba muunsí kakagira uruhíiza. Espèce de grenier cylindrique, plus petit que</w:t>
      </w:r>
    </w:p>
    <w:p>
      <w:r>
        <w:t>-GEGÉNE , I A Inkoni igégennye. Bâton bien taillé aux deux extrémités.</w:t>
      </w:r>
    </w:p>
    <w:p>
      <w:r>
        <w:t>-GEGÉNE , II V syn</w:t>
      </w:r>
    </w:p>
    <w:p>
      <w:r>
        <w:t>-GEGERA , Umt utágira íntaaho kaándi agatuungwa n íibyó yiibá. Filou, vagabond qui vit de larcins.</w:t>
      </w:r>
    </w:p>
    <w:p>
      <w:r>
        <w:t>-GÉEJIGÉEJI , A Ikt cy íicyóoroheerá. Chose très tendre, très molle.</w:t>
      </w:r>
    </w:p>
    <w:p>
      <w:r>
        <w:t>-GEEMBE , Ubk bw íkiméra. Espèce de plante non identifiée.</w:t>
      </w:r>
    </w:p>
    <w:p>
      <w:r>
        <w:t>-GEEMBE , Ubk bw íibára ryó mu bibohwá. Dessin de vannerie consistant en parallélogammes horizontaux disposés de telle façon que l’angle obtus supérieur gauche du parallélogramme de droite touche l’angle obtus inférieur droit de celui de gauche.</w:t>
      </w:r>
    </w:p>
    <w:p>
      <w:r>
        <w:t>-GEEMBE , Igicé kibaasé cy íicúmu cg cy úmwuuko, cy úmwaambi, cy úruhiíndu cg cy íinkóota. Partie plate d’un fer d’arme ou d’ outil : lance, flèche, lancette, épée; extrémité large d’une spatule.</w:t>
      </w:r>
    </w:p>
    <w:p>
      <w:r>
        <w:t>-GEEMBE , Ubk bw íisúka. Variété de houe.</w:t>
      </w:r>
    </w:p>
    <w:p>
      <w:r>
        <w:t>-GEEMBE , A Icyúuma cyoogósha. Couteau servant de raseoir.</w:t>
      </w:r>
    </w:p>
    <w:p>
      <w:r>
        <w:t>-GÉEMBEGÉEMBE , A ** Ubk bw íkiméra kiva ámatá kimara ímyáaka ibiri cg umwé, gishobóra kugeza kurí meetero imwé na saantimeetéro . Kimera mu mashyaamba y ámayíingá mu bisaámbu nó mu bihiíngwa hagatí ya meetero .</w:t>
      </w:r>
    </w:p>
    <w:p>
      <w:r>
        <w:t>-GEMEKO , Kimwé mu bití by úrukíraméende bishiinzé. L’un des deux poteaux du sautoir.</w:t>
      </w:r>
    </w:p>
    <w:p>
      <w:r>
        <w:t>-GEMEKO , V syn</w:t>
      </w:r>
    </w:p>
    <w:p>
      <w:r>
        <w:t>-GEMEKO , Akeeso gató bakenyéreesha umweeko. Pot de terre minuscule employé pour fixer la ceinture</w:t>
      </w:r>
    </w:p>
    <w:p>
      <w:r>
        <w:t>-GEMO , Shu Igicé cy íjaambo kigizwé n íingóombajwí cg n ígiheékane bikuríkiwe n íinyáajwí. Syllabe.</w:t>
      </w:r>
    </w:p>
    <w:p>
      <w:r>
        <w:t>-GEMO , Rég Ubugaánza V syn</w:t>
      </w:r>
    </w:p>
    <w:p>
      <w:r>
        <w:t>-GEMURAMABYA , Umugoré cg umukoóbwa usáambana cyaane. Femme coureuse.</w:t>
      </w:r>
    </w:p>
    <w:p>
      <w:r>
        <w:t>-GEMWE , Ikiméra kikirí gitó gikwiiríye kugemuurwa. Plant à repiquer.</w:t>
      </w:r>
    </w:p>
    <w:p>
      <w:r>
        <w:t>-GEMWE , V syn</w:t>
      </w:r>
    </w:p>
    <w:p>
      <w:r>
        <w:t>-GÉENDÁ , Umwáana ugíkura kaándi ufíte igikúriro. Jeune enfant en pleine croissance.</w:t>
      </w:r>
    </w:p>
    <w:p>
      <w:r>
        <w:t>-BAANTU , A Urugó rugeendwá cyaane. Foyer fréquenté.</w:t>
      </w:r>
    </w:p>
    <w:p>
      <w:r>
        <w:t>-BUNYOVU , Ubk bw ígishuúhe. Grande outarde : Neotis cafra, différente de</w:t>
      </w:r>
    </w:p>
    <w:p>
      <w:r>
        <w:t>-GÁSI , Tsd pour</w:t>
      </w:r>
    </w:p>
    <w:p>
      <w:r>
        <w:t>-JORO , Hbn Izína biitíra umujuura cg umurozi ko ágeendá níjoro. Surnom donné au voleur ou au sorcier parce qu’il voyage la nuit.</w:t>
      </w:r>
    </w:p>
    <w:p>
      <w:r>
        <w:t>-JORO , Ubk bw ígití cy íshyaamba kigira ínkoni zinozé. Espèce d’arbre de forêt qui fournit des bâtons très souples.</w:t>
      </w:r>
    </w:p>
    <w:p>
      <w:r>
        <w:t>-JURU , Néol A V syn</w:t>
      </w:r>
    </w:p>
    <w:p>
      <w:r>
        <w:t>-NYOVU , Ubk bw ígishuúhe cy ágasózi. Outarde royale : Neotis cafra Lichtenstein différente de</w:t>
      </w:r>
    </w:p>
    <w:p>
      <w:r>
        <w:t>-MBEBA , V var</w:t>
      </w:r>
    </w:p>
    <w:p>
      <w:r>
        <w:t>-GEENDANYI , Umt ugúherekeza aho úgiiyé hóose. Compagnon de route.</w:t>
      </w:r>
    </w:p>
    <w:p>
      <w:r>
        <w:t>-GEÉNDE , A Akaroondoroondo k úmurimá baguungíra mu kabaándé kugira ngo bahateére imyáaka imwé n íimwé. Billon, bande de terre surélevée lors des labours dans un marais.</w:t>
      </w:r>
    </w:p>
    <w:p>
      <w:r>
        <w:t>-GÉENDEGÉENDE , Umt wiígize imbúramúkoro akiihuunza ikiítwa umurimo, akajya agéenzwa nó kwíirirwa aríimbuura gusa. Fainéant qui esquive le travail et ne fait que plaisanter à longueur de journée.</w:t>
      </w:r>
    </w:p>
    <w:p>
      <w:r>
        <w:t>-GEENDERA , Umt cg inyamáaswa bigeenda áhó biboonyé hóose bíkurikiye ibt bidafite úmumaro. Pers ou animal qui circule à la poursuite d’objectifs dépourvus d’intérêts.</w:t>
      </w:r>
    </w:p>
    <w:p>
      <w:r>
        <w:t>-GEENDERANO , A Umubáano mu abt ushíingiye ku gusuurana. Fréquentation; amitié caractérisée surtout par les visites qu’on se rend l’un à l’autre.</w:t>
      </w:r>
    </w:p>
    <w:p>
      <w:r>
        <w:t>-GEENDO , A Inzira inyamáaswa zirema áht. Piste d’animaux.</w:t>
      </w:r>
    </w:p>
    <w:p>
      <w:r>
        <w:t>-GEENDO , A Imigeéndere cg intáambuuko yiiháriwe na buri umt ukwé. Allure, démarche propre à tel individu.</w:t>
      </w:r>
    </w:p>
    <w:p>
      <w:r>
        <w:t>-GEÉNDU , Umt ujíjuutse kubéera kó yagéenze aht heénshi. Pers avisée, expérimentée grâce à ses nombreux voyages.</w:t>
      </w:r>
    </w:p>
    <w:p>
      <w:r>
        <w:t>-GEENDUUTSI , Sig A Umt w íinshyáanutsi, ushíze amáanga akanábyiiraata. Pers prétentieuse et vantarde.</w:t>
      </w:r>
    </w:p>
    <w:p>
      <w:r>
        <w:t>-GÉNERA , Shu Ijaambo rihuuza ándi ábiri rikavuga isáano yó kugira. Connectif.</w:t>
      </w:r>
    </w:p>
    <w:p>
      <w:r>
        <w:t>-GEÉNGA , Umt ugéenga abt cg ibt akabigira ho úbutégetsi bwuuzúye. Maître suprême.</w:t>
      </w:r>
    </w:p>
    <w:p>
      <w:r>
        <w:t>-GEÉNGARARE , Inká yatíinze kwíima. Vache dont la saillie a été tardive.</w:t>
      </w:r>
    </w:p>
    <w:p>
      <w:r>
        <w:t>-GEENGARARO , Amasaká cg uburó birí haáfi yó kwéera. Sorgho ou éleusine presque mûrs.</w:t>
      </w:r>
    </w:p>
    <w:p>
      <w:r>
        <w:t>-GEENGE , I Umt w úmunyabugeenge. Bricoleur habile, malin, débrouillard.</w:t>
      </w:r>
    </w:p>
    <w:p>
      <w:r>
        <w:t>-GEENGE , II A Inzígo cg ingoyi inóze cyaane. Entrave ou lien solide.</w:t>
      </w:r>
    </w:p>
    <w:p>
      <w:r>
        <w:t>-GÉENGÉ , ** Ubk bw ágatí gakuundá kubóneka mu mashyaamba y ámayíingá yamezé ahó baáhiingaga. Gafite amashámi arí ho ámahwá, naho íbibabi bifite ubwoóya kaándi bigiiye bíbaangikanye kuu nkoóndo imwé.</w:t>
      </w:r>
    </w:p>
    <w:p>
      <w:r>
        <w:t>-GÉENGE , Ubk bw íinsína yeera ígitooki cy íinyámuunyo igíra amabéere magufí. Icyo gitooki ubwaácyo.</w:t>
      </w:r>
    </w:p>
    <w:p>
      <w:r>
        <w:t>-GENI , A Umukoóbwa urí buroongórwe uwo muúnsi. Jeune fille qui va se marier le jour</w:t>
      </w:r>
    </w:p>
    <w:p>
      <w:r>
        <w:t>-GÉNI , A Imbéehe írí mo éebyiri zifatányijwe n úmukoóndo umwé cg ibiri. Ecuelles jumelées.</w:t>
      </w:r>
    </w:p>
    <w:p>
      <w:r>
        <w:t>-GENYA , I Ivg Amabya n ímboró. Organes génitaux masculins; ensemble de la verge et des testicules.</w:t>
      </w:r>
    </w:p>
    <w:p>
      <w:r>
        <w:t>-GENYA , II Agatí baziingíra ho úrusásaanuré ku buryó bageendá báruha udupfúundo bakagaciisha imaanzi ku ibt bibuumbyé. Roulette, morceau de bois autour duquel on tresse une chemise en écorce de papyrus de façon qu’il présente un aspect bosselé.</w:t>
      </w:r>
    </w:p>
    <w:p>
      <w:r>
        <w:t>-GÉNYA , Indwáara ifáta ku muriizo w íinka íkawumuunga, ikageenda yíimuka iwúca mo útugiingo, ikaba yáagera kuu nguge írámutse itávuuwé. Espèce de maladie des vaches qui leur ronge progressivement la queue et peut même la détruire si on ne soigne pas à temps et régulièrement.</w:t>
      </w:r>
    </w:p>
    <w:p>
      <w:r>
        <w:t>-GENYO , I V var</w:t>
      </w:r>
    </w:p>
    <w:p>
      <w:r>
        <w:t>-GENYO , II V var</w:t>
      </w:r>
    </w:p>
    <w:p>
      <w:r>
        <w:t>-GEÉNZA , A Umt ugéenzuura igisaambo cg umugíranáabí. Espion, pers qui surveille un voleur ou un malfaiteur.</w:t>
      </w:r>
    </w:p>
    <w:p>
      <w:r>
        <w:t>-GÉENZACYÁAHA , Néol Umukózi wa parike ushíinzwe gufáta abagizi baa náabí. Officier de la police judiciaire.</w:t>
      </w:r>
    </w:p>
    <w:p>
      <w:r>
        <w:t>-KARAGO , Umt utágira áho áaba ákageenda acúumbika. Pers qui n’a pas de domicile propre et qui va de maison en maison en demandant asile.</w:t>
      </w:r>
    </w:p>
    <w:p>
      <w:r>
        <w:t>-MUNWA , A Umt utágira íbaanga rimuregáma mó cg ukúunda gutéeranya abaándi. Pers indiscrète ou qui tend à semer la discorde.</w:t>
      </w:r>
    </w:p>
    <w:p>
      <w:r>
        <w:t>-NDA , ** Ubk bw íkiméra kiraambá kigira ígishyitsí nk íicy ígití n úbushámi bwiínshi buraambáraye haasí. Kiboneka mu mashyaamba y ámayíingá n áht hageendwá hó mu turéeré twaa Ruheengeri, Cyáangugu, Kigalí, Byuumba na Kíbuungo.</w:t>
      </w:r>
    </w:p>
    <w:p>
      <w:r>
        <w:t>-GEENZI , A auteur Umt urí muu nzira ugéenda. Voyageur, passant.</w:t>
      </w:r>
    </w:p>
    <w:p>
      <w:r>
        <w:t>-GEENZI , I A Umt ukúunda kujya muu ngeendo cyaane. Grand voyageur.</w:t>
      </w:r>
    </w:p>
    <w:p>
      <w:r>
        <w:t>-GEENZI , II A Umt cg ikt by íibáanzé biizá ku mwaánya waa mbere kubéera akamaro gakoméye bifité. Être ou objet important, principal.</w:t>
      </w:r>
    </w:p>
    <w:p>
      <w:r>
        <w:t>-GEENZO , A Uburyó karaánde bwó kwíifata cg bwó gukóra ikt. Usage, comportement coutumier non surnaturel faisant partie de l’ensemble des coutumes appelé</w:t>
      </w:r>
    </w:p>
    <w:p>
      <w:r>
        <w:t>-GEENZO , Akaábya kaanzíinyá baterékereza i bwaámi cg i butwaáre. Pot minuscule en terre cuite, employé dans le culte des esprits des morts chez le roi ou les autres grands dignitaires.</w:t>
      </w:r>
    </w:p>
    <w:p>
      <w:r>
        <w:t>-GEENZO , Akeeso gató cyaane kagenéwe gukényeza umweeko cg gutwáarwa mo íimbúto cg amasaká yahekénywe n úmurwáayi bájya kuraguza. Pot minuscule en terre cuite servant de boucle à la ceinture ou utilisé pour transporter, chez le devin, de la salive ou du sorgho mâché par un malade.</w:t>
      </w:r>
    </w:p>
    <w:p>
      <w:r>
        <w:t>-GERA , I A Akúuma gacuzé káburuungushuye kaándi gásoongoye kakagira umutwe úmwé bakagakoreesha bágira ikt batobóra. Gashobora nó kubá gákwiikiye mu kiriíndi.</w:t>
      </w:r>
    </w:p>
    <w:p>
      <w:r>
        <w:t>-GERA , II A Urugó rwuubátswe vubá rutaráamera. Palissade construite récemment, dont les végétaux n’ont pas encore de rejetons.</w:t>
      </w:r>
    </w:p>
    <w:p>
      <w:r>
        <w:t>-GERA , III A V syn</w:t>
      </w:r>
    </w:p>
    <w:p>
      <w:r>
        <w:t>-GERA , Brach de</w:t>
      </w:r>
    </w:p>
    <w:p>
      <w:r>
        <w:t>-GÉRA , Izína Nyabároongo ifatá uréenze amasaangaano yáayo n Ákanyaru kaándi uhéereye ku mupaká n Úburuúndi haáfi y íkiyága cyaa Rwéeru nk úuko íkaríta twaáfashe ibyeérekana. Mu bitabo by ámashuúri iryo zína irifatira mu masaangaano y iízo nzúuzi zóombí.</w:t>
      </w:r>
    </w:p>
    <w:p>
      <w:r>
        <w:t>-GERABICU , Hbn Izína biita íngerágere. Surnom du céphalophe.</w:t>
      </w:r>
    </w:p>
    <w:p>
      <w:r>
        <w:t>-GERABIGAANZA , Umwáana wiigá gukáambakaamba. Bébé qui commence à marcher à quatre pattes.</w:t>
      </w:r>
    </w:p>
    <w:p>
      <w:r>
        <w:t>-GERABIREENGE , Umugore útáremyá. Surnom donné d’une femme qui ne se stabilise dans aucun foyer.</w:t>
      </w:r>
    </w:p>
    <w:p>
      <w:r>
        <w:t>-GERÁGERE , A ** Inyamáaswa ntó yó mu bwóoko bw ímpoongo igéza kurí saantimeetéro miroongo itaandátu mu gihágararo. Igira ibára ry íkijúujú cyeendá kugaajuuka n ákabára kiitáambitse mu gahaánga k úmukara n ágatsíko k úbwoóya bwiirábura.</w:t>
      </w:r>
    </w:p>
    <w:p>
      <w:r>
        <w:t>-GERAMUHORO , Igitooki kigiiyé gukomera. Régime de bananes qui est presque mûr.</w:t>
      </w:r>
    </w:p>
    <w:p>
      <w:r>
        <w:t>-GERANTOKI , Ishaká rimazé kugereka gatatu cg kané. Jeune pousse de sorgho qui vient d’avoir sa quatrième ou sa cinquième feuille.</w:t>
      </w:r>
    </w:p>
    <w:p>
      <w:r>
        <w:t>-GERÉ , V var</w:t>
      </w:r>
    </w:p>
    <w:p>
      <w:r>
        <w:t>-GEREFIYE , Et Umukózi w úrukíiko waandíka imaánza. Greffier de tribunal.</w:t>
      </w:r>
    </w:p>
    <w:p>
      <w:r>
        <w:t>-GÉREKÁ , A Umutwáaro muto úmt ageréka ku muníni yiikóreye akabítwaarana. Charge supplémentaire, plus petite que la principale.</w:t>
      </w:r>
    </w:p>
    <w:p>
      <w:r>
        <w:t>-GÉREKÁ , Ikt cy íinyóngeerá. Surplus, augmentation, supplément; surcroît.</w:t>
      </w:r>
    </w:p>
    <w:p>
      <w:r>
        <w:t>-GEREKA , Shu Akaremajaambo kiiyóngeera kuu nshiinga kagahiindura buke ícyo ívugá. Suffixe verbal de dérivation.</w:t>
      </w:r>
    </w:p>
    <w:p>
      <w:r>
        <w:t>-GERÉKE , Umt ukórana n úundi úmt umurimo, awíimenyereza kugira ngo azáamuhiríke awumúsiimbuure hó. Pers qui s’exerce aux fonctions pareilles à celles d’une autre en vue de la supplanter par la suite.</w:t>
      </w:r>
    </w:p>
    <w:p>
      <w:r>
        <w:t>-GÉREKEERÁ , A Umutwáaro ugéretse ku wuúndi cg umurimo w íinyóngeerá. Charge ou travail supplémentaire.</w:t>
      </w:r>
    </w:p>
    <w:p>
      <w:r>
        <w:t>-GEREKERO , A Igicé cy úruhiniro rw úkuguru, aho íiví n íntegé biheréreye. Articulation du genou; point de jonction du tibia et du fémur.</w:t>
      </w:r>
    </w:p>
    <w:p>
      <w:r>
        <w:t>-GEREKO , ** Ubk bw íkiméra. Plante : Newtonia buchanani.</w:t>
      </w:r>
    </w:p>
    <w:p>
      <w:r>
        <w:t>-GEREKO , A Uruhushyá rw íbt bigerétse heejuru y íbiíndi. Rangée où sont placés des objets superposés à d’autres.</w:t>
      </w:r>
    </w:p>
    <w:p>
      <w:r>
        <w:t>-GERERA , A Ikt kibuungá mo áamáazi akajoojooba ubutáretsá. Matière imprégnée de liquide et suintante.</w:t>
      </w:r>
    </w:p>
    <w:p>
      <w:r>
        <w:t>-GERERANYO , A Ikt umt ataangá ho úrugero muu mvúgo byó kugira ngo yuumvíishe ingano cg imimerére y íkt ageréranya n íkiíndi. Comparaison faite pour donner à d’autres une idée de ce dont on parle.</w:t>
      </w:r>
    </w:p>
    <w:p>
      <w:r>
        <w:t>-GERÉRANYWA , Igiseke cyaasukága inshúro ebyiri mu giseke cyaagurága inká. Panier</w:t>
      </w:r>
    </w:p>
    <w:p>
      <w:r>
        <w:t>-GERÉERE , Ikt kirí haáfi yó gushíra. Chose qui est sur le point de finir ou de s’épuiser.</w:t>
      </w:r>
    </w:p>
    <w:p>
      <w:r>
        <w:t>-GERERI , V var</w:t>
      </w:r>
    </w:p>
    <w:p>
      <w:r>
        <w:t>-GERERO , V syn</w:t>
      </w:r>
    </w:p>
    <w:p>
      <w:r>
        <w:t>-GEREERO , A Aht hó kuu nkíiko ingabo zigeréerwa zíriinze igihúgu. Camp frontalier, camp militaire situé à la frontière face à l’ennemi.</w:t>
      </w:r>
    </w:p>
    <w:p>
      <w:r>
        <w:t>-GERÉERWA , Umt watúujwe n úmukoónde. Pers installée par un</w:t>
      </w:r>
    </w:p>
    <w:p>
      <w:r>
        <w:t>-GÉREÉSHI , Et V syn</w:t>
      </w:r>
    </w:p>
    <w:p>
      <w:r>
        <w:t>-GERI , I A Mu mugezi cg mu rúuzi cg mu kiyága hagati áho áamáazi arusha áhaándi kujya ikuzimú. Milieu d’un cours d’eau ou d’un lac, où les eaux sont les plus profondes.</w:t>
      </w:r>
    </w:p>
    <w:p>
      <w:r>
        <w:t>-GERI , II Amóoko cg ibyiiciiro by íbt. Sorte; catégorie; type, genre, définis par un trait choisi pour la circonstance.</w:t>
      </w:r>
    </w:p>
    <w:p>
      <w:r>
        <w:t>-GEERI , V Syn</w:t>
      </w:r>
    </w:p>
    <w:p>
      <w:r>
        <w:t>-GERO , Ibiriíbwa umt akoréra ku muúnsi. Ration pour laquelle on travaille en une journée.</w:t>
      </w:r>
    </w:p>
    <w:p>
      <w:r>
        <w:t>-GERO , A Ikt bafatíra hó bágera cg bápima ikt. Mesure, unité de dimension.</w:t>
      </w:r>
    </w:p>
    <w:p>
      <w:r>
        <w:t>-GERUUZA , Umt wiígize ingegera akaba ikiráaraasi agatuungwa n íibyó yiibá hiírya nó hiíno. Voyou, vagabond, pikpocket, déliquant, etc.</w:t>
      </w:r>
    </w:p>
    <w:p>
      <w:r>
        <w:t>-GESÉ , II ** Igití gihagáze cg cyiihúunze amashámi aráraamba cyó mu turéeré twaa Gíseényi cg tw íbisaámbu bitarí mo íbití byiínshi cg mu mashyaamba arí kuu nkeengeero z áamáazi. Ibibabi byáacyo biríihariye kaándi bifite améenyo.</w:t>
      </w:r>
    </w:p>
    <w:p>
      <w:r>
        <w:t>-GESÉ , III V syn</w:t>
      </w:r>
    </w:p>
    <w:p>
      <w:r>
        <w:t>-GESERA , Ubk bw íifí yó murí Muházi. Espèce de poisson du lac Muhazi.</w:t>
      </w:r>
    </w:p>
    <w:p>
      <w:r>
        <w:t>-GESÉREZA , Umucáanshúro ugésa uburó. Pers qui gagne son pain au jour le jour en moissonnant l’éleusine.</w:t>
      </w:r>
    </w:p>
    <w:p>
      <w:r>
        <w:t>-GESERO , Agatí k úruró baageshé ho úmushíishi. Eteule d’éleusine.</w:t>
      </w:r>
    </w:p>
    <w:p>
      <w:r>
        <w:t>-GEESHI , A V var</w:t>
      </w:r>
    </w:p>
    <w:p>
      <w:r>
        <w:t>-GESHO , A Icyúuma kimezé nk úruhoro bakwiikíra mu gití kireekire bahabúuza ibireere. Emondoir, fer recourbé, à long manche, servant à effeuiller les bananiers.</w:t>
      </w:r>
    </w:p>
    <w:p>
      <w:r>
        <w:t>-GESO , A Akamenyeero kó gukóra ikt iki n iíki cyiizá cg kibí cg se ímigeénzereze. Caractère; comportement, nature, habitude acquise, manie.</w:t>
      </w:r>
    </w:p>
    <w:p>
      <w:r>
        <w:t>-GÉTA , Urunigí rwiizá cyaane urwo árí rwó rwóose. Très beau collier de perles, de n’importe quel type.</w:t>
      </w:r>
    </w:p>
    <w:p>
      <w:r>
        <w:t>-GEETI , ** Ubk bw ígití cyó mu mashyaamba yó mu misózi mireemire, kigakuunda kubóneka nó mu mashyaamba yó mu birúunga. Kigira indeeshyo yaagerá kurí meetero makúmyaabíri kikagira amashámi arí ho útwoóya twooróhereye, kikagira ibibabi biníni cyaane bigiiyé byíirema mo útuúndi twiínshi, kikagira indábyo z úmuhoondo, izeéra cg iz úmutuku, izo ndábyo zigacukika ku mitwé y ámashámi yáacyo, kikagira imbúto z úmubuúmbe utéeye nk úuw íigi áríko utányeréra nka ryó, zikeenda kugaajuuka.</w:t>
      </w:r>
    </w:p>
    <w:p>
      <w:r>
        <w:t>-GETUGETU , V syn</w:t>
      </w:r>
    </w:p>
    <w:p>
      <w:r>
        <w:t>-GETUGETU , V syn nyirábutí ø Petite herbe : Corryza stendeli.</w:t>
      </w:r>
    </w:p>
    <w:p>
      <w:r>
        <w:t>-GETURA , Nys V syn</w:t>
      </w:r>
    </w:p>
    <w:p>
      <w:r>
        <w:t>-GEYO , A ** Ubk bw ágatí kuurírira ku biíndi cg karaandáraanda ku butaka kabonéka cyaane mu turéeré twaa Kígalí, Kibuye na Byuumba, kakagira amahwá, kakagira amababi yiirémye mo útuúndi tubabi twiínshi tugiiyé túbaangikana, kakagira indábyo z úmususírane wiigáanje mo úmuhoondo, zihuumúra aríko bitarí cyaane, zigahuurira mu buságe bwáako, kakagira imbúto ziremétse buteéja kaándi ndeende. Liane grimpante ou rampante de la famille des Caesalpiniacées : Pterolobium stellatum.</w:t>
      </w:r>
    </w:p>
    <w:p>
      <w:r>
        <w:t>-GEYO , Inkiíndi bakaná mu ruhú rw ícyoondi. Habit des cadets fait de peau de colobe.</w:t>
      </w:r>
    </w:p>
    <w:p>
      <w:r>
        <w:t>-GEZI , A Amáazi aríinganiye atéemba ubutáretsá mu mibáande átúruka mu masóoko cg mu kiyága. Petit cours d’eau, ruisseau, petite rivière.</w:t>
      </w:r>
    </w:p>
    <w:p>
      <w:r>
        <w:t>-GEZI , I A Inkómooko cg aho íbt byiínshi biturúka. Souce ou origine d’une grande multitude d’objets.</w:t>
      </w:r>
    </w:p>
    <w:p>
      <w:r>
        <w:t>-GEZI , III Umutsíma uvúzwe mu iifu y ínono. Polenta faite d’une farine très fine.</w:t>
      </w:r>
    </w:p>
    <w:p>
      <w:r>
        <w:t>-GI , Umt wakíruutse ubuheri agasigarana umubiri w ígikuúshu. Pers qui vient de guérir de la gale et dont la peau est encore rugueuse.</w:t>
      </w:r>
    </w:p>
    <w:p>
      <w:r>
        <w:t>-GI , A Ubk bw ágasiímba. Animal non identifié.</w:t>
      </w:r>
    </w:p>
    <w:p>
      <w:r>
        <w:t>-GIGA , A Igiciímbu cy ígití. Section de tronc d’arbre; tronçon; rondin.</w:t>
      </w:r>
    </w:p>
    <w:p>
      <w:r>
        <w:t>-GIGA , A Intíimba ihóra ishéengura umt. Chagrin inéluctable.</w:t>
      </w:r>
    </w:p>
    <w:p>
      <w:r>
        <w:t>-GIGANO , V var</w:t>
      </w:r>
    </w:p>
    <w:p>
      <w:r>
        <w:t>-GIGIRA , V syn</w:t>
      </w:r>
    </w:p>
    <w:p>
      <w:r>
        <w:t>-GIIMBA , A Urufúunzo rw ínzitáne. Marais de papyrus impénétrable.</w:t>
      </w:r>
    </w:p>
    <w:p>
      <w:r>
        <w:t>-GIIMBABURAAYI , Néol Ubk bw íisúka. Espèce de houe dont on n’a pas de description.</w:t>
      </w:r>
    </w:p>
    <w:p>
      <w:r>
        <w:t>-GIIMBANYI , Ivg Intwáari ibúza umubísha kugera ku byó yari yáatéekereje. Brave guerrier qui déjoue les plans de l’ennemi.</w:t>
      </w:r>
    </w:p>
    <w:p>
      <w:r>
        <w:t>-GINA , A Ubutaka bwiisúumbuye ubuúndi bukarema ikirúundo. Tas, amas de terre important; tertre.</w:t>
      </w:r>
    </w:p>
    <w:p>
      <w:r>
        <w:t>-GINA , I A Umt ukóra ibt bimuseéngera urupfú. Pers qui, par ses actes, s’expose à la mort.</w:t>
      </w:r>
    </w:p>
    <w:p>
      <w:r>
        <w:t>-GINA , Rumwé muu nzúki z ágasózi zikuundá kubá mu myoobo y ímigina cg mu binogó by íbití. Zishobora kóororwa aríko zirakara.</w:t>
      </w:r>
    </w:p>
    <w:p>
      <w:r>
        <w:t>-GINA , II Ibihogó byeerúruka, bishyiira úmutuku. Couleur brun clair tirant sur le rouge.</w:t>
      </w:r>
    </w:p>
    <w:p>
      <w:r>
        <w:t>-GINA , A Igitaka giteeyé nk íingwa áríko kigatukura. Terre friable comme le kaolin, mais de couleur ocre.</w:t>
      </w:r>
    </w:p>
    <w:p>
      <w:r>
        <w:t>-GIINGO , Igicé cy úmubiri kidahiníka kirí hagatí y ámahiniro abiri. Partie d’un membre comprise entre deux articulations, p.</w:t>
      </w:r>
    </w:p>
    <w:p>
      <w:r>
        <w:t>-GIINGO , A Aht ibicé bibiri by úmubiri bidahiníka bihuuríra. Articulation du corps.</w:t>
      </w:r>
    </w:p>
    <w:p>
      <w:r>
        <w:t>-GIINGO , A ** V syn</w:t>
      </w:r>
    </w:p>
    <w:p>
      <w:r>
        <w:t>-GIRA , V var</w:t>
      </w:r>
    </w:p>
    <w:p>
      <w:r>
        <w:t>-GIRAKAMARO , Umt cg ikt bifite ákamaro. Pers ou chose utile.</w:t>
      </w:r>
    </w:p>
    <w:p>
      <w:r>
        <w:t>-GIRANA , Shu Ingéreká y ínshiinga ivúga igikorwá gifatányijwe. Suffixe associatif</w:t>
      </w:r>
    </w:p>
    <w:p>
      <w:r>
        <w:t>-GIRÁNE , V var</w:t>
      </w:r>
    </w:p>
    <w:p>
      <w:r>
        <w:t>-GIRI , Ubk bw ínyamáaswa y íshyaamba yó mu bwóoko bw íngurube. Espèce d’animal sauvage de la famille des Suidés dont on n’a pas la description.</w:t>
      </w:r>
    </w:p>
    <w:p>
      <w:r>
        <w:t>-GIRIRA , Shu Ingéreká y ínshiinga ivúga igikorwá kigiríwe uútagikóra. Suffixe applicatif.</w:t>
      </w:r>
    </w:p>
    <w:p>
      <w:r>
        <w:t>-GIRIISHA , Shu Ingéreká y ínshiinga ivúga igikorwá kigerwá hó bíifashiishije ikt. Suffixe causatif.</w:t>
      </w:r>
    </w:p>
    <w:p>
      <w:r>
        <w:t>-GIRWA , Shu Ingéreká y ínshiinga ivúga ko ígikorwá kigarúka k úúgikora. Suffixe passif.</w:t>
      </w:r>
    </w:p>
    <w:p>
      <w:r>
        <w:t>-GIRWÁ , Umugarágu wa Nyábiíngi umwáambaza mu kigwi cy ábaándi abt. Ministre du culte de Nyabingi.</w:t>
      </w:r>
    </w:p>
    <w:p>
      <w:r>
        <w:t>-GIRWÁ , V syn</w:t>
      </w:r>
    </w:p>
    <w:p>
      <w:r>
        <w:t>-GISHA , A Amahíirwé yó kuroonka ibt nó kubikomeza. Chance, bonheur, prospérité, bien</w:t>
      </w:r>
    </w:p>
    <w:p>
      <w:r>
        <w:t>-GISHA , I Izína biitíra impigí ko íiha úmt kumererwa néezá. Nom donné à l’amulette parce qu’elle est censée assurer le bonheur.</w:t>
      </w:r>
    </w:p>
    <w:p>
      <w:r>
        <w:t>-GISHA , II Ubk bw íindwáara. Espèce de maladie : rhinite.</w:t>
      </w:r>
    </w:p>
    <w:p>
      <w:r>
        <w:t>-GISHÁ , A Umushuumba ugíshiisha inká. Vacher qui mène un troupeau en transhumance.</w:t>
      </w:r>
    </w:p>
    <w:p>
      <w:r>
        <w:t>-GISHÁ , Hbn V var</w:t>
      </w:r>
    </w:p>
    <w:p>
      <w:r>
        <w:t>-GISHIRO , A Aht inká zigishíishirizwa. Lieu de transhumance du bétail.</w:t>
      </w:r>
    </w:p>
    <w:p>
      <w:r>
        <w:t>-GISHYWÁ , Inka úmt ajyaaná ku rugeendo ikajya imúkamirwa. Vache qu’on emmène en voyage pour avoir du lait.</w:t>
      </w:r>
    </w:p>
    <w:p>
      <w:r>
        <w:t>-GIISI , Ifí y íicyáana. Jeune poisson; alevin.</w:t>
      </w:r>
    </w:p>
    <w:p>
      <w:r>
        <w:t>-GIITURA , V var</w:t>
      </w:r>
    </w:p>
    <w:p>
      <w:r>
        <w:t>-GIZI , Agent, auteur. S’emploie comme locution dans le style des proverbes.</w:t>
      </w:r>
    </w:p>
    <w:p>
      <w:r>
        <w:t>-GOBAGOBA , ** Ubk bw ágatí gahagáze gafite úbwoóya. Kaboneka mu mashyaamba y ámayíingá nó mu mashyaamba arí kuu nkeengeero z áamáazi.</w:t>
      </w:r>
    </w:p>
    <w:p>
      <w:r>
        <w:t>-GOBAMUNWA , Ubk bw úrubogá rw ágasózi rukuundá kubá mu rufúunzo. Espèce de légume sauvage qui pousse souvent dans les marais de papyrus.</w:t>
      </w:r>
    </w:p>
    <w:p>
      <w:r>
        <w:t>-GOBÁNE , Ibt biruhíje ifútuura. Cas difficile à traiter; affaire inextricable Urwo rubaánza rwáanyu rwaambeereye</w:t>
      </w:r>
    </w:p>
    <w:p>
      <w:r>
        <w:t>-GOBÉ , A Amatwí y úmwaambi. Barbillons d’une flèche.</w:t>
      </w:r>
    </w:p>
    <w:p>
      <w:r>
        <w:t>-GOBÉ , A Igicé cy úurúuzi cg cy íkiyága cyiisóheka mu butaka. Partie d’un cours d’eau ou d’un lac qui s’avance à l’intérieur des terres; baie; golfe.</w:t>
      </w:r>
    </w:p>
    <w:p>
      <w:r>
        <w:t>-GOBOKA , A Umuzímu w íicyíinjirizi utéera umt. Esprit de défunt étranger à la famille et nocif.</w:t>
      </w:r>
    </w:p>
    <w:p>
      <w:r>
        <w:t>-GOBORA , V syn</w:t>
      </w:r>
    </w:p>
    <w:p>
      <w:r>
        <w:t>-GOBORO , A V syn</w:t>
      </w:r>
    </w:p>
    <w:p>
      <w:r>
        <w:t>-GOBOOTORO , Uburyó bwó kugobootora ikt mu kiíndi cg bwó kwíigobootora mu ibt. Manière, procédé, employé pour délier, desserrer, se tirer d’embarras, etc.</w:t>
      </w:r>
    </w:p>
    <w:p>
      <w:r>
        <w:t>-GOBWE , Umugozi úfíte ipfúundo rihurúuduka n íriíndi riritegá. Corde munie de deux noeuds, l’un coulant et l’autre servant d’arrêt.</w:t>
      </w:r>
    </w:p>
    <w:p>
      <w:r>
        <w:t>-GOBWE , Ubk bw úmuvumú bakomá mo ímpuúzu. Variété de ficus qui fournit de l’étoffe.</w:t>
      </w:r>
    </w:p>
    <w:p>
      <w:r>
        <w:t>-GOBYI , A</w:t>
      </w:r>
    </w:p>
    <w:p>
      <w:r>
        <w:t>-GOBYIGOBYI , V syn</w:t>
      </w:r>
    </w:p>
    <w:p>
      <w:r>
        <w:t>-GODOKO , Ugufásha umt imirimo ataari kuraangiza vubá wéenyiné. Aide apportée à qqn pour finir une tâche trop lourde pour lui.</w:t>
      </w:r>
    </w:p>
    <w:p>
      <w:r>
        <w:t>-GODORA , Et Umweénda udóze nk úmufuka bapakíra mo ípaámba cg ibiíndi ibt byooróhereye bakawúryaamira. Matelas.</w:t>
      </w:r>
    </w:p>
    <w:p>
      <w:r>
        <w:t>-GOFERO , Et A Umwaambaro bakorá bákurikije ubuníni bw úmutwé bakawúwutwíikiriza. Couvre</w:t>
      </w:r>
    </w:p>
    <w:p>
      <w:r>
        <w:t>-GOGAARI , V var</w:t>
      </w:r>
    </w:p>
    <w:p>
      <w:r>
        <w:t>-GOOGO , Bdw pour</w:t>
      </w:r>
    </w:p>
    <w:p>
      <w:r>
        <w:t>-GOGOMA , I Ivg V syn</w:t>
      </w:r>
    </w:p>
    <w:p>
      <w:r>
        <w:t>-GOGORO , A Amatá y íinká yakámirwaga abatégetsi ku gahato mu gihe cy úbukoroni akajyaanwa ibuzuúngu ahaníni. Pendant la période coloniale, lait qu’on donnait obligatoirement aux autorités, européennes surtout.</w:t>
      </w:r>
    </w:p>
    <w:p>
      <w:r>
        <w:t>-GOGWE , A Umutégo w íngwe ugízwe n íbití bihagáze nk íbyuúbatse inzu bikagerekwa ho íbiíndi ndetsé n ámabuye aríko bíjeenjetse. Piège à léopard consistant en rondins qu’on place sans les fixer debout et qui en supportent d’autres, ainsi que des pierres; cage guillotine.</w:t>
      </w:r>
    </w:p>
    <w:p>
      <w:r>
        <w:t>-GOHERA , Rég Ikinyaga V syn</w:t>
      </w:r>
    </w:p>
    <w:p>
      <w:r>
        <w:t>-GOOKO , Umuruho uhágeze cg umucoogoro mwiínshi. Peine ou fatigue excessive.</w:t>
      </w:r>
    </w:p>
    <w:p>
      <w:r>
        <w:t>-GOMA , A Uruhú rw íinyána rwuumyé bataráahára. Peau de veau brute et sèche mais non encore raclée, destinée à faire un pagne.</w:t>
      </w:r>
    </w:p>
    <w:p>
      <w:r>
        <w:t>-GOMA , A Ikiintu gitaanga íjwí, kigizwé n úmwoóho w ígití kibaajé, gitwiikírije uruhú rw íinká ku mitwé yóombí. Kuu mpaánde ebyiri zibaangíkanye hari iimikoóndo y ímikoba íjyá mo ímirishyo.</w:t>
      </w:r>
    </w:p>
    <w:p>
      <w:r>
        <w:t>-GOMÁGE , Hig pour</w:t>
      </w:r>
    </w:p>
    <w:p>
      <w:r>
        <w:t>-GOOMBA , V syn</w:t>
      </w:r>
    </w:p>
    <w:p>
      <w:r>
        <w:t>-GOOMBA , Ubk bw íbijuumba by íibára ryeerá cg ibyo bijuumba ubwaábyo. Variété de patates à tubercules blancs.</w:t>
      </w:r>
    </w:p>
    <w:p>
      <w:r>
        <w:t>-GOOMBA , Impoongo y úmusóre yáaba ingabo cg ingoré. Jeune antilope, mâle ou femelle.</w:t>
      </w:r>
    </w:p>
    <w:p>
      <w:r>
        <w:t>-GOOMBAJURU , Umt mureemure kaándi utéeye néezá. Pers svelte et bien constituée.</w:t>
      </w:r>
    </w:p>
    <w:p>
      <w:r>
        <w:t>-GOOMBAMUBIRI , Umt cg igikóreesho gikuundá kwíica cyaane. Homme ou chose qui tue fréquemment.</w:t>
      </w:r>
    </w:p>
    <w:p>
      <w:r>
        <w:t>-GOOMBANIRO , A Aht ingabo zirwaaníra. Champ de bataille.</w:t>
      </w:r>
    </w:p>
    <w:p>
      <w:r>
        <w:t>-GOOMBERO , Umukúgiro w úbutaka barema áht cg w íbiméra basegúza ubutaka báshaaka kuzítira cg kuyobya umuvú. Elévation de terre ou bordure de plantes établie en un lieu en vue d’arrêter ou de dévier les eaux de ruissellement.</w:t>
      </w:r>
    </w:p>
    <w:p>
      <w:r>
        <w:t>-GOOMBERO , I V var</w:t>
      </w:r>
    </w:p>
    <w:p>
      <w:r>
        <w:t>-GOOMBERO , II Shu Uburyó batoondágura mo ínshiinga bikuumviisha igikorwá cyiifúuzwa. Mode subjonctif en français ou dans la traduction française.</w:t>
      </w:r>
    </w:p>
    <w:p>
      <w:r>
        <w:t>-GOOMBOOZI , A Umt ugóomboora, uvúura uburumé bw íinzóka. Guérisseur des morsures de serpents.</w:t>
      </w:r>
    </w:p>
    <w:p>
      <w:r>
        <w:t>-GOMÉ , A Arch Umt wiívuumbuye cg waánze ubutégetsi bw úundi ákanámwaanga. Rebelle, révolté, criminel.</w:t>
      </w:r>
    </w:p>
    <w:p>
      <w:r>
        <w:t>-GOMERA , A ** Igití kigira índeeshyo kuva kurí meetero ndwi kugera kurí makúmyáabíri, ubk bwáacyo bukaba búboneka aht hiitwá i Cyuunuuzi, komiíni Rusuumo murí perefegituúra ya Kíbuungo aríko nahó bikahaba mbarwá. Kigira ibibabi byiiréma mo útuúndi twiínshi tugeendá túbaangikanye, kaándi bikagira utwoóya, indábyo záacyo zigahuurira mu buságe bwáacyo, kikagira imbúto z útubuúmbe twiibúruungushuye.</w:t>
      </w:r>
    </w:p>
    <w:p>
      <w:r>
        <w:t>-GOMÉRANE , Rumwé muu nzíiru ebyiri zirí mu muziinga umwé. L’une des deux reines d’abeilles dans une même ruche.</w:t>
      </w:r>
    </w:p>
    <w:p>
      <w:r>
        <w:t>-GOMERO , Ikt kimezé nk úrugoro runíni cyaane kibaajé mu giti ábaráshi baambára bakagikiingiza ukubóko uruvuto. Sorte de bracelet de bois que les archers portent au poignet pour se protéger contre le retour ou les vibrations de la corde lors du tir.</w:t>
      </w:r>
    </w:p>
    <w:p>
      <w:r>
        <w:t>-GOMERO , I A Aht abt bacuumba úrugomo bateeránira. Endroit où se rassemblent les gens oisifs pour passer le temps.</w:t>
      </w:r>
    </w:p>
    <w:p>
      <w:r>
        <w:t>-GOMERO , II A Ikideéndeezi cg ikiréeko cy áamáazi baágomeye. Masse d’eau retenue par un barrage.</w:t>
      </w:r>
    </w:p>
    <w:p>
      <w:r>
        <w:t>-GOMEZO , V var</w:t>
      </w:r>
    </w:p>
    <w:p>
      <w:r>
        <w:t>-GOMWÁ , V syn</w:t>
      </w:r>
    </w:p>
    <w:p>
      <w:r>
        <w:t>-GOMYO , Igití babuumbábuumbiisha inkáamba itáráafátana. Morceau de bois servant à modeler le fer fondu avant qu’il ne durcisse.</w:t>
      </w:r>
    </w:p>
    <w:p>
      <w:r>
        <w:t>-GOONA , A ** Ubk bw ínyamáaswa níni kaándi y íngome ítéeye nk úruserébanya runíni cyaane ishóbora kugira ubureebure bwaa meetero enyé cg eshaanu. Igira umuraámbi mureemure n úruriizo rureerure kaándi rw úmushyíishyiito muníni, amaguru magufí n úrunwa rureerure.</w:t>
      </w:r>
    </w:p>
    <w:p>
      <w:r>
        <w:t>-GOONDANO , Umusóozo w úrutaro. Ourlet d’un van.</w:t>
      </w:r>
    </w:p>
    <w:p>
      <w:r>
        <w:t>-GOONDO , Ubk bw íkiméra. Espèce de plante non identifiée.</w:t>
      </w:r>
    </w:p>
    <w:p>
      <w:r>
        <w:t>-GOONDO , A Ubk bw úmuriimbo w úmubáburano bataakíisha ingabo n ímyaambi cg bumwé mu buryó bwó guca ímaanzi. Dessin en forme de S majuscule utilisé dans la décoration des boucliers et des flèches ainsi que dans les tatouages.</w:t>
      </w:r>
    </w:p>
    <w:p>
      <w:r>
        <w:t>-GOONDO , A Ubk bw úrumaanzi rwiizíingurije. Espèce de tatouage spiralé ou circulaire.</w:t>
      </w:r>
    </w:p>
    <w:p>
      <w:r>
        <w:t>-GOONDOORO , Igihiíngwa icyo ári cyó cyóose kigira úmumero ugóondooye igihe gitaangíye guseruka kíva mu butaka, nk íbishyíimbo, amashaza, inkóorí, nbd. Pousse de certaines plantes au stade de leur germination, telles que les haricots, les petits pois, les lentilles, etc.</w:t>
      </w:r>
    </w:p>
    <w:p>
      <w:r>
        <w:t>-GOONGEREZI , | Syn</w:t>
      </w:r>
    </w:p>
    <w:p>
      <w:r>
        <w:t>-GOONGO , I Ugutaka by úmt ugóonga. Gémissement, long sanglot.</w:t>
      </w:r>
    </w:p>
    <w:p>
      <w:r>
        <w:t>-GOONGO , II A Impiínga y úmusózi kaándi itéerá. Sommet aride d’une colline.</w:t>
      </w:r>
    </w:p>
    <w:p>
      <w:r>
        <w:t>-GOONGO , I Urusakú rugiríwe íbyíishiimo. Clameur de joie.</w:t>
      </w:r>
    </w:p>
    <w:p>
      <w:r>
        <w:t>-GOONGO , II Akabúgitá k ábakannyi cg ababaaji. Couteau des tailleurs de peaux ou des boisseliers.</w:t>
      </w:r>
    </w:p>
    <w:p>
      <w:r>
        <w:t>-GOONGOBORO , V syn</w:t>
      </w:r>
    </w:p>
    <w:p>
      <w:r>
        <w:t>-GONO , I Urusakú rw úmt ugóna. Ronflement.</w:t>
      </w:r>
    </w:p>
    <w:p>
      <w:r>
        <w:t>-GONO , II A Igikóreesho kimezé nk úruhago barobéesha. Nasse.</w:t>
      </w:r>
    </w:p>
    <w:p>
      <w:r>
        <w:t>-GONOKERA , Ubk bw íkinyábwooyá gifite íheémbe ku muriizo cyiiyúburura mo ítuzá. Chenille des sphingidés.</w:t>
      </w:r>
    </w:p>
    <w:p>
      <w:r>
        <w:t>-GOONYI , A Inzu ya muviriíngo kaándi ihómye. Maison circulaire en pisé.</w:t>
      </w:r>
    </w:p>
    <w:p>
      <w:r>
        <w:t>-GOORA , Ubk bw íteke. Variété de colocase.</w:t>
      </w:r>
    </w:p>
    <w:p>
      <w:r>
        <w:t>-GOORABAHIZI , A Ivg Intwáari idáshyikíirwa. Elément d’élite.</w:t>
      </w:r>
    </w:p>
    <w:p>
      <w:r>
        <w:t>-GORÁGORE , I Umt cg ikt kidahwiitsé néezá, gifite íneenge, gifite ícyó gikemáangwa hó. Être ou objet imparfait, défectueux, impropre.</w:t>
      </w:r>
    </w:p>
    <w:p>
      <w:r>
        <w:t>-GORÁGORE , II Bdw Imaándwa y íngoré, arí kó kuvúga umugoré wabaanzwé. Officiant de sexe féminin dans le culte de Ryangombe.</w:t>
      </w:r>
    </w:p>
    <w:p>
      <w:r>
        <w:t>-GORÁMA , Bdw pour</w:t>
      </w:r>
    </w:p>
    <w:p>
      <w:r>
        <w:t>-GORÁMURE , A V syn</w:t>
      </w:r>
    </w:p>
    <w:p>
      <w:r>
        <w:t>-GORÁAZI , Umugore údáfite úmumaro. Femme de peu de valeur.</w:t>
      </w:r>
    </w:p>
    <w:p>
      <w:r>
        <w:t>-GORÉ , A Umt wéese w ígitsína goré waróongowe, yáaba arí kumwé n úmugabo cg bátarí kumwé. Femme mariée, vivant ou non avec son mari.</w:t>
      </w:r>
    </w:p>
    <w:p>
      <w:r>
        <w:t>-GORÉ , Inyamáaswa yavúukanye imyaánya y úmubiri iráanga igitsína cy ízishóbora kwíima. Femelle.</w:t>
      </w:r>
    </w:p>
    <w:p>
      <w:r>
        <w:t>-GORÉ , I A var</w:t>
      </w:r>
    </w:p>
    <w:p>
      <w:r>
        <w:t>-GORÉ , II Uruyúzi rugwá ku ruhaánde rw ímosó rw íimbéehe írágura rukaba rúteezé. Jeton divinatoire défavorable, qui tombe du côté gauche de l’écuelle.</w:t>
      </w:r>
    </w:p>
    <w:p>
      <w:r>
        <w:t>-WÁABO , Titre de parenté par alliance</w:t>
      </w:r>
    </w:p>
    <w:p>
      <w:r>
        <w:t>-WÁACU , Titre de parenté par alliance. Umugoré w úmuvaand</w:t>
      </w:r>
    </w:p>
    <w:p>
      <w:r>
        <w:t>-WÁANYU , Titre de parenté par alliance. Umugoré w úmuvaand</w:t>
      </w:r>
    </w:p>
    <w:p>
      <w:r>
        <w:t>-GORO , Ubk bw úrushúundurá runíni abaróbyi barobéesha báruhaambiriye ku migano itatu. Carrelet, filet de pêche.</w:t>
      </w:r>
    </w:p>
    <w:p>
      <w:r>
        <w:t>-GORO , I Ikt kibaajé mu iiheémbe ry ínzovu baambára ku kubóko. Bracelet d’ivoire.</w:t>
      </w:r>
    </w:p>
    <w:p>
      <w:r>
        <w:t>-GOROOBA , Def  Loc Urwíiruúngu rwá</w:t>
      </w:r>
    </w:p>
    <w:p>
      <w:r>
        <w:t>-GOROGOONZO , ** Ubk bw íbyaátsi bimara úmwáaka cg bishobóra kuraamba biba áht h ímpehamyi cg hó mu bishaanga mu turéeré twóose tw ígihúgu. Ibibabi byáabyo biríihariye ntíbisharúye kaándi bigiiye bíbaangikanye ku gití ku buryó bw ímbusáne.</w:t>
      </w:r>
    </w:p>
    <w:p>
      <w:r>
        <w:t>-GOROJI , Et Icupa rihaangútse ku munwa. Bouteille endommagée à la partie supérieure du goulot.</w:t>
      </w:r>
    </w:p>
    <w:p>
      <w:r>
        <w:t>-GOROMOKA , Ubk bw íinsína igíra igitooke kireekire cg icyo gitooki ubwaácyo. Variété de bananier à longues bananes ou ces bananes elles</w:t>
      </w:r>
    </w:p>
    <w:p>
      <w:r>
        <w:t>-GORORA , umu ** Ubk bw íifí. Espèce de poisson : Clarias liocephalus.</w:t>
      </w:r>
    </w:p>
    <w:p>
      <w:r>
        <w:t>-GORORA , A V syn</w:t>
      </w:r>
    </w:p>
    <w:p>
      <w:r>
        <w:t>-GORORANO , Ikt cy íshiimwe uha úwakúgiriye néezá. Cadeau de reconnaissance.</w:t>
      </w:r>
    </w:p>
    <w:p>
      <w:r>
        <w:t>-GORORERO , A Ikt baraambíka ho íbiíndi bábigorora. Redressoir, objet sur lequel on met ce que l’on veut redresser.</w:t>
      </w:r>
    </w:p>
    <w:p>
      <w:r>
        <w:t>-GORORO , V syn</w:t>
      </w:r>
    </w:p>
    <w:p>
      <w:r>
        <w:t>-GORORO , A Igihéembo gihaabwa úwagóroye icyuúbakwa. Récompense donnée à celui qui a corrigé les défauts d’une construction.</w:t>
      </w:r>
    </w:p>
    <w:p>
      <w:r>
        <w:t>-GOROZI , Mu by úubwúubatsi, umt wabwíirizaga abuúbaka ukuuntu bageendá bábigeenza agakosoora ahó biishé. Dans la construction d’une maison, pers qui indiquait aux autres comment procéder et qui, éventuellement, corrigeait les défauts déjà commis.</w:t>
      </w:r>
    </w:p>
    <w:p>
      <w:r>
        <w:t>-GOSHO , V syn</w:t>
      </w:r>
    </w:p>
    <w:p>
      <w:r>
        <w:t>-GOSOORA , ** Ubk bw ícyaátsi kimara úmwáaka. Gihiingwa mu busítaáni kikagira ibibabi bitoondékanye ku buryó bw ímbusáne kaándi bíri kuu nkoóndo imwé.</w:t>
      </w:r>
    </w:p>
    <w:p>
      <w:r>
        <w:t>-GOTÉ , Amatá yeenéra muu ndíba y íicyo árí mó. Lait collant au fond du récipient.</w:t>
      </w:r>
    </w:p>
    <w:p>
      <w:r>
        <w:t>-GOTÉ , V var</w:t>
      </w:r>
    </w:p>
    <w:p>
      <w:r>
        <w:t>-GOTI , A Umwé mu batuúrage batuuyé murí komiíni Kibáayi na Múgaánza hó murí perefegituúra ya Bútare. Bavuga ururími rwiiháriye rwiibáatuuye ikinyarwaanda gisaanzwé.</w:t>
      </w:r>
    </w:p>
    <w:p>
      <w:r>
        <w:t>-GOTO , Akt kamezé nk ákagúfa, gatuumbáaje mu muhogó. Pomme d’Adam.</w:t>
      </w:r>
    </w:p>
    <w:p>
      <w:r>
        <w:t>-GOVE , Ubk bw ámasaká. Variété de sorgho.</w:t>
      </w:r>
    </w:p>
    <w:p>
      <w:r>
        <w:t>-GOYÁ , Ubk bw íifí. Espèce de poisson : Clarias longifilis, de la famille des Clariidae, ordre des Siluriformes MAHY.</w:t>
      </w:r>
    </w:p>
    <w:p>
      <w:r>
        <w:t>-GOYI , A Inágo ibóheesheje umucé cg ikirago cg indí yíindi ikáraze mo útuúndi twiínshi bahaambíriza ibt cg iyó babohéesha abagomé. Lien servant à tresser une natte; lien quelconque formé de plusieurs brins tressés; lien servant à attacher un malfaiteur.</w:t>
      </w:r>
    </w:p>
    <w:p>
      <w:r>
        <w:t>-GUBE , ** Ubk bw íifí. Espèce de poisson de la famille des Clariidae : Clarias gariepinus.</w:t>
      </w:r>
    </w:p>
    <w:p>
      <w:r>
        <w:t>-GUFÁ , Ubk bw íifí yó mu Kivú. Espèce de poisson du lac Kivu.</w:t>
      </w:r>
    </w:p>
    <w:p>
      <w:r>
        <w:t>-GUGÉ , I A ** Ubk bw ínyamáaswa yoonsá níni ifíte umunwa mureemure uméze nk úuw íimbwá kaándi urí mo ámabwéene maníni. Ifite ubwoóya bwiínshi bweendá kuba úmukara.</w:t>
      </w:r>
    </w:p>
    <w:p>
      <w:r>
        <w:t>-GUGÉ , II Amanyáankinyá y ínyamáaswa. Bas du dos des animaux.</w:t>
      </w:r>
    </w:p>
    <w:p>
      <w:r>
        <w:t>-GUGU , A Igihorwá kiriingániye kirí mu mukiingo. Creux de dimension moyenne dans un talus.</w:t>
      </w:r>
    </w:p>
    <w:p>
      <w:r>
        <w:t>-GUGU , I Igitaka cy úurwúunyuunyú. Terre saline.</w:t>
      </w:r>
    </w:p>
    <w:p>
      <w:r>
        <w:t>-GUGU , II Amata ákómeye. Lait épais et substantiel.</w:t>
      </w:r>
    </w:p>
    <w:p>
      <w:r>
        <w:t>-GUGUNA , Tsd Ubk bw íkiméra. Espèce de plante non identifiée.</w:t>
      </w:r>
    </w:p>
    <w:p>
      <w:r>
        <w:t>-GUGUNNYI , A Umt cg itúungo by íintéekezi biryá ntibíhaage. Mangeur insatiable; animal domestique qui broute insatiablement.</w:t>
      </w:r>
    </w:p>
    <w:p>
      <w:r>
        <w:t>-GUHA , A Ikt kireekire cyaane. Chose très longue.</w:t>
      </w:r>
    </w:p>
    <w:p>
      <w:r>
        <w:t>-GUMA , A Igisebe giturútse ku bukoméreke bwó ku gihiímba cyó heejuru cyaane cyaane mu mutwé. Blessure ouverte de la partie supérieure du corps, surtout de la tête.</w:t>
      </w:r>
    </w:p>
    <w:p>
      <w:r>
        <w:t>-GUMÁGUME , Ubk bw íkiméra. Espèce de plante non identifiée.</w:t>
      </w:r>
    </w:p>
    <w:p>
      <w:r>
        <w:t>-GUUMBA , Ubk bw íkiméra. Espèce de plante non identifiée.</w:t>
      </w:r>
    </w:p>
    <w:p>
      <w:r>
        <w:t>-GUUMBA , A Umt cg inyamáaswa byaáciiye imbyáaro imbúragihe. Femme ou femelle devenue stérile prématurément.</w:t>
      </w:r>
    </w:p>
    <w:p>
      <w:r>
        <w:t>-GUUMBA , Umuzímu w úmt w ínguumba cg w úwapfúuye atároongóye. Esprit d’une femme morte stérile ou d’une pers morte célibataire.</w:t>
      </w:r>
    </w:p>
    <w:p>
      <w:r>
        <w:t>-GUMIRA , Aht hateerá na búsa. Terre tout à fait stérile.</w:t>
      </w:r>
    </w:p>
    <w:p>
      <w:r>
        <w:t>-GUMYABAANGA , Umt uzígama ibaanga cyaane. Pers très discrète.</w:t>
      </w:r>
    </w:p>
    <w:p>
      <w:r>
        <w:t>-GUNÁME , Ikt giterétse náabí cg kirí mu mwaánya udáhaagíje. Objet mal placé ou placé à l’étroit.</w:t>
      </w:r>
    </w:p>
    <w:p>
      <w:r>
        <w:t>-GUUNDA , A Ibyaátsi byiínshi byaámeze aht. Brousse très dense.</w:t>
      </w:r>
    </w:p>
    <w:p>
      <w:r>
        <w:t>-GUUNDA , Ikirúundo cy íbt byiínshi. Tas, monceau d’objets.</w:t>
      </w:r>
    </w:p>
    <w:p>
      <w:r>
        <w:t>-GUUNDA , ** Ikóonderá riruta ándí yóose y úmuvúgo. Rigizwe n úmugano ushíinze mu gicumá.</w:t>
      </w:r>
    </w:p>
    <w:p>
      <w:r>
        <w:t>-GUUNDANO , V syn</w:t>
      </w:r>
    </w:p>
    <w:p>
      <w:r>
        <w:t>-GUUNGA , ** Ubk bw ígití cyó mu Bugesera n áhaándi h ámayíingá yó mu burásirazúuba bw ígihúgu. Amashámi yiihuunze ho úbwoóya bw ígaaju n ámahwá.</w:t>
      </w:r>
    </w:p>
    <w:p>
      <w:r>
        <w:t>-GUUNGA , I Agacumá gató kadafite ínkoóndo barumíkiisha. Petite calebasse sans col servant de ventouse.</w:t>
      </w:r>
    </w:p>
    <w:p>
      <w:r>
        <w:t>-GUUNGA , II Néol A V syn</w:t>
      </w:r>
    </w:p>
    <w:p>
      <w:r>
        <w:t>-GUUNGIRO , V syn</w:t>
      </w:r>
    </w:p>
    <w:p>
      <w:r>
        <w:t>-GUUNGIZI , V var</w:t>
      </w:r>
    </w:p>
    <w:p>
      <w:r>
        <w:t>-GUNGUMIKO , V syn</w:t>
      </w:r>
    </w:p>
    <w:p>
      <w:r>
        <w:t>-GUUNGURU , Et A Igikóreesho gishobóra kujya mó riitiro z íbitéemba búuzi, gicuzé mu iibaati rikoméye, batwaará mo íbicurúuzwa bimwé na bímwe, nk ámamesa cg peeteroóri cg risaánsi. Fût métallique, touque; baril.</w:t>
      </w:r>
    </w:p>
    <w:p>
      <w:r>
        <w:t>-GUUNGUUZI , V syn</w:t>
      </w:r>
    </w:p>
    <w:p>
      <w:r>
        <w:t>-GUNIRA , Et Ikt kimezé nk úruhago kiboshyé mu budódo bwaa gátaáni. Kigenéwe gutwáarwa mo íbicurúuzwa cg guhunikwa mo íimyáaka.</w:t>
      </w:r>
    </w:p>
    <w:p>
      <w:r>
        <w:t>-GUUNZU , A Imbwá cg indí nyamáaswa yóose bisa íkíri ntó. Chiot ou jeune de carnassier.</w:t>
      </w:r>
    </w:p>
    <w:p>
      <w:r>
        <w:t>-GURAKIRAGO , Akéebo kagera ínshúro ebyiri mu kaa múhiinzi. Panier</w:t>
      </w:r>
    </w:p>
    <w:p>
      <w:r>
        <w:t>-GURAMUJA , Icyo úmt ataanga ágúra umwáana yabyáaranye n úmugore átaákooye. Prix qu’on don,ne pour avoir l’enfant qu’on a eu d’une femme sans donner le gage matrimonial.</w:t>
      </w:r>
    </w:p>
    <w:p>
      <w:r>
        <w:t>-GURÁANA , Umucúruuzi ugéenda agúraana. Commerçant ambulant qui effectue du troc.</w:t>
      </w:r>
    </w:p>
    <w:p>
      <w:r>
        <w:t>-GURANO , Icyo úmt ataanga ágúra imbohé. Rançon.</w:t>
      </w:r>
    </w:p>
    <w:p>
      <w:r>
        <w:t>-GURIRO , V syn</w:t>
      </w:r>
    </w:p>
    <w:p>
      <w:r>
        <w:t>-GURIRO , A V syn</w:t>
      </w:r>
    </w:p>
    <w:p>
      <w:r>
        <w:t>-GURU , A Igicé cy úmubiri giheerá muu nyóonga z ámatáko kikagera ku kireenge cg ku kinoono cg utt udusiímba tugeendéesha. Jambe; patte d’un animal.</w:t>
      </w:r>
    </w:p>
    <w:p>
      <w:r>
        <w:t>-GURU , I Agafúuni kaákoreeshejwe cyaane kakageza ku musa. Houe usée jusqu’à la soie.</w:t>
      </w:r>
    </w:p>
    <w:p>
      <w:r>
        <w:t>-GURU , I Et Umwaambaro w ínkweeto cg w ámasógisí. Paire de souliers ou de bas.</w:t>
      </w:r>
    </w:p>
    <w:p>
      <w:r>
        <w:t>-GURUBE , I ** A Inyamáaswa iríinganiye iráangwa n íinzára enyé kurí buri kuguru n úkubóko, izó hagatí zigasuumba izó ku ruhaánde zirí heejuru aríko zigashobora gukóra ku butaka. Umutwé ní mureemure kaándi ugaherwa n íizúuru ry úruzíga kaándi ribaasé.</w:t>
      </w:r>
    </w:p>
    <w:p>
      <w:r>
        <w:t>-GURUBE , II Ubk bw íinsína ya kízuúngu kaándi ngufí cg igitooki cyáayo. Nain de Chine; variété de bananier ou ses bananes.</w:t>
      </w:r>
    </w:p>
    <w:p>
      <w:r>
        <w:t>-GURUGURU , Et Umt w ámaréeré mareemare kaándi abívaanze n úbukúbaganyi. Turbulent, indiscipliné.</w:t>
      </w:r>
    </w:p>
    <w:p>
      <w:r>
        <w:t>-GURUKA , I Ubk bw ígití kiníni. Kiboneka i Kibúungo.</w:t>
      </w:r>
    </w:p>
    <w:p>
      <w:r>
        <w:t>-GURUKA , II V syn</w:t>
      </w:r>
    </w:p>
    <w:p>
      <w:r>
        <w:t>-GURUKIZI , II Indwáara y ícyoorezo yaadúka mu abt cg mu matúungo aríko bátaazi ínyanduruko yáayo. Maladie épidémique des hommes ou du bétail, dont on ne connaît pas la cause.</w:t>
      </w:r>
    </w:p>
    <w:p>
      <w:r>
        <w:t>-GURUKIZI , III ** Agasiímba gasá n úrutaambara gateeyé nk ákaátsi. Phasme, bâtonnet, brindille.</w:t>
      </w:r>
    </w:p>
    <w:p>
      <w:r>
        <w:t>-GURUKO , V var</w:t>
      </w:r>
    </w:p>
    <w:p>
      <w:r>
        <w:t>-GUSÁ , A ** Ubk bw ágahurí k úduhwá dutukúra. Gafite ibibabi byiiháriye bigiiyé bínyuranye.</w:t>
      </w:r>
    </w:p>
    <w:p>
      <w:r>
        <w:t>-GUSHÁ , I ** Akaroondwe gató. Tique de petite taille.</w:t>
      </w:r>
    </w:p>
    <w:p>
      <w:r>
        <w:t>-GUSHÁ , II Ubk bw íkiméra. Espèce de plante non identifiée.</w:t>
      </w:r>
    </w:p>
    <w:p>
      <w:r>
        <w:t>-GUUSHO , A Umwaánya urí mu iimerero ry úbwoónko hagatí y íbikanú byóombí. Nuque.</w:t>
      </w:r>
    </w:p>
    <w:p>
      <w:r>
        <w:t>-GUSHU , A Aht hari íibyaátsi bireebire kaándi by íbihítirá. Surface de terre couverte d’herbes hautes et vieilles de plusieurs années.</w:t>
      </w:r>
    </w:p>
    <w:p>
      <w:r>
        <w:t>-GUTIYA , Et Umwaambaro mureemure wa kígoré baambárira mu rukényerero ukamanuka heepfó y ámaví kaándi ukamera nk úmufuka utádozé heepfó nó haruguru. Jupe de femme qui descend sous les genoux.</w:t>
      </w:r>
    </w:p>
    <w:p>
      <w:r>
        <w:t>-GUZWÁ , V syn</w:t>
      </w:r>
    </w:p>
    <w:p>
      <w:r>
        <w:t>-GWÁ , A Ubk bw ígitaka cyeerá de. Espèce de terre blanche; kaolin.</w:t>
      </w:r>
    </w:p>
    <w:p>
      <w:r>
        <w:t>-GWÁ , Aht bakuura íngwá. Carrière à kaolin.</w:t>
      </w:r>
    </w:p>
    <w:p>
      <w:r>
        <w:t>-GWÁAGIHAÁNDA , Umuzímu w úmt wagúuye kuu nzira. Esprit d’une pers morte au cours d’un voyage.</w:t>
      </w:r>
    </w:p>
    <w:p>
      <w:r>
        <w:t>-GWAAGURO , Sig V syn</w:t>
      </w:r>
    </w:p>
    <w:p>
      <w:r>
        <w:t>-GWÁAGWÁ , A Ingwa ítéerá néezá. Kaolin qui n’est pas bien blanc.</w:t>
      </w:r>
    </w:p>
    <w:p>
      <w:r>
        <w:t>-GWAÁGWAANE , A Umt w íntegé nke útágize ícyo áshobóye. Pers malingre.</w:t>
      </w:r>
    </w:p>
    <w:p>
      <w:r>
        <w:t>-GWAAJORO , V syn</w:t>
      </w:r>
    </w:p>
    <w:p>
      <w:r>
        <w:t>-GWAÁNA , Urubaambo bahaambíira ho úbukira. Piquet servant à tendre le filet pour piéger.</w:t>
      </w:r>
    </w:p>
    <w:p>
      <w:r>
        <w:t>-GWAANA , V var</w:t>
      </w:r>
    </w:p>
    <w:p>
      <w:r>
        <w:t>-IIJOSI , Umunyámujinya úpfá kurwaanira ibibónetse byóose. Pers agressive, qui se fâche facilement et se bat pour des riens, batailleur.</w:t>
      </w:r>
    </w:p>
    <w:p>
      <w:r>
        <w:t>-MAJOOOMBORA , Ubk bw ínyoni yaaríka icyaári kiníni kimezé nk ínzu. Oiseau palmé : Scopus umbretta.</w:t>
      </w:r>
    </w:p>
    <w:p>
      <w:r>
        <w:t>-GWÁANÉEZÁ , Umt ugíra imicó myiizá, agafata abaándi néezá, akiiriinda icyaábababaza. Pers bienveillante, bienfaisante.</w:t>
      </w:r>
    </w:p>
    <w:p>
      <w:r>
        <w:t>-GWAÁNGARE , V syn</w:t>
      </w:r>
    </w:p>
    <w:p>
      <w:r>
        <w:t>-GWAANO , V var</w:t>
      </w:r>
    </w:p>
    <w:p>
      <w:r>
        <w:t>-GWAANTAKARA , V syn</w:t>
      </w:r>
    </w:p>
    <w:p>
      <w:r>
        <w:t>-GWÁANTEGÉ , Ubk bw íkiméra. Espèce de plante non iidentifiée.</w:t>
      </w:r>
    </w:p>
    <w:p>
      <w:r>
        <w:t>-GWÁARARÁ , ** A Izína ry íbiméra by áamóoko anyúranye, bumwé murí yó bukaraamvurwa mo íngoma y ímihaango abíiru b ábacyaába baákoreeshaga muu nzira y úubwíimiká. Nom de plantes de diverses espèces dont l’une donne un tambour rituel utilisé par les ritualistes</w:t>
      </w:r>
    </w:p>
    <w:p>
      <w:r>
        <w:t>-GWÁARARÁ , ** Ubk bw ícyaátsi gifite ámashámi agéenda yúuma kaándi agóondamiye heejuru. Gishobora kugeza kurí saantimeetéro z úbureebure kaándi kiboneka mu mashyaamba y ámayíingá n áht hageendwá hagatí ya meetero .</w:t>
      </w:r>
    </w:p>
    <w:p>
      <w:r>
        <w:t>-GWAARI , Umt udáshobóye, kubéera integé nké cg ubunebwe cg ubwóoba. Pers incapable, faible, paresseuse ou poltronne.</w:t>
      </w:r>
    </w:p>
    <w:p>
      <w:r>
        <w:t>-GWÁASWÁ , V syn</w:t>
      </w:r>
    </w:p>
    <w:p>
      <w:r>
        <w:t>-GWAÁTE , A Inká yagwáatirijwe. Vache acquise en usufruit en échange d’un boeuf de boucherie, de vivres ou Néol d’argent, à condition de la remettre au propriétaire quand elle aura donné, à l’emprunteur, un veau femelle.</w:t>
      </w:r>
    </w:p>
    <w:p>
      <w:r>
        <w:t>-GWE , I V var</w:t>
      </w:r>
    </w:p>
    <w:p>
      <w:r>
        <w:t>-GWE , A ** Ubk bw ínyamáaswa yoonsá, níni, itúungwa n ínyama. Ishobora kugira ubujyeejuru bwaa saantimeetéro n úbureebure bwaa meetero imwe íréenga, uváanye mo úmuriizo.</w:t>
      </w:r>
    </w:p>
    <w:p>
      <w:r>
        <w:t>-GWE , II Icyáana cy íngwe. Petit du léopard.</w:t>
      </w:r>
    </w:p>
    <w:p>
      <w:r>
        <w:t>-GWÉ , Igitooki cyaáguuye kídakoméye. Régime de banane tombé avant la maturité.</w:t>
      </w:r>
    </w:p>
    <w:p>
      <w:r>
        <w:t>-GWÉEBÁ , Et Inká y índaayi. Vache de type européen.</w:t>
      </w:r>
    </w:p>
    <w:p>
      <w:r>
        <w:t>-GWEEGWE , I V var</w:t>
      </w:r>
    </w:p>
    <w:p>
      <w:r>
        <w:t>-GWEEGWE , II ** Ubk bw íkiméra kigira íbibabi bivá mo úbudódo iyo babihoónze, bukoréeshwa mu mirimo inyúranye. Sisal.</w:t>
      </w:r>
    </w:p>
    <w:p>
      <w:r>
        <w:t>-GWEÉJA , ** Agasiímba gateeyé nk íkinyábwooya áríko kakagira ubwoóya buké n íibára ry úmuhoondo mu mukara. Gakuunda kubáana n útuúndi mu mivumú cg murí zaa báraákaatsi.</w:t>
      </w:r>
    </w:p>
    <w:p>
      <w:r>
        <w:t>-GWEENE , Ingaanzo Abatwá bakuurá mo íinsíbo. Carrière d’où les potiers extraient le sable fin</w:t>
      </w:r>
    </w:p>
    <w:p>
      <w:r>
        <w:t>-GWEENO , Ikigaaniiro cg úburoondogozi budafite ícyó bubonéje. Bavardage.</w:t>
      </w:r>
    </w:p>
    <w:p>
      <w:r>
        <w:t>-GWI , I A Urugeendo cg umwaánya umt yiikórera mo úmutwáaro cg akorá mo íkt bátaráamwaakiira. Tour de portage, distance parcourue, espace de temps qui s’écoule avant qu’un porteur ne soit relayé.</w:t>
      </w:r>
    </w:p>
    <w:p>
      <w:r>
        <w:t>-GWI , A Aho úmt aguuyé cg ashobóra kugwa. Lieu de décès.</w:t>
      </w:r>
    </w:p>
    <w:p>
      <w:r>
        <w:t>-GWI , II Inyuundo isháaje. Marteau usé.</w:t>
      </w:r>
    </w:p>
    <w:p>
      <w:r>
        <w:t>-GWIIZAMIRAAMBO , Umt uba íntwáari ku rugaámba akahagarika ingogó nyiínshi. Guerrier qui se distingue sur le champ de bataille en tuant plusieurs ennemis.</w:t>
      </w:r>
    </w:p>
    <w:p>
      <w:r>
        <w:t>-GWIIZAMUROONGO , Umt cg ikt giherékeza cg kibaaná n íbiíndi aríko ntáa mumaro. Être ou objet qui en accompagne d’autres ou vit parmi eux sans être utile; bouche</w:t>
      </w:r>
    </w:p>
    <w:p>
      <w:r>
        <w:t>-HA , Eth Bumwé mu móoko y ábatuúrage bó murí Taanzaniyá mu karéeré gahaana ímbíbi n Úburuúndi. Population de la région de la Tanzanie occidentale qui est limitrophe du Burundi.</w:t>
      </w:r>
    </w:p>
    <w:p>
      <w:r>
        <w:t>-HA , I V var</w:t>
      </w:r>
    </w:p>
    <w:p>
      <w:r>
        <w:t>-HA , II Ubk bw íkiméra. Espèce de plante non identifiée.</w:t>
      </w:r>
    </w:p>
    <w:p>
      <w:r>
        <w:t>-HA , impa Umugoré cg umukoóbwa utiígeze ajyá mu mugóongo. Fille adulte n’ayant jamais eu ses règles.</w:t>
      </w:r>
    </w:p>
    <w:p>
      <w:r>
        <w:t>-HABARA , Et V syn</w:t>
      </w:r>
    </w:p>
    <w:p>
      <w:r>
        <w:t>-HABARA , Et Umugabo ubáana n úmugore útári úuwé cg umugore úbáana n úmugabo utári úuwé bakajya báhora básaambana. Homme et femme qui ont des relations sexuelles sans être mariés; concubin(e); amant, maîtresse, pers adultère.</w:t>
      </w:r>
    </w:p>
    <w:p>
      <w:r>
        <w:t>-HABÉ , impa Umt wazímiye akaba atákigira amahúuriro n ábaábo. Pers égarée, vivant très loin des siens, exilée.</w:t>
      </w:r>
    </w:p>
    <w:p>
      <w:r>
        <w:t>-HABURIRA , igiha ** Ubk bw íkibugu giteeye nk úruyúki, gifite úmutoónzi mureemure kiryaaníisha. Pangonie, genre d’insecte qui a une longue trompe et qui pique.</w:t>
      </w:r>
    </w:p>
    <w:p>
      <w:r>
        <w:t>-HABUUZO , impa A V syn</w:t>
      </w:r>
    </w:p>
    <w:p>
      <w:r>
        <w:t>-HAÁBWA , I V syn</w:t>
      </w:r>
    </w:p>
    <w:p>
      <w:r>
        <w:t>-HAÁBWA , II Umt wanániranye, ubwiirá ntiyúumve, udáshobóra kwíingiingwa. Pers difficile, indocile, intraitable.</w:t>
      </w:r>
    </w:p>
    <w:p>
      <w:r>
        <w:t>-HAÁBWA , agahaá, uduhaá A Akarúundo k ámabuye arúunzwe aht baahiinzé. Tas de cailloux enlevés d’un champ cultivé.</w:t>
      </w:r>
    </w:p>
    <w:p>
      <w:r>
        <w:t>-HABYO , impa Ikt cg umt mureemure cyaane. Pers de très grande taille.</w:t>
      </w:r>
    </w:p>
    <w:p>
      <w:r>
        <w:t>-HACAMUKURA , impa A V syn</w:t>
      </w:r>
    </w:p>
    <w:p>
      <w:r>
        <w:t>-HÁDIKO , igihá Intobó cg imití bakoréesha báhadika inká. Baies de solanacées ou mélange de plantes qu’on introduit dans la vulve d’une vache pour la mettre en chaleur ou l’habituer à un veau qui n’est pas le sien pour qu’elle continue à donner du lait.</w:t>
      </w:r>
    </w:p>
    <w:p>
      <w:r>
        <w:t>-HAGA , I impa A Impaká cg urubaánza rugikuungítse rútegereje ibimenyeetso. Palabre ou procès qui est en suspens faute de preuves.</w:t>
      </w:r>
    </w:p>
    <w:p>
      <w:r>
        <w:t>-HAGA , II impa Mu mikino imwé n iímwé nkó kubúguza, amakaríta (Néol), nbd, igitégo utsiindwa údákozé mó. Dans certains jeux, défaite par capot.</w:t>
      </w:r>
    </w:p>
    <w:p>
      <w:r>
        <w:t>-HÁGA , Aht h ákabáandé kareekare ku buryó udashobóra guhágarara heejuru y úmusózi ngo ukareébe mó haasí. Vallon très profond et très étroit.</w:t>
      </w:r>
    </w:p>
    <w:p>
      <w:r>
        <w:t>-HÁGARARO , igihá Ingano, indeeshyo cg imiteérere y úmt cg y íkt. Stature, taille, constitution physique.</w:t>
      </w:r>
    </w:p>
    <w:p>
      <w:r>
        <w:t>-HÁGARIKIZI , A Umt uhágarikira undí ngo umurimo akora úgeende néezá. Surveillant des travailleurs.</w:t>
      </w:r>
    </w:p>
    <w:p>
      <w:r>
        <w:t>-HÁGATA , impá A Igicé cy úmubiri kirí hagatí y úkubóko n ímbavu. Aisselle; partie du corps comprise entre le bras et les côtes.</w:t>
      </w:r>
    </w:p>
    <w:p>
      <w:r>
        <w:t>-HAGATAMAGAANGA , plur impa Bdw pour</w:t>
      </w:r>
    </w:p>
    <w:p>
      <w:r>
        <w:t>-HAGATANGIMA , ** Ikiméra kiraandá ku butaka gishobóra kugira meetero eshatu z úbureebure, kibá mu mashyaamba y ímibáandé nó ku migaámba y ámashyaamba yó mu misózi mireemire, ibibabi ntíbisharúye, indábyo zeendá gusa n ícyaátsi ziizá ku mitwé y ámashámi zímeze nk íngaara cg sé zikaaza mu máaha y íbibabi n íimbúto zirí mo íshywa n ákabúto kamwé. Liane de la famille des Vitacées : Cissus humertii, pouvant atteindre m de haut.</w:t>
      </w:r>
    </w:p>
    <w:p>
      <w:r>
        <w:t>-HAGATI , impa V syn</w:t>
      </w:r>
    </w:p>
    <w:p>
      <w:r>
        <w:t>-HÁGATIRO , A Umwaambaro bahagátira. Vêtement.</w:t>
      </w:r>
    </w:p>
    <w:p>
      <w:r>
        <w:t>-HAGAZI , I impa A Ukuba íkt gíhagaze. Position verticale, redressée.</w:t>
      </w:r>
    </w:p>
    <w:p>
      <w:r>
        <w:t>-HAGAZI , II impa Bumwé mu buryó bwó kuríriimba básiga. Une des espèces de mélodies de la poésie dynastique.</w:t>
      </w:r>
    </w:p>
    <w:p>
      <w:r>
        <w:t>-HAGÉ , impa V syn</w:t>
      </w:r>
    </w:p>
    <w:p>
      <w:r>
        <w:t>-HAGÉ , impa Inda ifóoye kubéera. Ventre bombé.</w:t>
      </w:r>
    </w:p>
    <w:p>
      <w:r>
        <w:t>-HÁAGÉ , Uguhaagana kw ábt baabaanága bakáangana. Mésentente entre amis ou cohabitants.</w:t>
      </w:r>
    </w:p>
    <w:p>
      <w:r>
        <w:t>-HAGI , agaha, uduha ** Icyaátsi giteeyé buhurú gishobóra kugera kurí meetero imwé n ígicé by úbureebure, kibá mu mashyaamba ahéhereye cg mu mikukú, ku mutuumburuko urí hagatí ya m na , gifite íbibabi bidasharúye kaándi bibaangíkanye. Indábyo záacyo ziiza ku mitwé y ámashámi, utubabi tuzifubítse tukanyurana mó kaándi zikaba úmutuku wiijé, n íimbúto ziiyása iyó zuumyé.</w:t>
      </w:r>
    </w:p>
    <w:p>
      <w:r>
        <w:t>-HÁGIKO , agahá, uduhá V syn</w:t>
      </w:r>
    </w:p>
    <w:p>
      <w:r>
        <w:t>-HAÁGIISHA , igihaá Uguhaaga vubá guteerwá n íbiryó biryooshyé bigatuma aháaga vubá. Satiété rapide résultant de la consommation de mets délicieux.</w:t>
      </w:r>
    </w:p>
    <w:p>
      <w:r>
        <w:t>-HAGO , impa A Umufuka muto úbóshye mu bishishwá by íbití cg sé mu migozí, ugénewe gutwáarwa mó cg kubíikwa mo íbt bimwé na bímwe nk ítaábi. Petit sac tressé, du genre musette dans lequel on transporte ou range de petites choses, p.</w:t>
      </w:r>
    </w:p>
    <w:p>
      <w:r>
        <w:t>-HAGU , impa Umt uri áht hatari íiwaábo cg udáfite ábaábo. Pers vivant à l’étranger ou sans parenté.</w:t>
      </w:r>
    </w:p>
    <w:p>
      <w:r>
        <w:t>-HAHÁ , igiha A Inyama yó mu gituúza cy úmt cg cy ínyamáaswa idáfite íremé, inyúrwa mó n ámaráso kugira ngo asukúurwe n úmwuúka uhúumeekwa yoongére abé meezá. Poumon.</w:t>
      </w:r>
    </w:p>
    <w:p>
      <w:r>
        <w:t>-HAHÁ , cg ruha Aht h úbutaka buteerá. Terrain stérile.</w:t>
      </w:r>
    </w:p>
    <w:p>
      <w:r>
        <w:t>-HÁAHÁ , A indwáara ifáta mu gutwí hakaniinda amashyirá. Inflammation purulente de l’oreille; otite suppurante; otorrhée.</w:t>
      </w:r>
    </w:p>
    <w:p>
      <w:r>
        <w:t>-HÁHE , impá ** Ubk bw ícyaátsi. Herbe suffrutescente de la famille des Lamacées : Plectranthus luteus.</w:t>
      </w:r>
    </w:p>
    <w:p>
      <w:r>
        <w:t>-HAHI , impa ** Ubk bw ágatí kamerá vubá ku buryo úsaanga arí twiínshi turí hamwé. Suffrutex buissonnant de la famille des Astéracées : Volkensia, toutes espèces.</w:t>
      </w:r>
    </w:p>
    <w:p>
      <w:r>
        <w:t>-HAAHIRANDA , igihaa Umt ugíra icyo ákozé cyóose akagikorera inda cg aho ányuzé hóose akaba yíishaakira icyo áaryá. Pers qui ne vit et ne travaille que pour manger.</w:t>
      </w:r>
    </w:p>
    <w:p>
      <w:r>
        <w:t>-HAÁHIRIZA , Umt w úmukene úgéenda akórereza akagera ku kimútuunga bímugooye. Pauvre qui gagne difficilement sa subsistance en travaillant un peu partout.</w:t>
      </w:r>
    </w:p>
    <w:p>
      <w:r>
        <w:t>-HAAHIRO , igihaa Ikt bageréesha ibt ibi n iíbi mu iiguraana. Récipient servant de mesure dans le troc.</w:t>
      </w:r>
    </w:p>
    <w:p>
      <w:r>
        <w:t>-HAÁHIISHWA , igihaá Ikt umt ataangá kugira ngo aboné imyáaka. Base du troc de vivres; vivres à troquer; contrevaleur.</w:t>
      </w:r>
    </w:p>
    <w:p>
      <w:r>
        <w:t>-HAAHO , Ibyo úmt yahaashyé cg yaháashye. Biens ou vivres qu’on se procure par le troc ou en travaillant pour autrui.</w:t>
      </w:r>
    </w:p>
    <w:p>
      <w:r>
        <w:t>-HAAHO , impa Ubk bw íifí. Espèce de poisson.</w:t>
      </w:r>
    </w:p>
    <w:p>
      <w:r>
        <w:t>-HAHWA , impa Ubk bw íifí. Espèce de poisson : Synodontis ruandae.</w:t>
      </w:r>
    </w:p>
    <w:p>
      <w:r>
        <w:t>-HAHWE , impa Amahuundo y ámasaká átáanze ayaándi kwéera akuumira heejuru. Premiers épis de sorgho qui mûrissent et sèchent sur les tiges.</w:t>
      </w:r>
    </w:p>
    <w:p>
      <w:r>
        <w:t>-HAHWE , impa A Agatí bakoréesha básana ubutaánda. Petite pièce de bois qu’on emploie pour réparer le pressoir</w:t>
      </w:r>
    </w:p>
    <w:p>
      <w:r>
        <w:t>-HAKA , impa Sig pour</w:t>
      </w:r>
    </w:p>
    <w:p>
      <w:r>
        <w:t>-HÁKAMANO , impá Urwáara rutó muri éebyiri zirí ku gitsí cy ínyamáaswa y úmugerí. Saillie cornue à l’arrière du sabot de certains animaux; ergot.</w:t>
      </w:r>
    </w:p>
    <w:p>
      <w:r>
        <w:t>-HAKANA , impa Shu Akajaambo gakuríkirana n íriíndi cg kakarijya mó hagatí kakarihakana ho íkt. Négateur; mot ou morphème servant à nier.</w:t>
      </w:r>
    </w:p>
    <w:p>
      <w:r>
        <w:t>-HAKANIZI , I impa Umugabo cg ikt umt yiifáshiisha yíihakanira cg ahákanira undí. Témoin ou témoignage à décharge; preuve du contraire; preuve négative.</w:t>
      </w:r>
    </w:p>
    <w:p>
      <w:r>
        <w:t>-HAKANIZI , II A Zyk Mu mazína y íinká, ijaambo rigeendá rígaruka murí buri muvúgo wa buri nyaambo mu zisáangiye ishyó. Refrain d’un poème pastoral, c.</w:t>
      </w:r>
    </w:p>
    <w:p>
      <w:r>
        <w:t>-HÁKO , igihá Ibt by inzáratsi batsiindágira mu iiheémbe cg mu kaándi akt kabigenéwe bigakoreeshwa báhura cg bávuura indwáara. Ingrédients magiques dont on remplit une corne ou un petit récipient approprié et grâce auxquels on identifie ou guérit les maladies.</w:t>
      </w:r>
    </w:p>
    <w:p>
      <w:r>
        <w:t>-HAKWÁ , A Saz Umugarágu utáráagabana. Aspirant, client qui n’a pas encore reçu de vache.</w:t>
      </w:r>
    </w:p>
    <w:p>
      <w:r>
        <w:t>-HAMA , I Umutóbe cg ubúuki budafuungúye. Jus ou miel pur.</w:t>
      </w:r>
    </w:p>
    <w:p>
      <w:r>
        <w:t>-HAMA , II Rég Muréera Umuriínga waambárwa ku kuguru. Anneau de fer qu’on porte au pied.</w:t>
      </w:r>
    </w:p>
    <w:p>
      <w:r>
        <w:t>-HAMA , igiha A Inka íbúra amatá cg umugore úbúra amashéreka nyuma yó kubyáara. Vache ou femme qui n’a pas de lait.</w:t>
      </w:r>
    </w:p>
    <w:p>
      <w:r>
        <w:t>-HAMA , II impa Ubk bw ágatí. Suffrutex de la famille des Acanthacées : Crabea velutina.</w:t>
      </w:r>
    </w:p>
    <w:p>
      <w:r>
        <w:t>-HAMA , impa V syn</w:t>
      </w:r>
    </w:p>
    <w:p>
      <w:r>
        <w:t>-HAMA , agaha, uduha Ubk bw íkiméra. Espèce de plante non identifiée.</w:t>
      </w:r>
    </w:p>
    <w:p>
      <w:r>
        <w:t>-HAÁMA , I igihaá Ubk bw íkiméra kigira íbijuumba biriibwá. Espèce de plante dont les tubercules sont comestibles.</w:t>
      </w:r>
    </w:p>
    <w:p>
      <w:r>
        <w:t>-HAÁMA , II igihaá Umunaniro ukábije urí mo ínzara n íinyóota, utéewe n úmurimo uvúnanye umt yakozé. Grande fatigue associée à la faim et à la soif, résultant d’un travail pénible.</w:t>
      </w:r>
    </w:p>
    <w:p>
      <w:r>
        <w:t>-HÁAMÁ , impáa Ubutaka bwuumyé cyaane kaándi bukoméye. Terrain, sol très sec et très dur.</w:t>
      </w:r>
    </w:p>
    <w:p>
      <w:r>
        <w:t>-HÁAMÁ , V syn</w:t>
      </w:r>
    </w:p>
    <w:p>
      <w:r>
        <w:t>-HÁAMÁ , impáa Bdw Ubk bw íimbyíno y ímaándwa. Espèce de danse du culte de Ryangombe.</w:t>
      </w:r>
    </w:p>
    <w:p>
      <w:r>
        <w:t>-HAMÁGAZA , impa V var</w:t>
      </w:r>
    </w:p>
    <w:p>
      <w:r>
        <w:t>-HÁMAGAZI , Umt ufíte ubugeenge bwó gufáta abajuura cg bwó gusuuzuma amarozi, nbd. Magicien qui a le pouvoir de dépister les voleurs, les maléfices cachés, etc.</w:t>
      </w:r>
    </w:p>
    <w:p>
      <w:r>
        <w:t>-HÁMAGAZI , impá A Intumwa íjyá guhámagara cg kuuzana umt ngo azé yiitábe. Messager qui convoque qqn et éventuellement l’accompagne.</w:t>
      </w:r>
    </w:p>
    <w:p>
      <w:r>
        <w:t>-HÁMAGAZO , impá Inshúutso yaa mbere y ínyaambo y íngeenzi mu iishyó. Iyo nshúutso igira igika cyaa mbere cy úmuziínge.</w:t>
      </w:r>
    </w:p>
    <w:p>
      <w:r>
        <w:t>-HAMAMUNWA , impa Urusakú rudahooshá. Cris incessants.</w:t>
      </w:r>
    </w:p>
    <w:p>
      <w:r>
        <w:t>-HAAMBA , impa Icyo úmt atwaará agíiye ku rugeendo ngo azé kukírya cg kukigura icyo áaryá. Provisions de route.</w:t>
      </w:r>
    </w:p>
    <w:p>
      <w:r>
        <w:t>-HAAMBA , impaa Ubk bw íkiméra. Espèce de plante non identifiée.</w:t>
      </w:r>
    </w:p>
    <w:p>
      <w:r>
        <w:t>-HÁAMBA , Izína biita úmt bámwiifuuriza gupfúusha uwé. Pers à qui l’on souhaite de perdre un membre de sa famille.</w:t>
      </w:r>
    </w:p>
    <w:p>
      <w:r>
        <w:t>-HAÁMBA , igihaá Inzara cg inyóota nyiínshi itúma umt yúumva uwaámuha ibiryó cg icyó kunywá yáabigáhura. Grande faim, faim dévorante, soif accablante.</w:t>
      </w:r>
    </w:p>
    <w:p>
      <w:r>
        <w:t>-HAAMBAMUUNTU , impaa Icyo úmt ahá cg akoréra intuúmbi byó guseezera ku umt. Cadeau ou geste d’adieu adressé à un cadavre.</w:t>
      </w:r>
    </w:p>
    <w:p>
      <w:r>
        <w:t>-HAÁMBANE , impaá V syn</w:t>
      </w:r>
    </w:p>
    <w:p>
      <w:r>
        <w:t>-HÁAMBAARÁ , igiháa Bumwé mu buryó bwó gusakaara inzu. Façon de couvrir un toit avec de la paille.</w:t>
      </w:r>
    </w:p>
    <w:p>
      <w:r>
        <w:t>-HÁAMBATI , igiháa Umt mureemure muníni kaándi ufíte ibigáango cyaane. Pers grande, grosse et forte; costaud.</w:t>
      </w:r>
    </w:p>
    <w:p>
      <w:r>
        <w:t>-HAAMBAAZI , Umt w úmunyámaháané. Pers querelleuse.</w:t>
      </w:r>
    </w:p>
    <w:p>
      <w:r>
        <w:t>-HÁAMBE , V var</w:t>
      </w:r>
    </w:p>
    <w:p>
      <w:r>
        <w:t>-HÁAMBI , impáa A Umt w íngogó ukómeye, kaándi urwáana ubutúungúruza. Pers très robuste, qui se bat sans cesse.</w:t>
      </w:r>
    </w:p>
    <w:p>
      <w:r>
        <w:t>-HAAMBIIRA , impaa Umt w íinkéeho utágira ábabyéeyi cg inshutí. Pers abandonnée, qui n’a ni parents ni amis.</w:t>
      </w:r>
    </w:p>
    <w:p>
      <w:r>
        <w:t>-HÁAMBIIRANYI , impáa Umt utáangira ikt akakigera hó n íiyó cyaabá gíkomeye gíte. Pers obstinée, inébranlable, qui persiste malgré les difficultés.</w:t>
      </w:r>
    </w:p>
    <w:p>
      <w:r>
        <w:t>-HÁAMBIIRO , Ibt byiínshi bihaambíiriye hamwé. Grosse botte, gerbe, fagot.</w:t>
      </w:r>
    </w:p>
    <w:p>
      <w:r>
        <w:t>-HAAMBIZO , V syn</w:t>
      </w:r>
    </w:p>
    <w:p>
      <w:r>
        <w:t>-HAAMBO , igihaa A Umurimá cg igicé cy úmurimá kirí mo úbwóoko bumwé bw íbihiíngwa. Champ ou portion de champ ne contenant qu’une seule espèce de plantes.</w:t>
      </w:r>
    </w:p>
    <w:p>
      <w:r>
        <w:t>-HAAMBWE , igihaa V var</w:t>
      </w:r>
    </w:p>
    <w:p>
      <w:r>
        <w:t>-HÁAMBWE , V var</w:t>
      </w:r>
    </w:p>
    <w:p>
      <w:r>
        <w:t>-HAMÉ , A Ukurí kunoonóosoye. Vérité bien établie, certitude.</w:t>
      </w:r>
    </w:p>
    <w:p>
      <w:r>
        <w:t>-HAMÉ , igiha Umt cg inyamáaswa bimazé kugera mu gihe cyó kubyáara. Pers ou animal qui a l’âge de se reproduire; adulte.</w:t>
      </w:r>
    </w:p>
    <w:p>
      <w:r>
        <w:t>-HÁME , impá Sig pour</w:t>
      </w:r>
    </w:p>
    <w:p>
      <w:r>
        <w:t>-HAMIRA , V syn</w:t>
      </w:r>
    </w:p>
    <w:p>
      <w:r>
        <w:t>-HAMIRA , impa Ubk bw íkiméra. Espèce de plante non identifiée.</w:t>
      </w:r>
    </w:p>
    <w:p>
      <w:r>
        <w:t>-HAMIRIZO , Umwíiyereko w íntoóre Danse, ballet des cadets. | Syn</w:t>
      </w:r>
    </w:p>
    <w:p>
      <w:r>
        <w:t>-HÁMURO , A Ibití bashaaká mo ímpigí cg imití. Plantes à partir desquelles on fait des amulettes ou des médicaments.</w:t>
      </w:r>
    </w:p>
    <w:p>
      <w:r>
        <w:t>-HÁMUZI , Umutégetsi uréenga urubíbi rw áaho úbutégetsi bwé bugarúkira. Tyran, chef qui dépasse les limites de son pouvoir.</w:t>
      </w:r>
    </w:p>
    <w:p>
      <w:r>
        <w:t>-HAÁMVU , impaá A Ikt giteera íkiíndi kubá hó cg imvaano umt yiishíingikiriza ho ájyá gukóra ikt. Cause, motif, raison, prétexte, mobile.</w:t>
      </w:r>
    </w:p>
    <w:p>
      <w:r>
        <w:t>-HAMYÁ , V syn</w:t>
      </w:r>
    </w:p>
    <w:p>
      <w:r>
        <w:t>-HAMYABIREENGE , impa Hbn pour</w:t>
      </w:r>
    </w:p>
    <w:p>
      <w:r>
        <w:t>-HAMYABUMENYI , V syn dipóroómi ø Diplôme.</w:t>
      </w:r>
    </w:p>
    <w:p>
      <w:r>
        <w:t>-HAMYABUSHOBOZI , Icyéemezo cyaandítse umt ahaabwá n úbutégetsi gihamyá ko áfite úbushobozi bwó kubá yáakora umurimo uyu n uúyu. Certificat d’aptitude; permis de conduire.</w:t>
      </w:r>
    </w:p>
    <w:p>
      <w:r>
        <w:t>-HAMYAJAAMBO , igiha Arch Shu Agacé kamwé mu bicé bigize íjaambo. Elément constitutif du mot; morphème.</w:t>
      </w:r>
    </w:p>
    <w:p>
      <w:r>
        <w:t>-HAMYANGANO , igiha Arch Shu Ijaambo rijyaaná n íriíndi rikaryeerekana ho úukó riinganá. Adjectif exprimant la quantité.</w:t>
      </w:r>
    </w:p>
    <w:p>
      <w:r>
        <w:t>-HÁMYO , igihá V var</w:t>
      </w:r>
    </w:p>
    <w:p>
      <w:r>
        <w:t>-HANA , Urugó rwiiháriye akaréeré cg rumwé muu ngó zuubátse mu karéeré kamwé kaándi zibaabwá mó n ábt. Enclos isolé ou l’un des enclos d’un hameau; ménage, famille.</w:t>
      </w:r>
    </w:p>
    <w:p>
      <w:r>
        <w:t>-HÁNAGURACYÁAHA , impá Ikt umt ataangá kugira ngo ababárirwe icyáaha iki n iíki. Cadeau que l’on offre pour obtenir le pardon; amende.</w:t>
      </w:r>
    </w:p>
    <w:p>
      <w:r>
        <w:t>-HÁNAMÁ , igihá V var</w:t>
      </w:r>
    </w:p>
    <w:p>
      <w:r>
        <w:t>-HANAMAANGA , igiha Aht h ágacurí harí heejuru y ímaanga. Pente très abrupte d’un ravin.</w:t>
      </w:r>
    </w:p>
    <w:p>
      <w:r>
        <w:t>-HANAMYI , impa V syn</w:t>
      </w:r>
    </w:p>
    <w:p>
      <w:r>
        <w:t>-HAANDA , I igihaa V syn</w:t>
      </w:r>
    </w:p>
    <w:p>
      <w:r>
        <w:t>-HAANDA , II igiha Umt urwáaye cyaane w índeémbe urí haáfi yó gupfá. Pers agonisante; près de mourir.</w:t>
      </w:r>
    </w:p>
    <w:p>
      <w:r>
        <w:t>-HAANDA , impaa Et V syn</w:t>
      </w:r>
    </w:p>
    <w:p>
      <w:r>
        <w:t>-HAANDA , impaa Ubk bw íkiméra. Espèce de plante non identifiée.</w:t>
      </w:r>
    </w:p>
    <w:p>
      <w:r>
        <w:t>-HAÁNDA , I A ** Ubk bw ígití cyiigáanje murí Nyúungwe. Gifite íbibabi bidasharúye, byeenda kwíirabura ku ruhaánde rwó heejuru.</w:t>
      </w:r>
    </w:p>
    <w:p>
      <w:r>
        <w:t>-HAÁNDA , II Et Inzira yaagútse cyaane baharúrira kugeendwa n íibyúuma bitwaara ábt n íbt ahaníni. Gihuuza uturéeré, cg imigí, cg kigataandukanya amazu yó mu migí.</w:t>
      </w:r>
    </w:p>
    <w:p>
      <w:r>
        <w:t>-HAÁNDA , igihaá Inzira yagízwe ngarí nó kugeendwa cyaane. Chemin devenu très large à force d’être fréquenté.</w:t>
      </w:r>
    </w:p>
    <w:p>
      <w:r>
        <w:t>-HÁANDA , igiháa V syn</w:t>
      </w:r>
    </w:p>
    <w:p>
      <w:r>
        <w:t>-HAANDAGARI , V syn</w:t>
      </w:r>
    </w:p>
    <w:p>
      <w:r>
        <w:t>-HAÁNDAGE , Ubk bw íkiméra. Espèce de plante non identifiée.</w:t>
      </w:r>
    </w:p>
    <w:p>
      <w:r>
        <w:t>-GORÉ , V var</w:t>
      </w:r>
    </w:p>
    <w:p>
      <w:r>
        <w:t>-HAANDANZOVU , agahaa, uduhaa A ** Icyaátsi kiraandá ku butaka aht hari íibiíndi byaátsi, mu bishaanga nó kuu nkoombe z ímigezi mu turéeré twaa Kígalí, Byuumba na Kíbuungo, kigira utubabi twiínshi ku mugóongo umwé, indábyo z úmuhoondo ahaníni ziizá mu máaha y íbibabi kaándi ntizítuurane, zikava mo útubúto dufite ámahwá. Herbe prostrée de la famille des Zygophyllacées : Tribulus terrestris.</w:t>
      </w:r>
    </w:p>
    <w:p>
      <w:r>
        <w:t>-HAÁNDE , V var</w:t>
      </w:r>
    </w:p>
    <w:p>
      <w:r>
        <w:t>-HAÁNDE , impaá A Rimwé mu mahérezo y íkt ahatárí ku mutwé cg ku kibúno. Côté.</w:t>
      </w:r>
    </w:p>
    <w:p>
      <w:r>
        <w:t>-GORÉ , V var</w:t>
      </w:r>
    </w:p>
    <w:p>
      <w:r>
        <w:t>-HAANDO , V syn</w:t>
      </w:r>
    </w:p>
    <w:p>
      <w:r>
        <w:t>-HAANDO , igiha V syn</w:t>
      </w:r>
    </w:p>
    <w:p>
      <w:r>
        <w:t>-HAÁNDUUKE , igihaá V syn</w:t>
      </w:r>
    </w:p>
    <w:p>
      <w:r>
        <w:t>-HAÁNDUURE , igihaá Umweénge ucíika aht baahaandúuye ihwá cg ívúunja. Trou qui se forme à l’endroit où l’on a extrait une épine ou une chique.</w:t>
      </w:r>
    </w:p>
    <w:p>
      <w:r>
        <w:t>-HAANGA , ** Ubk bw ígití. Arbre de la famille des Myrsinacées : Maesa lanceolata.</w:t>
      </w:r>
    </w:p>
    <w:p>
      <w:r>
        <w:t>-HAANGA , igihaa Umwaánya urí hagatí y áaméenyo aho íiryíinyo rimwé cg meénshi yakúutse. Espace dû à la perte d’une ou de plusieurs dents.</w:t>
      </w:r>
    </w:p>
    <w:p>
      <w:r>
        <w:t>-HAÁNGA , A Umt uzi úbwéenge, ufíte ubushobozi kurusha abaándi mu ikt iki n iíki, icyó yiigíishijwe agahita agífata. Pers qui a des dispositions intellectuelles, artistiques ou techniques; pers douée, adroite, habile, intelligente, experte; champion.</w:t>
      </w:r>
    </w:p>
    <w:p>
      <w:r>
        <w:t>-HAÁNGA , igihaá A Amagúfwa afátanye y úmt cg ínyamáaswa agakora agasáandukú kabá mo úbwoónko. Boîte crânienne, crâne.</w:t>
      </w:r>
    </w:p>
    <w:p>
      <w:r>
        <w:t>-HAÁNGA , I impaá A Amagúfwa y úmutwé yuúmagaye. Crâne desséché.</w:t>
      </w:r>
    </w:p>
    <w:p>
      <w:r>
        <w:t>-HAÁNGA , agahaá, uduhaá A Igicé cg úmutwé kirí hagatí mu ruhaánga. Milieu du front.</w:t>
      </w:r>
    </w:p>
    <w:p>
      <w:r>
        <w:t>-HAÁNGA , II impaá Umwé mu báana basaangíye nyina kaándi baávuukiye rimwé. Jumeau.</w:t>
      </w:r>
    </w:p>
    <w:p>
      <w:r>
        <w:t>-HAANGAHAANGA , Ubk bw íkiméra. Espèce de plantenon identifiée.</w:t>
      </w:r>
    </w:p>
    <w:p>
      <w:r>
        <w:t>-HAANGAAME , Bdw pour</w:t>
      </w:r>
    </w:p>
    <w:p>
      <w:r>
        <w:t>-HAANGAMURIINZI , impaa Bdw Imaándwa y úmt wabáanzwe itéera abatáarabáanzwe. Esprit d’un initié qui s’attaque aux non</w:t>
      </w:r>
    </w:p>
    <w:p>
      <w:r>
        <w:t>-HAANGAAMYI , V syn</w:t>
      </w:r>
    </w:p>
    <w:p>
      <w:r>
        <w:t>-HAÁNGAANGE , igihaá A Umt muníni, mureemure kaándi w íkinyámabóko cyaane. Pers très grosse, grande et forte.</w:t>
      </w:r>
    </w:p>
    <w:p>
      <w:r>
        <w:t>-HÁANGAANGO , impáa A Inzara cg inyóota itéerwa nó kuréenza isáaha úmt yari aásaanzwe aríira hó cg agíra icyo áanywa, ákuumva ashóonje cg afíte inyóota cyaane. Faim ou soif qu’on ressent parce qu’on a dépassé l’heure habituelle.</w:t>
      </w:r>
    </w:p>
    <w:p>
      <w:r>
        <w:t>-HÁANGARA , igiháa Ubk bw ícyuúgu. Espèce d’iguane.</w:t>
      </w:r>
    </w:p>
    <w:p>
      <w:r>
        <w:t>-HÁANGARAZI , impáa V var</w:t>
      </w:r>
    </w:p>
    <w:p>
      <w:r>
        <w:t>-HAÁNGARE , impaá A Ikt cyaahaangáye kubéera izúuba cg umuriro. Objet rendu raide ou sec par la chaleur.</w:t>
      </w:r>
    </w:p>
    <w:p>
      <w:r>
        <w:t>-HÁANGARÉEMBO , Umuzímu w úmukoóbwa wapfúuye atároongówe. Esprit d’une fille morte célibataire.</w:t>
      </w:r>
    </w:p>
    <w:p>
      <w:r>
        <w:t>-HÁANGARIZI , impáa A V syn</w:t>
      </w:r>
    </w:p>
    <w:p>
      <w:r>
        <w:t>-HAANGAARIZO , impaa Aht hiitéegeye amariba, inká ziriishá cg zibyagíra zítegereje gushooka. Pâturages situés près des abreuvoirs où les vaches attendent d’être abreuvées.</w:t>
      </w:r>
    </w:p>
    <w:p>
      <w:r>
        <w:t>-HAÁNGAAZA , A V syn</w:t>
      </w:r>
    </w:p>
    <w:p>
      <w:r>
        <w:t>-HAÁNGE , A Arch Umugarágu ugítaangira guhákwa akaba atáráagabana. Dans le contrat pastoral, nouveau client qui n’a pas encore reçu de vache.</w:t>
      </w:r>
    </w:p>
    <w:p>
      <w:r>
        <w:t>-HÁANGÉ , impáa Ikibiíndi kiníni cy íjosi ritó kaándi rigufí. Grande cruche en argile à col court et étroit.</w:t>
      </w:r>
    </w:p>
    <w:p>
      <w:r>
        <w:t>-HAANGO , A Ikt abapfumú, abavuuzi nbd bagoombá kúubahiriza mu mucó wáabo kugira ngo icyó bakorá gikuundé kibé cyó néezá. Rite, rituel, comportement symbolique ou non, associé aux activités surnaturelles comme la divination ou la médecine, pour leur assurer le succès.</w:t>
      </w:r>
    </w:p>
    <w:p>
      <w:r>
        <w:t>-HAANGO , A Ingiga y ígiti ífíte amaheémbe abiri yagénewe gutáambikwa ho íkiíndi ikt. Section de bois fourchu destinée à recevoir des traverses ou à soutenir un objet.</w:t>
      </w:r>
    </w:p>
    <w:p>
      <w:r>
        <w:t>-HÁANGO , igiháa A Umuti úmt anywá kugira ngo atazáaména ibaanga cg ngo ataatíre uwó baáseezeranye. Breuvage rituel qui lie à la fidélité, à l’honnêteté et au secret.</w:t>
      </w:r>
    </w:p>
    <w:p>
      <w:r>
        <w:t>-HAÁNGU , impaá A V syn</w:t>
      </w:r>
    </w:p>
    <w:p>
      <w:r>
        <w:t>-HÁANGUHÉ , impáa A Umt utáangira kugira ngo na we áhaabwé. Pers qui ne donne que pour recevoir.</w:t>
      </w:r>
    </w:p>
    <w:p>
      <w:r>
        <w:t>-HÁANGUURÁ , Amagaambo y úkuri ádáciiyé hiíryá nó hiíno. Sincérité; langage franc, sans circonlocutions.</w:t>
      </w:r>
    </w:p>
    <w:p>
      <w:r>
        <w:t>-HAÁNGURE , impaá Ishaká bashabúra ku gikenyéri, ihuundo rigasigarana ingiingo imwé yáacyo. Epi de sorgho coupé mais encore attaché à la dernière section de la tige.</w:t>
      </w:r>
    </w:p>
    <w:p>
      <w:r>
        <w:t>-HANIKA , A Aht hiiréengeye, hasuumba áhaándi harí haáfi yáaho. Endroit qui domine, en hauteur, tout le voisinage.</w:t>
      </w:r>
    </w:p>
    <w:p>
      <w:r>
        <w:t>-HANIKA , agaha, uduha Néol V syn</w:t>
      </w:r>
    </w:p>
    <w:p>
      <w:r>
        <w:t>-HANIRO , Aht umt ataangíra ináama cg undi áyiheérwa. Lieu où l’on donne ou reçoit un conseil.</w:t>
      </w:r>
    </w:p>
    <w:p>
      <w:r>
        <w:t>-HÁANJU , Umt ugéenda abúunza ibyo ácurúuza by ímyaambaro. Commerçant ambulant vendant des habits.</w:t>
      </w:r>
    </w:p>
    <w:p>
      <w:r>
        <w:t>-HANNYI , Umt uhána amahano. Exorciseur qui conjure les malheurs dus à la violation des interdits.</w:t>
      </w:r>
    </w:p>
    <w:p>
      <w:r>
        <w:t>-HANNYO , Ubk bw íkiméra. Espèce de plante non identifiée.</w:t>
      </w:r>
    </w:p>
    <w:p>
      <w:r>
        <w:t>-HANO , igiha Ikt umt ategékwa gukóra cg gutáanga kugira ngo icyáaha yakóze gihanágurwe. Punition, peine, amende.</w:t>
      </w:r>
    </w:p>
    <w:p>
      <w:r>
        <w:t>-HANO , impa Néol Igití cg icyúuma kimezé nk ígiháto batsiindágira ahó bamazé gukúbita ishóoká cg ahó banyujíje urukero básatura imbáahó kugira ngo igití gikuundé gisadúke cg ngo urukero ruhité néezá. Coin de bois ou de fer employé pour fendre du bois ou scier des planches.</w:t>
      </w:r>
    </w:p>
    <w:p>
      <w:r>
        <w:t>-HÁANO , impáa A V syn</w:t>
      </w:r>
    </w:p>
    <w:p>
      <w:r>
        <w:t>-HANUKA , impa A Icyáago icyo ári cyó cyóose kigwiiriira umt gíteewe n íibyúuma bigeendérwa mó. Accident de la circulation, d’avion ou de navigation.</w:t>
      </w:r>
    </w:p>
    <w:p>
      <w:r>
        <w:t>-HANUKAMIHANA , impa Inká z ábatúunzi bó haasí ziriishána n íinyáruréembo z úmutwaáre. Vaches de petits éleveurs allant paître avec celles du chef.</w:t>
      </w:r>
    </w:p>
    <w:p>
      <w:r>
        <w:t>-HANUKAMIHOORA , V syn</w:t>
      </w:r>
    </w:p>
    <w:p>
      <w:r>
        <w:t>-HÁNURANTÁRE , V syn</w:t>
      </w:r>
    </w:p>
    <w:p>
      <w:r>
        <w:t>-HANUUZI , A Umt uvúga ibizáaba ávúgirwamó n íimana cg abyíikuuriye mu mutwé wé gusa. Prophète, pers qui fait des prédictions.</w:t>
      </w:r>
    </w:p>
    <w:p>
      <w:r>
        <w:t>-HANYA , impa Ubutaka buhiingíka náabí kaándi bútuumyé. Terrain difficile à cultiver, même mouillé.</w:t>
      </w:r>
    </w:p>
    <w:p>
      <w:r>
        <w:t>-HÁNYA , A Umt w úmucó mubí. Pers de mauvais caractère.</w:t>
      </w:r>
    </w:p>
    <w:p>
      <w:r>
        <w:t>-HÁNYA , V syn</w:t>
      </w:r>
    </w:p>
    <w:p>
      <w:r>
        <w:t>-HÁNYA , impá Déf  Loc Gutéera</w:t>
      </w:r>
    </w:p>
    <w:p>
      <w:r>
        <w:t>-HANYÁASWA , igiha V syn</w:t>
      </w:r>
    </w:p>
    <w:p>
      <w:r>
        <w:t>-HÁANYI , Sig pour</w:t>
      </w:r>
    </w:p>
    <w:p>
      <w:r>
        <w:t>-HAÁNYU , igihaá V var</w:t>
      </w:r>
    </w:p>
    <w:p>
      <w:r>
        <w:t>-HAANZI , igihaa V syn</w:t>
      </w:r>
    </w:p>
    <w:p>
      <w:r>
        <w:t>-HAANZI , agahaa, uduhaa A V syn</w:t>
      </w:r>
    </w:p>
    <w:p>
      <w:r>
        <w:t>-HÁANZI , impáa A Zyk pour</w:t>
      </w:r>
    </w:p>
    <w:p>
      <w:r>
        <w:t>-HAPFU , impa Ubk bw íkiméra. Espèce de plantenon identifiée.</w:t>
      </w:r>
    </w:p>
    <w:p>
      <w:r>
        <w:t>-HARA , igiha Brach de</w:t>
      </w:r>
    </w:p>
    <w:p>
      <w:r>
        <w:t>-HARÁ , Et Bdw pour</w:t>
      </w:r>
    </w:p>
    <w:p>
      <w:r>
        <w:t>-HARÁ , Bdw Imwé muu mbyíno babyiná bábaandwa. Un des chants accompagnés de danses que l’on exécute dans le culte de Ryangombe.</w:t>
      </w:r>
    </w:p>
    <w:p>
      <w:r>
        <w:t>-HARÁ , I impa A Bdw Umutwé w ábanyamuhaango baábaandwaga mu kigwi cy úmwaámi. Collège de sectateurs de Ryangombe qui lui rendaient le culte à la place du roi.</w:t>
      </w:r>
    </w:p>
    <w:p>
      <w:r>
        <w:t>-HARÁ , II impa A Ubwóoko bw ímpoongo inógeye ijíisho. Ibára ryáayo ni úumuhoondo ushyíira ibára ry ínzuukira kaándi rirabéengerana, kuu nda hakeenda kwéera.</w:t>
      </w:r>
    </w:p>
    <w:p>
      <w:r>
        <w:t>-HARÁ , igiha Umt muníni kaándi usúuzugura. Pers grande et dédaigneuse.</w:t>
      </w:r>
    </w:p>
    <w:p>
      <w:r>
        <w:t>-HÁRA , impá Igicé cy úmutwé cyaápfuutse ho úmusatsi. Partie chauve de la tête, calvitie.</w:t>
      </w:r>
    </w:p>
    <w:p>
      <w:r>
        <w:t>-HARABAGABO , igiha Indwáara igáragazwa n íbiheri biníni kaándi biturágurika. Varicelle.</w:t>
      </w:r>
    </w:p>
    <w:p>
      <w:r>
        <w:t>-HARABAGENI , impa V var</w:t>
      </w:r>
    </w:p>
    <w:p>
      <w:r>
        <w:t>-HARABANYI , impa A V syn</w:t>
      </w:r>
    </w:p>
    <w:p>
      <w:r>
        <w:t>-HARÁBUGE , igiha Aht hatari úutwaátsi na dúke háarakúkumuwe n ísuuri. Terrain, érodé; sol dénudé par l’érosion.</w:t>
      </w:r>
    </w:p>
    <w:p>
      <w:r>
        <w:t>-HARAGE , ** Inyamáaswa níni, igíra ikinoono cy úurwáara rumwé, isá n ífaraasi cg n íindógobé. Igira ubureebure burí hagatí ya m , na ,.</w:t>
      </w:r>
    </w:p>
    <w:p>
      <w:r>
        <w:t>-HARÁGU , igiha A V syn</w:t>
      </w:r>
    </w:p>
    <w:p>
      <w:r>
        <w:t>-HÁRAMÁGARÁ , igihá A Arch Umugarágu ujyáana na shéebuja amúherekeje ibwaámi kugira ngo ajye ámúha uturimo. Serviteur qui accompagne son patron à la cour royale et effectue qq travaux pour lui.</w:t>
      </w:r>
    </w:p>
    <w:p>
      <w:r>
        <w:t>-HARAAMBA , impa Umukinnyi ukína umukino w ábahíinzi. Pers qui participe à une danse collective inspirée des activités agricoles.</w:t>
      </w:r>
    </w:p>
    <w:p>
      <w:r>
        <w:t>-HÁRAAMBANYI , impá V var</w:t>
      </w:r>
    </w:p>
    <w:p>
      <w:r>
        <w:t>-HARAMUGENI , impa V syn siingarúka ø Grande quantité de bière prise d’une traite.</w:t>
      </w:r>
    </w:p>
    <w:p>
      <w:r>
        <w:t>-HARÁANGU , igiha ** Inyamáaswa ifíte umubyíimba uríinganiye, urí hagatí ya seentimeetéro na hátarí mo úmuriizo. Umubyíimba n úmutwé ní bireebire, umunwa urashoongoje, amatwí ni úutuzíga aríko ntáasuumba úmutwé.</w:t>
      </w:r>
    </w:p>
    <w:p>
      <w:r>
        <w:t>-HARARA , igiha V syn</w:t>
      </w:r>
    </w:p>
    <w:p>
      <w:r>
        <w:t>-HARARA , impa Umugabo utáráaharurukwa umugoré wé. Nouveau marié.</w:t>
      </w:r>
    </w:p>
    <w:p>
      <w:r>
        <w:t>-HARARUUMBO , igiha A Umt w íkiróroogé cy íkirará kiraakára nticyíigarure. Pers irascible au point de perdre le contrôle de soi.</w:t>
      </w:r>
    </w:p>
    <w:p>
      <w:r>
        <w:t>-HÁRAASI , agahá, uduhá Aht hatari úubutaka buhaagíje kaándi hakaba ari úurubuye. Terrain dont la couche arable est mince et caillouteuse.</w:t>
      </w:r>
    </w:p>
    <w:p>
      <w:r>
        <w:t>-HARAATA , V syn</w:t>
      </w:r>
    </w:p>
    <w:p>
      <w:r>
        <w:t>-HARÁATURE , igiha Imikwaáru isígara ku mubiri w íkt baaharáatuye. Griffe, éraflure, égratignure.</w:t>
      </w:r>
    </w:p>
    <w:p>
      <w:r>
        <w:t>-HARÁVU , igiha V var</w:t>
      </w:r>
    </w:p>
    <w:p>
      <w:r>
        <w:t>-HARÉ , Uruhú bamazé guhára. Peau raclée.</w:t>
      </w:r>
    </w:p>
    <w:p>
      <w:r>
        <w:t>-HARÉ , igiha Urugorí baamazé kuzíga kugira ngo bazáarubohéeshe. Ecorce de papyrus colorée pour servir en vannerie.</w:t>
      </w:r>
    </w:p>
    <w:p>
      <w:r>
        <w:t>-HARÉ , impa Isaámbu umt akimará gufáta mu iishyaamba, imbago záayo zikagaragazwa n íbití bishishúye. Nouvelle propriété qu’on s’attribue en brousse et dont les limites sont marquées par des arbres écorcés.</w:t>
      </w:r>
    </w:p>
    <w:p>
      <w:r>
        <w:t>-HÁRE , I Ubk bw ímbeba yó mu mirimá. Espèce de rat des champs.</w:t>
      </w:r>
    </w:p>
    <w:p>
      <w:r>
        <w:t>-HÁRE , II V syn</w:t>
      </w:r>
    </w:p>
    <w:p>
      <w:r>
        <w:t>-HÁRE , III Zyk Ijwí ry ínkubá rigumyá kuraangiira. Roulement de tonnerre.</w:t>
      </w:r>
    </w:p>
    <w:p>
      <w:r>
        <w:t>-HÁRE , igihá Ikt gikozwé mu bikórogoto byuumyé gishashé, gifite ímigúno impaánde zóose bakacyaambukira hó. Radeau fait en tiges sèches de papyrus, dont les extrémités sont repliées en guise de garde</w:t>
      </w:r>
    </w:p>
    <w:p>
      <w:r>
        <w:t>-HAÁRE , impaá Imboro ídáfite úruhú rutwiikíira impirú yáayo, aríko ikaba arí kó yavúutse. Verge dont le prépuce rétracté découvre le gland, verge à gland naturellement décaloté.</w:t>
      </w:r>
    </w:p>
    <w:p>
      <w:r>
        <w:t>-HARI , Inyamáaswa y ágasózi igíra haáfi seentimeetéro z úbujyeejuru kaándi igasa n íimbwá. Umunwa urasoongoye, améenyo ní meénshi.</w:t>
      </w:r>
    </w:p>
    <w:p>
      <w:r>
        <w:t>-HARI , impa Et Ikabutura ndeende kaándi ifíte amaguru yaagútse. Culotte longue et large.</w:t>
      </w:r>
    </w:p>
    <w:p>
      <w:r>
        <w:t>-HAÁRI , impaá V syn</w:t>
      </w:r>
    </w:p>
    <w:p>
      <w:r>
        <w:t>-HÁRIRÁ , V syn</w:t>
      </w:r>
    </w:p>
    <w:p>
      <w:r>
        <w:t>-HÁARIIRO , agaháa, uduháa Intoónganya zitagira áhó zishiingíye. Dispute injustifiée.</w:t>
      </w:r>
    </w:p>
    <w:p>
      <w:r>
        <w:t>-HARIRWA , impa Ubk bw íibára ryó mu bibohwá. Dessin de vannerie dont il n’y a pas de description.</w:t>
      </w:r>
    </w:p>
    <w:p>
      <w:r>
        <w:t>-HARIRWAKURUSHA , impa Ivg Umt udáshobóra kubóna uúmurusha. Pers insurpassable.</w:t>
      </w:r>
    </w:p>
    <w:p>
      <w:r>
        <w:t>-HARO , V var</w:t>
      </w:r>
    </w:p>
    <w:p>
      <w:r>
        <w:t>-HÁRO , ** Ubk bw ígishyíimbo kiníni giheembérwa gifite ímbúto y ísiine irí mo útudomágure tw úutwéeru. Variété de haricot grimpant, à gros grains de couleur violette tachetée de blanc.</w:t>
      </w:r>
    </w:p>
    <w:p>
      <w:r>
        <w:t>-HÁRO , impá A Igikóreesho cy ábacúzi cy íicyúuma bakoréesha bákata ibiíndi. Burin, outil dont les forgerons se servent pour couper le fer.</w:t>
      </w:r>
    </w:p>
    <w:p>
      <w:r>
        <w:t>-HARO , impa Arch Imibyizi iyi n iíyi umt agoombá gukórera undí kubéera ikt yamúhaaye. Journée de travail qu’on doit en échange d’un cadeau.</w:t>
      </w:r>
    </w:p>
    <w:p>
      <w:r>
        <w:t>-HARUURIRO , impa Aht hasigára ku mutwé w úmurimá baákuuye igitaka ntibábone ikiíndi kihajyá, kubéera kó babá báraangije. Endroit situé à la limite du champ et d’où l’on a enlevé la terre pour faire le dernier billon.</w:t>
      </w:r>
    </w:p>
    <w:p>
      <w:r>
        <w:t>-HÁRURO , Umwaánya uháruwe uri íimbere y íiréembo cg imbere y úmuryáango ku mazu adáfite úrugo, ugahora ukúbuurwa. Aire dénudée et balayée régulièrement, devant l’enclos, ou devant la maison quand il n’y a pas d’enclos; avant</w:t>
      </w:r>
    </w:p>
    <w:p>
      <w:r>
        <w:t>-HARWE , igiha Déf V syn</w:t>
      </w:r>
    </w:p>
    <w:p>
      <w:r>
        <w:t>-HÁRWE , igihá Umubare útágabányika kabiri hátagiiyé mo íbicé. Nombre impair.</w:t>
      </w:r>
    </w:p>
    <w:p>
      <w:r>
        <w:t>-HASHA , igiha Umugabo uswéera ntaásohore vubá. Homme qui n’éjacule pas dans le délai normal.</w:t>
      </w:r>
    </w:p>
    <w:p>
      <w:r>
        <w:t>-HASHÁ , V syn</w:t>
      </w:r>
    </w:p>
    <w:p>
      <w:r>
        <w:t>-HASHYÁ , V syn</w:t>
      </w:r>
    </w:p>
    <w:p>
      <w:r>
        <w:t>-HASHYÁ , A V syn</w:t>
      </w:r>
    </w:p>
    <w:p>
      <w:r>
        <w:t>-HASHYANTAANGA , V syn</w:t>
      </w:r>
    </w:p>
    <w:p>
      <w:r>
        <w:t>-HAASHYI , Umt ukórera undi ásháaka ikimútuunga. Pers qui travaille pour autrui pour avoir de quoi se nourrir.</w:t>
      </w:r>
    </w:p>
    <w:p>
      <w:r>
        <w:t>-HÁATA , igiháa Umuroongo utúruka haruguru y ámabúno ukagera haáfi y ínnyo. Pourtour de l’anus.</w:t>
      </w:r>
    </w:p>
    <w:p>
      <w:r>
        <w:t>-HAATABUGABO , impaa Umt w íintwáari cyaane udácoogóra ku ikt yiíyemeje. Pers courageuse, persévérante.</w:t>
      </w:r>
    </w:p>
    <w:p>
      <w:r>
        <w:t>-HÁTAANÉ , impá V var</w:t>
      </w:r>
    </w:p>
    <w:p>
      <w:r>
        <w:t>-HÁTAANWÁ , impá A Umwaánya mutó cyaane urí hagatí y íbt bibiri. Très petit intervalle ou interstice.</w:t>
      </w:r>
    </w:p>
    <w:p>
      <w:r>
        <w:t>-HAÁTE , Ukugerageza gukomeza ikt kugira ngo ukiraángize cg ugeré kuu nteego n íiyó waaba únániwe cyaane. Persévérance, ténacité.</w:t>
      </w:r>
    </w:p>
    <w:p>
      <w:r>
        <w:t>-HÁATI , ** Igití gitó kigira íbibabi bigarí kaándi bibyibúshye, byiiháriye bidasharúye, kaándi bitsitsé. Kigira indábyo nyiínshi z úmuhoondo zikurá zéeruruka kaándi zikagaba udushámi.</w:t>
      </w:r>
    </w:p>
    <w:p>
      <w:r>
        <w:t>-HAATIRO , impaa A Ibishishwá by íbt bamazé guhaata. Epluchures.</w:t>
      </w:r>
    </w:p>
    <w:p>
      <w:r>
        <w:t>-HÁTO , I V syn</w:t>
      </w:r>
    </w:p>
    <w:p>
      <w:r>
        <w:t>-HÁTO , II ** Icyaátsi kiraambá, kigira úbureebure burí hagatí ya saantimeetéro miroongo itaandátu na meetero n ígicé. Kiba mu mashyaamba y ámayíingá nó mu dutsíko tw íbití, ku musuumba urí hagatí ya meetero na .</w:t>
      </w:r>
    </w:p>
    <w:p>
      <w:r>
        <w:t>-HÁTO , igihá A Agacé k ígití cg k íicyúuma baseséka hagatí y íisúka cg y íishóoká n úmuhíni wáayo kugira ngo bifaté cyaane byeé gukúuka. Morceau de bois ou de métal qu’on met entre le manche et le fer de la houe ou de la hache pour le fixer; coin.</w:t>
      </w:r>
    </w:p>
    <w:p>
      <w:r>
        <w:t>-HÁTSI , Umt uhátse undí kaándi akamugwiira néezá. Bon maître; patron bienveillant.</w:t>
      </w:r>
    </w:p>
    <w:p>
      <w:r>
        <w:t>-HAÁTU , I umuhaá V var</w:t>
      </w:r>
    </w:p>
    <w:p>
      <w:r>
        <w:t>-HAÁTU , igihaá Ikiroba cyiiréma mu ikt imbere gíteewe nó gusáaza. Creux qui se forme dans le fond ou dans la paroi interne d’un récipient à la suite de l’usure.</w:t>
      </w:r>
    </w:p>
    <w:p>
      <w:r>
        <w:t>-HATURA , ** Agatí kiiréma agahurú kaándi kakagira ubwoóya kó mu mashyaamba y ámayíingá nó mu mashyaamba yó kuu nkeengeero z ímigezi cg ibiyága, kagira ibibabi byiiháriye, biteeyé nk íshusho y úmutíma, bikagira ubwoóya, indábyo ni úumuhoondo, rumwé rukiiharira inkoóndo kaándi ziiza ku mitwé y ámashámi, imbúto ni íimibuúmbe irí ho úbwoóya bw íkijúujú. Buisson velu de la famille des Malvacées: Abutilon angulatum.</w:t>
      </w:r>
    </w:p>
    <w:p>
      <w:r>
        <w:t>-HÁTWE , impá Amabyi ákómeye cyaane cg y úduhurúunguru atéerwa nó gufuungiza. Excréments très durs du constipé.</w:t>
      </w:r>
    </w:p>
    <w:p>
      <w:r>
        <w:t>-HAYÁ , Et V syn</w:t>
      </w:r>
    </w:p>
    <w:p>
      <w:r>
        <w:t>-HAYAMAGURU , impa Zyk Umt uzí kwíihuuta kaándi ntaánanirwe. Grand marcheur, qui va vite et sans se fatiguer.</w:t>
      </w:r>
    </w:p>
    <w:p>
      <w:r>
        <w:t>-HAYO , Sig pour</w:t>
      </w:r>
    </w:p>
    <w:p>
      <w:r>
        <w:t>-HAZÁ , impa Umukoóbwa wamáze ho útágira ícyo átiinyá, ugíra amatwáará ya gíhuúngu, akaba ingaáre byaáhebuuje. Jeune fille effrontée, insolente, qui ne respecte pas l’autorité de ses parents, qui a des manières garçonnières, etc.</w:t>
      </w:r>
    </w:p>
    <w:p>
      <w:r>
        <w:t>-HAAZA , igihaa Urubúto ruriibwá rweerá ku kiméra tumazé kuvúga. Courge.</w:t>
      </w:r>
    </w:p>
    <w:p>
      <w:r>
        <w:t>-HAAZA , Uruyúzi rutarurá, rugira úmuteembe urí ho úduhwá n ínteenge zidafite útwoóya. Variété de courge douces de goût, à pétioles garnis de spinules et à fruits dépourvus de poils quand ils sont encore jeunes.</w:t>
      </w:r>
    </w:p>
    <w:p>
      <w:r>
        <w:t>-HAAZAHAAZA , impaa V var</w:t>
      </w:r>
    </w:p>
    <w:p>
      <w:r>
        <w:t>-HAZÉ , impa V var</w:t>
      </w:r>
    </w:p>
    <w:p>
      <w:r>
        <w:t>-HÁZI , impá A Umt weeméye guhára ikt yagoombága gukomera hó. Pers qui renonce à une chose à laquelle elle devait tenir.</w:t>
      </w:r>
    </w:p>
    <w:p>
      <w:r>
        <w:t>-HÁZO , impá V syn</w:t>
      </w:r>
    </w:p>
    <w:p>
      <w:r>
        <w:t>-HE , igihe A</w:t>
      </w:r>
    </w:p>
    <w:p>
      <w:r>
        <w:t>-HÉ , Sig pour</w:t>
      </w:r>
    </w:p>
    <w:p>
      <w:r>
        <w:t>-HÉ , I ** Agatí gafite ámashámi aráraamba kaándi kiiréma buhurú gakuundá kubóneka mu mashyaamba y ámayíingá n áayó mu misózi mireemire. Suffrutex ou arbuste plus ou moins sarmenteux : Microglossa pyrifolia.</w:t>
      </w:r>
    </w:p>
    <w:p>
      <w:r>
        <w:t>-HÉ , II V syn</w:t>
      </w:r>
    </w:p>
    <w:p>
      <w:r>
        <w:t>-HÉBEHÉBE , V syn</w:t>
      </w:r>
    </w:p>
    <w:p>
      <w:r>
        <w:t>-HEBERAGUSHAAHURWA , impe Umt utágira íkimúteera ubwóoba bibá hó. Pers qui n’a peur de rien, intrépide.</w:t>
      </w:r>
    </w:p>
    <w:p>
      <w:r>
        <w:t>-HEBEYA , ** Ubk bw ígití kigira índeeshyo irí hagatí ya meetero eshaanu na mákumyaabíri n eesháanu. Kiboneka mu karéeré kaa Raangiro murí perefegituúra ya Cyáangugu, kikagira ibibabi byiiháriye bidasharúye cg bifite útwíinyo, n íindábyo ziicúkika ahatárí ku mutwé wáacyo cg w ámashámi, rumwé rukiiharira inkoóndo.</w:t>
      </w:r>
    </w:p>
    <w:p>
      <w:r>
        <w:t>-HEBYANTAANGA , V syn</w:t>
      </w:r>
    </w:p>
    <w:p>
      <w:r>
        <w:t>-HÉBYI , Umt ukúunda gutabaaza abaándi ibyo áfité ubwé. Pers qui cède facilement aux autres ce qu’elle a.</w:t>
      </w:r>
    </w:p>
    <w:p>
      <w:r>
        <w:t>-HEHÁ , I A Ikt kireekire babaazá cyaane cyaane mu bizíranyéenzi cg mu mihíihí nó mu migano. Gifite inda kaándi bagikoreesha bánywa inzogá.</w:t>
      </w:r>
    </w:p>
    <w:p>
      <w:r>
        <w:t>-HEHÁ , II Akt kabaajwé mu gití kakagirwa n úducé dutatu, tubiri duhagáze n ákaándi gataambítse hagatí yáatwo, kakaba gátaatswe amasáro. Kakaba káaraambarwaga n ábagoré b í bwaámi ho úmuriimbo cg inyaambo mu gihe cyó kumurikwa.</w:t>
      </w:r>
    </w:p>
    <w:p>
      <w:r>
        <w:t>-HEHAMYI , impe Aht hadakaamúuka kubéera kó hatava ízúuba. Endroit humide parce qu’il n’est pas ensoleillé.</w:t>
      </w:r>
    </w:p>
    <w:p>
      <w:r>
        <w:t>-HEEHE , igihe A ** Agatí kamerá kári kumwé n útuúndi kagezá kurí meetero enyé kabonéka aht hiígeze guhíingwa kakagira uturábo tw ísiine. Suffrutex buissonnant de quatre mètres de haut de la famille des Astéracées : Bothriocline longipes.</w:t>
      </w:r>
    </w:p>
    <w:p>
      <w:r>
        <w:t>-HEEHE , II impee, igihee Ubwaátsi bwó muu nkomé bwaányuzwe mó n íinká rimwé, báheemba úwakómye icyo gikiíngi. Pâturage où les vaches du propriétaire ont été au moins une fois et qu’on donne comme récompense à celui qui l’a gardé.</w:t>
      </w:r>
    </w:p>
    <w:p>
      <w:r>
        <w:t>-HEHÉMURE , Umt mwiizá, ufíte isuku cg w úmuriimbyi. Pers belle, propre ou bien habillée.</w:t>
      </w:r>
    </w:p>
    <w:p>
      <w:r>
        <w:t>-HÉHO , impé Amabyí baaheshye áht. Excréments qu’on a ôtés d’un endroit.</w:t>
      </w:r>
    </w:p>
    <w:p>
      <w:r>
        <w:t>-HEEKA , Ubwóoko bw íkiméra. Espèce de plante non identifiée.</w:t>
      </w:r>
    </w:p>
    <w:p>
      <w:r>
        <w:t>-HEÉKANE , igiheé A Ubk bw úmuheto ukózwe n íbisaté bibiri by ímigano biheekéranye. Espèce d’arc fait de deux morceaux de bambou superposés.</w:t>
      </w:r>
    </w:p>
    <w:p>
      <w:r>
        <w:t>-HEKE , impe A Urunigí rugizwé n údusáro dutóoyá baambára mu masuunzu. Enfilade de petites perles portées dans les houppes de la coiffure.</w:t>
      </w:r>
    </w:p>
    <w:p>
      <w:r>
        <w:t>-HÉKE , igihé V var</w:t>
      </w:r>
    </w:p>
    <w:p>
      <w:r>
        <w:t>-HÉKE , impé Agatete kamwé mu turí ku iihuundo cg ku kigóori. Grain de céréale.</w:t>
      </w:r>
    </w:p>
    <w:p>
      <w:r>
        <w:t>-HEKENYA , Umushíishi w úburó butaari bwéera néezá. Epi d’éleusine insuffisamment développé.</w:t>
      </w:r>
    </w:p>
    <w:p>
      <w:r>
        <w:t>-HÉKENYERO , impé Aho íinzáasayá zóombí zihuuríra. Articulation de la mâchoire.</w:t>
      </w:r>
    </w:p>
    <w:p>
      <w:r>
        <w:t>-HEEKO , igihee A Impigí zaambárwa n ábagoré batwiité. Amulettes de fécondité portées par les femmes enceintes.</w:t>
      </w:r>
    </w:p>
    <w:p>
      <w:r>
        <w:t>-HEEKO , V syn</w:t>
      </w:r>
    </w:p>
    <w:p>
      <w:r>
        <w:t>-HEMÁ , II Et A Ubk bw úmweénda w ígikúbaté cyaane batwiikíriza ikarisoori y íimódoká cg bakawukaambiika mó. Bâche; toile de tente.</w:t>
      </w:r>
    </w:p>
    <w:p>
      <w:r>
        <w:t>-HEEMA , igihee Ubk bw íkiméra. Espèce de plante.</w:t>
      </w:r>
    </w:p>
    <w:p>
      <w:r>
        <w:t>-HEEMBA , A Ubk bw ígitaambaaro cy úmuhoondo wiijé. Espèce de tissu de couleur jaune foncé.</w:t>
      </w:r>
    </w:p>
    <w:p>
      <w:r>
        <w:t>-HEÉMBE , A Ikt akeénshi gihaangáye kaándi kireekire kimerá mu mutwé w ínyamáaswa zimwé na zímwe. Corne.</w:t>
      </w:r>
    </w:p>
    <w:p>
      <w:r>
        <w:t>-HEÉMBE , Indwáara ibyíimbiisha imoko y íibéere ry úmt cg ry íinká. Maladie qui fait gonfler les tétons ou les trayons; mammite.</w:t>
      </w:r>
    </w:p>
    <w:p>
      <w:r>
        <w:t>-HEÉMBE , impeé A Umwé mu mitwé y úmuheto. Extrémité de l’arc.</w:t>
      </w:r>
    </w:p>
    <w:p>
      <w:r>
        <w:t>-HEÉMBE , agaheé, uduheé Ishaká ritaari ryáasaambuura. Epi de sorgho qui n’est pas encore éclos.</w:t>
      </w:r>
    </w:p>
    <w:p>
      <w:r>
        <w:t>-HEÉMBE , igiheé V syn</w:t>
      </w:r>
    </w:p>
    <w:p>
      <w:r>
        <w:t>-HÉEMBEZO , Igití bashiingá kugira ngo imyáaka yuuríra igikuríre hó. Tuteur de plante; rame; échalas.</w:t>
      </w:r>
    </w:p>
    <w:p>
      <w:r>
        <w:t>-HÉEMBO , igihée A Ikt cy íshiimwe umt aha úwamúkoreye ibyíizá. Récompense.</w:t>
      </w:r>
    </w:p>
    <w:p>
      <w:r>
        <w:t>-HEÉMBU , igiheé Ikigóorigóori baáciiye ho íkigóori cg igikenyéri baákaraye ho íhuundo bigasigara bíhagaze. Tige de maïs ou de sorgho restée debout après la récolte de l’épi.</w:t>
      </w:r>
    </w:p>
    <w:p>
      <w:r>
        <w:t>-HEÉMBU , impeé Umt mureemure kaándi ukómeye aríko udáfite íbibúno biníni. Pers grande et forte mais dont le derrière n’est pas très développé.</w:t>
      </w:r>
    </w:p>
    <w:p>
      <w:r>
        <w:t>-HEÉMBURE , igiheé V var</w:t>
      </w:r>
    </w:p>
    <w:p>
      <w:r>
        <w:t>-HEÉMBURE , impeé Ikt gifite úrutí rutó cyaane. Objet très mince.</w:t>
      </w:r>
    </w:p>
    <w:p>
      <w:r>
        <w:t>-HEEMBWE , igihee A V syn</w:t>
      </w:r>
    </w:p>
    <w:p>
      <w:r>
        <w:t>-HEEMBWE , impee V var</w:t>
      </w:r>
    </w:p>
    <w:p>
      <w:r>
        <w:t>-HÉEMBYI , I impée V syn</w:t>
      </w:r>
    </w:p>
    <w:p>
      <w:r>
        <w:t>-HÉEMBYI , II impée Akayaga gakéeyá kaándi gahozá hó. Vent léger et continu.</w:t>
      </w:r>
    </w:p>
    <w:p>
      <w:r>
        <w:t>-HEEMPWE , impee V var</w:t>
      </w:r>
    </w:p>
    <w:p>
      <w:r>
        <w:t>-HEMURA , impe Variété de sorgho.</w:t>
      </w:r>
    </w:p>
    <w:p>
      <w:r>
        <w:t>-HEMURANYI , impe Umuhemú cg umubéeshyi kaábuhariwe. Pers malhonnête, menteur très habile.</w:t>
      </w:r>
    </w:p>
    <w:p>
      <w:r>
        <w:t>-HENAMBEBA , Umwaánya wa níjoro ubáanziriza amaryáama ahagána hagatí ya sáa mbirí na sáa tatú. Moment de la nuit qui précède l’heure du coucher (entre vingt et vingt</w:t>
      </w:r>
    </w:p>
    <w:p>
      <w:r>
        <w:t>-HEENDE , impee V syn</w:t>
      </w:r>
    </w:p>
    <w:p>
      <w:r>
        <w:t>-HEÉNDEKE , igiheé A Umt cg ikt kitagifite iremé cg ubuzima buhaagíje kubéera ubumúga cg ubusáaza. Un être affaibli par la maladie, l’infirmité ou l’âge.</w:t>
      </w:r>
    </w:p>
    <w:p>
      <w:r>
        <w:t>-HÉENDERERWÁ , igihée V syn</w:t>
      </w:r>
    </w:p>
    <w:p>
      <w:r>
        <w:t>-HÉENDO , igihée Igicíiro gihanítse. Prix exagéré, trop élevé.</w:t>
      </w:r>
    </w:p>
    <w:p>
      <w:r>
        <w:t>-HÉNE , V syn</w:t>
      </w:r>
    </w:p>
    <w:p>
      <w:r>
        <w:t>-HÉNE , igihé A Imbere h úruhú rutwiikíriye ijíisho. Intérieur de la paupière.</w:t>
      </w:r>
    </w:p>
    <w:p>
      <w:r>
        <w:t>-HENÉBEERE , impe Umukoóbwa utáámeze amabéere. Fille dont les seins ne sont pas développés, dépourvue de seins.</w:t>
      </w:r>
    </w:p>
    <w:p>
      <w:r>
        <w:t>-HÉNEHÉNE , igihé V var</w:t>
      </w:r>
    </w:p>
    <w:p>
      <w:r>
        <w:t>-HENEKO , igihe Ikt gisesétswe mu kiíndi. Chose enfoncée dans une autre.</w:t>
      </w:r>
    </w:p>
    <w:p>
      <w:r>
        <w:t>-HÉNEENGERO , Umwoobo cg ubuúndi bwíihisho bw íicúrabúriíndi. Trou ou cachette sombres.</w:t>
      </w:r>
    </w:p>
    <w:p>
      <w:r>
        <w:t>-HENERA , I agahe, uduhe Agaheri gafatá ku gihéne. Bouton, pustule sur le bord de la paupière; orgelet; compère</w:t>
      </w:r>
    </w:p>
    <w:p>
      <w:r>
        <w:t>-HENERA , II agahe Déf  Loc Gukényera</w:t>
      </w:r>
    </w:p>
    <w:p>
      <w:r>
        <w:t>-HENÉRANE , A ** Ikiméra giteeyé nk ícyaátsi, kigira ámatá. Kiraráraamba.</w:t>
      </w:r>
    </w:p>
    <w:p>
      <w:r>
        <w:t>-HENERO , Inzoga íhóra aho ya nyíri</w:t>
      </w:r>
    </w:p>
    <w:p>
      <w:r>
        <w:t>-HEENGA , igihee A ** Ubwóoko bw ákavúumvuurí gakuundá kubúumbabuumba amasé cg amabyí kagateera mo ámagí yáako. Bousier ou scarabée sacré, insecte coléoptère coprophage de la famille des Scarabéidés : Scraber sacer.</w:t>
      </w:r>
    </w:p>
    <w:p>
      <w:r>
        <w:t>-HEENGACEMWE , agahee, uduhee V syn</w:t>
      </w:r>
    </w:p>
    <w:p>
      <w:r>
        <w:t>-HÉENGÉ , agahée, uduhée | Syn</w:t>
      </w:r>
    </w:p>
    <w:p>
      <w:r>
        <w:t>-HEENGERI , A ** Ubwóoko bw ágatí gashobóra kugira meetero eshatu z úbureebure. Gakwiiriye mu gihúgu hóose.</w:t>
      </w:r>
    </w:p>
    <w:p>
      <w:r>
        <w:t>-HEENGERI , impee A Ishaká riteetswé. Grain de sorgho cuit à l’eau.</w:t>
      </w:r>
    </w:p>
    <w:p>
      <w:r>
        <w:t>-HÉENGERI , A Umuyaga uhúuha ku máazi y íkiyága cg muu nyaanja. Vent soufflant sur les eaux d’un lac.</w:t>
      </w:r>
    </w:p>
    <w:p>
      <w:r>
        <w:t>-HEÉNGERI , igiheé Igikomére kiníni cg inkovú yáacyo. Grande blessure ou cicatrice qu’elle laisse.</w:t>
      </w:r>
    </w:p>
    <w:p>
      <w:r>
        <w:t>-HEENGO , ** Ikiméra giteeyé nk ícyaátsi, kiraambá, kimerá mu bikóoreerá n íbisigáati. Ikibabi cyáacyo kigira amajaanja atatu.</w:t>
      </w:r>
    </w:p>
    <w:p>
      <w:r>
        <w:t>-HEENJA , ** Ubk bw íifí. Espèce de poisson : Amphilius sp.</w:t>
      </w:r>
    </w:p>
    <w:p>
      <w:r>
        <w:t>-HÉENJA , impée Ubk bw ínkaangara yó mu Bwiishaza. Espèce de panier de la région du Bwishaza.</w:t>
      </w:r>
    </w:p>
    <w:p>
      <w:r>
        <w:t>-HEÉNJU , Igiteebo cg umutiba úfíte indíba ísóongoye. Espèce de panier</w:t>
      </w:r>
    </w:p>
    <w:p>
      <w:r>
        <w:t>-HENNYI , Arch Umunyamihaango w íbwaámi ushíinzwe kwíirukana udukóokó mu myáaka cg kuroha abafíte ineenge ikúungura. Ritualiste de la cour royale chargé de chasser les insectes des cultures ou de noyer les pers marquées par un mauvais sort.</w:t>
      </w:r>
    </w:p>
    <w:p>
      <w:r>
        <w:t>-HENO , A Umwoobo w ímbeba cg w ífukú. Trou de rat ou de taupe.</w:t>
      </w:r>
    </w:p>
    <w:p>
      <w:r>
        <w:t>-HÉNUKO , impé Ahagána ku iihérezo ry íkt. Proximité de la fin.</w:t>
      </w:r>
    </w:p>
    <w:p>
      <w:r>
        <w:t>-HÉENYÁ , agahée, uduhée Ubk bw íkiméra kigira ámata ávúura amáaso. Espèce de plante qui produit un suc laiteux utilisé pour guérir les maux des yeux.</w:t>
      </w:r>
    </w:p>
    <w:p>
      <w:r>
        <w:t>-HÉENZI , impée Umt w úmubéeshyi. Menteur.</w:t>
      </w:r>
    </w:p>
    <w:p>
      <w:r>
        <w:t>-HEÉPFU , Ubwóoko bw íkiméra. Espèce de plante.</w:t>
      </w:r>
    </w:p>
    <w:p>
      <w:r>
        <w:t>-HEÉPFU , igiheé Ubk bw ígihumyo kiníni cyeerá kiriibwá, gipfá ku mugina w ímiswá. Ingofero yáacyo ishobora gupima saantimeetéro z úmuraambararo Morille.</w:t>
      </w:r>
    </w:p>
    <w:p>
      <w:r>
        <w:t>-HÉRA , V syn</w:t>
      </w:r>
    </w:p>
    <w:p>
      <w:r>
        <w:t>-HÉRA , impé Aht cg igihe kirí haáfi y íihérezo. Extrémité de lieu, temps proche de.</w:t>
      </w:r>
    </w:p>
    <w:p>
      <w:r>
        <w:t>-HÉRA , agahé, uduhé A Urutoke cg ino bitóoyá bihera úhéereye ku gikúmwe. Petit doigt ou petit orteil.</w:t>
      </w:r>
    </w:p>
    <w:p>
      <w:r>
        <w:t>-HÉREGE , impé V var</w:t>
      </w:r>
    </w:p>
    <w:p>
      <w:r>
        <w:t>-HERÉKEZA , impe A Inyamáaswa, ikt cg umt uhérekeje undí. Accompagnateur, animal, objet ou pers qui en accompagne une autre.</w:t>
      </w:r>
    </w:p>
    <w:p>
      <w:r>
        <w:t>-HÉREREZI , V syn –curá Dernier</w:t>
      </w:r>
    </w:p>
    <w:p>
      <w:r>
        <w:t>-HÉRERI , impé V var</w:t>
      </w:r>
    </w:p>
    <w:p>
      <w:r>
        <w:t>-HÉRERYI , I impé ** Ubk bw ícyaátsi. Herbe de la famille des Cypéracées : Cyperus assimillis Steud.</w:t>
      </w:r>
    </w:p>
    <w:p>
      <w:r>
        <w:t>-HÉRERYI , II impé ** Bumwé mu móoko abiri y útunyamáaswa dukotéye, tuunganá n ígikwáavu kiníni. Ntitugira úmuriizo.</w:t>
      </w:r>
    </w:p>
    <w:p>
      <w:r>
        <w:t>-HÉRESI , impé ** Ubk bw ícyaátsi. Herbe de la famille des Cypéracées : Fuirena pubescens (Lam.</w:t>
      </w:r>
    </w:p>
    <w:p>
      <w:r>
        <w:t>-HEÉREZA , A Umt ufásha umunyamwuuga igihe akorá. Aide, pers qui aide, auxiliaire d’un professionnel.</w:t>
      </w:r>
    </w:p>
    <w:p>
      <w:r>
        <w:t>-HÉEREZO , impée A Akabiíndi gató gafite úmunwa mutó n íjosi rireerire. Bashobora kugaseenga.</w:t>
      </w:r>
    </w:p>
    <w:p>
      <w:r>
        <w:t>-HERI , igihe ** Agasiímba kabwaatáraye keendá kuba úmuhoondo gafite úmutoónzi mureemure gahiníra mu gituúza kakawuraambuura igihe karyaaná. Gakuunda kubá mu buriri.</w:t>
      </w:r>
    </w:p>
    <w:p>
      <w:r>
        <w:t>-HERI , Akabyíimba gató gaseesá ku ruhú kakaryáana. Pustule; bouton; éruption cutanée.</w:t>
      </w:r>
    </w:p>
    <w:p>
      <w:r>
        <w:t>-HÉRI , igihé A Ifu itánozé néezá. Farine de céréales grossièrement moulue.</w:t>
      </w:r>
    </w:p>
    <w:p>
      <w:r>
        <w:t>-HÉRIHÉRI , V syn</w:t>
      </w:r>
    </w:p>
    <w:p>
      <w:r>
        <w:t>-HERO , A V var</w:t>
      </w:r>
    </w:p>
    <w:p>
      <w:r>
        <w:t>-HÉRO , Aht ikt giheréra. Bout, extrémité.</w:t>
      </w:r>
    </w:p>
    <w:p>
      <w:r>
        <w:t>-HERWÁ , igihe Ubudódo cg utugozí twaasobánye. Ficelles ou fils entremêlés.</w:t>
      </w:r>
    </w:p>
    <w:p>
      <w:r>
        <w:t>-HERWÉ , A Umt ufíte imibeére hó myiizá kubéera ubukiré. Pers qui a une vie aisée à cause des richesses.</w:t>
      </w:r>
    </w:p>
    <w:p>
      <w:r>
        <w:t>-HEÉSHA , Umt ujyáana n uundi áhó bamwoóhereje gushaaka íkt kugira ngo amubeére umugabo bakimúhe, akeemeza ko átabeeshyá. Pers qui accompagne une autre pour chercher qqch, afin de lui servir de garantie, de témoin de véracité.</w:t>
      </w:r>
    </w:p>
    <w:p>
      <w:r>
        <w:t>-HEÉSHA , impeésha Ikt uúgutumye ku umt aguhá kugira ngo núucyeérekana beemére ko útabeeshyá. Objet témoin, objet que la pers qui t’envoie chez qqn d‘autre te remet, pour que, quand tu le montres, il témoigne de ta franchise.</w:t>
      </w:r>
    </w:p>
    <w:p>
      <w:r>
        <w:t>-HEÉSHANE , impeé V syn</w:t>
      </w:r>
    </w:p>
    <w:p>
      <w:r>
        <w:t>-HÉESHI , Arch pour</w:t>
      </w:r>
    </w:p>
    <w:p>
      <w:r>
        <w:t>-HEÉSHI , impeé ** Icyaátsi kiraambá, kigira ímitsí mu iimerero, kibá mu mashyaamba yó mu misózi mireemire. Ibibabi byáacyo bimeze nk íkigaanza.</w:t>
      </w:r>
    </w:p>
    <w:p>
      <w:r>
        <w:t>-HEÉSHYI , impeé A Igihe cy úumwáaka kibá muu ntáangiriro z íikí, kikaba mo úmuyaga n úbukoónje bwiínshi. Petite période froide et venteuse au début de la grande saison sèche, fin juin, début juillet.</w:t>
      </w:r>
    </w:p>
    <w:p>
      <w:r>
        <w:t>-HEÉSHYI , impeé A Ubk bw ágatí. Suffrutex de la famille des Polygalacées : Polygala ruwenzoriensis.</w:t>
      </w:r>
    </w:p>
    <w:p>
      <w:r>
        <w:t>-HETA , I impe</w:t>
      </w:r>
    </w:p>
    <w:p>
      <w:r>
        <w:t>-HETA , II impe A Umugoré cg inká bibyaaye úbwaa kábiri. Femme qui a enfanté deux fois ou vache qui a vêlé deux fois.</w:t>
      </w:r>
    </w:p>
    <w:p>
      <w:r>
        <w:t>-HETA , impe V syn</w:t>
      </w:r>
    </w:p>
    <w:p>
      <w:r>
        <w:t>-HETAMO , igihe Umugabáne w ínyama uháabwa umuhiígi warashe ínyamáaswa akayihamya ari úuwa gátatu. Part de viande que l’on donne au chasseur qui a tiré le troisième sur l’animal.</w:t>
      </w:r>
    </w:p>
    <w:p>
      <w:r>
        <w:t>-HETANGUUNDA , agahe, uduhe Ubk bw íkiméra. Espèce de plante non identifiée.</w:t>
      </w:r>
    </w:p>
    <w:p>
      <w:r>
        <w:t>-HETANO , impe V var</w:t>
      </w:r>
    </w:p>
    <w:p>
      <w:r>
        <w:t>-HETÉ , Tsd pour</w:t>
      </w:r>
    </w:p>
    <w:p>
      <w:r>
        <w:t>-HETÉ , impe A Umugoré cg inká bimazé kubyáara ubwáabazi bwaa kábiri. Femme ou vache ayant eu deux portées.</w:t>
      </w:r>
    </w:p>
    <w:p>
      <w:r>
        <w:t>-HÉETE , igihée Umt utéeye mu buryo átamenyá kwíiruka cg gusiimbuka nbd nk iíbyo. Pers dont le physique ne permet pas de courir, de sauter, etc.</w:t>
      </w:r>
    </w:p>
    <w:p>
      <w:r>
        <w:t>-HÉTEHÉTE , igihé V syn</w:t>
      </w:r>
    </w:p>
    <w:p>
      <w:r>
        <w:t>-HÉTEHÉTE , impé Rgr pour</w:t>
      </w:r>
    </w:p>
    <w:p>
      <w:r>
        <w:t>-HETO , A Intwáaro igízwe n ígití gisoongóye ku mpeémbe zóombí, gihesé, ikagira n úruvuto rushumíkiye kuri íizo mpeémbe nyíne rúreeze. Bayikoreesha bárasa imyaambi.</w:t>
      </w:r>
    </w:p>
    <w:p>
      <w:r>
        <w:t>-HETO , hom dim Agakóreesho kamezé nk úmuheto bakuubá kuu ndiingiti báyicuraanga. Archet avec lequel le musicien frotte la corde de la vielle</w:t>
      </w:r>
    </w:p>
    <w:p>
      <w:r>
        <w:t>-HEETSI , Umt uhéeka undí cg ikt akívaana aht akakijyaana ahaándi. Porteur, transporteur.</w:t>
      </w:r>
    </w:p>
    <w:p>
      <w:r>
        <w:t>-HEETSO , impee A V syn</w:t>
      </w:r>
    </w:p>
    <w:p>
      <w:r>
        <w:t>-HEETSO , igihee A Ku rugaámba umunyamuheto urása atúrutse inyuma y úútwaaye ingabo. Archer qui tire derrière un guerrier qui le protège d’un bouclier.</w:t>
      </w:r>
    </w:p>
    <w:p>
      <w:r>
        <w:t>-HEZÁ , impe A V syn</w:t>
      </w:r>
    </w:p>
    <w:p>
      <w:r>
        <w:t>-HEZABUGIINGO , igihe Rgr Umt ushígaje igihe gitó ngo apfé. Pers qui n’a plus que peu de temps à vivre.</w:t>
      </w:r>
    </w:p>
    <w:p>
      <w:r>
        <w:t>-HEZAMAJYO , impe Umt urí hó náabí cyaane kaándi atánagíra kireengéra. Pers misérable et sans soutien.</w:t>
      </w:r>
    </w:p>
    <w:p>
      <w:r>
        <w:t>-HÉZAMYÉENDÁ , Umt w íindíiririzi kaándi utíishyúra. Pers qui contracte souvent des dettes sans les rembourser.</w:t>
      </w:r>
    </w:p>
    <w:p>
      <w:r>
        <w:t>-HÉEZEERO , Umunaniro ukábije utéewe nó kubúya. Fatigue engendrée par l’excès de nourriture.</w:t>
      </w:r>
    </w:p>
    <w:p>
      <w:r>
        <w:t>-HÉZI , impé Isúka isháaje cyaane. Houe usée jusqu’à la soie.</w:t>
      </w:r>
    </w:p>
    <w:p>
      <w:r>
        <w:t>-HEZO , impe V syn</w:t>
      </w:r>
    </w:p>
    <w:p>
      <w:r>
        <w:t>-HÉEZO , Ukubúza umt kwíinjira aht kubéera iki n iíki udashaaká ko áboná cg yuumvá. Défense momentanée d’entrer dans un endroit parce qu’on y dissimule qqch.</w:t>
      </w:r>
    </w:p>
    <w:p>
      <w:r>
        <w:t>-HÉEZUUZO , igihée Ikiremo biihánaguza bámaze kwíisiiga. Morceau d’étoffe de ficus dont on se sert pour s’essuyer après s’être enduit de beurre.</w:t>
      </w:r>
    </w:p>
    <w:p>
      <w:r>
        <w:t>-HIGA , impi Akt k íimbyígakúzimú. Être ou objet très petit.</w:t>
      </w:r>
    </w:p>
    <w:p>
      <w:r>
        <w:t>-HIIGIISHAKIBAANDO , V syn</w:t>
      </w:r>
    </w:p>
    <w:p>
      <w:r>
        <w:t>-HIGO , I Amagaambo umt avugá mo íibyó guhiga. Autopanégyrique, genre oral conventionnel par lequel on se vante de sa bravoure ou de sa supériorité, dans le sens défini pour</w:t>
      </w:r>
    </w:p>
    <w:p>
      <w:r>
        <w:t>-HIHI , agahi, uduhi Umugórooba uráangije kwíijima. Crépuscule du soir.</w:t>
      </w:r>
    </w:p>
    <w:p>
      <w:r>
        <w:t>-HIKE , impi V syn</w:t>
      </w:r>
    </w:p>
    <w:p>
      <w:r>
        <w:t>-HIMA , impi Ubk bw íindíriimbo bariríimbira inká. Variété de chant pastoral identifié par sa mélodie.</w:t>
      </w:r>
    </w:p>
    <w:p>
      <w:r>
        <w:t>-HIMÁ , Eth Abatúurage batuuyé muu ntáará y Iínkore mu burásirazúuba bw ámajyéepfó y Ubugáandá, bakaba bátuuyé nó mu Rwaanda arí amagana mu karéeré kaa Káagitúumba. Kugeza haambere aha baákomeje umucó wáabo wó kugíshiisha inká záabo bákurikije ibihe.</w:t>
      </w:r>
    </w:p>
    <w:p>
      <w:r>
        <w:t>-HIMÁ , Umt w úmunebwe byaáhebuuje utíinya umurimo. Paresseux invétéré, qui abhorre le travail.</w:t>
      </w:r>
    </w:p>
    <w:p>
      <w:r>
        <w:t>-HIMÁ , impi A Ubk bw íinká y Ábahimá. Vache de la race qu’élèvent les Hima.</w:t>
      </w:r>
    </w:p>
    <w:p>
      <w:r>
        <w:t>-HIMÁKAZI , Eth Umugoré w úmuhimá. Femme hima.</w:t>
      </w:r>
    </w:p>
    <w:p>
      <w:r>
        <w:t>-HIIMBAAZA , igihii Brach de</w:t>
      </w:r>
    </w:p>
    <w:p>
      <w:r>
        <w:t>-HIIMBAAZAMISUZI , igihii Bdw pour</w:t>
      </w:r>
    </w:p>
    <w:p>
      <w:r>
        <w:t>-HIIMBAAZAMWOOYO , igihii Bdw pour</w:t>
      </w:r>
    </w:p>
    <w:p>
      <w:r>
        <w:t>-HIIMBI , impii A ** Akanyamáaswa k íjaanja gafite úbujyeejuru bwaa saantimeetéro nka miroongo iné. Umubyíimba wáako n úmunwa ní bireebire kaándi birakágashiye, umuriizo wáako na wó ní mureemure kaándi uba ho íbyoóya byiínshi.</w:t>
      </w:r>
    </w:p>
    <w:p>
      <w:r>
        <w:t>-HIIMBI , impii A Agatára kuubákiishije ibití kaágenewe gutérekwa ho ámatá. Etagère en forme de claie sur laquelle on dépose les pots à lait.</w:t>
      </w:r>
    </w:p>
    <w:p>
      <w:r>
        <w:t>-HINA , II Ubk bw úruhoómbo rugufí cyaane. Variété de coléus très petite.</w:t>
      </w:r>
    </w:p>
    <w:p>
      <w:r>
        <w:t>-HINA , II agahi V syn</w:t>
      </w:r>
    </w:p>
    <w:p>
      <w:r>
        <w:t>-HINARARO , Kamwé mu turoongo tuuzá mu ikt cyaahináraye. Pli, régulier ou non.</w:t>
      </w:r>
    </w:p>
    <w:p>
      <w:r>
        <w:t>-HIINDA , igihii Umuriínga waambárwa ku kubóko baácuze báwuha umushyíishyiito muníni. Bracelet de cuivre épais.</w:t>
      </w:r>
    </w:p>
    <w:p>
      <w:r>
        <w:t>-HIINDABAROZI , Ijoro ryaa mva</w:t>
      </w:r>
    </w:p>
    <w:p>
      <w:r>
        <w:t>-HIINDAGANO , A Imvúra igwa íváanze n úrusakú rwiínshi rw ínkubá hamwé n ímirábyo. Grondement de l’orage; orage.</w:t>
      </w:r>
    </w:p>
    <w:p>
      <w:r>
        <w:t>-HIINDAGANYO , I Umutigito utúrutse kuu mbého, ubwóoba cg indwáara cg ubusáaza. Frisson, tremblement causé par le froid, la peur, la maladie ou la vieillesse.</w:t>
      </w:r>
    </w:p>
    <w:p>
      <w:r>
        <w:t>-HIINDAGANYO , II Ukutámerérwa néezá cg kugira impágarará kw ígihúgu. Troubles civils.</w:t>
      </w:r>
    </w:p>
    <w:p>
      <w:r>
        <w:t>-HIINDANGIGA , V syn</w:t>
      </w:r>
    </w:p>
    <w:p>
      <w:r>
        <w:t>-HIINDI , igihii V syn</w:t>
      </w:r>
    </w:p>
    <w:p>
      <w:r>
        <w:t>-HIINDIGIRI , igihii V var</w:t>
      </w:r>
    </w:p>
    <w:p>
      <w:r>
        <w:t>-HIINDIIRO , A Urusakú rudateeyé heejuru aríko rushyirá keéra. Grondement prolongé.</w:t>
      </w:r>
    </w:p>
    <w:p>
      <w:r>
        <w:t>-HIINDIZO , igihii Kimwé mu bití bakoréesha báhiindirira amatúungo. Un des morceaux de bois servant à barricader l’entrée d’une étable.</w:t>
      </w:r>
    </w:p>
    <w:p>
      <w:r>
        <w:t>-HIINDO , igihii Ubwóoko bw úmuriínga muníni. Gros bracelet en cuivre.</w:t>
      </w:r>
    </w:p>
    <w:p>
      <w:r>
        <w:t>-HIINDU , agahii, uduhii Ubk bw íkiméra. Espèce de plante non identifiée.</w:t>
      </w:r>
    </w:p>
    <w:p>
      <w:r>
        <w:t>-HIINDURA , impii Inyama yó muu nda yoométse ku gitóondorá. Caillette, partie de l’estomac des ruminants.</w:t>
      </w:r>
    </w:p>
    <w:p>
      <w:r>
        <w:t>-HIINDUURANO , impii V syn</w:t>
      </w:r>
    </w:p>
    <w:p>
      <w:r>
        <w:t>-HIINGA , impii A V syn</w:t>
      </w:r>
    </w:p>
    <w:p>
      <w:r>
        <w:t>-HIINGAMABUYE , impii V syn</w:t>
      </w:r>
    </w:p>
    <w:p>
      <w:r>
        <w:t>-HIINGO , V syn</w:t>
      </w:r>
    </w:p>
    <w:p>
      <w:r>
        <w:t>-HINIRO , cg V syn</w:t>
      </w:r>
    </w:p>
    <w:p>
      <w:r>
        <w:t>-HINO , I V var</w:t>
      </w:r>
    </w:p>
    <w:p>
      <w:r>
        <w:t>-HINO , agahi, uduhi V var</w:t>
      </w:r>
    </w:p>
    <w:p>
      <w:r>
        <w:t>-HINO , II Imigozi ísóbekeranye ifáshe ubwaátsi bw ínzu ngo budatwaarwá n úmuyaga. Cordes qui fixent le chaume couvrant une maison traditionnelle.</w:t>
      </w:r>
    </w:p>
    <w:p>
      <w:r>
        <w:t>-HIRI , Ubk bw ínkoni biitwáaza ho íintwáaro ifíte ipfúundo riníni kaándi ryiibúumbabuumbye riyigirá níni ku mutwé rikanayoongeerera iremé. Massue.</w:t>
      </w:r>
    </w:p>
    <w:p>
      <w:r>
        <w:t>-HIRIGITI , impi V syn</w:t>
      </w:r>
    </w:p>
    <w:p>
      <w:r>
        <w:t>-HIRIKA , I Néol V syn</w:t>
      </w:r>
    </w:p>
    <w:p>
      <w:r>
        <w:t>-HIRIKANYI , impi Umt w íkinyámabóko kaándi w índwaanyi. Pers vigoureuse et batailleuse.</w:t>
      </w:r>
    </w:p>
    <w:p>
      <w:r>
        <w:t>-HIRIIMBA , impi V syn</w:t>
      </w:r>
    </w:p>
    <w:p>
      <w:r>
        <w:t>-HIRIMO , Ingiga níni y ígití. Gros tronçon de bois.</w:t>
      </w:r>
    </w:p>
    <w:p>
      <w:r>
        <w:t>-HIRIITO , A Impuumeeko y íinjáangwé cg y úmt usá n úúgona cg sé y úmt weendá gupfá. Ronronnement, ronflement; râle d’un moribond | = RAD A.</w:t>
      </w:r>
    </w:p>
    <w:p>
      <w:r>
        <w:t>-HIRITSI , impi A Ubk bw íimpíri irya úmt ntaásaambe. Espèce de vipère très venimeuse.</w:t>
      </w:r>
    </w:p>
    <w:p>
      <w:r>
        <w:t>-HIRO , A Agasháandiko k íintámyí bageendá báziinguriza ku ikt mu gihe bakibohá. Spire d’un objet tressé.</w:t>
      </w:r>
    </w:p>
    <w:p>
      <w:r>
        <w:t>-HIRYI , impi ** Ubk bw íifí. Poisson Schilbe mystus; Labeo victorianus.</w:t>
      </w:r>
    </w:p>
    <w:p>
      <w:r>
        <w:t>-HITAGIHE , impi A Ibt byaájyaanye n ígihe cyaáhise. Affaire qui se rapporte aux temps révolus.</w:t>
      </w:r>
    </w:p>
    <w:p>
      <w:r>
        <w:t>-HITAKIIZA , impi Ubk bw ágatí kavá mo úmuti úvúura. Espèce d’arbuste utilisé comme plante médicinale.</w:t>
      </w:r>
    </w:p>
    <w:p>
      <w:r>
        <w:t>-HIIZA , impii A Agahú k íshaká kabaambíika ku maárwa. Pellicule de grain qui flotte à la surface de la bière de sorgho.</w:t>
      </w:r>
    </w:p>
    <w:p>
      <w:r>
        <w:t>-HIIZA , agahii, uduhii Ubk bw íkiméra. Espèce de plante non identifiée.</w:t>
      </w:r>
    </w:p>
    <w:p>
      <w:r>
        <w:t>-HIZI , A Ivg Umt uvúga imihigo. Pers qui déclame ses éloges personnels.</w:t>
      </w:r>
    </w:p>
    <w:p>
      <w:r>
        <w:t>-HOBE , I igiho Uguhoombaana kw íigúfa ry úmutwe áhagána mu binogoori by áamáaso. Dépression du crâne à proximité des orbites.</w:t>
      </w:r>
    </w:p>
    <w:p>
      <w:r>
        <w:t>-HOOBERANO , Uguhooberana byaa gícutí cg indamukanyo iváanze nó guhooberana. Embrassement; salutation avec embrassement.</w:t>
      </w:r>
    </w:p>
    <w:p>
      <w:r>
        <w:t>-HOOBERO , A Ibt umt ashobóra gushyíra ho ígituúza akabizeengurutsa amabóko agafatanya intoki akabiterurira icyáarimwé. Objets qu’on peut entourer avec la poitrine, les bras et les mains jointes et soulever en même temps.</w:t>
      </w:r>
    </w:p>
    <w:p>
      <w:r>
        <w:t>-HOGERO , igiho Urwiína bacukúra mu butaka bakarutereka mo ígitariro cy úurwáagwá. Fosse creusée pour recevoir une cuve contenant du jus de banane destiné à la fermentation.</w:t>
      </w:r>
    </w:p>
    <w:p>
      <w:r>
        <w:t>-HOOGO , Urusakú cg indúuru ítéeye heejuru kaándi igatiinda. Gémissements ou cris intenses et prolongés.</w:t>
      </w:r>
    </w:p>
    <w:p>
      <w:r>
        <w:t>-HOGOMA , impo Umt wiígize impiríingi akóohooha kaándi akaraara aho áboonyé. Voyou; vagabond.</w:t>
      </w:r>
    </w:p>
    <w:p>
      <w:r>
        <w:t>-HOGORO , impo Ubk bw íkiméra. Espèce de plante non identifiée.</w:t>
      </w:r>
    </w:p>
    <w:p>
      <w:r>
        <w:t>-HOOHO , igihoo Agafuka k íbireere by íngabo kiibúruungushuye. Petit récipient cylindrique fait de feuilles de bananier.</w:t>
      </w:r>
    </w:p>
    <w:p>
      <w:r>
        <w:t>-HOHOORO , igiho Bdw pour</w:t>
      </w:r>
    </w:p>
    <w:p>
      <w:r>
        <w:t>-HOOKO , Bdw pour</w:t>
      </w:r>
    </w:p>
    <w:p>
      <w:r>
        <w:t>-HOOKOHOOKO , igihoo cg V syn</w:t>
      </w:r>
    </w:p>
    <w:p>
      <w:r>
        <w:t>-HOMA , III impo A Ubk bw íinzóka y ígitamu ifíte inda ihíindagura amabára. Iba aho íshobóra kubóna ubwíihisho hóose.</w:t>
      </w:r>
    </w:p>
    <w:p>
      <w:r>
        <w:t>-HOMANNYO , Bdw pour</w:t>
      </w:r>
    </w:p>
    <w:p>
      <w:r>
        <w:t>-HOMARUTARO , impo Inka ímwé rukuúmbi umt atuunzé by íimbúzakurahira. Vache unique qu’on possède en tout et pour tout.</w:t>
      </w:r>
    </w:p>
    <w:p>
      <w:r>
        <w:t>-HOOMBA , impoo Umt w úmunyáantegé nké cyaane. Pers très faible.</w:t>
      </w:r>
    </w:p>
    <w:p>
      <w:r>
        <w:t>-HOOMBEKEREZI , impoo Umt ukúunda kwíiciishiriza maké, udákuunda ímikururano. Pers douce, affable, qui n’oppose aucune résistance.</w:t>
      </w:r>
    </w:p>
    <w:p>
      <w:r>
        <w:t>-HOOMBO , igihoo Néol A Ukubúra inyungú n igishooro cg inyungú watéganyaga. Perte commerciale.</w:t>
      </w:r>
    </w:p>
    <w:p>
      <w:r>
        <w:t>-HOOMBOORA , impoo Néol Umucúruuzi ujyáana ibt byiínshi mu iisokó. Commerçant qui apporte beaucoup de marchandises au marché.</w:t>
      </w:r>
    </w:p>
    <w:p>
      <w:r>
        <w:t>-HOMÉ , I igiho A Umt cg ikt cyuuzúwe hó n íimbyíro. Être ou objet couvert d’une couche de crasse.</w:t>
      </w:r>
    </w:p>
    <w:p>
      <w:r>
        <w:t>-HOMÉ , II A Urugó cg inzu bifite ímbáriro zeegéranye cyaane. Palissade ou maison dont les traverses sont fort serrées.</w:t>
      </w:r>
    </w:p>
    <w:p>
      <w:r>
        <w:t>-HOMÉ , A Inzu ihómye. Maison en pisé.</w:t>
      </w:r>
    </w:p>
    <w:p>
      <w:r>
        <w:t>-HOMÉ , III igiho A V syn</w:t>
      </w:r>
    </w:p>
    <w:p>
      <w:r>
        <w:t>-HOMÉ , IV igiho Inka ídákoréka kubéera inziíha nyiínshi. Vache qui ne se laisse pas approcher à cause des nombreuses tiques qu’elle a sur la peau.</w:t>
      </w:r>
    </w:p>
    <w:p>
      <w:r>
        <w:t>-HOMO , impo, Rég Nyaantáango Umutwe úbyíbushye w úmuhíni wa kinyarwaanda wiinjírwa mó n íshirá nk íiy íisúka. Extrémité renflée d’un manche, comportant un trou dans lequel s’engage la soie d’un outil comme la houe.</w:t>
      </w:r>
    </w:p>
    <w:p>
      <w:r>
        <w:t>-HOMORA , Ubk bw íkiméra. Espèce de plante non identifiée.</w:t>
      </w:r>
    </w:p>
    <w:p>
      <w:r>
        <w:t>-HOMORA , igiho Umt cg inyáamaswa byaáhomotse. Vagabond.</w:t>
      </w:r>
    </w:p>
    <w:p>
      <w:r>
        <w:t>-HOONDAMONYI , Umufashá w úmugarágu cg umuja utéreka amatá. Aide du serviteur ou de la servante qui s’occupe du lait.</w:t>
      </w:r>
    </w:p>
    <w:p>
      <w:r>
        <w:t>-HOONDAANNYO , Inkóota ndeende. Epée très longue.</w:t>
      </w:r>
    </w:p>
    <w:p>
      <w:r>
        <w:t>-HOONDEESHO , I igihoo A Ikt umt yiifáshiisha ahóonda. Outil servant à broyer en frappant à coups redoublés.</w:t>
      </w:r>
    </w:p>
    <w:p>
      <w:r>
        <w:t>-HOONDO , A Amatá y íinka íbyáaye vubá. Premier lait d’une vache qui a vêlé.</w:t>
      </w:r>
    </w:p>
    <w:p>
      <w:r>
        <w:t>-HOONDOHOONDO , igihoo ** Ubk bw ígití kiba ímusózi kigira íbibabi bireebire bivámo ímigozí buubákiisha. Bakibaaza mo ínaanga n íbisoro n íbitéembo n íbifumá.</w:t>
      </w:r>
    </w:p>
    <w:p>
      <w:r>
        <w:t>-HOONGANO , impoo A V syn</w:t>
      </w:r>
    </w:p>
    <w:p>
      <w:r>
        <w:t>-HOONGO , impoo Inyamáaswa y úmugerí kaándi y ágasózi, níni biriingániye, igíra amaheémbe, iríisha kaándi ikuuza, ikaandagiza imbáari ebyiri eebyíri. Indeeshyo yáayo mu gihágararo yaaba hagatí ya saantimeetero miroongo urweénda na meetero imwé.</w:t>
      </w:r>
    </w:p>
    <w:p>
      <w:r>
        <w:t>-HOONGORI , igihoo A V syn</w:t>
      </w:r>
    </w:p>
    <w:p>
      <w:r>
        <w:t>-HOONGOROME , A Inzogá y úurwaágwá cg y íkigaáge ifúunguye cyaane. Bière très diluée.</w:t>
      </w:r>
    </w:p>
    <w:p>
      <w:r>
        <w:t>-HOONGOROZI , V var</w:t>
      </w:r>
    </w:p>
    <w:p>
      <w:r>
        <w:t>-HONOGOORI , igiho V var</w:t>
      </w:r>
    </w:p>
    <w:p>
      <w:r>
        <w:t>-HONYA , Ubk bw úmwuumbati. Variété de manioc.</w:t>
      </w:r>
    </w:p>
    <w:p>
      <w:r>
        <w:t>-HONYI , igiho Ubk bw íinsína cg igitooki yeerá. Variété de bananier; régime de bananes qu’elle produit.</w:t>
      </w:r>
    </w:p>
    <w:p>
      <w:r>
        <w:t>-HOORA , A Inzira yaagútse kaándi izítiye igénewe kunyúra mo ámatúungo. Chemin large, bordé de clôtures et destiné au bétail.</w:t>
      </w:r>
    </w:p>
    <w:p>
      <w:r>
        <w:t>-HORO , A Igikóreesho gicuzé mu cyúuma. Igicé cyó heepfó kirasoongoye nk úmugera kikiinjira mu kiriíndi.</w:t>
      </w:r>
    </w:p>
    <w:p>
      <w:r>
        <w:t>-HOORO , | = RAD A Ibyo úmt ariha ábasaáre kugira ngo bamwaámbutse. Prix du passage en pirogue.</w:t>
      </w:r>
    </w:p>
    <w:p>
      <w:r>
        <w:t>-HOROGOMA , impo Hig V syn</w:t>
      </w:r>
    </w:p>
    <w:p>
      <w:r>
        <w:t>-HOROGOTO , Inzira igéendwa n úúbonetse wéese. Chemin où passe n’importe qui.</w:t>
      </w:r>
    </w:p>
    <w:p>
      <w:r>
        <w:t>-HOROGOTO , igiho V syn</w:t>
      </w:r>
    </w:p>
    <w:p>
      <w:r>
        <w:t>-HOROMAÁNI , igiho Et V syn</w:t>
      </w:r>
    </w:p>
    <w:p>
      <w:r>
        <w:t>-HORWÁ , igiho Icyoobo kireekire cyaane. Défoncement profond du sol, crevasse, creux, etc.</w:t>
      </w:r>
    </w:p>
    <w:p>
      <w:r>
        <w:t>-HOOYI , igihoo V syn</w:t>
      </w:r>
    </w:p>
    <w:p>
      <w:r>
        <w:t>-HOZÁ , A Umt umára undi ágahiinda. Consolateur.</w:t>
      </w:r>
    </w:p>
    <w:p>
      <w:r>
        <w:t>-HU , igihu A Ibt bimezé nk úumwóotsi byiyégeranya bíteewe n úbukoónje bigatwiikiira imisózi. Brouillard, brume.</w:t>
      </w:r>
    </w:p>
    <w:p>
      <w:r>
        <w:t>-HU , I agahu Ubudódo bw ígitágaangurirwá bubaambítse ku mwoobo. Toile d’araignée tendue sur un trou.</w:t>
      </w:r>
    </w:p>
    <w:p>
      <w:r>
        <w:t>-HUBA , Agatí k ámashámi meénshi karema ígihurú, kagira ibibabi bireebire kaándi bidasharúye, n íindábyo zeerá ziizá mu iimerero ry íbibabi. Imbúto záako ntízíizwí.</w:t>
      </w:r>
    </w:p>
    <w:p>
      <w:r>
        <w:t>-HUUBA , Ukubúra amashéreka k úmugoré woonsága biteewe nó kuryá náabí. Forme d’agalactie due à la malnutrition; hypogalactie secondaire.</w:t>
      </w:r>
    </w:p>
    <w:p>
      <w:r>
        <w:t>-BAHIINGÁNA , igihú V syn</w:t>
      </w:r>
    </w:p>
    <w:p>
      <w:r>
        <w:t>-HUBE , Ubk bw ígití. Arbre de la famille des Mélastomatacées : Dichaetanthera corymbosa.</w:t>
      </w:r>
    </w:p>
    <w:p>
      <w:r>
        <w:t>-HUBIKO , igihu V syn</w:t>
      </w:r>
    </w:p>
    <w:p>
      <w:r>
        <w:t>-HUBURU , Ubk bw ícyaátsi kiraandáraanda. Herbe lianescante de la famille des Convolvulacées : Ipomea wightii.</w:t>
      </w:r>
    </w:p>
    <w:p>
      <w:r>
        <w:t>-HUUGARUME , impuu V syn</w:t>
      </w:r>
    </w:p>
    <w:p>
      <w:r>
        <w:t>-HUGU , igihu Bumwé mu buryó bwó kuvúza ingoma. Nom propre d’un rythme de tambours.</w:t>
      </w:r>
    </w:p>
    <w:p>
      <w:r>
        <w:t>-HUGU , impu Ubk bw úruyúki rw ágahogó. Variété d’abeille brunâtre.</w:t>
      </w:r>
    </w:p>
    <w:p>
      <w:r>
        <w:t>-HUGUURA , agahu, uduhu Ubk bw ícyaátsi kiraandáraanda ku butaka cg kikuurira ku bití. Ibibabi byáacyo abagoré babikora mo ínzaratsi ari úukugira ngo barushé hó gukúundwa n ábagabo báabo.</w:t>
      </w:r>
    </w:p>
    <w:p>
      <w:r>
        <w:t>-HUGUTU , impu Itáma riníni. Grosse joue.</w:t>
      </w:r>
    </w:p>
    <w:p>
      <w:r>
        <w:t>-HUKÁ , I igihu Igicé gitaanyúka kuu nzóka y ígifaána. Fragment de ténia.</w:t>
      </w:r>
    </w:p>
    <w:p>
      <w:r>
        <w:t>-HUKÁ , II igihu Bdw pour</w:t>
      </w:r>
    </w:p>
    <w:p>
      <w:r>
        <w:t>-HUUMBA , impuu Tsd pour</w:t>
      </w:r>
    </w:p>
    <w:p>
      <w:r>
        <w:t>-HUUMBI , I igihuu A Umubarwa úgízwe n íjana inshúro cúmi. Mille.</w:t>
      </w:r>
    </w:p>
    <w:p>
      <w:r>
        <w:t>-HUUMBI , agahuu, uduhuu Néol V syn miríyooni ø Million.</w:t>
      </w:r>
    </w:p>
    <w:p>
      <w:r>
        <w:t>-HUUMBI , II igihuu Umwaánya wó ku mubiri w úmt ubá hagatí y íinshyí z ámabóko zóombí. Haut du dos, partie du corps humain située entre les deux omoplates.</w:t>
      </w:r>
    </w:p>
    <w:p>
      <w:r>
        <w:t>-HUUMBIKIISHO , Néol Igikóreesho bavooméreesha ibiméra bikenéye amáazi. Arrosoir.</w:t>
      </w:r>
    </w:p>
    <w:p>
      <w:r>
        <w:t>-HUUMBO , A ** Igití gishobóra kugira meetero z úbureebure kibá mu turéeré twaa Ruheengeri na Gíseényi na Cyáangugu. Amashámi matoóto ari ho úbwoóya bureebure bweendá kuba úmuhoondo.</w:t>
      </w:r>
    </w:p>
    <w:p>
      <w:r>
        <w:t>-HUUMBU , ** Icyaátsi kitaraambá gishobóra kugira saantimeetéro z úbureebure. Kiba ku mutuumburuko urí hagatí ya meetero .</w:t>
      </w:r>
    </w:p>
    <w:p>
      <w:r>
        <w:t>-HUUMEEKO , impuu Umunihiiro w úmt mu gihe agarágaza ikinigá cg akaándi kabábaro afité ku mutíma. Cri d’émotion.</w:t>
      </w:r>
    </w:p>
    <w:p>
      <w:r>
        <w:t>-HUUMEETSO , Agakiniisho k áabáana kagizwé n úmugozí bateeréesha ibuye bábaanje kuwúzuunguza. Fronde d’enfant servant de jouet.</w:t>
      </w:r>
    </w:p>
    <w:p>
      <w:r>
        <w:t>-HUMUURA , Ubk bw íkiméra. Espèce de plante non identifiée.</w:t>
      </w:r>
    </w:p>
    <w:p>
      <w:r>
        <w:t>-HUMYI , impu A Umt cg inyamáaswa bitaboná bíteewe n úukó byaápfuuye amáaso. Aveugle.</w:t>
      </w:r>
    </w:p>
    <w:p>
      <w:r>
        <w:t>-HUMYO , igihu Ubk bw íbt byiiméza mu butaka igihe cy íimvúra aht hari úumugina w úmuswá, bigakura vubá, bikagirwa n úmuzi mureemure wiitwíikiriye uruteméri. Champignon comestible, cultivé par les termites : Termitomyces globulonsens.</w:t>
      </w:r>
    </w:p>
    <w:p>
      <w:r>
        <w:t>-HUNA , igihu Ubk bw íinsína yeera ígitooke cy íkakáma kaándi cy ámabéere mareemare. Icyo gitooke ubwaácyo.</w:t>
      </w:r>
    </w:p>
    <w:p>
      <w:r>
        <w:t>-HUNAHUNA , I Ubk bw úmwaambi usá n iíryo cúmu. Variété de flèche ressemblant à cette lance.</w:t>
      </w:r>
    </w:p>
    <w:p>
      <w:r>
        <w:t>-HUUNDAANO , agahuu V syn</w:t>
      </w:r>
    </w:p>
    <w:p>
      <w:r>
        <w:t>-HUUNDAAZA , impuu A Umweénge w ímbuga ugénewe gukwíikirwa mo úrutí cg se ígicé cy úrutí gisoongóye cyiinjíra muu mbuga. Creux de la douille d’une lance destiné à recevoir la hampe; bout de la hampe destiné à être engagé dans la douille.</w:t>
      </w:r>
    </w:p>
    <w:p>
      <w:r>
        <w:t>-HUUNDAAZO , impuu V var</w:t>
      </w:r>
    </w:p>
    <w:p>
      <w:r>
        <w:t>-HUUNDO , Umutwé w íshaká ryeezé. Epi de sorgho mûr.</w:t>
      </w:r>
    </w:p>
    <w:p>
      <w:r>
        <w:t>-HUUNDU , impuu A ** Ubk bw íngugé níni. Amabóko yáazo ní nk áay úmt.</w:t>
      </w:r>
    </w:p>
    <w:p>
      <w:r>
        <w:t>-HUUNGA , impuu Umt batiinyíra ibigáango. Pers qu’on redoute pour sa robustesse.</w:t>
      </w:r>
    </w:p>
    <w:p>
      <w:r>
        <w:t>-HUUNGIRAMIRARA , impuu Imvúra yaa mbere yó mu kí, igwa áhagána mu kwéezi kwaa káriindwi. Premières pluies qui interrompent la grande saison sèche et qui tombent généralement vers le début de juillet.</w:t>
      </w:r>
    </w:p>
    <w:p>
      <w:r>
        <w:t>-HUUNGO , Ubk bw íkiméra. Espèce de plante non identifiée.</w:t>
      </w:r>
    </w:p>
    <w:p>
      <w:r>
        <w:t>-HUUNGO , agahuu, uduhuu Umugozi úbóshye bapfuundíka ku rushúundurá bároba. Ficelle employée pour pêcher à la ligne.</w:t>
      </w:r>
    </w:p>
    <w:p>
      <w:r>
        <w:t>-HUUNGURAMURAAYI , V syn</w:t>
      </w:r>
    </w:p>
    <w:p>
      <w:r>
        <w:t>-WÁABO , Titre de parenté | = RAD | &gt; Correspondant à la 1p. :</w:t>
      </w:r>
    </w:p>
    <w:p>
      <w:r>
        <w:t>-WÁACU , Titre de parenté | Umuhuúngu w úmuváandimwé waanjye nk úuko ásobáanuwe kurí</w:t>
      </w:r>
    </w:p>
    <w:p>
      <w:r>
        <w:t>-WÁANYU , Titre de parenté | Umuhuúngu w úmuváandimwé waawe nk úuko ásobáanuwe kurí</w:t>
      </w:r>
    </w:p>
    <w:p>
      <w:r>
        <w:t>-HUUNGUZI , ** Icyaátsi kiraambá, cyooróhereye cg gifite ímitsí. Kiba mu turéeré twaa Gíseényi, Kigalí, Byuumba na Kíbuungo.</w:t>
      </w:r>
    </w:p>
    <w:p>
      <w:r>
        <w:t>-HUUNNYI , Umt utúunzwe n úutwo ásabíriza. Pers qui vit de la mendicité.</w:t>
      </w:r>
    </w:p>
    <w:p>
      <w:r>
        <w:t>-HUNYÁ , II igihu Umwíijimá buriíndi wó muu nzu cg iyo nzu ubwaáyo. Obscurité dans une maison; maison obscure.</w:t>
      </w:r>
    </w:p>
    <w:p>
      <w:r>
        <w:t>-HUUNZI , impuu A Umt w úmunyábwooba ubóna rúkomeye akiikuurira mo áaké kareenge. Poltron qui déserte en plein combat.</w:t>
      </w:r>
    </w:p>
    <w:p>
      <w:r>
        <w:t>-HURA , ** Urugozí rugeendá rwíizuunguriza ku biíndi biméra. Liane volubile de la famille des Astéracées : Mikania sagittifera.</w:t>
      </w:r>
    </w:p>
    <w:p>
      <w:r>
        <w:t>-HURÁ , igihu ** Inyamáaswa ibá mu máazi igíra umuraámbi waagerá kurí saantimeetéro miroongo cyeendá, udáshyizé mo úmuriizo. Umubyíimba wáacyo uraraambuutse, amaguru akaba magufí, ikagira ubwoóya bubeengérana, umuriizo ukaba mureemure, mu iihérezo ryáawo ugasa n uúsoongoye.</w:t>
      </w:r>
    </w:p>
    <w:p>
      <w:r>
        <w:t>-HURÁ , impu Ubk bw úruyúki rw ákagina, rufite útwoóya rweendá kumera nk ísaazi, rukuundá kubá mu bisiíndu imiswá yavúuye mó rukahakorera ubúuki. Variété d’abeille brune et poilue, de la taille d’une mouche, habitant les termitières abandonnées, où elle fabrique du miel.</w:t>
      </w:r>
    </w:p>
    <w:p>
      <w:r>
        <w:t>-HUURA , V var</w:t>
      </w:r>
    </w:p>
    <w:p>
      <w:r>
        <w:t>-HUURABUNWA , impuu Umt ukúunda kugeenda yáandagaza inkurú y íibyó yumvíise. Pers qui tend à rapporter tout ce qu’elle a entendu; rapporteur, mouchard.</w:t>
      </w:r>
    </w:p>
    <w:p>
      <w:r>
        <w:t>-HUURAANDA , igihuu Ubk bw íkiméra. Espèce d’herbe.</w:t>
      </w:r>
    </w:p>
    <w:p>
      <w:r>
        <w:t>-HURÉ , agahu, uduhu V var</w:t>
      </w:r>
    </w:p>
    <w:p>
      <w:r>
        <w:t>-HURI , Igí ridashobóra kwíirema mo úmuswi. Oeuf non fécondé.</w:t>
      </w:r>
    </w:p>
    <w:p>
      <w:r>
        <w:t>-HURIKA , Ubk bw íkiméra. Espèce de plante non identifiée.</w:t>
      </w:r>
    </w:p>
    <w:p>
      <w:r>
        <w:t>-HURIZO , V syn</w:t>
      </w:r>
    </w:p>
    <w:p>
      <w:r>
        <w:t>-HURIZO , Et Shu Ikibázo kigizwé n íbt byiínshi umt agoombá kwíitabaaza cg gutéekereza bihaagíje kugira ngo ageré ku gisúbizo. Problème, question à laquelle il faut réfléchir pour pouvoir répondre.</w:t>
      </w:r>
    </w:p>
    <w:p>
      <w:r>
        <w:t>-HUURO , Umt mugufí cyaane kaándi w ákabavu gató. Pers très petite et maigre.</w:t>
      </w:r>
    </w:p>
    <w:p>
      <w:r>
        <w:t>-HUURU , A V var</w:t>
      </w:r>
    </w:p>
    <w:p>
      <w:r>
        <w:t>-HURUGUTU , Ubk bw ígití cy íshyaamba gifite íbibabi bidasharúye kiizana índábyo kímaze guhuungura amababi. Arbre de forêt de la famille des Moracées : Ficus sur.</w:t>
      </w:r>
    </w:p>
    <w:p>
      <w:r>
        <w:t>-HURUUMPURU , impu Et V syn</w:t>
      </w:r>
    </w:p>
    <w:p>
      <w:r>
        <w:t>-HURURA , A ** Ikiméra giteeyé nk ícyaátsi cg gifite ímitsí miké gishobóra kugira meetero ebyiri n ígice z úbureebure. Kiba mu mirima ihíinze n íyaráaye nó mu mwíinjiro w ámashyaamba mu turéeré tumwé na túmwe tw ígihúgu.</w:t>
      </w:r>
    </w:p>
    <w:p>
      <w:r>
        <w:t>-HURURA , Ubk bw ícyaátsi kiraandáraanda kigira indábo z ísiine. Esp.</w:t>
      </w:r>
    </w:p>
    <w:p>
      <w:r>
        <w:t>-HURURUZI , igihu, ibihu ** Inyoni iréeshya na saantimeetéro . Inda n ínyuma bisa n ícyaátsi kibísi; ku bitúgu nó ku maguru hari aamoóya y úmuhoondo.</w:t>
      </w:r>
    </w:p>
    <w:p>
      <w:r>
        <w:t>-HURUUTURO , igihu V syn</w:t>
      </w:r>
    </w:p>
    <w:p>
      <w:r>
        <w:t>-HUSHYÁ , I impu Et Icyiiciiro cy ábt bageendéra hamwé cg cy íbt birí ku muroongo umwé. Groupe de pers marchant ensemble ou rangée d’objets.</w:t>
      </w:r>
    </w:p>
    <w:p>
      <w:r>
        <w:t>-HUSHYÁ , II impu Et V var</w:t>
      </w:r>
    </w:p>
    <w:p>
      <w:r>
        <w:t>-HUUSI , igihuu V syn</w:t>
      </w:r>
    </w:p>
    <w:p>
      <w:r>
        <w:t>-HUUTA , Ikt cyóose gishobóra kwíica ku buryó bugubáangura. Tout ce qui peut causer une mort subite.</w:t>
      </w:r>
    </w:p>
    <w:p>
      <w:r>
        <w:t>-HUUZA , agahuu, uduhuu A ** Izína ry udufí dutó tudahuuje ubwóoko. Petits poissons de la famille des Dupeidés, de différents genres : Barbus herstenii, Barbus pellegrini et Barbus apleurogramma.</w:t>
      </w:r>
    </w:p>
    <w:p>
      <w:r>
        <w:t>-HUUZASHUSHO , impuu Néol Ijaambo ryaandíkwa kimwé n íriíndi aríko binyuránije igisóbaanuro. Homographe, mot qui s’écrit comme un autre.</w:t>
      </w:r>
    </w:p>
    <w:p>
      <w:r>
        <w:t>-HWÁ , A Ibt bisoongóje kaándi bihaandá bibá ku biméra bimwé na bimwé. Epine.</w:t>
      </w:r>
    </w:p>
    <w:p>
      <w:r>
        <w:t>-HWÁ , igihwá Ubk bw íkiméra. Espèce de plante non identifiée.</w:t>
      </w:r>
    </w:p>
    <w:p>
      <w:r>
        <w:t>-HWAAGARI , igihwaa A Ikt ureeba úkakibona mo úbuníni aríko mu by úkurí kídafite íremé. Objet volumineux mais, de fait, léger.</w:t>
      </w:r>
    </w:p>
    <w:p>
      <w:r>
        <w:t>-HWÁAGIHWÁAGI , igihwáa V var</w:t>
      </w:r>
    </w:p>
    <w:p>
      <w:r>
        <w:t>-HWAAGO , igihwaa Déf  Loc Icúmu ryá</w:t>
      </w:r>
    </w:p>
    <w:p>
      <w:r>
        <w:t>-HWAÁHWA , igihwaá V var</w:t>
      </w:r>
    </w:p>
    <w:p>
      <w:r>
        <w:t>-HWAÁHWAANYA , igihwaá V var</w:t>
      </w:r>
    </w:p>
    <w:p>
      <w:r>
        <w:t>-HWAHWARI , igihwá A V var</w:t>
      </w:r>
    </w:p>
    <w:p>
      <w:r>
        <w:t>-HWÁAMWOOYO , igihwáa Nys pour</w:t>
      </w:r>
    </w:p>
    <w:p>
      <w:r>
        <w:t>-HWÁANYÁ , igihwáa cg</w:t>
      </w:r>
    </w:p>
    <w:p>
      <w:r>
        <w:t>-HWAÁNYU , igihwaá Ubk bw úmwuúngu uríibwa. Variété de courge comestible.</w:t>
      </w:r>
    </w:p>
    <w:p>
      <w:r>
        <w:t>-HWAÁPFU , igihwaá A ** Ubk bw ígití cyiiréma buhurú kikagira amashámi meénshi, kikaba mu mashyaamba yó mu misózi mireemire, amashámi yáacyo akagira utwoóya iyo ákiri matoóto. Kigira íbibabi bisaanzwé bifite útwíinyo, rimwé na rímwe bikagira utwoóya tunyeenya ámáazi kaándi tunuuká.</w:t>
      </w:r>
    </w:p>
    <w:p>
      <w:r>
        <w:t>-HWÁARARÁ , agahwáa, uduhwáa Ubk bw íkiméra. Espèce de plante non identifiée.</w:t>
      </w:r>
    </w:p>
    <w:p>
      <w:r>
        <w:t>-HWAATI , igihwaa ** Ubk bw íifí. Poissons Tilapia macrochir ou Tilapia rendalli.</w:t>
      </w:r>
    </w:p>
    <w:p>
      <w:r>
        <w:t>-HWÁAYIHWÁAYI , igihwáa V var</w:t>
      </w:r>
    </w:p>
    <w:p>
      <w:r>
        <w:t>-HWÁAZI , agahwáa, uduhwáa Akt k ákazika gaciiyé hagatí y údusózi tubiri. Ravin, affaissement entre deux collines, petit bas</w:t>
      </w:r>
    </w:p>
    <w:p>
      <w:r>
        <w:t>-HWEÉGE , igihweé Ubutéga buboshyé náabí. Anneau de jambe grossièrement tressé.</w:t>
      </w:r>
    </w:p>
    <w:p>
      <w:r>
        <w:t>-HWEÉHWE , igihweé V var</w:t>
      </w:r>
    </w:p>
    <w:p>
      <w:r>
        <w:t>-HWEEKEERO , Ibitótsi bitwaara úmt agasiinziira buhórobúhoro. Sommeil qui vient petit à petit.</w:t>
      </w:r>
    </w:p>
    <w:p>
      <w:r>
        <w:t>-HWÉENYEGÉRI , A V syn</w:t>
      </w:r>
    </w:p>
    <w:p>
      <w:r>
        <w:t>-HWEERA , igihwee V syn</w:t>
      </w:r>
    </w:p>
    <w:p>
      <w:r>
        <w:t>-HWEERA , impwee Inzúki zishoonjéeshejwe nó kubúra ahó zitaara úbúuki. Abeilles affamées faute de territoire où butiner.</w:t>
      </w:r>
    </w:p>
    <w:p>
      <w:r>
        <w:t>-HWEÉRE , Umurwáayi w índeémbe. Pers gravement malade, moribond.</w:t>
      </w:r>
    </w:p>
    <w:p>
      <w:r>
        <w:t>-HWEERUME , impwee Muu nyamáaswa zimwé na zímwe zituungwa áhaníni n ínyama nk íimbwá injáangwé, intáre nbd, iy íngabo. Mâle de certains carnassiers comme le chien, le chat, le lion.</w:t>
      </w:r>
    </w:p>
    <w:p>
      <w:r>
        <w:t>-HWIIKO , Uburyo úbwo ári bwó bwóose umt akoréesha kugira ngo ajijíishe undí. Procédé utilisé pour rendre qqn hébété.</w:t>
      </w:r>
    </w:p>
    <w:p>
      <w:r>
        <w:t>-HWIISHI , impwii Umt w ínjiji cg wiibágirwa ható na háto. Gâteux; oublieux; distrait.</w:t>
      </w:r>
    </w:p>
    <w:p>
      <w:r>
        <w:t>-IIBAGIZA , urwii, inzii V syn karab</w:t>
      </w:r>
    </w:p>
    <w:p>
      <w:r>
        <w:t>-IIBUKIRO , iyii, amii Krz A Amagaambo bavugá mu iishápuré bíibuka ibyaábaaye kurí Yeézu cyáangwá nyina cg se íbyó baákoze. Mystère du chapelet.</w:t>
      </w:r>
    </w:p>
    <w:p>
      <w:r>
        <w:t>-IIBUTSO , urwii inzii A Ikt umt aha úndí kugira ngo ajye ákímwiibukira hó. Cadeau de souvenir, de rappel; souvenir.</w:t>
      </w:r>
    </w:p>
    <w:p>
      <w:r>
        <w:t>-IICAANZA , umwii Ubk bw íkiméra. Plante de la famille des Fabacées: vigna macrorhycha.</w:t>
      </w:r>
    </w:p>
    <w:p>
      <w:r>
        <w:t>-IICARIZI , inyii Déf Pv . Umt ukúunda kuguma aht agatiinda atégereje kó bamuhá.</w:t>
      </w:r>
    </w:p>
    <w:p>
      <w:r>
        <w:t>-IICARO , icyii, ibyii A Aht umt yiicára. Place où l’on s’assied; siège.</w:t>
      </w:r>
    </w:p>
    <w:p>
      <w:r>
        <w:t>-IICIIRO , icyii, ibyii A Intéeko y ábt cg y íbt baagerúuye ku biíndi ikaba igóomba gukórera ikt mu gihe kimwé. Groupe d’êtres ou d’objets prélevés dans un ensemble pour un temps déterminé.</w:t>
      </w:r>
    </w:p>
    <w:p>
      <w:r>
        <w:t>-IIHA , I umwii, imyii Ikt kibiihíriye. Ce qui a mauvais goût.</w:t>
      </w:r>
    </w:p>
    <w:p>
      <w:r>
        <w:t>-IIHA , II umwii, imyii Ihwá ry úmunyóonzá bashishíimiisha impú. Épine de plante</w:t>
      </w:r>
    </w:p>
    <w:p>
      <w:r>
        <w:t>-IIJO , icyii, ibyii Umwuugariro w ámashámi meénshi. Branche ramifiée servant à barricader l’entrée de l’enclos.</w:t>
      </w:r>
    </w:p>
    <w:p>
      <w:r>
        <w:t>-IIKA , urwii, inzii A Bdw pour inkóno y ítaábi Pipe.</w:t>
      </w:r>
    </w:p>
    <w:p>
      <w:r>
        <w:t>-IIMBO , icyii, ibyii A Uburyo úmt aboná bwó gukóra ikt cg bwó kumera ukuúndi. Occasion, moment propice; possibilité; instant.</w:t>
      </w:r>
    </w:p>
    <w:p>
      <w:r>
        <w:t>-IIMBURO , Umusaaruuro mwiínshi cyaane. Récolte abondante.</w:t>
      </w:r>
    </w:p>
    <w:p>
      <w:r>
        <w:t>-IIMUTSO , icyii, ibyii V syn</w:t>
      </w:r>
    </w:p>
    <w:p>
      <w:r>
        <w:t>-IINDIKO , umwii, imyii V syn</w:t>
      </w:r>
    </w:p>
    <w:p>
      <w:r>
        <w:t>-IINO , umwii, imyii Umutí biina úmt inshúro imwé. Dose de médicament pour lavement.</w:t>
      </w:r>
    </w:p>
    <w:p>
      <w:r>
        <w:t>-IIRI , umwii, imyii Iminyago itéeraniye hamwe ítáráagabagabanywa. Amas de butin non encore réparti.</w:t>
      </w:r>
    </w:p>
    <w:p>
      <w:r>
        <w:t>-IIRIKA , umwii, imyii Tsd pour</w:t>
      </w:r>
    </w:p>
    <w:p>
      <w:r>
        <w:t>-IIRIIRI , urwii, inzii V syn</w:t>
      </w:r>
    </w:p>
    <w:p>
      <w:r>
        <w:t>-IITEERAHURURU , umwii, imyii Inzogá ndeende itáryooshyé. Bière allongée et de goût médiocre.</w:t>
      </w:r>
    </w:p>
    <w:p>
      <w:r>
        <w:t>-IITIRO , umwii, imyii A Impúumuro y ícyaánsi cyiitíye. Odeur que dégage un pot parfumé.</w:t>
      </w:r>
    </w:p>
    <w:p>
      <w:r>
        <w:t>-IITSO , umwii, imyii Kimwé mu bicé by úmurya w ínaanga bikuríkira icyaa káne uhéereye ku muyúki. Chacune des parties de la corde de la cithare à partir de la quatrième, en allant de l’aigu vers le grave.</w:t>
      </w:r>
    </w:p>
    <w:p>
      <w:r>
        <w:t>-IITSO , icyii, ibyii Umt abagizi baa náabí baruhúukira hó cg se úbáha ináama aríko akiigira nk úúdafatányije na bó. Receleur; complice.</w:t>
      </w:r>
    </w:p>
    <w:p>
      <w:r>
        <w:t>-JA , A Umt wéese, cyaane cyaane uw ígitsínagoré, uhátswe aht agakora imirimo yó mu rugó. Serviteur, surtout de sexe féminin, qui s’occupe des travaux de ménage; servante.</w:t>
      </w:r>
    </w:p>
    <w:p>
      <w:r>
        <w:t>-JÁBAMÁBYI , Umushíno wakúrurutse cyaane mu gihe cy íkuna. Lèvre vulvaire fort développée par étirement.</w:t>
      </w:r>
    </w:p>
    <w:p>
      <w:r>
        <w:t>-JABURA , Izína biita úmuyaga wó mu Kivu úhúuha uvá murí Koongó ukeerekeza i Rwaanda. Vent soufflant sur le lac Kivu, du Congo vers le Rwanda.</w:t>
      </w:r>
    </w:p>
    <w:p>
      <w:r>
        <w:t>-JABURA , Ubk bw ímitéezi. Variété de blennorragie.</w:t>
      </w:r>
    </w:p>
    <w:p>
      <w:r>
        <w:t>-JÁBURIRO , A Agakóno gató bagabányiriza mo íbiryó bábikuura muu nkóno níni. Petite marmite dans laquelle on met de la nourriture prélevée dans une grande.</w:t>
      </w:r>
    </w:p>
    <w:p>
      <w:r>
        <w:t>-JÁBWE , Ibiryó bisigáye byáakozwe mó n ábt beénshi cyaane cyaane abáana. Reste d’un mets duquel plusieurs pers, stt des enfants, ont prélevé une part.</w:t>
      </w:r>
    </w:p>
    <w:p>
      <w:r>
        <w:t>-JAGÁNYA , V syn</w:t>
      </w:r>
    </w:p>
    <w:p>
      <w:r>
        <w:t>-JAGARI , Ubk bw íinsína yiirábura. Espèce de bananier noir.</w:t>
      </w:r>
    </w:p>
    <w:p>
      <w:r>
        <w:t>-JÁGARI , V syn</w:t>
      </w:r>
    </w:p>
    <w:p>
      <w:r>
        <w:t>-JÁGAÁRI , Et A Aht bahuumbíka imbúto. Pépinière.</w:t>
      </w:r>
    </w:p>
    <w:p>
      <w:r>
        <w:t>-JAGI , I A Ubk bw ígití. Espèce d’arbre non identifié.</w:t>
      </w:r>
    </w:p>
    <w:p>
      <w:r>
        <w:t>-JAGI , II Igishaanga kirí mo áamáazi n íbyaátsi kaándi gitigíta. Marais où l’on risque d’être englouti.</w:t>
      </w:r>
    </w:p>
    <w:p>
      <w:r>
        <w:t>-JÁGI , A Ikt cyaáshaanye kigashaanguka. Matière décomposée, tombée en putréfaction.</w:t>
      </w:r>
    </w:p>
    <w:p>
      <w:r>
        <w:t>-JÁGI , I Ubk bw íkiméra. Espèce de plante non identifiée.</w:t>
      </w:r>
    </w:p>
    <w:p>
      <w:r>
        <w:t>-JÁGI , II Lieu boueux et très sale, fangeux. Inyána zaagaanze cyaane mu kiráaro nóone haabaaye</w:t>
      </w:r>
    </w:p>
    <w:p>
      <w:r>
        <w:t>-JÁGI , III  Néol Inzu itéeraniye mó baamáraáya beénshi. Maison habitée par plusieurs femmes libres; bordel.</w:t>
      </w:r>
    </w:p>
    <w:p>
      <w:r>
        <w:t>-JÁGI , IV  Umurimá utéewe mo íbihiíngwa byiínshi by áamóoko anyúranye. Champ dans lequel on a cultivé plusieurs espèces de plantes différentes.</w:t>
      </w:r>
    </w:p>
    <w:p>
      <w:r>
        <w:t>-JAAGO , A Amáazi baaciishíje mu ikt kivuuyé mo ámatá kaándi bakayánywa. Eau de rinçage passée dans un récipient ayant contenu du lait et servant de boisson.</w:t>
      </w:r>
    </w:p>
    <w:p>
      <w:r>
        <w:t>-JÁGWE , V var</w:t>
      </w:r>
    </w:p>
    <w:p>
      <w:r>
        <w:t>-JÁAJAABO , Ikúbitiriza ryó hiírya nó hiíno usháaka icyaákugoboka. Fait de chercher à se tirer d’affaire partout et par tous les moyens.</w:t>
      </w:r>
    </w:p>
    <w:p>
      <w:r>
        <w:t>-JAJÁANGANYA , Umt uvúga abéeshya kaándi agahiindagura ibyo ávugá. Pers qui ment tout en tenant des propos inconstants.</w:t>
      </w:r>
    </w:p>
    <w:p>
      <w:r>
        <w:t>-JAJWÁ , V syn</w:t>
      </w:r>
    </w:p>
    <w:p>
      <w:r>
        <w:t>-JAAKAZA , V var</w:t>
      </w:r>
    </w:p>
    <w:p>
      <w:r>
        <w:t>-JAAKAZI , Umuja uhátswe n úundí muja wó mu rugó rukoméye. Servante au service d’une autre attachée à un personnage de haut rang.</w:t>
      </w:r>
    </w:p>
    <w:p>
      <w:r>
        <w:t>-JAAKAZI , Umugoré cg umukoóbwa muníni ubígagirana ntaákabye ubwíizá kaándi ntaábe na múbi. Femme grosse, grasse, assez belle, sympathique.</w:t>
      </w:r>
    </w:p>
    <w:p>
      <w:r>
        <w:t>-JÁMWE , V syn</w:t>
      </w:r>
    </w:p>
    <w:p>
      <w:r>
        <w:t>-JANA , pl</w:t>
      </w:r>
    </w:p>
    <w:p>
      <w:r>
        <w:t>-JANA , V syn</w:t>
      </w:r>
    </w:p>
    <w:p>
      <w:r>
        <w:t>-JÁANDÉ , V var</w:t>
      </w:r>
    </w:p>
    <w:p>
      <w:r>
        <w:t>-JÁANDI , Ubk bw ínyoni. Cisticole de Woosnam; oiseau de la famille des Sylvidae : Cisticola woosnami.</w:t>
      </w:r>
    </w:p>
    <w:p>
      <w:r>
        <w:t>-JÁANDIJÁANDI , V syn</w:t>
      </w:r>
    </w:p>
    <w:p>
      <w:r>
        <w:t>-JAANDWE ,; , cg</w:t>
      </w:r>
    </w:p>
    <w:p>
      <w:r>
        <w:t>-JÁANDWÉ ,; , V var</w:t>
      </w:r>
    </w:p>
    <w:p>
      <w:r>
        <w:t>-JAANGA , V syn</w:t>
      </w:r>
    </w:p>
    <w:p>
      <w:r>
        <w:t>-JÁANGAJÁ , Ubk bw íkiméra. Espèce de plante non identifiée.</w:t>
      </w:r>
    </w:p>
    <w:p>
      <w:r>
        <w:t>-JÁANGAJÁ , V syn</w:t>
      </w:r>
    </w:p>
    <w:p>
      <w:r>
        <w:t>-JÁANGÉ , V var</w:t>
      </w:r>
    </w:p>
    <w:p>
      <w:r>
        <w:t>-JÁANGÉ , V var</w:t>
      </w:r>
    </w:p>
    <w:p>
      <w:r>
        <w:t>-JAÁNGU , Hbn Izína bahiimba úruméende. Surnom du rat rayé.</w:t>
      </w:r>
    </w:p>
    <w:p>
      <w:r>
        <w:t>-JÁANGWÉ , V var</w:t>
      </w:r>
    </w:p>
    <w:p>
      <w:r>
        <w:t>-JÁANGWÉ , ** Akanyamáaswa gatuungwá kó mu bwóoko bw íngwe.</w:t>
      </w:r>
    </w:p>
    <w:p>
      <w:r>
        <w:t>-JAANJA , A Akareenge k ínyamáaswa zímwe na zímwe katari íikinoono. Patte munie de griffes.</w:t>
      </w:r>
    </w:p>
    <w:p>
      <w:r>
        <w:t>-JAANJA , Umushogoro w íbibabi byaa mbere by íbishyíimbo bikimerá. Premières feuilles du haricot consommées en légume.</w:t>
      </w:r>
    </w:p>
    <w:p>
      <w:r>
        <w:t>-JAANJA , I V syn</w:t>
      </w:r>
    </w:p>
    <w:p>
      <w:r>
        <w:t>-JAANJA , II Rgr Uruhaánde rumwe rw úrumuri rw úrugiímbu baragúra. L’une des deux faces de la flamme de la graisse divinatoire.</w:t>
      </w:r>
    </w:p>
    <w:p>
      <w:r>
        <w:t>-JÁANJAGWÁ , Ubk bw íkiméra. Espèce de plante non identifiée.</w:t>
      </w:r>
    </w:p>
    <w:p>
      <w:r>
        <w:t>-JAÁNJU , Amata áfúunguye cyaane. Lait très allongé.</w:t>
      </w:r>
    </w:p>
    <w:p>
      <w:r>
        <w:t>-JAÁNJU , V var</w:t>
      </w:r>
    </w:p>
    <w:p>
      <w:r>
        <w:t>-JAÁNJU , V syn</w:t>
      </w:r>
    </w:p>
    <w:p>
      <w:r>
        <w:t>-JAANJUURO , Umushogoro w íbibabi byaa kábiri by íbishyíimbo bikimerá. Secondes feuilles produites par les haricots après la germination, consommées comme légumes.</w:t>
      </w:r>
    </w:p>
    <w:p>
      <w:r>
        <w:t>-JANYAARI , A Uruhaanga rumezé náabí rusigára ku ikt cyaamenétse. Vilaine brèche.</w:t>
      </w:r>
    </w:p>
    <w:p>
      <w:r>
        <w:t>-JAÁRA , V syn</w:t>
      </w:r>
    </w:p>
    <w:p>
      <w:r>
        <w:t>-JAÁRA , Et V syn</w:t>
      </w:r>
    </w:p>
    <w:p>
      <w:r>
        <w:t>-JÁRAJAZI , A Umt w íimbúramúkoro cg inyamáaswa idahamá hamwé. Pers désoeuvrée ou animal qui ne reste pas en place.</w:t>
      </w:r>
    </w:p>
    <w:p>
      <w:r>
        <w:t>-JARIJARI , Umt w úrutí rutó usúuzuguritse kubéera kubá mugufí bikabíje. Pers qu’on dédaigne à cause de sa très petite taille.</w:t>
      </w:r>
    </w:p>
    <w:p>
      <w:r>
        <w:t>-JÁRIKO , V var</w:t>
      </w:r>
    </w:p>
    <w:p>
      <w:r>
        <w:t>-JÁRWE , Igití cg umugozí bategéesha ikt kugira ngo kigumé hamwé cg kidateembá. Bois ou corde servant de support.</w:t>
      </w:r>
    </w:p>
    <w:p>
      <w:r>
        <w:t>-JAATI , Umt udáshobótse kaándi w úmunebwe. Fainéant, incapable.</w:t>
      </w:r>
    </w:p>
    <w:p>
      <w:r>
        <w:t>-JÁTO , Rég Ikinyagá V syn</w:t>
      </w:r>
    </w:p>
    <w:p>
      <w:r>
        <w:t>-JEBEJEBE , Imiinkanyaari yó mu máaso itéerwa n úbusáaza. Rides de vieillesse sur le visage.</w:t>
      </w:r>
    </w:p>
    <w:p>
      <w:r>
        <w:t>-JÉGAJÉGE , Umt w úmunyáantegé nké cg ikt cyooróshye. Être ou objet faible, fragile, peu solide, peu consistant.</w:t>
      </w:r>
    </w:p>
    <w:p>
      <w:r>
        <w:t>-JEGE , V syn nyawiíhina ø Chenille arpenteuse.</w:t>
      </w:r>
    </w:p>
    <w:p>
      <w:r>
        <w:t>-JEGÉ , Ubk bw íkiméra. Espèce de plante non identifiée.</w:t>
      </w:r>
    </w:p>
    <w:p>
      <w:r>
        <w:t>-JEGÉ , Et V syn</w:t>
      </w:r>
    </w:p>
    <w:p>
      <w:r>
        <w:t>-JÉGE , Sig pour</w:t>
      </w:r>
    </w:p>
    <w:p>
      <w:r>
        <w:t>-JÉGEÉMBE , Ibiriíbwa basuuzúguriye ubuké bwáabyo. Vivres misérables, qu’on dédaigne parce qu’il y en a très peu.</w:t>
      </w:r>
    </w:p>
    <w:p>
      <w:r>
        <w:t>-JÉGERI , V syn</w:t>
      </w:r>
    </w:p>
    <w:p>
      <w:r>
        <w:t>-JEGÉSHI , A V syn</w:t>
      </w:r>
    </w:p>
    <w:p>
      <w:r>
        <w:t>-JÉEGIJÉEGI , V var</w:t>
      </w:r>
    </w:p>
    <w:p>
      <w:r>
        <w:t>-JÉGWE , V syn</w:t>
      </w:r>
    </w:p>
    <w:p>
      <w:r>
        <w:t>-JEÉJE , I Ibt byiínshi bisaangíye ubwóoko aríko bikagira amabára anyúranye. Ensemble d’objets d’une même espèce, mais de couleurs variées.</w:t>
      </w:r>
    </w:p>
    <w:p>
      <w:r>
        <w:t>-JEÉJE , III Ikóraniro riníni ry útujeéje. Bande d’oiseaux spermètes.</w:t>
      </w:r>
    </w:p>
    <w:p>
      <w:r>
        <w:t>-JEÉJE , ** Ubk bw ákanyoni gató cyaane k uruhúuri kagira íbára ryeendá kuba íkijúujú, gakuundá kubóneka muu mpaánde zóose z ígihúgu kaándi kakaba mu gatsíko k útuúndi dusaangíye ubwóoko. Spermète bronzé.</w:t>
      </w:r>
    </w:p>
    <w:p>
      <w:r>
        <w:t>-JEEMBE , Sig pour</w:t>
      </w:r>
    </w:p>
    <w:p>
      <w:r>
        <w:t>-JÉENDÉ , Aht hatotámye. Terrain aqueux, bourbeux, très humide; bourbier.</w:t>
      </w:r>
    </w:p>
    <w:p>
      <w:r>
        <w:t>-JÉENDÉ , V syn</w:t>
      </w:r>
    </w:p>
    <w:p>
      <w:r>
        <w:t>-JEENDWE , cg</w:t>
      </w:r>
    </w:p>
    <w:p>
      <w:r>
        <w:t>-JÉENDWÉ , V var</w:t>
      </w:r>
    </w:p>
    <w:p>
      <w:r>
        <w:t>-JEENDWE , cg</w:t>
      </w:r>
    </w:p>
    <w:p>
      <w:r>
        <w:t>-JÉENDWÉ , Var</w:t>
      </w:r>
    </w:p>
    <w:p>
      <w:r>
        <w:t>-JENERAÁRI , Et Ofisiye urí mu rwéego ruhanítse cyaane ufíte imwé mu magáraádi acíiye hagatí y íya koroneéri n íya mareshaári. Général d’armée.</w:t>
      </w:r>
    </w:p>
    <w:p>
      <w:r>
        <w:t>-JÉENGÉ , V var</w:t>
      </w:r>
    </w:p>
    <w:p>
      <w:r>
        <w:t>-JÉENGÉ , V var</w:t>
      </w:r>
    </w:p>
    <w:p>
      <w:r>
        <w:t>-JÉENGWÉ , V var</w:t>
      </w:r>
    </w:p>
    <w:p>
      <w:r>
        <w:t>-JÉNI , Ubk bw íkiméra. Espèce de plante non identifiée.</w:t>
      </w:r>
    </w:p>
    <w:p>
      <w:r>
        <w:t>-JEENJEGERI , ** Ubk bw ínyoni. Veuve à épaules rouges, oiseau de la famille des Ploceidae: Euplectes axillaris.</w:t>
      </w:r>
    </w:p>
    <w:p>
      <w:r>
        <w:t>-JEENJEKA , Isúka y ágahwahwari idákoméye. Houe très fragile.</w:t>
      </w:r>
    </w:p>
    <w:p>
      <w:r>
        <w:t>-JENYÉERI , Et A Umt wiíze amashuúri akabona imwé murí zaa díporoómi zimwé na zímwe zitaangwá na káminúuza. Ingénieur universitaire.</w:t>
      </w:r>
    </w:p>
    <w:p>
      <w:r>
        <w:t>-JERA , Et Umukózi ushíinzwe gucuunga ibyeérekeye imaári y úmuryaango cg y íishyírahámwe iri n iíri. Gérant, pers chargée d’assurer le fonctionnement d’une succursale de société privée ou de coopérative.</w:t>
      </w:r>
    </w:p>
    <w:p>
      <w:r>
        <w:t>-JERERI , V var</w:t>
      </w:r>
    </w:p>
    <w:p>
      <w:r>
        <w:t>-JERERWE , Déf Loc Gushyá</w:t>
      </w:r>
    </w:p>
    <w:p>
      <w:r>
        <w:t>-JERI , I ** Ubk bw ágasiímba keendá gusa n ígihoóre kabá mu mwoobo kiicúkuriye, kakagira uduheémbe tureeture, kakageenda gátaruka. Gakuunda kuvúgiriza níjoro.</w:t>
      </w:r>
    </w:p>
    <w:p>
      <w:r>
        <w:t>-JERI , II Ubk bw íkiméra. Espèce de plante non identifiée.</w:t>
      </w:r>
    </w:p>
    <w:p>
      <w:r>
        <w:t>-JEERI , V var</w:t>
      </w:r>
    </w:p>
    <w:p>
      <w:r>
        <w:t>-JERWE , Sig pour</w:t>
      </w:r>
    </w:p>
    <w:p>
      <w:r>
        <w:t>-JÉRWE , Ikt cyaadihíjwe n áamáazi. Objet imprégné d’eau.</w:t>
      </w:r>
    </w:p>
    <w:p>
      <w:r>
        <w:t>-JIDA , Et Umusirikari wó mu cyiiciiro cyaa baá suúzofisiye akagira igáraádi icíiye hagatí y íya jidaá</w:t>
      </w:r>
    </w:p>
    <w:p>
      <w:r>
        <w:t>-SHEÉFU , Et Umusirikari wó mu cyiiciiro cyaa baá suúzofisiye akagira igáraádi iréenze iya jida. Adjudant</w:t>
      </w:r>
    </w:p>
    <w:p>
      <w:r>
        <w:t>-JIGIRI , Ubk bw íifi íbá mu Kivú. Espèce de poisson du lac Kivu.</w:t>
      </w:r>
    </w:p>
    <w:p>
      <w:r>
        <w:t>-JIGITA , A V syn</w:t>
      </w:r>
    </w:p>
    <w:p>
      <w:r>
        <w:t>-JIGITIRA , V var</w:t>
      </w:r>
    </w:p>
    <w:p>
      <w:r>
        <w:t>-JIGO , A Igúfa ry úurwáasayá rwó heepfó rikurá cyaane rigateera umt kuuzana amabiinga mu ruhaánde améenyo y íbijigo ateeréye mó. Mâchoire inférieure saillante à la hauteur des molaires.</w:t>
      </w:r>
    </w:p>
    <w:p>
      <w:r>
        <w:t>-JIGO , A Rimwé mu méenyo akúrikira amabwéene ugána mu duhékenyero. Dent molaire.</w:t>
      </w:r>
    </w:p>
    <w:p>
      <w:r>
        <w:t>-JIGO , Inkóno y ítaábi yasháaje. Pipe usée.</w:t>
      </w:r>
    </w:p>
    <w:p>
      <w:r>
        <w:t>-JIJI , A V syn</w:t>
      </w:r>
    </w:p>
    <w:p>
      <w:r>
        <w:t>-JIJIMA , Ubk bw íisáro ry úurwíiruúngu rweerúrutse. Espèce de perle de couleur grise.</w:t>
      </w:r>
    </w:p>
    <w:p>
      <w:r>
        <w:t>-JIJO , Ikt kibeera úmt amayobéra ntaáshobore kugífutuukirwa hó néezá. Ce qui est obscur, peu clair, qui échappe à la compréhension; énigme, mystère.</w:t>
      </w:r>
    </w:p>
    <w:p>
      <w:r>
        <w:t>-JIINJA , Ubk bw íkiméra. Espèce de plante non identifiée.</w:t>
      </w:r>
    </w:p>
    <w:p>
      <w:r>
        <w:t>-JIINJA , A Ikimené kiníni kimaanyútse ku ikt. Grand éclat, grand fragment détaché.</w:t>
      </w:r>
    </w:p>
    <w:p>
      <w:r>
        <w:t>-JINYÁ , Uburaakari bukabíje buvaanzé n íkinigá bushobóra gutéera umt kwáangiiza ikt cg kugirira undí náabí. Vive colère, courroux, fureur.</w:t>
      </w:r>
    </w:p>
    <w:p>
      <w:r>
        <w:t>-JINYAARI , V var</w:t>
      </w:r>
    </w:p>
    <w:p>
      <w:r>
        <w:t>-JOGERA , Ubk bw íicúmu ritó rifite útweénge tubiri ku kigeembe haáfi y áahó urutí rugarúkira bákwiikira. Espèce de courte lance qui a deux petits trous à l’extrémité de la douille.</w:t>
      </w:r>
    </w:p>
    <w:p>
      <w:r>
        <w:t>-JOOGO , Umt usúuzuguritse udáfite ágacíiro. Pers méprisée.</w:t>
      </w:r>
    </w:p>
    <w:p>
      <w:r>
        <w:t>-JOGOMO , cg , Hig pour</w:t>
      </w:r>
    </w:p>
    <w:p>
      <w:r>
        <w:t>-JOOJERA , V var</w:t>
      </w:r>
    </w:p>
    <w:p>
      <w:r>
        <w:t>-JOOJWE , ** Ubk bw íbyaátsi. Herbes de la famille des Acanthacées.</w:t>
      </w:r>
    </w:p>
    <w:p>
      <w:r>
        <w:t>-JOOMBORA , Agaháambiiro k úbwaátsi bushyaáshya basohéka mu bwaári búsaanzwe búsakaaye inzu. Brassée qu’on glisse sous l’ancien chaume en refaisant la couverture d’une maison.</w:t>
      </w:r>
    </w:p>
    <w:p>
      <w:r>
        <w:t>-JOOMBORO , Ubk bw íicúmu. Espèce de lance.</w:t>
      </w:r>
    </w:p>
    <w:p>
      <w:r>
        <w:t>-JOOME , Inkoongooro ifíte umunwa ufúungaanye n íjosi rireerire. Pot à lait en bois, à ouverture étroite et à col effilé.</w:t>
      </w:r>
    </w:p>
    <w:p>
      <w:r>
        <w:t>-JOMORA , V syn</w:t>
      </w:r>
    </w:p>
    <w:p>
      <w:r>
        <w:t>-JOONGO , Inyoni isá n úrusugí, ifíte utubára tw údukara mu mwéeru. Boubou africain; oiseau de la famille des Malaconotidae : Laniarius ferrugineus.</w:t>
      </w:r>
    </w:p>
    <w:p>
      <w:r>
        <w:t>-JOONJOGORO , I A Ikizu cy íkinyámuunjoonjorerwá. Coquille d’escargot.</w:t>
      </w:r>
    </w:p>
    <w:p>
      <w:r>
        <w:t>-JOONJOGORO , V var</w:t>
      </w:r>
    </w:p>
    <w:p>
      <w:r>
        <w:t>-JOONJOGORO , II V var</w:t>
      </w:r>
    </w:p>
    <w:p>
      <w:r>
        <w:t>-JONOGO , Néol V var</w:t>
      </w:r>
    </w:p>
    <w:p>
      <w:r>
        <w:t>-JONONO , V var</w:t>
      </w:r>
    </w:p>
    <w:p>
      <w:r>
        <w:t>-JORO , A Igihe giheerá nyuma y úmugórooba búmaze kwíira umt aréeba ibt bimurí hiírya ntaáshobore kubíbona néezá kikageza haáfi y ígitóondo ubwiíre bwéenda gutáandukana. Nuit, espace de temps qui s’écoule du crépuscule à l’aube.</w:t>
      </w:r>
    </w:p>
    <w:p>
      <w:r>
        <w:t>-JORO , Ubk bw íkiméra. Espèce de plante non identifiée.</w:t>
      </w:r>
    </w:p>
    <w:p>
      <w:r>
        <w:t>-JORO , V syn</w:t>
      </w:r>
    </w:p>
    <w:p>
      <w:r>
        <w:t>-JOROGO , Néol A Aht baasharúye ku mubiri w úmt cg w ínyamáaswa bagashyira mo úmutí w úrukiingo. Incision de vaccination, vaccination.</w:t>
      </w:r>
    </w:p>
    <w:p>
      <w:r>
        <w:t>-JOROJORO , I Ubk bw ínyoni yó mu muryaango w ínkwaáre. Francolin de Levaillant, oiseau de la famille des Phasianidae.</w:t>
      </w:r>
    </w:p>
    <w:p>
      <w:r>
        <w:t>-JOROJORO , II Amata ákámwa níjoro. Lait trait le soir.</w:t>
      </w:r>
    </w:p>
    <w:p>
      <w:r>
        <w:t>-JOROJORO , I Ubk bw ímbeba ibá mu bishaanga cg mu bishuguunda. Espèce de rat de marais ou de brousse.</w:t>
      </w:r>
    </w:p>
    <w:p>
      <w:r>
        <w:t>-JOROJORO , II V syn</w:t>
      </w:r>
    </w:p>
    <w:p>
      <w:r>
        <w:t>-JORORO , V var</w:t>
      </w:r>
    </w:p>
    <w:p>
      <w:r>
        <w:t>-JOSI , A Igicé cy úmubiri w úmt cg w ínyamáaswa kirí hagatí y úmutwé n ígihiímba kaándi kikabíhuuza. Cou.</w:t>
      </w:r>
    </w:p>
    <w:p>
      <w:r>
        <w:t>-JUBA , A Imirégesho bakaamúura mu kiréemvé mbere yó gukóra urwaámba. Déchets qu’on retire du sang battu avant d’en faire un breuvage.</w:t>
      </w:r>
    </w:p>
    <w:p>
      <w:r>
        <w:t>-JUBATI , A V syn</w:t>
      </w:r>
    </w:p>
    <w:p>
      <w:r>
        <w:t>-JUGÁ , ** Ubk bw ígití cyó mu mashyaamba y ímisózi mireemire. Arbre de la famille des Méliacées : Ekebergia capensis.</w:t>
      </w:r>
    </w:p>
    <w:p>
      <w:r>
        <w:t>-JUGÁ , V syn</w:t>
      </w:r>
    </w:p>
    <w:p>
      <w:r>
        <w:t>-JUGÁ , Icyáana cy íintáre. Lionceau.</w:t>
      </w:r>
    </w:p>
    <w:p>
      <w:r>
        <w:t>-JUGANO , Sig pour</w:t>
      </w:r>
    </w:p>
    <w:p>
      <w:r>
        <w:t>-JUGUNYA , Ikiziriko kireekire kaándi kinozé. Grosse corde tressée longue mais souple.</w:t>
      </w:r>
    </w:p>
    <w:p>
      <w:r>
        <w:t>-JUGURA , ** Ubk bw ícyaátsi. Herbe de la famille des Asclépiadacées : Tenaris rubella.</w:t>
      </w:r>
    </w:p>
    <w:p>
      <w:r>
        <w:t>-JUGURIRA , ** Ibiméra bishobóra kugira ubureebure burí hagatí ya meetero imwé na meetero imwé n ígice, bikaboneka mu turéeré tw íbisaámbu bitarí mo íbití byiínshi n áht hageendwá hó murí Giseényi, Kibuye, Cyáangugu, Kigalí, Byuumba na Kíbuungo. Ibibabi biríihariye, birabáangikanye, indábo ziréera (Cammicarpus) cg zikaba umutuku weerúrutse (Boerhavia) kaándi zirashámikiranye.</w:t>
      </w:r>
    </w:p>
    <w:p>
      <w:r>
        <w:t>-JUGUTO , Mu mukino w áabáana, agatí babuumbíra ho íbuúmba ku mutwe úmwé, bakajya bákajugunya kure bátebanwa. Petit bâton muni d’une boule d’argile à une extrêmité qui sert de jouet et que chaque enfant essaie de lancer le plus loin possible.</w:t>
      </w:r>
    </w:p>
    <w:p>
      <w:r>
        <w:t>-JUMÁ , A Impéke imwé kaándi ntóoyá cyaane cyaane iy úruró. Graine très petite, stt d’éleusine.</w:t>
      </w:r>
    </w:p>
    <w:p>
      <w:r>
        <w:t>-JUUMBA , A Ikiriíbwa cyeerá ku mugozí kikeerera mu butaka. Patate, patate douce : plante ou tubercule.</w:t>
      </w:r>
    </w:p>
    <w:p>
      <w:r>
        <w:t>-JUUNGA , Icúmu riníni kaándi rireerire rikwiikíye mu rutí rureerure. Lance dont le fer est allongé et large, et dont la hampe est très longue.</w:t>
      </w:r>
    </w:p>
    <w:p>
      <w:r>
        <w:t>-JUUNGA , Umwaambi ufíte ikigeembe kireekire kaándi kigarí. Flèche à fer long et large.</w:t>
      </w:r>
    </w:p>
    <w:p>
      <w:r>
        <w:t>-JUUNGURIRA , A Umt cyaane cyaane umwáana utúumbye amatáma kubéera indwáara. Pers, stt enfant, qui a les joues enflées par la maladie.</w:t>
      </w:r>
    </w:p>
    <w:p>
      <w:r>
        <w:t>-JUUNJA , A V syn</w:t>
      </w:r>
    </w:p>
    <w:p>
      <w:r>
        <w:t>-JUUNJI , Impigi íkózwe mu mugano w íshyaamba ikavuura ibisebe. Amulette faite en bambou de forêt et destinée à guérir les plaies.</w:t>
      </w:r>
    </w:p>
    <w:p>
      <w:r>
        <w:t>-JUURA , A Umt wiibá níjoro. Voleur nocturne.</w:t>
      </w:r>
    </w:p>
    <w:p>
      <w:r>
        <w:t>-JURU , A Aht hó mu kiréere ámáaso agarúkira hasá n úbururú. Ciel, voûte céleste, firmament.</w:t>
      </w:r>
    </w:p>
    <w:p>
      <w:r>
        <w:t>-JURURA , V syn</w:t>
      </w:r>
    </w:p>
    <w:p>
      <w:r>
        <w:t>-JWÁANDÉ , V var</w:t>
      </w:r>
    </w:p>
    <w:p>
      <w:r>
        <w:t>-JWÁANGAJWÁANGA , Ubk bw ínyoni y íkijúuju ígíra ikijwí kibí. Mu Rwaanda haba amóoko atatu yáazo, murí yo ábiri akaba arí yó yiigáanje.</w:t>
      </w:r>
    </w:p>
    <w:p>
      <w:r>
        <w:t>-JWÁANGARARÉ , Ijwí risá n írihórana amakaráza. Voix rauque.</w:t>
      </w:r>
    </w:p>
    <w:p>
      <w:r>
        <w:t>-JWÁANGÉ , V var</w:t>
      </w:r>
    </w:p>
    <w:p>
      <w:r>
        <w:t>-JWÁANGÉ , V var</w:t>
      </w:r>
    </w:p>
    <w:p>
      <w:r>
        <w:t>-JWAÁRA , Umt ufite umwuuga wó kubaaza ibyaánsi. Boisselier qui fait des pots à lait.</w:t>
      </w:r>
    </w:p>
    <w:p>
      <w:r>
        <w:t>-JWE , Et A Umwaánya amatáfaári cg amabuye bihuuríza mo ímitwe íyó buubáka. Joint des briques ou des pierres de construction.</w:t>
      </w:r>
    </w:p>
    <w:p>
      <w:r>
        <w:t>-JWEÉGEGERI , Umusatsi ukómeye wíiziinguriza, waaba úkíri mugufi úgasiga akaánya hagatí yáawo n íiyó bituuránye. Cheveu dur et fort crépu.</w:t>
      </w:r>
    </w:p>
    <w:p>
      <w:r>
        <w:t>-JWÉENDÉ , V var</w:t>
      </w:r>
    </w:p>
    <w:p>
      <w:r>
        <w:t>-JWÉENDÉ , V var</w:t>
      </w:r>
    </w:p>
    <w:p>
      <w:r>
        <w:t>-JWÉENGÉ , V var</w:t>
      </w:r>
    </w:p>
    <w:p>
      <w:r>
        <w:t>-JWÉENGÉ , Var</w:t>
      </w:r>
    </w:p>
    <w:p>
      <w:r>
        <w:t>-JWEÉNGE , V var</w:t>
      </w:r>
    </w:p>
    <w:p>
      <w:r>
        <w:t>-JWEENGE , V var</w:t>
      </w:r>
    </w:p>
    <w:p>
      <w:r>
        <w:t>-JWIIGIIRI , V var</w:t>
      </w:r>
    </w:p>
    <w:p>
      <w:r>
        <w:t>-JWIINDI , Bdw pour</w:t>
      </w:r>
    </w:p>
    <w:p>
      <w:r>
        <w:t>-JYÁABWAÁMI , V syn</w:t>
      </w:r>
    </w:p>
    <w:p>
      <w:r>
        <w:t>-JYÁABWAÁMI , V syn</w:t>
      </w:r>
    </w:p>
    <w:p>
      <w:r>
        <w:t>-JYÁAKÉERA , Umt uráambye mu mibeére hó yé. Pers qui a une longue vie.</w:t>
      </w:r>
    </w:p>
    <w:p>
      <w:r>
        <w:t>-JYAAMBERE , Umt ukíri mutó, ukíbyiruka. Pers qui est encore jeune, en période de croissance.</w:t>
      </w:r>
    </w:p>
    <w:p>
      <w:r>
        <w:t>-JYAAMUBIRI , Impigi úmt yaambára igatuma agíra amahíirwé. Amulette, porte</w:t>
      </w:r>
    </w:p>
    <w:p>
      <w:r>
        <w:t>-JYÁANÁAMA , Néol A Umt wuungíriza umutégetsi amwúungura ibitéekerezo kaándi akamufasha kuyobora abo átegéka. Conseiller.</w:t>
      </w:r>
    </w:p>
    <w:p>
      <w:r>
        <w:t>-JYAANAMUUNTU , A Ikt cyóose kiizira úmt arí siimusíga. Evénement fatal.</w:t>
      </w:r>
    </w:p>
    <w:p>
      <w:r>
        <w:t>-JYAANDA , Ikt cyóose kiriibwá cg kinyoobwá. Aliment ou boisson; tout ce qui peut se manger ou se boire.</w:t>
      </w:r>
    </w:p>
    <w:p>
      <w:r>
        <w:t>-JYÁANGA , cg</w:t>
      </w:r>
    </w:p>
    <w:p>
      <w:r>
        <w:t>-JYÁANGARI , V syn</w:t>
      </w:r>
    </w:p>
    <w:p>
      <w:r>
        <w:t>-JYAÁNGWA , Et V syn</w:t>
      </w:r>
    </w:p>
    <w:p>
      <w:r>
        <w:t>-JYEESORO , Kamwé mu turoba tw ígisoro twó mu miroongo y ínyuma ukúuye mo ámatwí. Dufite inoomero kuva ku iicúmi kugera kurí cúmi n eesháanu.</w:t>
      </w:r>
    </w:p>
    <w:p>
      <w:r>
        <w:t>-JYI , Déf Loc</w:t>
      </w:r>
    </w:p>
    <w:p>
      <w:r>
        <w:t>-JYO , A Ikibarú kivá ku kibiíndi cg kuu nkóno íménetse. Tesson, fragment de poterie.</w:t>
      </w:r>
    </w:p>
    <w:p>
      <w:r>
        <w:t>-JYO , Nys pour</w:t>
      </w:r>
    </w:p>
    <w:p>
      <w:r>
        <w:t>-JYOOJYO , A Isúka ikíri nshyá. Houe encore neuve.</w:t>
      </w:r>
    </w:p>
    <w:p>
      <w:r>
        <w:t>-JYOONDI , V syn</w:t>
      </w:r>
    </w:p>
    <w:p>
      <w:r>
        <w:t>-JYOORA , Et Ikiziínge cy úmweénda mureemure bakatá ho íbipaánde byó kuguriisha. Rouleau d’étoffe dont on prélève des morceaux à vendre au détail.</w:t>
      </w:r>
    </w:p>
    <w:p>
      <w:r>
        <w:t>-JYUJYURI , V var</w:t>
      </w:r>
    </w:p>
    <w:p>
      <w:r>
        <w:t>-JYUUNGURI , A Umt cg ikt kigufí kaándi gikoméye. Être ou objet petit mais solide.</w:t>
      </w:r>
    </w:p>
    <w:p>
      <w:r>
        <w:t>-KA , igika A Umwaánya ugíiye ucá hagatí y íimbáriro ebyiri zikuríkirana cg ucá hagatí y ímigozi íbiri yuubákiishije ikt cg y ímitamu íbiri ibóheesheje ikt. Intervalle, espace compris entre deux traverses de construction ou entre deux brins de vannerie.</w:t>
      </w:r>
    </w:p>
    <w:p>
      <w:r>
        <w:t>-KÁ , A ** Itúungo ririishá kaándi ryuuzá ryó mu móoko y áyoónsa. Ni riníni mu mubyíimba nó mu gihágararo kaándi ni íingeenzi kurusha ayaándi yóose yó mu Rwaanda.</w:t>
      </w:r>
    </w:p>
    <w:p>
      <w:r>
        <w:t>-KÁ , V syn</w:t>
      </w:r>
    </w:p>
    <w:p>
      <w:r>
        <w:t>-KABA , V syn</w:t>
      </w:r>
    </w:p>
    <w:p>
      <w:r>
        <w:t>-KÁBA , I Ibt by úbk bumwé umt ashobóra gufáta abífuungaanyije n úkubóko kumwé. Ensemble d’objets de même espèce qu’on peut tenir dans une main, poignée.</w:t>
      </w:r>
    </w:p>
    <w:p>
      <w:r>
        <w:t>-KÁBA , II A Umugúno urí ku mutwé w ímyaambaro ufáta umukáandará. Partie supérieure du vêtement à laquelle s’attache la ceinture.</w:t>
      </w:r>
    </w:p>
    <w:p>
      <w:r>
        <w:t>-KÁBA , III Umt cg ikt gikoonjé cyaane. Être ou objet froid.</w:t>
      </w:r>
    </w:p>
    <w:p>
      <w:r>
        <w:t>-KÁBAKÁBA , Ubk bw íkiméra. Espèce de plante non identifiée.</w:t>
      </w:r>
    </w:p>
    <w:p>
      <w:r>
        <w:t>-KABARA , A V var</w:t>
      </w:r>
    </w:p>
    <w:p>
      <w:r>
        <w:t>-KABYA , Ububyiímbe buuzá mo íbt bimezé nk áamáazi bukuundá gufáta aht h íkinúre nkó ku gikoónjo. Lipome, tumeur qui s’attaque généralement aux tissus adipeux et en particulier au poignet.</w:t>
      </w:r>
    </w:p>
    <w:p>
      <w:r>
        <w:t>-KÁBYO , igiká V var</w:t>
      </w:r>
    </w:p>
    <w:p>
      <w:r>
        <w:t>-KACA , igika Ikibyíimba gifata áht h íkinúre kigakuura inyama. Abcès qui, généralement, atteint les tissus graisseux; anthrax.</w:t>
      </w:r>
    </w:p>
    <w:p>
      <w:r>
        <w:t>-KACAARI , Umugozí bakorá mu muvóovó baahoonzé. Corde faite de nervures de feuille du bananier préalablement écrasée.</w:t>
      </w:r>
    </w:p>
    <w:p>
      <w:r>
        <w:t>-KACI , igika V var</w:t>
      </w:r>
    </w:p>
    <w:p>
      <w:r>
        <w:t>-KAGÁANGE , igika Umt w íkinyámabóko. Homme vigoureux.</w:t>
      </w:r>
    </w:p>
    <w:p>
      <w:r>
        <w:t>-KAGASHIRA , A V syn</w:t>
      </w:r>
    </w:p>
    <w:p>
      <w:r>
        <w:t>-KAGATI , Ubk bw ágatí kanogá cyaane gakoréeshwa mu kubóha nó mu kúubaka. Espèce d’arbrisseau, très flexible, employé en vannerie et en construction.</w:t>
      </w:r>
    </w:p>
    <w:p>
      <w:r>
        <w:t>-KAGÉ , V syn</w:t>
      </w:r>
    </w:p>
    <w:p>
      <w:r>
        <w:t>-KÁGO , A Ibt by ímiti ábavuuzi baceengéza mu mubiri w úmt kugira ngo atazáandura indwáara. Produits que les guérisseurs introduisent dans le corps d’une pers en guise de prévention contre une maladie.</w:t>
      </w:r>
    </w:p>
    <w:p>
      <w:r>
        <w:t>-KÁGWE , V var</w:t>
      </w:r>
    </w:p>
    <w:p>
      <w:r>
        <w:t>-KAAHURA , Ubk bw ícyaátsi. Herbe de la famille des Acanthacées; Anisosepalum humbertii.</w:t>
      </w:r>
    </w:p>
    <w:p>
      <w:r>
        <w:t>-KAKÁ , ** Ibití bigira íbibabi bigizwé n útubabi tubaangíkanye kuu nkoóndo imwé dushobóra kugeza kurí meetero imwé y úbureebure. Bimwé bifite ubwoóya ibiíndi ntíbibufíte.</w:t>
      </w:r>
    </w:p>
    <w:p>
      <w:r>
        <w:t>-KAKÁ , A Umwaánya ugáragaza igitsína cy ínyamáaswa y íngabo ikawukoreesha yíimya. Phallus d’animal.</w:t>
      </w:r>
    </w:p>
    <w:p>
      <w:r>
        <w:t>-KAAKA , I igikaa Umukába w úbutéga ugéra mu maví. Pile d’anneaux qui se porte des chevilles aux mollets.</w:t>
      </w:r>
    </w:p>
    <w:p>
      <w:r>
        <w:t>-KAAKA , II igikaa A Umt w íintwáari cg ugéendana ishemá n ígitíinyiro. Héros ou pers d’aspect imposant.</w:t>
      </w:r>
    </w:p>
    <w:p>
      <w:r>
        <w:t>-KÁAKÁ , Iryíinyo risoongóye cyaane ry ínyamáaswa z íjaanja. Croc d’animal carnassier.</w:t>
      </w:r>
    </w:p>
    <w:p>
      <w:r>
        <w:t>-KAKÁMA , A Insína yeera ígitooki kirurá. Imineke yáacyo iraryóoheera.</w:t>
      </w:r>
    </w:p>
    <w:p>
      <w:r>
        <w:t>-KAKÁRA , igika Bdw pour</w:t>
      </w:r>
    </w:p>
    <w:p>
      <w:r>
        <w:t>-KAKÁZA , igika Igikenyéri kitarúuma néezá. Tige de sorgho qui n’est pas encore tout à fait sèche.</w:t>
      </w:r>
    </w:p>
    <w:p>
      <w:r>
        <w:t>-KAKO , A Akagozí kaboshye úmt urwáaye umutwe áwusagásiza kugira ngo udakoméza kumúrya. Corde tressée qu’on enroule autour de la tête pour atténuer les maux de tête.</w:t>
      </w:r>
    </w:p>
    <w:p>
      <w:r>
        <w:t>-KAMAKAMA , Impigí yaambárwa n ábashuumba ikabariinda gukúbitwa n ínkubá. Amulette que portent les vachers pour se protéger de la foudre.</w:t>
      </w:r>
    </w:p>
    <w:p>
      <w:r>
        <w:t>-KÁMAÁNKA , Ubk bw íkiméra. Espèce de plante non identifiée</w:t>
      </w:r>
    </w:p>
    <w:p>
      <w:r>
        <w:t>-KÁMATO , Ibt umt ashobóra gukámatiisha cg kuyooreesha ibigaanza byóombí. Double poignée; ce que l’on peut prendre dans les deux mains en une seule fois.</w:t>
      </w:r>
    </w:p>
    <w:p>
      <w:r>
        <w:t>-KAAMBA , I Igicecé cy índa y úmt ubyíbushye. Bourrelet, repli d’embonpoint sur le ventre.</w:t>
      </w:r>
    </w:p>
    <w:p>
      <w:r>
        <w:t>-KAAMBA , II A V var</w:t>
      </w:r>
    </w:p>
    <w:p>
      <w:r>
        <w:t>-KAAMBA , Zyk V syn</w:t>
      </w:r>
    </w:p>
    <w:p>
      <w:r>
        <w:t>-KAAMBA , I ** Ubk bw ínyamáaswa irémetse ku buryó buri úukwaábwo, yiisákaaye ibt bihaangáye nk ámabaati akómeye cyaane bigiiyé bítoondekana nk ámategura asákaaye inzu. Igira umuraámbi mureemure, umuriizo mureemure ufíte umushyíishyiito muníni na wó kaándi utwíikiriwe n iíbyo ibt bihaangáye.</w:t>
      </w:r>
    </w:p>
    <w:p>
      <w:r>
        <w:t>-KAAMBA , II Sig pour</w:t>
      </w:r>
    </w:p>
    <w:p>
      <w:r>
        <w:t>-KÁAMBA , Umwaambaro wa cyáami útáatse amasáro meezá cyaane abaámi n ábagabékazi bataamíriza. Couronne, coiffure royale richement ornée de très belles perles.</w:t>
      </w:r>
    </w:p>
    <w:p>
      <w:r>
        <w:t>-KÁAMBA , igikáa A Ikibabi cy ítaábi kitarúuma. Feuille de tabac encore verte ou trop peu sèche.</w:t>
      </w:r>
    </w:p>
    <w:p>
      <w:r>
        <w:t>-KAÁMBA , igikaá V syn</w:t>
      </w:r>
    </w:p>
    <w:p>
      <w:r>
        <w:t>-KAÁMBA , I A Umt w úmunyámujinyá cg w úmurwaanyi. Pers coléreuse ou agressive.</w:t>
      </w:r>
    </w:p>
    <w:p>
      <w:r>
        <w:t>-KAÁMBA , II V syn</w:t>
      </w:r>
    </w:p>
    <w:p>
      <w:r>
        <w:t>-KAÁMBI , Et A Mu gihe cyaa gíkorónize; inzu yabága igénewe gucuumbikwa mó n ábt barí ku iisáfaári bákora imirimo ya Reeta. Gîte d’étape des agents de l’Etat à l’époque coloniale.</w:t>
      </w:r>
    </w:p>
    <w:p>
      <w:r>
        <w:t>-KAAMBIRA , Sig pour</w:t>
      </w:r>
    </w:p>
    <w:p>
      <w:r>
        <w:t>-KAAMBWE , A V syn</w:t>
      </w:r>
    </w:p>
    <w:p>
      <w:r>
        <w:t>-KÁMIIRÁ , A Igishaanga kimazé gukáamuuka aríko kitarúumirana ngo ubutaka bwáaho bukomére. Marais récemment asséché, dont le sol n’est pas encore dur.</w:t>
      </w:r>
    </w:p>
    <w:p>
      <w:r>
        <w:t>-KÁMIRO , igiká A Ikiroba bacá mu gití cg mu iiriba cg ku mukiingo báshaaka ahó buurírira cg bazaamúukira. Entailles pratiquées en degrés dans un arbre, dans un talus ou sur les bords d’un puits pour monter.</w:t>
      </w:r>
    </w:p>
    <w:p>
      <w:r>
        <w:t>-KÁMIISHIRIZO , A Aht hó ku gasózi inká ziteeránira zikahákamirwa. Place où l’on trait généralement les vaches, à l’écart de l’habitation.</w:t>
      </w:r>
    </w:p>
    <w:p>
      <w:r>
        <w:t>-KÁMO , A Amatá ákámwe mu gihe kimwé. Lait trait en une fois; lait d’un seul tour de traite.</w:t>
      </w:r>
    </w:p>
    <w:p>
      <w:r>
        <w:t>-KÁAMUUKO , Igihe cyó muu ntáangiriro y íikí. Début de la grande saison sèche.</w:t>
      </w:r>
    </w:p>
    <w:p>
      <w:r>
        <w:t>-KÁAMUURÉ , Igikóma cy ámasaka átáréera néezá. Bouillie faite de sorgho à moitié mûr.</w:t>
      </w:r>
    </w:p>
    <w:p>
      <w:r>
        <w:t>-KÁAMVÉ , A Ubwaátsi bumazé kugera mu kanwa k íinká mu gihe iriisha íkabumirira rimwé. Bol alimentaire d’une vache, masse d’herbe qu’elle avale en une fois.</w:t>
      </w:r>
    </w:p>
    <w:p>
      <w:r>
        <w:t>-KÁAMVÉ , igikáa V syn</w:t>
      </w:r>
    </w:p>
    <w:p>
      <w:r>
        <w:t>-KAMWÁ , V syn</w:t>
      </w:r>
    </w:p>
    <w:p>
      <w:r>
        <w:t>-KÁMYI , A Umt ushíinzwe umurimo wó gukáma inká. Trayeur.</w:t>
      </w:r>
    </w:p>
    <w:p>
      <w:r>
        <w:t>-KANA , Igikóro cyaágwiingiye. Igname qui s’est mal développée.</w:t>
      </w:r>
    </w:p>
    <w:p>
      <w:r>
        <w:t>-KANA , Indwáara y íinka íbyíimbiisha ijosi n úurwáakanákana. Abcès du cou et des fanons de la vache.</w:t>
      </w:r>
    </w:p>
    <w:p>
      <w:r>
        <w:t>-KÁANAÁNA , igikáa A V syn</w:t>
      </w:r>
    </w:p>
    <w:p>
      <w:r>
        <w:t>-KAÁNAANA , V var</w:t>
      </w:r>
    </w:p>
    <w:p>
      <w:r>
        <w:t>-KANAPFU , A Inyama z ínyamáaswa isháaje. Chair d’un vieil animal.</w:t>
      </w:r>
    </w:p>
    <w:p>
      <w:r>
        <w:t>-KAANDA , Tsd pour</w:t>
      </w:r>
    </w:p>
    <w:p>
      <w:r>
        <w:t>-KÁANDA , A Umwaambaro w ábagore úkózwe mu ruhú rw íinká nkurú, bakarwaambara ku gicé cyó heepfó uhéereye mu rukényerero ukagera mu maví. Pagne de femme en peau de vache descendait de la ceinture jusqu’aux genoux.</w:t>
      </w:r>
    </w:p>
    <w:p>
      <w:r>
        <w:t>-KAÁNDA , A Umugozí bakenyéza kugira ngo imyaambaro irushé hó gufáta nó kweegeera umubiri. Ceinture, corde avec laquelle on fixe les vêtements à la taille.</w:t>
      </w:r>
    </w:p>
    <w:p>
      <w:r>
        <w:t>-KAANDABASYI , igikaa Hbn pour</w:t>
      </w:r>
    </w:p>
    <w:p>
      <w:r>
        <w:t>-KAÁNDAGIRE , V syn</w:t>
      </w:r>
    </w:p>
    <w:p>
      <w:r>
        <w:t>-KAANDAMWOOYO , Bdw pour</w:t>
      </w:r>
    </w:p>
    <w:p>
      <w:r>
        <w:t>-KAANDAMWOOYO , igikaa Bdw pour</w:t>
      </w:r>
    </w:p>
    <w:p>
      <w:r>
        <w:t>-KÁANDARÁ , Et A Umukényezo wa kízuúngu ukózwe mu ruhú cg mu mweénda cg mu kiíndi ikt bakenyéza imyaambaro. Ceinture en cuir ou en étoffe taillée à l’européenne; ceinturon.</w:t>
      </w:r>
    </w:p>
    <w:p>
      <w:r>
        <w:t>-KANDARUUGI , V syn</w:t>
      </w:r>
    </w:p>
    <w:p>
      <w:r>
        <w:t>-KÁANDIDÁ , Et Umt wiiyámamariza gutóorwa cg usába umwaánya w úmurimo uyu n uúyu. Candidat aux élections ou à une fonction quelconque.</w:t>
      </w:r>
    </w:p>
    <w:p>
      <w:r>
        <w:t>-KAANDO , Ibitooki bitaze áríko bishigáje gató ngo bishyé néezá. Bananes presque mûres.</w:t>
      </w:r>
    </w:p>
    <w:p>
      <w:r>
        <w:t>-KAÁNDU , V syn</w:t>
      </w:r>
    </w:p>
    <w:p>
      <w:r>
        <w:t>-KÁNE , Umwaambaro mushyá bagikuurá mu ruhú cg mu mpuúzu bakimará gukana. Vêtement neuf taillé dans une peau ou dans l’écorce de ficus.</w:t>
      </w:r>
    </w:p>
    <w:p>
      <w:r>
        <w:t>-KÁANGA , I Ubk bw íikóonderá rivuzwá n Ábatwá mu mihamirizo imwé n iímwe. Espèce d’instrument de musique dont se servent les Twa lors de l’exécution de certaines danses.</w:t>
      </w:r>
    </w:p>
    <w:p>
      <w:r>
        <w:t>-KÁANGA , II Et Ubk bw ígitaambaaro cy ámabára kidodwá mo ímyeénda y ímikényero n íiy íimyíiteero. Espèce de tissu bariolé dont on fait des vêtements.</w:t>
      </w:r>
    </w:p>
    <w:p>
      <w:r>
        <w:t>-KÁANGA , Ubk bw ígisiiga cy úbugoóndo kiriibwá kaándi gisá n ínkokó. Pintade sauvage; oiseau de la famille des Numididés : Numida meleagris.</w:t>
      </w:r>
    </w:p>
    <w:p>
      <w:r>
        <w:t>-KÁANGABÁGISHÁ , Iyo úúvuga agamíje ubwóorozi bw íinká, imvúra ibáanziriza umuhiindo. En se référant à l’élevage, pluie précédant de peu la petite saison des pluies de septembre.</w:t>
      </w:r>
    </w:p>
    <w:p>
      <w:r>
        <w:t>-KAANGABARIMYI , agakaa, udukaa Iyo úúvuga agamíje ubuhíinzi, akavúra k ígihe kigufí kabaanzíriza umuhiindo. En se référant à l’agriculture, pluie passagère préludant à une saison pluvieuse.</w:t>
      </w:r>
    </w:p>
    <w:p>
      <w:r>
        <w:t>-KÁANGABÁSHI , Ubk bw ágasiímba gató gafite ámababá y íbikúbaté, y úbugoóndo, n úduheémbe tureeture tureeshyá n ígihiímba. Gakuunda kubá mu mivumú n ímiyeenzi.</w:t>
      </w:r>
    </w:p>
    <w:p>
      <w:r>
        <w:t>-KAANGABAVOOMYI , Tsd pour</w:t>
      </w:r>
    </w:p>
    <w:p>
      <w:r>
        <w:t>-KÁANGAGÁ , igikáa, ibikáa Ubk bw ícyaátsi cyó mu gishaanga kigira íbibabi bireebire kaándi bikebána kiva mo íbt byiínshi nk úbwaátsi bwó gusakaaza inzu, icyaárire, isaso, imicé, nbd. Herbe de la famille des Cypéracées : Cyperius latifolius.</w:t>
      </w:r>
    </w:p>
    <w:p>
      <w:r>
        <w:t>-KÁANGAGÁ , Icúmu ry ímigóongo itatu cg iné aríko ritagira úbuúgi. Fer de lance à trois ou quatre arêtes, mais sans tranchant.</w:t>
      </w:r>
    </w:p>
    <w:p>
      <w:r>
        <w:t>-KÁANGANÉ , V syn</w:t>
      </w:r>
    </w:p>
    <w:p>
      <w:r>
        <w:t>-KAANGARA , A Inyána ikómooka kuu ngwaáte imáze gucúuka kaándi yagénewe kwiishyurwa umwéendá. Génisse qui est née d’une mère donnée en gage, qui est à peine sevrée et est destinée à rembourser une dette.</w:t>
      </w:r>
    </w:p>
    <w:p>
      <w:r>
        <w:t>-KAANGARA , A Igikóreesho kiboshyé mu migano gifite índíba itéeye nk íiy íkibiíndi n úmubyíimba uhágaze wiibúumba ahagána heejuru. Ishobora kugira umuteméri cg kutáwugíra.</w:t>
      </w:r>
    </w:p>
    <w:p>
      <w:r>
        <w:t>-KAÁNGAZA , A Urwáagwá baáshyize mo úubúuki bakabitarana. Bière de banane au miel.</w:t>
      </w:r>
    </w:p>
    <w:p>
      <w:r>
        <w:t>-KAÁNGE , igikaá Umt wakúutse umutíma kubéera ubwóoba. Pers troublée, très craintive.</w:t>
      </w:r>
    </w:p>
    <w:p>
      <w:r>
        <w:t>-KÁANGIHENÉ , ** Ubk bw íinzóka. Serpent : Chlorophis irregularis.</w:t>
      </w:r>
    </w:p>
    <w:p>
      <w:r>
        <w:t>-KÁANGIISHO , igikáa Urwíitwaazo cg urwíishiingikirizo rw úubwíiraasi cg rw íitéerabwóoba. Argument invoqué pour se vanter ou pour intimider; moyen d’intimidation.</w:t>
      </w:r>
    </w:p>
    <w:p>
      <w:r>
        <w:t>-KÁANGO , A Imigeénzereze cg imyiífatire irí mo íitéerabwóoba. Intimidation, terreur.</w:t>
      </w:r>
    </w:p>
    <w:p>
      <w:r>
        <w:t>-KAÁNGU , Aht haáridutse hagaciika igikukú. Eboulement, effondrement du sol, glissement de terrain.</w:t>
      </w:r>
    </w:p>
    <w:p>
      <w:r>
        <w:t>-KAANGURA , A Impiriita cg ubwiira bwaa cyaane umt agira ákóra ikt. Empressement, ardeur, rapidité, fougue.</w:t>
      </w:r>
    </w:p>
    <w:p>
      <w:r>
        <w:t>-KANIKA , V syn</w:t>
      </w:r>
    </w:p>
    <w:p>
      <w:r>
        <w:t>-KANISHI , Et Umt ukóra umurimo wó gusána ibyúuma. Mécanicien, réparateur d’appareils, d’autos, de vélos, etc.</w:t>
      </w:r>
    </w:p>
    <w:p>
      <w:r>
        <w:t>-KANIZO , Umugozí w úmuvumú bakaníza. Lien fait en écorce de ficus et servant à attacher un couvercle à un récipient.</w:t>
      </w:r>
    </w:p>
    <w:p>
      <w:r>
        <w:t>-KAANJA , ** Agatí kabonéka mu karéeré kaa Byuumba kakagira ibibabi byiiháriye, bifite áméenyo. Indábo ni úumuhoondo kaándi ziiremye uducuki ku mitwé y ámashámi.</w:t>
      </w:r>
    </w:p>
    <w:p>
      <w:r>
        <w:t>-KAANKA , I A ** Ikt bavuzá cyó mu bwoóko bw ámakóonderá. Umutwé wó haáfi y úmunwa uri ho ágahehá.</w:t>
      </w:r>
    </w:p>
    <w:p>
      <w:r>
        <w:t>-KAÁNKA , II Bdw pour</w:t>
      </w:r>
    </w:p>
    <w:p>
      <w:r>
        <w:t>-KAÁNKA , igikaá A Amagúfa y úmt cg y ínyamáaswa yashíze ho ínyama aríko agífatanye. Ossature sans chair, carcasse, squelette.</w:t>
      </w:r>
    </w:p>
    <w:p>
      <w:r>
        <w:t>-KANNYI , Umt ukóra umwuuga wó gukana impú cg impuúzu. Tailleur, artisan qui prépare et taille les peaux pour en faire des vêtements, ou qui fait des vêtements en écorce de ficus.</w:t>
      </w:r>
    </w:p>
    <w:p>
      <w:r>
        <w:t>-KANO , ** V syn</w:t>
      </w:r>
    </w:p>
    <w:p>
      <w:r>
        <w:t>-KANO , A Imiteérere y úruhú rw úmukáne cg ukt umwaambaro uwo árí wó wóose udóze. Façon dont une peau a été taillée pour en faire un vêtement; coupe; mode vestimentaire.</w:t>
      </w:r>
    </w:p>
    <w:p>
      <w:r>
        <w:t>-KANO , A Ikt gikozé mu dusaté tw údutí kiboshyé nk úmucé kigenéwe guháambiirwa mo íbyaánsi. Appareil fait de lamelles de bois assemblées par des cordes pour transporter des pots à lait.</w:t>
      </w:r>
    </w:p>
    <w:p>
      <w:r>
        <w:t>-KAANTONI , Et Umukózi ushíinzwe umurimo wó gutúungaanya imihaánda. Cantonnier.</w:t>
      </w:r>
    </w:p>
    <w:p>
      <w:r>
        <w:t>-KANUZI , Shu Umt w úmutáangizi mu iishuúri iryo árí ryó ryóose. Elève qui est nouveau dans une école, bleu.</w:t>
      </w:r>
    </w:p>
    <w:p>
      <w:r>
        <w:t>-KANYA , Ibt by áamáazi bireendúuka bivá mu mabéere y íinka íháka. Liquide visqueux qui sort des trayons d’une vache en gestation.</w:t>
      </w:r>
    </w:p>
    <w:p>
      <w:r>
        <w:t>-KAÁNZA , Sig pour</w:t>
      </w:r>
    </w:p>
    <w:p>
      <w:r>
        <w:t>-KAPFU , Inzoga íhíiye aríko imírika. Bière modérément fermentée et d’un goût agréable.</w:t>
      </w:r>
    </w:p>
    <w:p>
      <w:r>
        <w:t>-KÁPITÁ , Et V var</w:t>
      </w:r>
    </w:p>
    <w:p>
      <w:r>
        <w:t>-KAPITEÉNI , Et A Umusirikari mukuru úrí mu rwéego ruciiyé hagatí ya riyetona na komaanda. Capitaine, officier dont le grade se situe entre celui de lieutenant et celui de commandant.</w:t>
      </w:r>
    </w:p>
    <w:p>
      <w:r>
        <w:t>-KAPORAÁRI , Et Umusirikari wó mu rwéego rwó haasi úrí hagatí ya ríkirí n úmuserija. Sous</w:t>
      </w:r>
    </w:p>
    <w:p>
      <w:r>
        <w:t>-KARA , A Ubk bw ákanyamáaswa kó mu zoónsa kaándi gatuungwá n ínyama. Umutwé ní muníni n údutwí dutó.</w:t>
      </w:r>
    </w:p>
    <w:p>
      <w:r>
        <w:t>-KARA , I igika Imiteérere y úmt cg inyamáaswa cg ikt byiirábura. Teint noir.</w:t>
      </w:r>
    </w:p>
    <w:p>
      <w:r>
        <w:t>-KARA , I A Insína yó mu bwóoko bw íintúuntu aríko iyírusha kwíirabura. Variété du bananier</w:t>
      </w:r>
    </w:p>
    <w:p>
      <w:r>
        <w:t>-KARA , I Ubk bw úruyúki rweendá kugira ibára ryiirábura. Variété d’abeilles de couleur noirâtre.</w:t>
      </w:r>
    </w:p>
    <w:p>
      <w:r>
        <w:t>-KARA , II A V syn</w:t>
      </w:r>
    </w:p>
    <w:p>
      <w:r>
        <w:t>-KÁRA , A Agacé k úrukwí rwaatsé kakirí ho úmuriro. Braise, charbon ardent.</w:t>
      </w:r>
    </w:p>
    <w:p>
      <w:r>
        <w:t>-KÁRABA , A Ubk bw ínyamáaswa y íshyaámba isá n íinjáangwe ítúungwa n ínyama gusa. Espèce de gros carnassier sauvage du genre chat.</w:t>
      </w:r>
    </w:p>
    <w:p>
      <w:r>
        <w:t>-KÁRABIRO , igiká Ikt kibaajé mu gití cg kibuumbyé mu iibuúmba bateréka muu nsí y íbigaanza by úúkaraba amáazi agashuungukira mó. Cuvette en bois ou en poterie servant à recueillir l’eau qui tombe des mains de celui qui se les lave.</w:t>
      </w:r>
    </w:p>
    <w:p>
      <w:r>
        <w:t>-KÁRABO , Igikóreesho icyo ári cyó cyóose bashyirá mo áamáazi yó gukáraba. Récipient quelconque destiné à contenir de l’eau pour se laver les mains.</w:t>
      </w:r>
    </w:p>
    <w:p>
      <w:r>
        <w:t>-KARÁBYA , Umt ukárabya undí. Pers qui aide une autre à se laver les mains.</w:t>
      </w:r>
    </w:p>
    <w:p>
      <w:r>
        <w:t>-KARAGATA , ** Ikiméra cy úrugozí, rimwé na rímwe kikaba gíteeye butí kaándi kikaboneka mu mashyaamba y ímisózi mireemire. Ibibabi byáacyo ntíbisharúye, biríihariye kaándi birabéengerana.</w:t>
      </w:r>
    </w:p>
    <w:p>
      <w:r>
        <w:t>-KARAGATIRA , AV syn</w:t>
      </w:r>
    </w:p>
    <w:p>
      <w:r>
        <w:t>-KARÁGE , A V syn</w:t>
      </w:r>
    </w:p>
    <w:p>
      <w:r>
        <w:t>-KARAGIRO , Néol Aht bakarágira amatá. Laiterie industrielle.</w:t>
      </w:r>
    </w:p>
    <w:p>
      <w:r>
        <w:t>-KARAGO , A Agacé k íbuúmba gakaráze. Boudin d’argile auquel on donne une forme cylindrique; colombin.</w:t>
      </w:r>
    </w:p>
    <w:p>
      <w:r>
        <w:t>-KARAGO , V syn</w:t>
      </w:r>
    </w:p>
    <w:p>
      <w:r>
        <w:t>-KARÁGU , igika V var</w:t>
      </w:r>
    </w:p>
    <w:p>
      <w:r>
        <w:t>-KÁRAKÁRA , A ** Igití kibonéka mu mashyaamba y ímisózi mireemire nó ku Gikoóngoro, gifite íbibabi byiiháriye bifite áméenyo n íindábo ziirémye uducuki ku mitwé y ámashámi. Imbúto zifite igihú gihaangáye cyiisátagura zéeze.</w:t>
      </w:r>
    </w:p>
    <w:p>
      <w:r>
        <w:t>-KÁRAKÁRA , A Umuriro ukómeye kaándi udáteera úmwóotsi. Feu ardent et sans fumée.</w:t>
      </w:r>
    </w:p>
    <w:p>
      <w:r>
        <w:t>-KÁRAANGÉ , V var</w:t>
      </w:r>
    </w:p>
    <w:p>
      <w:r>
        <w:t>-KÁRAANGO , A Umwuúka uhúumura néeza útúruka mu ibt bakaráanze. Bonne odeur de rôti, de torréfié.</w:t>
      </w:r>
    </w:p>
    <w:p>
      <w:r>
        <w:t>-KÁRAÁNI , Et</w:t>
      </w:r>
    </w:p>
    <w:p>
      <w:r>
        <w:t>-KARAANKA , igika A Ubk bw ícyaátsi kimera ígasózi hadatuuwé, cyaane cyaane aht h íbihanamaanga hadahiingwá. Cyeenda kumera nk úmukeenke aríko kikawuruta ubuníni mu mubyíimba.</w:t>
      </w:r>
    </w:p>
    <w:p>
      <w:r>
        <w:t>-KARAANKA , V syn</w:t>
      </w:r>
    </w:p>
    <w:p>
      <w:r>
        <w:t>-KÁRARA , ** Agatí gató kagira índeeshyo kuva kurí meetero ebyiri kugeza ku iicúmi kabonéka mu turéeré twaa Ruheengeri, Kibuye na Cyáangugu. Ibibabi biraháangaye, ntibisharúye, birakomeye kaándi bikabéengerana ku ruhaánde rwáabyo rwó heejuru.</w:t>
      </w:r>
    </w:p>
    <w:p>
      <w:r>
        <w:t>-KÁRARAAMBWÉ , Ubk bw íkiméra. Espèce de plante non identifiée.</w:t>
      </w:r>
    </w:p>
    <w:p>
      <w:r>
        <w:t>-KARÁRE , Igisigáati baásaaruuye mo ámasaka áríko ibikenyéri bigasigara bíhagaze cg umurimá baáhwaanyaguye mo íbigóori ibití byáabyo bigasigara bíhagaze. Champ de sorgho qu’on a moissonné en coupant l’épi avec son pédoncule et en laissant la tige debout; champ dans lequel on a récolté du maïs en écartant simplement les épis de leurs tiges et en laissant ces tiges debout.</w:t>
      </w:r>
    </w:p>
    <w:p>
      <w:r>
        <w:t>-KARARO , Umuháambiiro w ámasaká baakaráye. Gerbe d’épis de sorgho coupés avec leurs pédoncules.</w:t>
      </w:r>
    </w:p>
    <w:p>
      <w:r>
        <w:t>-KARÁVU , igika Umukwaáru usígara aht haakoróbotse ku mubiri mubí. Trace qui reste sur un corps égratigné.</w:t>
      </w:r>
    </w:p>
    <w:p>
      <w:r>
        <w:t>-KARÁZA , Arch Umwé mu bíiru baávuzaga ingoma z íbwaámi baákomookaga mu Biraambo hó mu Nyáantáango. Ritualiste tambourinaire de la cour, originaire de Birambo dans la région de Nyantango.</w:t>
      </w:r>
    </w:p>
    <w:p>
      <w:r>
        <w:t>-KARÉ , V var</w:t>
      </w:r>
    </w:p>
    <w:p>
      <w:r>
        <w:t>-KAARI , igikaa A Inyúbako y úrugo íshámikira kuu nkiíke ya rúguru n íy eépfo igakiingiriza uruhaánde rw ínyuma rw ínzu. Partie de l’enclos qui est située derrière la maison et qui s’appuie sur ses deux ailes.</w:t>
      </w:r>
    </w:p>
    <w:p>
      <w:r>
        <w:t>-KÁRI , Ibt bisá n áamáazi biturúka muu mpyíko bikiiruunda mu ruhago mbere yó gusohoka haanze úmt abínyaara. Urine.</w:t>
      </w:r>
    </w:p>
    <w:p>
      <w:r>
        <w:t>-KÁRI , Bdw pour</w:t>
      </w:r>
    </w:p>
    <w:p>
      <w:r>
        <w:t>-KARIDINAÁRI , Et Umwé mu batégetsi bó mu rwéego rukurú rwaa kiriziyá gatoriká biitóora mó Paapá. Cardinal, prélat catholique.</w:t>
      </w:r>
    </w:p>
    <w:p>
      <w:r>
        <w:t>-KÁRIHÁ , Igihurú gipfukíriye amahwá. Buisson épineux.</w:t>
      </w:r>
    </w:p>
    <w:p>
      <w:r>
        <w:t>-KÁRIHÉ , Ikt gishaaríira kubéera kó kimaze ígihe kireekire. Matière devenue aigre en vieillissant.</w:t>
      </w:r>
    </w:p>
    <w:p>
      <w:r>
        <w:t>-KÁRISHYO , Sig Ugukábura ikt kigasara. Excitation.</w:t>
      </w:r>
    </w:p>
    <w:p>
      <w:r>
        <w:t>-KARIZO , igika Ikt gikozwé mu iibuúmba cyaágenewe gushyírwa mo áamáazi bakoréesha mu rugaánda. Pot en argile dans lequel les forgerons mettent de l’eau.</w:t>
      </w:r>
    </w:p>
    <w:p>
      <w:r>
        <w:t>-KARUMERITÁ , Et Umwé mu bakoóbwa biíhaaye Imáana wó mu muryaango washíinzwe na Yóhaáni Soreth. Carmélite, membre d’un ordre religieux catholique.</w:t>
      </w:r>
    </w:p>
    <w:p>
      <w:r>
        <w:t>-KARWE , A Ubk bw íkiméra. Espèce de plante.</w:t>
      </w:r>
    </w:p>
    <w:p>
      <w:r>
        <w:t>-KÁRWE , A Akt k úruhaanga bacá ku kabúno k úmwaambi cg k ímpirú kugira ngo babone úkó bawutamíka ku ruvuto. Encoche de flèche.</w:t>
      </w:r>
    </w:p>
    <w:p>
      <w:r>
        <w:t>-KARYI , V syn</w:t>
      </w:r>
    </w:p>
    <w:p>
      <w:r>
        <w:t>-KÁRYI , Ubk bw ígikáangagá. Variété de Cyperus.</w:t>
      </w:r>
    </w:p>
    <w:p>
      <w:r>
        <w:t>-KAASHI , A V syn</w:t>
      </w:r>
    </w:p>
    <w:p>
      <w:r>
        <w:t>-KASHO , aka, uduka Et V var</w:t>
      </w:r>
    </w:p>
    <w:p>
      <w:r>
        <w:t>-KAASHUKANO , Imvuné y íingáruká. Luxation ou fracture qui récidive.</w:t>
      </w:r>
    </w:p>
    <w:p>
      <w:r>
        <w:t>-KASO , irrg aka, uduka Et V var</w:t>
      </w:r>
    </w:p>
    <w:p>
      <w:r>
        <w:t>-KAATAJIGO , Inzogá yeengétse kaándi ihíiye umt agasoma ákíikuunkumura. Bière bonne et forte, à goût piquant.</w:t>
      </w:r>
    </w:p>
    <w:p>
      <w:r>
        <w:t>-KÁATAMÁBYI , igikáa V syn</w:t>
      </w:r>
    </w:p>
    <w:p>
      <w:r>
        <w:t>-KAÁTE , Et V var</w:t>
      </w:r>
    </w:p>
    <w:p>
      <w:r>
        <w:t>-KAATI , Et Umutsíma wa kízuúngu bateeza úmuseemburo bakawutara ku muriro. Pain.</w:t>
      </w:r>
    </w:p>
    <w:p>
      <w:r>
        <w:t>-KAATI , I A Ubk bw íkiméra. Espèce de plante non identifiée.</w:t>
      </w:r>
    </w:p>
    <w:p>
      <w:r>
        <w:t>-KAATI , II Igishéeshé cy íkibúumbano. Boulettes de bouse qu’on met à sécher.</w:t>
      </w:r>
    </w:p>
    <w:p>
      <w:r>
        <w:t>-KAATIRO , A Icyoobo bakaatíra mo úrwoóndo rwó kúubaka. Creux où l’on malaxe du mortier de consruction.</w:t>
      </w:r>
    </w:p>
    <w:p>
      <w:r>
        <w:t>-KATO , Néol A Agakwaáru k áahó baakasé bákiingira umt indwáara. Incision de vaccination.</w:t>
      </w:r>
    </w:p>
    <w:p>
      <w:r>
        <w:t>-KATO , agaka, uduka Shu Akamenyeetso baandíka mu mwaánya w ínyugúti itávugwá. Apostrophe.</w:t>
      </w:r>
    </w:p>
    <w:p>
      <w:r>
        <w:t>-KATO , Umuroongo cyaane cyaane wacíiwe n ábt. Ligne, surtout tracée par l’homme.</w:t>
      </w:r>
    </w:p>
    <w:p>
      <w:r>
        <w:t>-KAATO , igikaa Néol Ikirúundo cy úrwoóndo baakaatíye icyáarimwé. Quantité d’argile ou de mortier que l’on pétrit en une fois.</w:t>
      </w:r>
    </w:p>
    <w:p>
      <w:r>
        <w:t>-KÁTSI , igiká A Ibyaátsi beengéesheje ibitooke bikavaanga n íkooko nyuma bakabíkaamuura bábivaana mo úmutóbe. Marc et herbes desquelles on a extrait le jus des bananes.</w:t>
      </w:r>
    </w:p>
    <w:p>
      <w:r>
        <w:t>-KATUZI , Shu V var</w:t>
      </w:r>
    </w:p>
    <w:p>
      <w:r>
        <w:t>-KAATUUZI , igikaa Icyúuma bakoréesha bákaatuura ibiíndi. Pince servant à desserrer.</w:t>
      </w:r>
    </w:p>
    <w:p>
      <w:r>
        <w:t>-KAATUUZI , Shu Mu mivugíre y íkinyarwaanda, ijwí bavuga útunáaná tw ámajwí tútanyegányega kaándi umwuúka ukabaanza kuzítirwa. Consonne sourde, prononcée sans faire vibrer les cordes vocales.</w:t>
      </w:r>
    </w:p>
    <w:p>
      <w:r>
        <w:t>-KÁTUZI , igiká V syn</w:t>
      </w:r>
    </w:p>
    <w:p>
      <w:r>
        <w:t>-KAAZA , V syn</w:t>
      </w:r>
    </w:p>
    <w:p>
      <w:r>
        <w:t>-KAZABIGUUNDA , Imvúra y ímpaanguukano igwá mu kwéezi kwaa cyéenda íkameza ubwaátsi bw ámatúungo. Pluie qui tombe à la fin de la saison sèche, en septembre, et qui fait reverdir les prairies.</w:t>
      </w:r>
    </w:p>
    <w:p>
      <w:r>
        <w:t>-KAZÁANA , Parenté par alliance. Umugoré w úmuhuúngu w úmt.</w:t>
      </w:r>
    </w:p>
    <w:p>
      <w:r>
        <w:t>-KAZI , A V syn</w:t>
      </w:r>
    </w:p>
    <w:p>
      <w:r>
        <w:t>-KÉBA , Ubk bw ágatí gakuundá kumera mu mibáandé, mu bibaya cg mu bishaanga mu turéeré twiínshi tw Úrwaanda cyaane cyaane i Cyáangugu, kakagira ibibabi birí ho útwoóya twooróhereye n úturábyo tweendá kuba ísiine. Imbúto zifite igihú gihaangá ye cyiisátagura zéeze.</w:t>
      </w:r>
    </w:p>
    <w:p>
      <w:r>
        <w:t>-KÉEBÁ , A Umwé mu bagoré basaangíye umugabo. Femme d’un polygame; co</w:t>
      </w:r>
    </w:p>
    <w:p>
      <w:r>
        <w:t>-KEBANO , V syn</w:t>
      </w:r>
    </w:p>
    <w:p>
      <w:r>
        <w:t>-KEBÉ , Urwáagwá rukaráata. Vinaigre de banane; bière de banane aigre.</w:t>
      </w:r>
    </w:p>
    <w:p>
      <w:r>
        <w:t>-KÉBE , Et Akúuma gató gakozé nk ágasáandukú kaágenewe gufuungirwa mo íbikóreesho bimwé na bímwe. Boîte, coffret métallique servant à conserver certaines marchandises.</w:t>
      </w:r>
    </w:p>
    <w:p>
      <w:r>
        <w:t>-KÉBE , Rgr Amabára meeza ábóneka mu biraanga by ínyamáaswa irágurwa. Signe favorable apparent dans les viscères d’un animal divinatoire.</w:t>
      </w:r>
    </w:p>
    <w:p>
      <w:r>
        <w:t>-KEBEBE , ** Umuswá mutó wiigáanje mu gisiíndu ugakuunda gukera ibyaátsi n íbití. Termite nourricier.</w:t>
      </w:r>
    </w:p>
    <w:p>
      <w:r>
        <w:t>-KÉBUKO , V var</w:t>
      </w:r>
    </w:p>
    <w:p>
      <w:r>
        <w:t>-KEBYO , Agasaté gafite úbuúgi boomóra ku biméra bimwé na bímwe. Lamelle tranchante détachée de l’écorce de certaines plantes.</w:t>
      </w:r>
    </w:p>
    <w:p>
      <w:r>
        <w:t>-KÉCA , agaké, uduké A Akanyamáaswa k ákagénekerezo abt bakeeká kó karya ábáana n ámatúungo mató. Animal fabuleux qui est censé dévorer les enfants et les petits animaux domestiques.</w:t>
      </w:r>
    </w:p>
    <w:p>
      <w:r>
        <w:t>-KECAMAREMO , A Umt utúunzwe n íbisígazwá byó mu bakuúngu. Pers qui vit des reliefs des riches.</w:t>
      </w:r>
    </w:p>
    <w:p>
      <w:r>
        <w:t>-KECAMIKURA , A Imwé muu nká z úmukené zituungwá n ímikura y íiz ábatúunzi. Vache d’un éleveur misérable, qui broute l’herbe laissée par celles de grands éleveurs.</w:t>
      </w:r>
    </w:p>
    <w:p>
      <w:r>
        <w:t>-KÉCANYI , V var</w:t>
      </w:r>
    </w:p>
    <w:p>
      <w:r>
        <w:t>-KEÉCURU , A Umugoré cg umukoóbwa usháaje. Vieille femme.</w:t>
      </w:r>
    </w:p>
    <w:p>
      <w:r>
        <w:t>-KEÉCURU , Rgr Imbéehé ndeende baragúrira hó. Longue planchette divinatoire.</w:t>
      </w:r>
    </w:p>
    <w:p>
      <w:r>
        <w:t>-KÉGESI , V syn</w:t>
      </w:r>
    </w:p>
    <w:p>
      <w:r>
        <w:t>-KEÉHANE , A Utt tubonétse cg dusigáye arí dukéeyá. Reste insignifiant, quantité insuffisante.</w:t>
      </w:r>
    </w:p>
    <w:p>
      <w:r>
        <w:t>-KÉEHO , A Umt utágira ábaábo. Fils unique qui n’a pas de frère mais peut avoir des soeurs.</w:t>
      </w:r>
    </w:p>
    <w:p>
      <w:r>
        <w:t>-KÉKA , A Ubutaka bubí budashobóra kugira icyó bweerá bátabuhóongeye ifuúmbire. Terre inféconde; sol qui ne peut rien produire sans fumure.</w:t>
      </w:r>
    </w:p>
    <w:p>
      <w:r>
        <w:t>-KEEKA , Et Umuce úbóshye mu bibabi by ímikíindo. Bawusasa ku buriri cg bakawiicara hó.</w:t>
      </w:r>
    </w:p>
    <w:p>
      <w:r>
        <w:t>-KÉKANO , igiké Itaábi baaníka bábaanje kuríkekagura. Tabac haché avant le séchage.</w:t>
      </w:r>
    </w:p>
    <w:p>
      <w:r>
        <w:t>-KEKÉ , A Igicé baaketsé ku ibt bimwé na bímwe biriibwá, nk ígihaaza, ibiraayi, igikóro, nbd. Tranche de certains fruits ou tubercules, comme la courge, la pomme de terre, l’igname, etc.</w:t>
      </w:r>
    </w:p>
    <w:p>
      <w:r>
        <w:t>-KEEKE , A V syn</w:t>
      </w:r>
    </w:p>
    <w:p>
      <w:r>
        <w:t>-KÉEKÉ , Ubk bw ágafí gató kó mu Kivú. Espèce de petit poisson du lac Kivu.</w:t>
      </w:r>
    </w:p>
    <w:p>
      <w:r>
        <w:t>-KEÉKWA , Umt bakeeká ho íkt kibí. Pers soupçonnée.</w:t>
      </w:r>
    </w:p>
    <w:p>
      <w:r>
        <w:t>-KEKWE , Umuriro ukómeye waciitse ámakára aríko akaba acyáaka. Grand feu brûlant depuis longtemps et dont le bois est réduit en braises.</w:t>
      </w:r>
    </w:p>
    <w:p>
      <w:r>
        <w:t>-KEEMBAMUBIRI , V syn</w:t>
      </w:r>
    </w:p>
    <w:p>
      <w:r>
        <w:t>-KEEMBE , Et A ** Igikóreesho bacuráangiisha cyaákomootse murí Koongó nyuma y úwa . Kigizwe n ágasáandukú k ígití gakarógoshoye gataanga íjwi.</w:t>
      </w:r>
    </w:p>
    <w:p>
      <w:r>
        <w:t>-KÉMWE , A Sig pour</w:t>
      </w:r>
    </w:p>
    <w:p>
      <w:r>
        <w:t>-KEENDE , A Ubk bw ákagugé gató gafité íbára ry íkijúujú cyeerúruka nó mu máaso h úmukara hakiikíjwe n úbwoóya bw úumwéeru. Amabya ni úubururú.</w:t>
      </w:r>
    </w:p>
    <w:p>
      <w:r>
        <w:t>-KENÉ , Umt wiibéesha hó mu buryó buriingániye akagira ibyo áburá byaari ngoombwá byó kumúfasha cg akabibona abáanje kubívunikira, bítyo ntaábe umukire áríko kaándi ntaábe n úmutiindi. Pauvre, pers qui manque du nécessaire ou qui ne le trouve qu’à la sueur de son front; pers qui n’a que le strict nécessaire.</w:t>
      </w:r>
    </w:p>
    <w:p>
      <w:r>
        <w:t>-KÉNE , Igisigara cy ínzogá cg ikiíndi gitéemba kirí muu ndíba y íkt. Résidu de bière ou d’un autre liquide au fond d’un récipient.</w:t>
      </w:r>
    </w:p>
    <w:p>
      <w:r>
        <w:t>-KENEKENE , Igití cy íshaká cg cy íkigóori cg cy ígishéke, nbd, kitaráakomera, kikiri íikigéejigéeji. Jeune tige tendre de sorgho, de maïs, de canne à sucre, etc.</w:t>
      </w:r>
    </w:p>
    <w:p>
      <w:r>
        <w:t>-KENEKENE , Umwáana ukíri mutó cyaane kaándi utáráagira amagúfa akómeye. Très jeune enfant aux membres encore grêles.</w:t>
      </w:r>
    </w:p>
    <w:p>
      <w:r>
        <w:t>-KÉNEKO , igiké A Igikóreesho icyo ári cyó cyóose bakenékera mo úumúunyu. Récipient quelconque dans lequel on infuse des cendres salines.</w:t>
      </w:r>
    </w:p>
    <w:p>
      <w:r>
        <w:t>-KENEESHEREZO , Urwuuri rutarí mo úbwaátsi kaándi bakaruragira. Pâturage où l’on fait paître bien qu’il n’y ait plus assez d’herbe.</w:t>
      </w:r>
    </w:p>
    <w:p>
      <w:r>
        <w:t>-KEENGA , I Ubk bw ínyamáaswa. Espèce d’animal.</w:t>
      </w:r>
    </w:p>
    <w:p>
      <w:r>
        <w:t>-KEENGA , II Ubk bw úmuvumú bakomá mo ímpuúzu. Variété de ficus dont on utilise l’écorce pour faire les vêtements</w:t>
      </w:r>
    </w:p>
    <w:p>
      <w:r>
        <w:t>-KEÉNGANYA , Ubk bw íinzóka isá n íkiryáambeba ikúunda kubá mu biguunda nó mu bishaanga, ikagira ibára ry úmuhoondo, ituungwa cyaane cyaane n údusiímba n ínkerí, n ímiserébanya. Ubureebure bwáayo buri hagatí ya saantimeetéro na .</w:t>
      </w:r>
    </w:p>
    <w:p>
      <w:r>
        <w:t>-KEÉNGERI , A Ingiingo y ígikenyéri yuumyé. Section d’une tige de sorgho sèche.</w:t>
      </w:r>
    </w:p>
    <w:p>
      <w:r>
        <w:t>-KEENGEERO , A Ihérezo ry íkt mu bureebure. Bord, dans le sens de la longueur.</w:t>
      </w:r>
    </w:p>
    <w:p>
      <w:r>
        <w:t>-KEÉNGEESHA , Umt wuubáhuka bikabíje, cg ukórera ibt agakábyo. Pers trop hardie, téméraire; pers qui exagère.</w:t>
      </w:r>
    </w:p>
    <w:p>
      <w:r>
        <w:t>-KEÉNGEZA , Umwaáku w ákaburábuza. Grande malchance.</w:t>
      </w:r>
    </w:p>
    <w:p>
      <w:r>
        <w:t>-KEÉNGU , Umt utéganya ibt hákiri kare akabikora yámaze kwíiga inkúrikizi yáabyo. Pers prudente, avisée.</w:t>
      </w:r>
    </w:p>
    <w:p>
      <w:r>
        <w:t>-KÉENGUUZI , Umt w íinyáryeenge uréeba ibt n íbiíndi akiiriinda icyo áboná cyaashobóra kumugirira ingáruká mbí. Pers rusée, prudente, précautionneuse.</w:t>
      </w:r>
    </w:p>
    <w:p>
      <w:r>
        <w:t>-KÉENJA , Et Umugozi úgízwe n íicyúuma kibaasé bahaambíriza imizígo. Fer feuillard, étroit ruban de fer servant à consolider les gros emballages.</w:t>
      </w:r>
    </w:p>
    <w:p>
      <w:r>
        <w:t>-KÉENJA , Ubk bw íkiméra. Espèce de plante non identifiée.</w:t>
      </w:r>
    </w:p>
    <w:p>
      <w:r>
        <w:t>-KÉENJAKÉENJA , V var</w:t>
      </w:r>
    </w:p>
    <w:p>
      <w:r>
        <w:t>-KEENKE , A ** Ibyaátsi bimerá mu mashyaamba y ámayíingá kaándi bikaba bireebire. Herbes de la famille des Poacées : Hyparrhenia div.</w:t>
      </w:r>
    </w:p>
    <w:p>
      <w:r>
        <w:t>-KEENKE , ** Agatí kiirémye buhurú kaándi kiihúunze amashámi kó mu turéeré twaa Gíseényi, Kibuye na Cyáangugu. Ibibabi byáacyo ní biníni biríihariye kaándi ntíbisharúye.</w:t>
      </w:r>
    </w:p>
    <w:p>
      <w:r>
        <w:t>-KEENO , Ukunégura umt umúgayiisha. Dénigrement.</w:t>
      </w:r>
    </w:p>
    <w:p>
      <w:r>
        <w:t>-KENUZO , V syn</w:t>
      </w:r>
    </w:p>
    <w:p>
      <w:r>
        <w:t>-KENYA , Umugóongo w ítaábi. Nervure de tabac.</w:t>
      </w:r>
    </w:p>
    <w:p>
      <w:r>
        <w:t>-KENYÁ , igike Icyaa káne cy ínyama z íinká baabaazé. Quartier de vache abattue.</w:t>
      </w:r>
    </w:p>
    <w:p>
      <w:r>
        <w:t>-KÉNYA , Rgr Inkokó ítéezé kaándi itíirábuye. Poussin divinatoire qui n’est ni favorable ni défavorable.</w:t>
      </w:r>
    </w:p>
    <w:p>
      <w:r>
        <w:t>-KÉNYA , A V syn</w:t>
      </w:r>
    </w:p>
    <w:p>
      <w:r>
        <w:t>-KÉNYA , I A V syn</w:t>
      </w:r>
    </w:p>
    <w:p>
      <w:r>
        <w:t>-KÉNYA , II ** Ubk bw íifí yó mu Kivú. Espèce de poisson du lac Kivu : Barilius moorii.</w:t>
      </w:r>
    </w:p>
    <w:p>
      <w:r>
        <w:t>-KÉNYERÁ , Igisigara cy ígitaambaro. Reste d’un tissu.</w:t>
      </w:r>
    </w:p>
    <w:p>
      <w:r>
        <w:t>-KENYÉRI , igike A Igití cy íshaká. Tige de sorgho.</w:t>
      </w:r>
    </w:p>
    <w:p>
      <w:r>
        <w:t>-KÉNYERO , Umweénda wagénewe gukényerwa baambára ukagarukira ku bireenge cg kuu mfúundiko. Pagne qu’on porte fixé à la ceinture et qui descend jusqu’aux pieds ou aux mollets.</w:t>
      </w:r>
    </w:p>
    <w:p>
      <w:r>
        <w:t>-KÉNYUZI , igiké V syn</w:t>
      </w:r>
    </w:p>
    <w:p>
      <w:r>
        <w:t>-KÉENZI , Umt utéganya icyáago akakizibukiira hákiri kare kubéera kukigirira ubwóoba. Pers prudente, douée d’intuition, qui prévoit un danger et l’évite à temps.</w:t>
      </w:r>
    </w:p>
    <w:p>
      <w:r>
        <w:t>-KEPFU , V var</w:t>
      </w:r>
    </w:p>
    <w:p>
      <w:r>
        <w:t>-KERA , Inzoga íkáraata mu muhogó. Bière âcre.</w:t>
      </w:r>
    </w:p>
    <w:p>
      <w:r>
        <w:t>-KEERA , V syn</w:t>
      </w:r>
    </w:p>
    <w:p>
      <w:r>
        <w:t>-KÉERÁ , Ukuráara abt bánywa iw úmt ruunaaká kaándi bákina báririimba cg bágaaniira bukabakeera hó. Veillée pendant laquelle on boit, on chante, on s’amuse ou on cause jusqu’au matin.</w:t>
      </w:r>
    </w:p>
    <w:p>
      <w:r>
        <w:t>-KÉRAKÉENJA ,  Ubk bw ícyaátsi kiraandáraanda cyeendá gusa n úribiingo bavaaná mo ímigozí ikóreeshwa mu bwúubatsi. Kiboneka mu mashyaamba yó mu misózi mireemire.</w:t>
      </w:r>
    </w:p>
    <w:p>
      <w:r>
        <w:t>-KERAKEZI , igike Ubk bw íkiméra. Espèce de plante non identifiée.</w:t>
      </w:r>
    </w:p>
    <w:p>
      <w:r>
        <w:t>-KERANDA , agake, uduke Akt k íingíingiíri kabá mu umt. Peine intérieure, dissimulée.</w:t>
      </w:r>
    </w:p>
    <w:p>
      <w:r>
        <w:t>-KERÉ , V var</w:t>
      </w:r>
    </w:p>
    <w:p>
      <w:r>
        <w:t>-KEREBEENDE , A Hbn Izína bahiimba úmt w ígisaambo cyiibá mu mazu cg mu mirimá. Surnom donné à une pers qui vole dans les maisons ou dans les champs.</w:t>
      </w:r>
    </w:p>
    <w:p>
      <w:r>
        <w:t>-KERÉBUKE , Umt ubóna kaándi ushémuutse. Pers qui ose beaucoup, téméraire.</w:t>
      </w:r>
    </w:p>
    <w:p>
      <w:r>
        <w:t>-KÉREGESHWÁ , agaké, uduké A Igikóreesho gicuzé mu cyúuma kaándi cyaáshaaje. Vieil outil en métal.</w:t>
      </w:r>
    </w:p>
    <w:p>
      <w:r>
        <w:t>-KÉREKO , ** Igití kiníni cyó mu turéeré twaa Kibuye, Cyáangugu, Gikoóngoro na Kíbuungo. Amashámi n íbibabi bifite ubwoóya kaándi bigiiye arí byiínshi kuu nkoóndo imwé.</w:t>
      </w:r>
    </w:p>
    <w:p>
      <w:r>
        <w:t>-KERÉMANYA , igike Utubuúmbe tumezé nk ámasáro mató tubá mu matá yabaayé mabí. Boule de crème qui se forme dans le lait gâté.</w:t>
      </w:r>
    </w:p>
    <w:p>
      <w:r>
        <w:t>-KERÉENGE , Ubk bw íkiméra. Espèce de plante non identifiée.</w:t>
      </w:r>
    </w:p>
    <w:p>
      <w:r>
        <w:t>-KERÉENKANYA , Ingerí y ígikaraanka. Section de la tige de l’Hyparrhenia.</w:t>
      </w:r>
    </w:p>
    <w:p>
      <w:r>
        <w:t>-KÉREKEENKÉ , I ** Igití gitó kibonéka mu turéeré twaa Cyáangugu (Bugarama) nó mu mashyaamba y ámayíingá n áayó kuu nkeengeero z áamáazi. Ibibabi ntíbisharúye biríihariye kaándi bifite ubwoóya bw úumwéeru cg bw íbihogó ahagána haasí.</w:t>
      </w:r>
    </w:p>
    <w:p>
      <w:r>
        <w:t>-KÉREKEENKÉ , II Igikóreesho bashyíra mo ámatá gikebyé mu gicumá. Pot à lait fait d’une courge.</w:t>
      </w:r>
    </w:p>
    <w:p>
      <w:r>
        <w:t>-KERERANO , Umúunyu bakuurá mu byaátsi baakeréye. Sel végétal qu’on extrait d’herbes coupées au couteau.</w:t>
      </w:r>
    </w:p>
    <w:p>
      <w:r>
        <w:t>-KÉERERANYO , Ukunywa íjoro ryóose bukariinda búcya. Fait de boire toute la nuit.</w:t>
      </w:r>
    </w:p>
    <w:p>
      <w:r>
        <w:t>-KEEREREZABAGEENZI , agakee, udukee Ikt umt yiitá hó kikamuteera kudáteekéreza ibiíndi. Chose qui retient l’attention.</w:t>
      </w:r>
    </w:p>
    <w:p>
      <w:r>
        <w:t>-KEREZO , V var</w:t>
      </w:r>
    </w:p>
    <w:p>
      <w:r>
        <w:t>-KEÉRI , ** Ibiméra biraandáraanda bibonéka mu gihúgu hóose. Byiihuunze amahwá hóose kaándi ibibabi bigiiye byíiruundaanyije kuu nkoóndo imwé.</w:t>
      </w:r>
    </w:p>
    <w:p>
      <w:r>
        <w:t>-KEÉRI , A Urubúto rw úmukeéri. Fruit comestible de la ronce; improprement : mûre.</w:t>
      </w:r>
    </w:p>
    <w:p>
      <w:r>
        <w:t>-KERO , Néol Igikóreesho cyaa kízuúngu gicuzé mu cyúuma. Bagitemeesha cg bakagisaturiisha ibití cg ibyúuma.</w:t>
      </w:r>
    </w:p>
    <w:p>
      <w:r>
        <w:t>-KÉRO , I A Umweénge uba áho úmuteembe uhuuríra n íinkóno y ítaábi. Partie creuse de la pipe joignant le tuyau au fourneau.</w:t>
      </w:r>
    </w:p>
    <w:p>
      <w:r>
        <w:t>-KÉRO , II ** Ubk bw íifí. Espèce de poisson : Synodontis ruandae.</w:t>
      </w:r>
    </w:p>
    <w:p>
      <w:r>
        <w:t>-KEÉRWA , Espèce de plante non identifiée.</w:t>
      </w:r>
    </w:p>
    <w:p>
      <w:r>
        <w:t>-KEÉSHA , Tsd pour</w:t>
      </w:r>
    </w:p>
    <w:p>
      <w:r>
        <w:t>-KEÉZA , Arch Umuhakwa úkígera aht atáráahamenyeera. Client novice.</w:t>
      </w:r>
    </w:p>
    <w:p>
      <w:r>
        <w:t>-KEÉZA , V syn</w:t>
      </w:r>
    </w:p>
    <w:p>
      <w:r>
        <w:t>-KEÉZA , A V syn</w:t>
      </w:r>
    </w:p>
    <w:p>
      <w:r>
        <w:t>-KEZI , ** Ingugunnyi yoonsá kaándi níni ifíte umunwa wiibúruungushuye n úmubyíimba ungána n úuw úrukwáavu. Umuriizo n ámatwí byáayo ní bitó cyaane, kaándi ntáa bwoóya bigirá.</w:t>
      </w:r>
    </w:p>
    <w:p>
      <w:r>
        <w:t>-KEZO , V var</w:t>
      </w:r>
    </w:p>
    <w:p>
      <w:r>
        <w:t>-KINABIKAARI , Izína abahíiga biita ímbwa. Chien, terme d’évitement des chasseurs.</w:t>
      </w:r>
    </w:p>
    <w:p>
      <w:r>
        <w:t>-KINAMUBIRI , Indwáara iyo ári yó yóose ibá mu mubiri w úmt ikamúzaambya aríko ntiímenyeekane ngo ivuurwé. Maladie qui mine le malade sans qu’on puisse l’identifier pour la soigner.</w:t>
      </w:r>
    </w:p>
    <w:p>
      <w:r>
        <w:t>-KIINGA , ** Ubk bw úmunyinyá ubá mu mashyaamba arí kuu nkeengeero z áamáazi. Ugeza kurí meetero z úbureebure.</w:t>
      </w:r>
    </w:p>
    <w:p>
      <w:r>
        <w:t>-KIINGA , A Agahaánga gasuumá heejuru y ínkoombe. Front saillant surmontant un creux trop marqué à la hauteur des yeux.</w:t>
      </w:r>
    </w:p>
    <w:p>
      <w:r>
        <w:t>-KIINGA , agakii, udukii Akt kuúbakwaga ku ruhaánde rumwé rw úmuryáango kagakora inguúni, kakabuza amahuhéezi kujya muu nzu. Appendice formant un angle avec l’un des côtés de l’entrée pour empêcher les gouttes de pluie de pénétrer dans la maison.</w:t>
      </w:r>
    </w:p>
    <w:p>
      <w:r>
        <w:t>-KIINGAMUYAGA , igikii Umugore údáfite ákamaro mu rugó. Femme incapable.</w:t>
      </w:r>
    </w:p>
    <w:p>
      <w:r>
        <w:t>-KIINGANGABO , ** A Ikiméra kiraambá kibonéka mu turéeré twaa Bútare na Byumba. Amashámi yáacyo afite ubwoóya naho íbibabi bigiiye bígirwa n íbiíndi byiínshi kuu nkoóndo imwé kaándi na byó bifite ubwoóya.</w:t>
      </w:r>
    </w:p>
    <w:p>
      <w:r>
        <w:t>-KIINGANYAANJA , Ubk bw íkiméra. Espèce de plante non identifiée.</w:t>
      </w:r>
    </w:p>
    <w:p>
      <w:r>
        <w:t>-KIINGIRIZI , Ikt kibuza íkiíndi kugaragara ari úukó kicyiítaambitse imbere. Objet qui en cache un autre, écran.</w:t>
      </w:r>
    </w:p>
    <w:p>
      <w:r>
        <w:t>-KIINGIISHAKIBAANDO , Umt udátuunze ínká. Pers qui ne possède pas de vaches, qui n’est pas éleveur.</w:t>
      </w:r>
    </w:p>
    <w:p>
      <w:r>
        <w:t>-KIINGIISHO , igikii A Ikt bakoréesha iyó bakiingá. Fermeture, ce avec quoi on ferme.</w:t>
      </w:r>
    </w:p>
    <w:p>
      <w:r>
        <w:t>-KIINGO , Igicé cy úmusózi gihanámye hagatí y úbutaka butareeshyá. Talus naturel au flanc d’une colline.</w:t>
      </w:r>
    </w:p>
    <w:p>
      <w:r>
        <w:t>-KIINGO , A Umuti úvá mu byaátsi basekúra ukabuza indwáara gufáta umt. Médicament préventif, remède fait d’herbes pilées, utilisé pour éviter une maladie.</w:t>
      </w:r>
    </w:p>
    <w:p>
      <w:r>
        <w:t>-KINIISHO , A Ikt bakoréesha bákina. Jouet.</w:t>
      </w:r>
    </w:p>
    <w:p>
      <w:r>
        <w:t>-KINNYI , Ubk bw íindwáara ihíindiisha umushyitsí. Espèce de maladie qui cause des tremblements.</w:t>
      </w:r>
    </w:p>
    <w:p>
      <w:r>
        <w:t>-KINO , A Ibt bitari úumurimo uvúnanye abt bagiríra kwíishiimiisha ubwaábo. Jeu.</w:t>
      </w:r>
    </w:p>
    <w:p>
      <w:r>
        <w:t>-KIINZO , V syn</w:t>
      </w:r>
    </w:p>
    <w:p>
      <w:r>
        <w:t>-KIPFU , A ** Ikiméra kiraandáraanda cg cyuuríra kikazeenguruka igití. Ibibabi byáacyo biríihariye, ntibisharúye, bifite ubwoóya naho índábyo ziiremye uducúki ku mitwé y ámashámi.</w:t>
      </w:r>
    </w:p>
    <w:p>
      <w:r>
        <w:t>-KIRABUHERI , Umt wakíze yárabáanje gukena igihe kireekire haanyuma akiiraata cyaane ubukiré. Pers qui devient riche après avoir connu la pauvreté pendant très longtemps et qui s’en vante; parvenu.</w:t>
      </w:r>
    </w:p>
    <w:p>
      <w:r>
        <w:t>-KIRÁGE , V syn</w:t>
      </w:r>
    </w:p>
    <w:p>
      <w:r>
        <w:t>-KIRÁGE , igiki A Inzira igwíiriye mo ámakooni. Chemin qui fait beaucoup de détours.</w:t>
      </w:r>
    </w:p>
    <w:p>
      <w:r>
        <w:t>-KIRAMYAAMBI , V syn</w:t>
      </w:r>
    </w:p>
    <w:p>
      <w:r>
        <w:t>-KIRÁNE , Umt w íkinyámabóko. Pers bien musclée, robuste.</w:t>
      </w:r>
    </w:p>
    <w:p>
      <w:r>
        <w:t>-KIRANKONI , A V syn</w:t>
      </w:r>
    </w:p>
    <w:p>
      <w:r>
        <w:t>-KIRÉ , V syn</w:t>
      </w:r>
    </w:p>
    <w:p>
      <w:r>
        <w:t>-KIRÉ , V syn</w:t>
      </w:r>
    </w:p>
    <w:p>
      <w:r>
        <w:t>-KIRI , Ubk bw ínyamáaswa isá n íkinyogóte aríko yiihúuta kukirusha. Espèce d’animal qui ressemble au porc</w:t>
      </w:r>
    </w:p>
    <w:p>
      <w:r>
        <w:t>-KIRI , V syn</w:t>
      </w:r>
    </w:p>
    <w:p>
      <w:r>
        <w:t>-KIRIKIRI , agaki, uduki Umwáana w úmushishé. Gros enfant.</w:t>
      </w:r>
    </w:p>
    <w:p>
      <w:r>
        <w:t>-KIRIYA , Et</w:t>
      </w:r>
    </w:p>
    <w:p>
      <w:r>
        <w:t>-KIRWÉ , V syn</w:t>
      </w:r>
    </w:p>
    <w:p>
      <w:r>
        <w:t>-KIZÁ , agaki, uduki A Umt cg ikt icyo árí cyó cyóose gishobóra gutabaarura umt. Être ou objet utile.</w:t>
      </w:r>
    </w:p>
    <w:p>
      <w:r>
        <w:t>-KIZÁ , Bdw pour</w:t>
      </w:r>
    </w:p>
    <w:p>
      <w:r>
        <w:t>-KIZÁ , I Bdw pour</w:t>
      </w:r>
    </w:p>
    <w:p>
      <w:r>
        <w:t>-KIZÁ , II V syn</w:t>
      </w:r>
    </w:p>
    <w:p>
      <w:r>
        <w:t>-KIZIKIZI , Ubk bw íkiméra. Espèce de plante non identifiée.</w:t>
      </w:r>
    </w:p>
    <w:p>
      <w:r>
        <w:t>-KOBÁ , igiko A V syn</w:t>
      </w:r>
    </w:p>
    <w:p>
      <w:r>
        <w:t>-KOBÁ , A Umushumí bakorá mu gasaté k úruhú. Lanière de cuir.</w:t>
      </w:r>
    </w:p>
    <w:p>
      <w:r>
        <w:t>-KOBÁ , A Indwáara y úbutaka itúma ibitooki bídakoméra cg bídashyá. Carence du sol qui empêche les bananes de mûrir ou de se laisser brasser.</w:t>
      </w:r>
    </w:p>
    <w:p>
      <w:r>
        <w:t>-KOBÁ , Tuk pour</w:t>
      </w:r>
    </w:p>
    <w:p>
      <w:r>
        <w:t>-KOBÁ , A Rimwé mu magúfa yóombi átéereye ho ámaguru. Os iliaque.</w:t>
      </w:r>
    </w:p>
    <w:p>
      <w:r>
        <w:t>-KOOBEEKO , agakoo, udukoo V syn</w:t>
      </w:r>
    </w:p>
    <w:p>
      <w:r>
        <w:t>-KOBEKOBE , Ubk bw íkiméra. Espèce de plante non identifiée.</w:t>
      </w:r>
    </w:p>
    <w:p>
      <w:r>
        <w:t>-KOOBERO , Umukobá batuungá ho ámayugi intoóre zaambára cg umusibo batuungá ho ínzogera baambíka imbwá z ímpiígi. Lanière de peau à laquelle on attache les grelots des cadets ou des chiens de chasse.</w:t>
      </w:r>
    </w:p>
    <w:p>
      <w:r>
        <w:t>-KOOBERO , Ikt gihaambíriye bikoméye cg sé cyeegéreye ikiíndi cyaane cg cyiikáanye bikabíje. Chose fortement liée, très serrée ou très contractée.</w:t>
      </w:r>
    </w:p>
    <w:p>
      <w:r>
        <w:t>-KOBO , igiko Umutegéka w íngabo. Commandant de troupe militaire.</w:t>
      </w:r>
    </w:p>
    <w:p>
      <w:r>
        <w:t>-KOBOKOBO , igiko A Kimwé mu bicé bigeendá byóomekerana bigize úmubyíimba w íinsína bíheereye heepfó kuu nguúri heejuru bigasoozwa n íbireere. Gaîne de la tige du bananier.</w:t>
      </w:r>
    </w:p>
    <w:p>
      <w:r>
        <w:t>-KOBORERA , V syn nyaankoóbwa ø Blépharite.</w:t>
      </w:r>
    </w:p>
    <w:p>
      <w:r>
        <w:t>-WÁACU , Titre de parenté | Umukoóbwa w úmt tuva índ</w:t>
      </w:r>
    </w:p>
    <w:p>
      <w:r>
        <w:t>-WÁANYU , Titre de parenté | Umukoóbwa w úmuváand</w:t>
      </w:r>
    </w:p>
    <w:p>
      <w:r>
        <w:t>-KOBYÁ , V syn</w:t>
      </w:r>
    </w:p>
    <w:p>
      <w:r>
        <w:t>-KOBYO , I A Urusakú rw ágakábyo kaándi rutaretsá. Tapage exagéré et continu.</w:t>
      </w:r>
    </w:p>
    <w:p>
      <w:r>
        <w:t>-KOBYO , II A Igisígo kitagira íbyaanzu. Poème dynastique sans refrain.</w:t>
      </w:r>
    </w:p>
    <w:p>
      <w:r>
        <w:t>-KOCO , Ikt kigufí cyaane kaándi cy úrubavu rutó cg ikt gitó cyaane. Être ou objet minuscule.</w:t>
      </w:r>
    </w:p>
    <w:p>
      <w:r>
        <w:t>-KOOJI , Sig pour</w:t>
      </w:r>
    </w:p>
    <w:p>
      <w:r>
        <w:t>-KOKE , Igihorwá cy ímpagárike kirí mu rubaanga rw úmusózi cyaákukumuwe n ísuuri. Crevasse, excavation provoquée sur le flanc d’une colline par l’érosion.</w:t>
      </w:r>
    </w:p>
    <w:p>
      <w:r>
        <w:t>-KOOKERA , I A Akaantu k ágakiniisho kamezé nk ífiriimbi abáana bakorá muu ngiingo y íkibónobóno. Sifflet d’enfant fait d’une section de tige de ricin.</w:t>
      </w:r>
    </w:p>
    <w:p>
      <w:r>
        <w:t>-KOOKERA , II ** Ibiméra biraandáraanda cg udutí twiihúunze amashámi byó mu turéeré tw ámashyaamba y ámayíingá cg yó kuu nkeengeero z áamáazi. Amashámi yeenda kuba íbihogó kaándi afite intárizi.</w:t>
      </w:r>
    </w:p>
    <w:p>
      <w:r>
        <w:t>-KOKI , V var</w:t>
      </w:r>
    </w:p>
    <w:p>
      <w:r>
        <w:t>-KOOKO , Ihuundo ry íshaká ryeezé néezá kaándi riteeyé néezá. Epi de sorgho parfaitement mûr et bien formé.</w:t>
      </w:r>
    </w:p>
    <w:p>
      <w:r>
        <w:t>-KOOKO , A Igikóreesho cyó mu rugó kiremétse nk úrutaro aríko kikaba gitó kurí rwó, kiboshyé mu mitamú y íinkórogoto cg mu iisurí. Inyuma háayo nó ku musóozo akeénshi haba hásiize amasé.</w:t>
      </w:r>
    </w:p>
    <w:p>
      <w:r>
        <w:t>-KOOKO , agakoo, udukoo Inkooko ntó cyaane y úmuriimbo. Baáshoboraga nó kuyíheereza ho ígishíriirá cyó kunywa ítaábi.</w:t>
      </w:r>
    </w:p>
    <w:p>
      <w:r>
        <w:t>-KOOKO , Ubk bw ícyaátsi. Herbe de la famille des Poacées : Setaria barbata.</w:t>
      </w:r>
    </w:p>
    <w:p>
      <w:r>
        <w:t>-KOKOMA , Urubiriro rw ínzogá rufatá ku cyo írí mó. Traces laissées sur un récipient par une bière qui fermente.</w:t>
      </w:r>
    </w:p>
    <w:p>
      <w:r>
        <w:t>-KOKWE , V var</w:t>
      </w:r>
    </w:p>
    <w:p>
      <w:r>
        <w:t>-KOKWE , Umuhaánga cg se úmt ujímije mu ibt ibyo árí byó byóose, ari íibyíizá cg ibibí. Pers qui excelle dans telle ou telle chose, bonne ou mauvaise.</w:t>
      </w:r>
    </w:p>
    <w:p>
      <w:r>
        <w:t>-KOMÁ , Urufúunzo rw ínzitáne. Marais de papyrus impénétrable.</w:t>
      </w:r>
    </w:p>
    <w:p>
      <w:r>
        <w:t>-KOMÁ , Ikireere kidatobótse. Feuille de bananier verte et encore intacte.</w:t>
      </w:r>
    </w:p>
    <w:p>
      <w:r>
        <w:t>-KOMÁ , II Ubk bw úmweénda w íibára ryeerá. Espèce de tissu blanc.</w:t>
      </w:r>
    </w:p>
    <w:p>
      <w:r>
        <w:t>-KOMÁ , III Ubk bw íkiméra. Espèce de plante non identifiée.</w:t>
      </w:r>
    </w:p>
    <w:p>
      <w:r>
        <w:t>-KOMAANDA , Et Umusirikari mukurú wó mu rwéego rurí hagatí ya kapiteéni na májooro. Commandant, grade militaire.</w:t>
      </w:r>
    </w:p>
    <w:p>
      <w:r>
        <w:t>-KOMAANDO , Et Umusirikari ugénewe gutabaara igihe urugaámba rwaahinánye akaba yárazóbereye mu byó kumanukira mu mutaka agateera ku buryó bunyarútse kaándi butuungúranye. Commando.</w:t>
      </w:r>
    </w:p>
    <w:p>
      <w:r>
        <w:t>-KOMÁNE , A Amaheémbe y íinka áhúuje amasoonga. Cornes de vache dont les bouts se touchent.</w:t>
      </w:r>
    </w:p>
    <w:p>
      <w:r>
        <w:t>-KOMANGOMA , igiko Umt ukómooka ibwaámi. Pers issue d’une famille royale.</w:t>
      </w:r>
    </w:p>
    <w:p>
      <w:r>
        <w:t>-KOMANIZO , Udutí twuubátse busíiká tubá muu mpaánde zóombí z úmuryáango tugahisha imitwé y íimbáriro. Baguettes verticales parallèles fixées par des cordes sur les deux côtés de l’entrée de la maison, à l’extrémité des traverses, et jouant un rôle décoratif.</w:t>
      </w:r>
    </w:p>
    <w:p>
      <w:r>
        <w:t>-KOOMBATI , A Umuraando w íbibabi byiínshi by ítaábi bihaambíriye hamwé. Paquet de tabac ficelé, rouleau de feuilles de tabac liées ensemble.</w:t>
      </w:r>
    </w:p>
    <w:p>
      <w:r>
        <w:t>-KOOMBE , igikoo Igicé cy úmusózi kiguuyé mó kaándi gicuungámiye akabáandé. Vallée; bas</w:t>
      </w:r>
    </w:p>
    <w:p>
      <w:r>
        <w:t>-KOOMBE , A Ubutaka bukiikíje amáazi y úurúuzi cg y úmugezi cg y íkiyága kaándi bukayátaangiira. Rive; bord d’un cours d’eau ou d’un lac; versant du lit mineur.</w:t>
      </w:r>
    </w:p>
    <w:p>
      <w:r>
        <w:t>-KOOMBE , Umugabo cg imfíizi bikuzé kaándi bihamyé. Homme ou taureau, adulte et grand.</w:t>
      </w:r>
    </w:p>
    <w:p>
      <w:r>
        <w:t>-KOOMBE , Rgr pour</w:t>
      </w:r>
    </w:p>
    <w:p>
      <w:r>
        <w:t>-KOMÉ , Aht baábuzanyije kuragira. Réserve de pâturages.</w:t>
      </w:r>
    </w:p>
    <w:p>
      <w:r>
        <w:t>-KOOME , Umuriro mwiínshi kaándi waaká cyaane. Grand feu.</w:t>
      </w:r>
    </w:p>
    <w:p>
      <w:r>
        <w:t>-KOMÉRE , igiko Ubukebé burí muu nyama búteewe nó gukómereka. Blessure, lésion.</w:t>
      </w:r>
    </w:p>
    <w:p>
      <w:r>
        <w:t>-KOMÉRE , Umt wagashwé n íbikomére. Blessé.</w:t>
      </w:r>
    </w:p>
    <w:p>
      <w:r>
        <w:t>-KOMERISA , Et V syn</w:t>
      </w:r>
    </w:p>
    <w:p>
      <w:r>
        <w:t>-KOOMEERO , Urusakú rw ábakóomeera. Huée, cri de dérision ou de réprobation.</w:t>
      </w:r>
    </w:p>
    <w:p>
      <w:r>
        <w:t>-KOMEZO , Umugozí bahaambíriza icyiíma cyeegétse. Corde servant à retenir une ruche exposée.</w:t>
      </w:r>
    </w:p>
    <w:p>
      <w:r>
        <w:t>-KOMO , igiko A Rumwé mu bwoóya bwó ku iitáko ry íhené cg ry ínyamáaswa zimwé na zímwe bukurá bugasuumba ubuúndi. Poil anormalement long de la cuisse d’une chèvre ou d’autres animaux,.</w:t>
      </w:r>
    </w:p>
    <w:p>
      <w:r>
        <w:t>-KOMO , ** A Inyamáaswa yó mu ubk bw ínguge ífíte indeeshyo iríinganiye, ifíte amabóko n íbigaanza birí ho íntoki enyé zitagira ígikúmwe, ikagira umuriizo mureemure. Igira intoke enyé kurí buri kigaanza aríko ntiígire igikúmwe.</w:t>
      </w:r>
    </w:p>
    <w:p>
      <w:r>
        <w:t>-KOMOONDWE , Ubk bw ícyaátsi. Espèce d’herbe.</w:t>
      </w:r>
    </w:p>
    <w:p>
      <w:r>
        <w:t>-KOOMPEREMAANTÉERI , Et Umunyéeshuúri wó muri íiryo shuúri. Elève de cette école.</w:t>
      </w:r>
    </w:p>
    <w:p>
      <w:r>
        <w:t>-KOOMVUWAYÉERI , Et Muu módoká cg mu bwáato, umt ushíinzwe kugeenda yáakiira amafaraanga nó gutáanga amatégeko y úrugeendo. Convoyeur accompagnant le conducteur d’un bateau ou d’un véhicule automobile.</w:t>
      </w:r>
    </w:p>
    <w:p>
      <w:r>
        <w:t>-KOONA , Et V var</w:t>
      </w:r>
    </w:p>
    <w:p>
      <w:r>
        <w:t>-KOONDA , Urufúro rureendúuka ruuzá mu kanwa k íinyána yoonká. Ecume gluante qui sort de la bouche d’un veau qui tète.</w:t>
      </w:r>
    </w:p>
    <w:p>
      <w:r>
        <w:t>-KOONDO , A ** Icyaátsi gifite údushámi turaráamba kaándi tugeendá twúuma buri mwáaka dúturutse heejuru. Kigerá kurí meetero ebyiri z úbureebure kaándi kimera aht hatacyeera hagatí ya meetero .</w:t>
      </w:r>
    </w:p>
    <w:p>
      <w:r>
        <w:t>-KOONDO , igikoo A Imizi y íbiméra bimwé na bímwe bakoréesha umuseemburo wó gutéeza amaárwa nk íiy ítaábi, iy ísogi, iy íbitóoboorwá, iy ímyiíshywa, n íiy ímibázi. Racines de certaines plantes dont on fait le ferment pour la bière de céréales, entre autres celles du tabac, du gynandropsis gynandra, du solanum dasyphyllum, de la momordique ou de l’herbe Monechna subsessile.</w:t>
      </w:r>
    </w:p>
    <w:p>
      <w:r>
        <w:t>-KOONDO , Igití kimezé nk ínkoni bamanúza amashámi y ígití cg imbúto záabyo. Bagikora murí rimwé mu mashámi abiri asáangiye imerero, ishámi ryaa kábiri baritemera haáfi y ímerero, mu mwíimeréri, mu mushíbuká cg mu iishámi ryiígoondooreye mu iimerero, mu gití baahaambíriye ho ákagiga kaberámye.</w:t>
      </w:r>
    </w:p>
    <w:p>
      <w:r>
        <w:t>-KOONDO , agakoo, udukoo Néol Akúuma kamezé nk úmusúmaári bakiingíisha inzuugi n ámadírishyá. Targette, verrou.</w:t>
      </w:r>
    </w:p>
    <w:p>
      <w:r>
        <w:t>-KOONDOGORO , Inka ítéze ubukoondogoro. Vache qui a les cornes dirigées vers l’avant à la base et recourbées vers le bas au sommet.</w:t>
      </w:r>
    </w:p>
    <w:p>
      <w:r>
        <w:t>-KOONDWE , Akéebo gató cyaane gakora ímirimo yó mu rugó. Très petit panier de vannerie servant à divers usages ménagers.</w:t>
      </w:r>
    </w:p>
    <w:p>
      <w:r>
        <w:t>-KONÉ , A Umt cg inyamáaswa iyo árí yó yóose baákonnye. Homme ou animal châtré.</w:t>
      </w:r>
    </w:p>
    <w:p>
      <w:r>
        <w:t>-KOONGEEZA , V syn</w:t>
      </w:r>
    </w:p>
    <w:p>
      <w:r>
        <w:t>-KOONGI , Ubk bw úrubobi. Espèce d’algue</w:t>
      </w:r>
    </w:p>
    <w:p>
      <w:r>
        <w:t>-KOONGOORO , A Icyaánsi gitóoyá bakamíra mo íinka íkámwa amatá maké cg banyweesha ámatá maké. Petit pot en bois servant à boire une petite quantité de lait ou à traire une vache qui a peu de lait.</w:t>
      </w:r>
    </w:p>
    <w:p>
      <w:r>
        <w:t>-KOONGOORO , igikoo Igihumyo cg ikiyége kitaráataratara. Champignon non encore épanoui.</w:t>
      </w:r>
    </w:p>
    <w:p>
      <w:r>
        <w:t>-KONI , A ** Ubk bw ígití kigira ámatá nk áay ímiyeenzi atéera gupfuruuta iyo águuyé ku mubiri, umt yayanywa ágahítwa kaándi akarúka. Espèce d’euphorbe; plante de la famille des Euphorbiacées : Synadenium synadenium grantii.</w:t>
      </w:r>
    </w:p>
    <w:p>
      <w:r>
        <w:t>-KONI , A Agatí kariingániye kaándi kareekare gatuungáanye néezá biitwáaza by úmuriimbo gusa cg barwaníisha cg baragíza amatúungo. Bâton, long morceau de bois rond soigneusement taillé, que l’on porte comme parure ou appui, ou dont on se sert comme arme ou houlette.</w:t>
      </w:r>
    </w:p>
    <w:p>
      <w:r>
        <w:t>-KONI , Arch Umwé mu abt baáherekezaga ingabo ku rugaámba bakaba báari báshiinzwe umurimo wó kugeenda básahura ibt cg bányaga amatúungo. Pers qui accompagnait les guerriers et était chargée de piller les biens ou de razzier le bétail.</w:t>
      </w:r>
    </w:p>
    <w:p>
      <w:r>
        <w:t>-KOONI , Et Aht h ínzira cg umuhaánda hiigóroonzoye. Tournant d’une route, virage.</w:t>
      </w:r>
    </w:p>
    <w:p>
      <w:r>
        <w:t>-KONIKONI , Umt ukóreesha inkoni ubufiindo akariisha ubwo bwéenge bwé. Illusioniste, prestidigitateur qui se sert d’une baguette.</w:t>
      </w:r>
    </w:p>
    <w:p>
      <w:r>
        <w:t>-KOONJO , Sig pour</w:t>
      </w:r>
    </w:p>
    <w:p>
      <w:r>
        <w:t>-KOONJORO , ** Ikiméra kiraandáraanda gishobóra kugeza kurí meetero enyé z úbureebure. Kiboneka mu mashyaamba y ímisózi mireemire, ahó bahiinzé bwaa mbere nó mu mashyaamba arí kuu nkeengeero z áamáazi, mu turéeré twaa Ruheengeri, Cyáangugu, Gikoóngoro na Kíbuungo.</w:t>
      </w:r>
    </w:p>
    <w:p>
      <w:r>
        <w:t>-KOONKO , igikoo Igishishwá cy úmuneke. Epluchure de banane mûre.</w:t>
      </w:r>
    </w:p>
    <w:p>
      <w:r>
        <w:t>-KOONKOBOTSI , A Umt cg ikt gihiingúka ahó bataari bácyiiteze kikagira néezá cg náabí. Être ou objet qui survient d’une façon inattendue et qui fait du bien ou du mal.</w:t>
      </w:r>
    </w:p>
    <w:p>
      <w:r>
        <w:t>-KONOONDWE , ** Ikiméra giteeyé bwaatsí, rimwé na rímwé kikaba kímeze nk ígití, ntikiraambá kaándi kigeza kurí meetero eshatu z úbureebure. Kimera aht hiígeze guhíingwa kuu nkeengeero z ámashyaamba yó mu misózi mireemire, z ímirima n íbisaámbu.</w:t>
      </w:r>
    </w:p>
    <w:p>
      <w:r>
        <w:t>-KONOONTWE , igiko Umt cg inyamáaswa bishaaje áríko byáari bísaanzwe arí biníni. Pers ou animal vieux mais corpulent.</w:t>
      </w:r>
    </w:p>
    <w:p>
      <w:r>
        <w:t>-KOONSEYE , Et Umt ugíira undi ínáama cyaane cyaane uúyigiira umutégetsi. Conseiller, surtout en matière politique ou judiciaire.</w:t>
      </w:r>
    </w:p>
    <w:p>
      <w:r>
        <w:t>-KOONTARA , Et Umt ukóra umurimo yatéereye koontaro. Travailleur lié par un contrat.</w:t>
      </w:r>
    </w:p>
    <w:p>
      <w:r>
        <w:t>-KONYÁ , I Arch Bdw pour</w:t>
      </w:r>
    </w:p>
    <w:p>
      <w:r>
        <w:t>-KOONZO , V var</w:t>
      </w:r>
    </w:p>
    <w:p>
      <w:r>
        <w:t>-KOONZO , agakoo, udukoo Néol V var</w:t>
      </w:r>
    </w:p>
    <w:p>
      <w:r>
        <w:t>-KOPO , Et V syn</w:t>
      </w:r>
    </w:p>
    <w:p>
      <w:r>
        <w:t>-KORÁ , Ubk bw úubwáato butó. Espèce de petite pirogue.</w:t>
      </w:r>
    </w:p>
    <w:p>
      <w:r>
        <w:t>-KOORA , Ikiyira gisigára aho ábt beénshi cg inyamáaswa nyiínshi byaanyuzé. Trace laissée par une troupe de pers ou d’animaux.</w:t>
      </w:r>
    </w:p>
    <w:p>
      <w:r>
        <w:t>-KORABISHUUNGO , V syn nyiranjy</w:t>
      </w:r>
    </w:p>
    <w:p>
      <w:r>
        <w:t>-KORAMAROZI , igiko Umt w ígihubutsi ukóra ibt atábaanjé kwíibaza. Pers irréfléchie, qui agit avec précipitation sans réfléchir.</w:t>
      </w:r>
    </w:p>
    <w:p>
      <w:r>
        <w:t>-KORAMUNWA , Ubk bw íifí ibá mu Kivú ifíte ubwaánwa. Espèce de poisson barbu vivant dans le lac Kivu.</w:t>
      </w:r>
    </w:p>
    <w:p>
      <w:r>
        <w:t>-KORAMURAAYI , Ikt cyaáfutukujwe n úmwaanda. Chose très sale.</w:t>
      </w:r>
    </w:p>
    <w:p>
      <w:r>
        <w:t>-KORAMWUUGA , Umt uwo árí wé wéese ufíte akamenyeero kó kuroga. Pers qui a l’habitude de jeter des sorts.</w:t>
      </w:r>
    </w:p>
    <w:p>
      <w:r>
        <w:t>-KORASHYANO , Hbn Izína ryiitírirwa umt utágira ísóni zó gukóra ibibí. Surnom de qui commet le mal sans scrupules.</w:t>
      </w:r>
    </w:p>
    <w:p>
      <w:r>
        <w:t>-KORÉ , Agaserége bacá mu butaka kugira ngo babone úkó bateréka umuvure néezá. Petit sillon dans lequel on dépose le pressoir à bananes pour l’y fixer.</w:t>
      </w:r>
    </w:p>
    <w:p>
      <w:r>
        <w:t>-KORÉ , Ubk bw íindwáara y íinka ígáragarira ku bibyíimba bifatá ku maguru cg ku mabóko. Iyo ndwáara iraamburuza inká cg igatuma zídafata íyó ziimyé.</w:t>
      </w:r>
    </w:p>
    <w:p>
      <w:r>
        <w:t>-KORERAGAHATO , Umt utágira ícyó yiibwíiriza gukóra agakorera igitsuúre. Pers qui n’a pas d’initiative et qui travaille parce qu’elle y est contrainte.</w:t>
      </w:r>
    </w:p>
    <w:p>
      <w:r>
        <w:t>-KORÉERE , Ibyáago bikazé biturúkiira umt. Grands malheurs.</w:t>
      </w:r>
    </w:p>
    <w:p>
      <w:r>
        <w:t>-KOORI , Aht amarirá cg icyuúya cg ibiíndi bishooká nk áamáazi byuumíye. Trace de larmes, de sueur ou de tout liquide séché sur la peau.</w:t>
      </w:r>
    </w:p>
    <w:p>
      <w:r>
        <w:t>-KOORI , Ubk bw ícyaátsi. Espèce d’herbe.</w:t>
      </w:r>
    </w:p>
    <w:p>
      <w:r>
        <w:t>-KOORI , igikoo Ishámi ry ígití basobékeesha urugó. Branchage servant à la construction d’une palissade.</w:t>
      </w:r>
    </w:p>
    <w:p>
      <w:r>
        <w:t>-KOORI , agakoo, udukoo ** Ubk bw ícyaátsi kiraandáraanda. Herbe rampante ligneuse de la famille des Fabacées : Vigna vexillata.</w:t>
      </w:r>
    </w:p>
    <w:p>
      <w:r>
        <w:t>-KORO , V syn</w:t>
      </w:r>
    </w:p>
    <w:p>
      <w:r>
        <w:t>-KORO , A Umuhaánga wó kubyína. Excellent danseur.</w:t>
      </w:r>
    </w:p>
    <w:p>
      <w:r>
        <w:t>-KOROCO , igiko V syn</w:t>
      </w:r>
    </w:p>
    <w:p>
      <w:r>
        <w:t>-KOROOGA , Sig pour</w:t>
      </w:r>
    </w:p>
    <w:p>
      <w:r>
        <w:t>-KOROGANO , Intoónganya z úrudácá. Disputes interminables.</w:t>
      </w:r>
    </w:p>
    <w:p>
      <w:r>
        <w:t>-KOROOGERO , Aht baanyujíje isúka bakahaca akt k ágahorwá kamezé nk úmugeénde w áamáazi aríko bádacukúra cyaane. Rigole, ornière.</w:t>
      </w:r>
    </w:p>
    <w:p>
      <w:r>
        <w:t>-KOROGOSHO , igiko Et Imódoká cg ikiíndi cyúuma kigeendérwa hó cg mó gishaajé. Vieux véhicule.</w:t>
      </w:r>
    </w:p>
    <w:p>
      <w:r>
        <w:t>-KOROKOOMBE , A</w:t>
      </w:r>
    </w:p>
    <w:p>
      <w:r>
        <w:t>-KOROKOONDO , Ubk bw íkiméra. Espèce de plante non identifiée</w:t>
      </w:r>
    </w:p>
    <w:p>
      <w:r>
        <w:t>-KORONEÉRI , Et Umusirikari mukurú wó mu rwéego rurí hagatí ya májooro na jeneraári. Colonel.</w:t>
      </w:r>
    </w:p>
    <w:p>
      <w:r>
        <w:t>-KORONOONTWE , igiko A V var</w:t>
      </w:r>
    </w:p>
    <w:p>
      <w:r>
        <w:t>-KOROSHO , igiko V var</w:t>
      </w:r>
    </w:p>
    <w:p>
      <w:r>
        <w:t>-KOROSO , Et A V syn</w:t>
      </w:r>
    </w:p>
    <w:p>
      <w:r>
        <w:t>-KOROOTA , Hig Ubk bw íimbwá níni y ámakaré. Variété de chien, grande et méchante.</w:t>
      </w:r>
    </w:p>
    <w:p>
      <w:r>
        <w:t>-KOROOTANYI , V var</w:t>
      </w:r>
    </w:p>
    <w:p>
      <w:r>
        <w:t>-KOROTO , I igiko Et V var</w:t>
      </w:r>
    </w:p>
    <w:p>
      <w:r>
        <w:t>-KOROTO , II igiko Et Igiceri icyo ári cyó cyóose gishobóra kuvúunjiishwa amafaraanga atárí haasí y aábiri. Pièce de monnaie d’une valeur supérieure à un franc.</w:t>
      </w:r>
    </w:p>
    <w:p>
      <w:r>
        <w:t>-KORWÁ , I igiko Umurimo uwo árí wó wóose. Action; acte; travail quelconque.</w:t>
      </w:r>
    </w:p>
    <w:p>
      <w:r>
        <w:t>-KORWÁ , II igiko Igikóreesho bakamíra mo íhené. Récipient pour traire la chèvre.</w:t>
      </w:r>
    </w:p>
    <w:p>
      <w:r>
        <w:t>-KORYO , ** Ubk bw ákabwá gató cyaane. Chien de petite race, du genre basset.</w:t>
      </w:r>
    </w:p>
    <w:p>
      <w:r>
        <w:t>-KOSÁ , Et A Ikt gikozwé kínyuranyije n úkurí, n ámatégeko cg n úmucó. Faute.</w:t>
      </w:r>
    </w:p>
    <w:p>
      <w:r>
        <w:t>-KOOTANYI , A Umt w índwaanyi idásubíra inyuma. Grand batailleur qui ne recule pas.</w:t>
      </w:r>
    </w:p>
    <w:p>
      <w:r>
        <w:t>-KOOTO , A Aht abaambuzi bakuundá gutégera abageenzi bakabacuuza utwaábo. Lieu où se pratique le brigandage.</w:t>
      </w:r>
    </w:p>
    <w:p>
      <w:r>
        <w:t>-KOTSÁ , igiko Bdw pour</w:t>
      </w:r>
    </w:p>
    <w:p>
      <w:r>
        <w:t>-KOTSÁ , A ** Inyoni igíra saantimeetéro z úbureebure. Ni iibihogó.</w:t>
      </w:r>
    </w:p>
    <w:p>
      <w:r>
        <w:t>-KOOYI , igikoo Et Umweénda ufíte amabára atáambitse agéenda asíimbuurana. Pagne teint de deux couleurs qui alternent en bandes horizontales.</w:t>
      </w:r>
    </w:p>
    <w:p>
      <w:r>
        <w:t>-KOZE , V syn</w:t>
      </w:r>
    </w:p>
    <w:p>
      <w:r>
        <w:t>-KU , Ubk bw íkiméra. Espèce de plante non identifiée.</w:t>
      </w:r>
    </w:p>
    <w:p>
      <w:r>
        <w:t>-KUBÁ , A Urusakú rwaasá cyaane ruturúka ku bicu birí mo íimvúra rukabaanzirizwa n úmurábyo. Tonnerre, foudre.</w:t>
      </w:r>
    </w:p>
    <w:p>
      <w:r>
        <w:t>-KUBABIBERO , Umuruho w íindéengakámeré cg w úmuzaábiza. Très grande peine.</w:t>
      </w:r>
    </w:p>
    <w:p>
      <w:r>
        <w:t>-KUBARUJYO , Umuúnsi w ínjyaanamuuntu; umuúnsi uje árí siimusíga. Journée au cours de laquelle une pers doit inévitablement mourir.</w:t>
      </w:r>
    </w:p>
    <w:p>
      <w:r>
        <w:t>-KUBASHEENGERO , Espèce de plante non identifiée.</w:t>
      </w:r>
    </w:p>
    <w:p>
      <w:r>
        <w:t>-KUBÁASI , Indwáara y íinka ítúma zízeengerezwa. Encéphalomyélite, tournis, (maladie des vaches).</w:t>
      </w:r>
    </w:p>
    <w:p>
      <w:r>
        <w:t>-KUBÉ , ** Ubk bw íifí. Espèce de poisson : Clarias gariepinus.</w:t>
      </w:r>
    </w:p>
    <w:p>
      <w:r>
        <w:t>-KUUBIRO , agakuu, udukuu Aht haáshize ho íbyaátsi kubéera ko ábt bahiícara cg inká zihabyaágira keénshi. Lieu dont le sol est dénudé par le fait que les gens s’y assoient ou que les vaches y stationnent.</w:t>
      </w:r>
    </w:p>
    <w:p>
      <w:r>
        <w:t>-KUBITABAGEENZI , Icyaátsi cg igiti ícyo ári cyó cyóose kimerá kuu nzira. Plante quelconque poussant le long du chemin.</w:t>
      </w:r>
    </w:p>
    <w:p>
      <w:r>
        <w:t>-KUBITAGAHURURU , V syn</w:t>
      </w:r>
    </w:p>
    <w:p>
      <w:r>
        <w:t>-KUBITAMUSA , V syn</w:t>
      </w:r>
    </w:p>
    <w:p>
      <w:r>
        <w:t>-KUBITARUGUMA , Umt ubíimburira abaándi akaba arí we úkóra ikt bwaa mbere. Pers qui sert de modèle aux autres, qui pose un acte la première.</w:t>
      </w:r>
    </w:p>
    <w:p>
      <w:r>
        <w:t>-KUBITIRWAGASUUZUGURO , V syn</w:t>
      </w:r>
    </w:p>
    <w:p>
      <w:r>
        <w:t>-KUUBOKUUBO , igikuu Ubk bw íkiméra. Espèce de plante non identifiée.</w:t>
      </w:r>
    </w:p>
    <w:p>
      <w:r>
        <w:t>-KUBUKUBU , igiku Ubk bw íkiméra. Espèce de plante non identifiée.</w:t>
      </w:r>
    </w:p>
    <w:p>
      <w:r>
        <w:t>-KUUBUURO , Ikt umt akuubúuriye undí. Cadeau consistant en un objet usagé.</w:t>
      </w:r>
    </w:p>
    <w:p>
      <w:r>
        <w:t>-KUUBYO , Ikibabi bakoréesha bákuruungira inkóno babuumbá. Feuille dont on se sert pour lisser les pots qu’on vient de modeler.</w:t>
      </w:r>
    </w:p>
    <w:p>
      <w:r>
        <w:t>-KUKU , Ubk bw íinká ngufí zigira ámaheémbe magufí, ziciiyé muunsí y ínyaambo n íbigarama, zishobóra gutúungwa na rubaanda rusaanzwé. Vache ordinaire de petite taille et à courtes cornes qui ne sont ni de la catégorie</w:t>
      </w:r>
    </w:p>
    <w:p>
      <w:r>
        <w:t>-KUKUMO , Intáangiriro y úmuteméri w ágaseke iméze nk ákaroómba. Ebauche du couvercle du panier</w:t>
      </w:r>
    </w:p>
    <w:p>
      <w:r>
        <w:t>-KUKUURA , V syn</w:t>
      </w:r>
    </w:p>
    <w:p>
      <w:r>
        <w:t>-KUUMBABURIMA , ** Icyaátsi kiraandáraanda kigira ígitsiínsi kiníni kimezé nk íkijuumba. Kibonéka mu mashyaamba y ámayíingá mu bishaanga hagatí ya meetero .</w:t>
      </w:r>
    </w:p>
    <w:p>
      <w:r>
        <w:t>-KUUMBI , I A Amatúungo magufí meénshi. Multitude de petit bétail.</w:t>
      </w:r>
    </w:p>
    <w:p>
      <w:r>
        <w:t>-KUUMBI , II Umwaambi ukwíikiye mo áakúuma keendá kumera nk úmugera. Espèce de flèche dont le fer a la forme d’un poinçon.</w:t>
      </w:r>
    </w:p>
    <w:p>
      <w:r>
        <w:t>-KUUMBO , A Ugukórakoranya abt ntuúgire n uúmwe usigá, ufíte ibyo úshaaká kugeenzuura. Rassemblement général, sans aucune exception , en vue d’un contrôle.</w:t>
      </w:r>
    </w:p>
    <w:p>
      <w:r>
        <w:t>-KUUMBO , Et V syn</w:t>
      </w:r>
    </w:p>
    <w:p>
      <w:r>
        <w:t>-KUUMBO , Inkoombe y ágacurí. Rivage abrupt.</w:t>
      </w:r>
    </w:p>
    <w:p>
      <w:r>
        <w:t>-KUUMBUGUSHU , A Ibt byiiháriwe n úubwóoko bumwé ntáa cyiívaanze mó. Objets d’une même espèce, sans mélange.</w:t>
      </w:r>
    </w:p>
    <w:p>
      <w:r>
        <w:t>-KUUMBUKUUMBO , Ubk bw íteke. Variété de colocase.</w:t>
      </w:r>
    </w:p>
    <w:p>
      <w:r>
        <w:t>-KUUMBYI , Arch Umwé mu bapóorisí bó kuu ngoma ya Músiínga baári bágenewe kujya gusoreesha ku misózi. Policier du temps du roi Musinga, qui parcourait les collines pour la collecte des impôts.</w:t>
      </w:r>
    </w:p>
    <w:p>
      <w:r>
        <w:t>-KUUNA , A Udushishwá tw íminwa twuumírana bíteewe n ínzara cg inyóota. Pellicules qui se détachent des lèvres sous l’effet de la faim ou de la soif.</w:t>
      </w:r>
    </w:p>
    <w:p>
      <w:r>
        <w:t>-KUUNDAKWAAKA , Espèce de plante non identifiée.</w:t>
      </w:r>
    </w:p>
    <w:p>
      <w:r>
        <w:t>-KUUNDAMBAAZO , A ** Ubk bw ígití. Arbuste de la famille des Bignoniacées : Markhamia tusifolia.</w:t>
      </w:r>
    </w:p>
    <w:p>
      <w:r>
        <w:t>-KUUNDE , V syn</w:t>
      </w:r>
    </w:p>
    <w:p>
      <w:r>
        <w:t>-KUUNDI , V var</w:t>
      </w:r>
    </w:p>
    <w:p>
      <w:r>
        <w:t>-KUUNGA , ** Ubk bw ínguge íríinganiye ifíte inda yeerá n úmugóongo weendá kuba íbihogó byiijímye. Amabóko, umuriizo n ámaguru ni úumwéeru imbere na ho ínyuma ni úumukara.</w:t>
      </w:r>
    </w:p>
    <w:p>
      <w:r>
        <w:t>-KUUNGA , igikuu Bdw pour</w:t>
      </w:r>
    </w:p>
    <w:p>
      <w:r>
        <w:t>-KUUNGIRA , igikuu A Igihiíngwa cyaákuungiwe. Plante semée ou plantée au début de la petite saison des pluies.</w:t>
      </w:r>
    </w:p>
    <w:p>
      <w:r>
        <w:t>-KUUNGU , igikuu Umuháambiiro w ámasaká babiikíra kuzaabiba. Gerbe de sorgho conservée comme semence.</w:t>
      </w:r>
    </w:p>
    <w:p>
      <w:r>
        <w:t>-KUUNGU , I ** A Ubk bw ígití kiníni kigira índeeshyo ivá kurí meetero makúmyáabíri n eesháanu ikagera kurí miroongo iné. Kigira amashámi ahúunze ibibabi, kikagira ibibabi byiiháriye bidashabáguye, mu ruhaánde rumwé rwáabyo bigasa n ícyaátsi mu ruúndi bikaba ikijúujú, bikagira n útwoóya.</w:t>
      </w:r>
    </w:p>
    <w:p>
      <w:r>
        <w:t>-KUUNGU , II Inyamáaswa yó mu ubk bw ízigíra amaheémbe aríko yo ítáyafíte cg iífite aáregarega. Animal dépourvu de cornes alors qu’il appartient à une espèce cornue; animal à cornes pendantes.</w:t>
      </w:r>
    </w:p>
    <w:p>
      <w:r>
        <w:t>-KUUNGU , V syn</w:t>
      </w:r>
    </w:p>
    <w:p>
      <w:r>
        <w:t>-KUUNGU , agakuu, udukuu A Agatsíko k ábt batoongána. Foule de pers querelleuses.</w:t>
      </w:r>
    </w:p>
    <w:p>
      <w:r>
        <w:t>-KUUNGU , A Ubushyó bw íimbwá zizeréera. Troupe de chiens errants.</w:t>
      </w:r>
    </w:p>
    <w:p>
      <w:r>
        <w:t>-KUUNGURANO , Inka úmt aroonka áyíguraanye ikt. Vache troquée.</w:t>
      </w:r>
    </w:p>
    <w:p>
      <w:r>
        <w:t>-KUUNGUURI , Ubk bw ágatí. Suffrutex de la famille des Malvacées : Abutilon nugulatum.</w:t>
      </w:r>
    </w:p>
    <w:p>
      <w:r>
        <w:t>-SEBÉYA , Ubk bw íkiméra. Espèce de plante non identifiée.</w:t>
      </w:r>
    </w:p>
    <w:p>
      <w:r>
        <w:t>-KUUNGUZI , A Umt cg ikt gisuura íbyáago. Être ou objet de mauvais augure; présage de malheur.</w:t>
      </w:r>
    </w:p>
    <w:p>
      <w:r>
        <w:t>-KUNIISHO , igiku A Ibt bakoréesha bákuna. Ingrédients qu’on emploie pour développer les lèvres de la vulve.</w:t>
      </w:r>
    </w:p>
    <w:p>
      <w:r>
        <w:t>-KUNYÁ , Tuk pour</w:t>
      </w:r>
    </w:p>
    <w:p>
      <w:r>
        <w:t>-KURA , A Ikirarí cy áht inká zaáriishije háariigeze kuba ínteréke cg aht babá báarasáaruuye amasaká cg amashaza hakaba inkomé nyuma inká zikaháriisha. Pâturage resté longtemps en réserve et finalement brouté par les vaches; chaume de sorgho ou de petit pois déjà brouté par les vaches.</w:t>
      </w:r>
    </w:p>
    <w:p>
      <w:r>
        <w:t>-KURA , ** Inyamáaswa yoonsá níni ifíte amaheémbe abiri ku zúuru. Amáaso yáayo ní mató cyaane kaándi ntíiboná kure.</w:t>
      </w:r>
    </w:p>
    <w:p>
      <w:r>
        <w:t>-KUURABIBERO , Arch V syn</w:t>
      </w:r>
    </w:p>
    <w:p>
      <w:r>
        <w:t>-KUURACYOOBO , A Icyó baheemba úmwáana wakoze úmuhaango wó guháamba umubyéeyi. Cadeau fait à un enfant qui a accompagné rituellement un parent lors de son inhumation.</w:t>
      </w:r>
    </w:p>
    <w:p>
      <w:r>
        <w:t>-KURAJORO , igiku Umwáana w ígikúriro. Enfant dont la croissance est rapide.</w:t>
      </w:r>
    </w:p>
    <w:p>
      <w:r>
        <w:t>-KURAJORO , V syn</w:t>
      </w:r>
    </w:p>
    <w:p>
      <w:r>
        <w:t>-KUURAKIRAGO , A Ikt baha úwacíiye hagatí. Cadeau que reçoit celui qui a couché rituellement entre les époux pendant la nuit de noces.</w:t>
      </w:r>
    </w:p>
    <w:p>
      <w:r>
        <w:t>-KUURANSYA , igikuu V syn</w:t>
      </w:r>
    </w:p>
    <w:p>
      <w:r>
        <w:t>-KURÁAZO , A Ubk bw íbiti bigira ágacuki nk áak úrubiingo, bigoróroka bakabituungiisha igiseenge, bikanava mo íbishíishibano by ímyaambi. Vernonia hochstetteri; espèce d’arbrisseaux qui poussent en groupes serrés comme le roseau et qu’on utilise pour faire l’armature de la toiture de la maison traditionnelle, ainsi que le bois des flèches.</w:t>
      </w:r>
    </w:p>
    <w:p>
      <w:r>
        <w:t>-KURE , Ubk bw íkiméra. Espèce de plante non identifiée.</w:t>
      </w:r>
    </w:p>
    <w:p>
      <w:r>
        <w:t>-KURI , Umwíiroongí w Ábanyaambo. Flûte du clan Nyambo.</w:t>
      </w:r>
    </w:p>
    <w:p>
      <w:r>
        <w:t>-KURI , Akabuúmbe k ícyoóndo kivaanzé n ímití baha úmugore útwíite kugira ngo níiba áfíte indwáara itazáamubúza kubyáara néezá cg itazáamwíicira umwáana. Boule oblongue de terre additionnée de divers ingrédients médicamenteux qu’on donne à une femme enceinte pour éviter qu’une maladie quelconque ne l’empêche d’accoucher normalement ou ne tue son enfant.</w:t>
      </w:r>
    </w:p>
    <w:p>
      <w:r>
        <w:t>-KURI , igiku Umt mugufí by ágakábyo. Nain.</w:t>
      </w:r>
    </w:p>
    <w:p>
      <w:r>
        <w:t>-KURO , Umugozí bakoréesha bákurura ubwáato. Corde servant à tirer une pirogue.</w:t>
      </w:r>
    </w:p>
    <w:p>
      <w:r>
        <w:t>-KURUBIINDI , Akabiíndi kiibúruungushuye kaándi keendá kumera nk ígicumá. Petit vase en poterie de forme ronde, élancé, étroit, ayant la forme d’une gourde.</w:t>
      </w:r>
    </w:p>
    <w:p>
      <w:r>
        <w:t>-KUURUUME , cg , Ubk bw íkiméra. Espèce de plante non identifiée.</w:t>
      </w:r>
    </w:p>
    <w:p>
      <w:r>
        <w:t>-KURURA , A Ubk bw íkiméra. Espèce de plantes : Capparis fascicularis ou elaeagnoides (famille des Capparacées) et Opilia celtidifolia (famille des Opiliacées).</w:t>
      </w:r>
    </w:p>
    <w:p>
      <w:r>
        <w:t>-KURURA , Brach de</w:t>
      </w:r>
    </w:p>
    <w:p>
      <w:r>
        <w:t>-KURURABUTIINDI , Umt ubutiindi bwoókamye, bwaábaaye ho ákaramata. Pers vouée à la misère.</w:t>
      </w:r>
    </w:p>
    <w:p>
      <w:r>
        <w:t>-KURURAGATOOYI , Ubk bw íkiméra. Espèce de plante de la famille des Oléacées : Jasminum schimperi.</w:t>
      </w:r>
    </w:p>
    <w:p>
      <w:r>
        <w:t>-KURURAMWEEKO , V syn</w:t>
      </w:r>
    </w:p>
    <w:p>
      <w:r>
        <w:t>-KURURANO , Umweenderanyo w ámaháane útárekúra impaká. Chicane interminable.</w:t>
      </w:r>
    </w:p>
    <w:p>
      <w:r>
        <w:t>-KURURARUHEENDE , V syn</w:t>
      </w:r>
    </w:p>
    <w:p>
      <w:r>
        <w:t>-KURURARUSYA , Umusáambanyi ruharwá. Impudique; grand débauché.</w:t>
      </w:r>
    </w:p>
    <w:p>
      <w:r>
        <w:t>-KURUZI , Ikt cg umt uzána cg usúura ibyáago. Être ou objet qui attire ou présage le malheur.</w:t>
      </w:r>
    </w:p>
    <w:p>
      <w:r>
        <w:t>-KUUSHUUMYI , V syn</w:t>
      </w:r>
    </w:p>
    <w:p>
      <w:r>
        <w:t>-KUUSI , I A Inkurú y úkurí. Nouvelle authentique; information vraie.</w:t>
      </w:r>
    </w:p>
    <w:p>
      <w:r>
        <w:t>-KUUSI , II Ivg Imbáragá z úmuvúduko. Fougue.</w:t>
      </w:r>
    </w:p>
    <w:p>
      <w:r>
        <w:t>-KUUSI , Umt wó mu muryaango ukómooka ku mutwé w íngabo wiitwa Ábashakaamba waánze gutégekwa na Rugaaju ukiitoorera Nkuusi ya Gahiindiro ho úmugabá. Membre d’un lignage formé par les descendants des membres de la compagnie militaire Abashakamba qui se révolta contre Rugaju et qui choisit comme chef Nkusi, fils du roi Gahindiro.</w:t>
      </w:r>
    </w:p>
    <w:p>
      <w:r>
        <w:t>-KUTÁ , Et Ikt cyuubákiishije amatáfaári cg amabuye, cg se íbití bikomeyé, kikagabanya imyaánya ibiri. Mur.</w:t>
      </w:r>
    </w:p>
    <w:p>
      <w:r>
        <w:t>-KUUTA , I ** Akaátsi kó mu bwóoko bw índagarago gafite úbwéerezwá bweerá kaándi gakuundá kuba áht h ímpehamyi. Petite herbe de la famille des Cypélacées : Mariscus div.</w:t>
      </w:r>
    </w:p>
    <w:p>
      <w:r>
        <w:t>-KUUTA , II A V var</w:t>
      </w:r>
    </w:p>
    <w:p>
      <w:r>
        <w:t>-KUUTA , I Et Icyaa cúmí cy ífaraanga. Pièce de monnaie valant dix centimes.</w:t>
      </w:r>
    </w:p>
    <w:p>
      <w:r>
        <w:t>-KUUTIRO , Uruháraambúga rutagira ákaátsi bíteewe n úuko ábt cg amatúungo bihabyaágira buri gihe. Sol dénudé par le stationnement constant d’hommes ou de bétail.</w:t>
      </w:r>
    </w:p>
    <w:p>
      <w:r>
        <w:t>-KUUTO , Icyúuma abacúzi cg ababúumbyi cg ababaaji bakoréesha báseena ibikorwá byáabo ngo bigire úmubiri mwiizá. Polissoir métallique utilisé dans le travail de la forge, de la poterie ou de la boissellerie.</w:t>
      </w:r>
    </w:p>
    <w:p>
      <w:r>
        <w:t>-KUUTURYI , Ubk bw íkiméra. Espèce de plante de la famille des Hippocratéacées : Salacia erecta.</w:t>
      </w:r>
    </w:p>
    <w:p>
      <w:r>
        <w:t>-KUYAMUBIRI , Inyamáaswa nziizá ku bwoóya. Animal a beau pelage.</w:t>
      </w:r>
    </w:p>
    <w:p>
      <w:r>
        <w:t>-KUUYE , ** Ubk bw ágatí kiiréma buhurú kabá mu mashyaamba yó mu misózi mireemire kagira íbibabi bireebire byiiháriye kaándi bidashwabáguye, kagira úturábo dutó dushamíkira mu iimerero ry údushámi cg ry íbibabi byáako kakeera imbúto z úmubuúmbe zeendá kuba úmuhoondo cg úmutuku. Buisson, petit arbuste ou petit arbre de la famille des Rubiacées : Pauridiantha paucinervis.</w:t>
      </w:r>
    </w:p>
    <w:p>
      <w:r>
        <w:t>-KUYO , V var</w:t>
      </w:r>
    </w:p>
    <w:p>
      <w:r>
        <w:t>-KUYOKUYO , igiku ** Ubk bw ícyaátsi kiraambá, kiraráamba cg cyuuríra ibiíndi. Kiboneka mu mashyaamba y ámayíingá cg ku migina.</w:t>
      </w:r>
    </w:p>
    <w:p>
      <w:r>
        <w:t>-KUYU , I A Ibyaátsi bakoréesha báhanagura inká. Bouchon d’herbes utilisé pour nettoyer le pelage des vaches.</w:t>
      </w:r>
    </w:p>
    <w:p>
      <w:r>
        <w:t>-KUYU , II inku ** Ubk bw íifí. Espèce de poisson : Cyprinus carpion.</w:t>
      </w:r>
    </w:p>
    <w:p>
      <w:r>
        <w:t>-KUYUKUYU , ** Ikiméra cy úrugozí cyuuríra ibiíndi, gikoméye, gishobóra kugira meetero ebyiri z úbureebure. Kiboneka mu mashyaamba y ámayíingá.</w:t>
      </w:r>
    </w:p>
    <w:p>
      <w:r>
        <w:t>-KUZA , A Igicumá cy íjosi rishurúumbutse kinyweerwá mo ínzogá. Gourde à col étroit dans laquelle on boit de la bière.</w:t>
      </w:r>
    </w:p>
    <w:p>
      <w:r>
        <w:t>-KUZA , Ikt cy íngaanzamaruumbo. Chose gigantesque.</w:t>
      </w:r>
    </w:p>
    <w:p>
      <w:r>
        <w:t>-KUZO , V var</w:t>
      </w:r>
    </w:p>
    <w:p>
      <w:r>
        <w:t>-KUZO , Et Igitabú cy úumweénda gifite ímikono úmunaáni. Pièce d’étoffe de huit coudées.</w:t>
      </w:r>
    </w:p>
    <w:p>
      <w:r>
        <w:t>-KUUZUUZU , Déf  Loc Rubaanda rwaa</w:t>
      </w:r>
    </w:p>
    <w:p>
      <w:r>
        <w:t>-KWA , V syn</w:t>
      </w:r>
    </w:p>
    <w:p>
      <w:r>
        <w:t>-KWA , igikwa A Ikiremo gihuuríza ku rutúgu imitwé y ímpuúzu biitéeye. Bandeau du vêtement d’écorce qui en relie les deux bouts lorsque celui</w:t>
      </w:r>
    </w:p>
    <w:p>
      <w:r>
        <w:t>-KWABARI , igikwa Uruhú ruhaangáye rw ígikúbatí. Peau raide.</w:t>
      </w:r>
    </w:p>
    <w:p>
      <w:r>
        <w:t>-KWÁABASI , Agahú keerá gakoméye nk úmutsí gatwiikíira inyama y úmusoso. Membrane fibreuse qui enveloppe un muscle; aponévrose.</w:t>
      </w:r>
    </w:p>
    <w:p>
      <w:r>
        <w:t>-KWAÁBU , I Et A Ugufáta abt beénshi cg bóose mu karéere áka n aáka, ufíte icyo úshaaká kugeenzuura cg kugera hó. Rafle, arrestation massive opérée dans un secteur déterminé en vue de mener un contrôle.</w:t>
      </w:r>
    </w:p>
    <w:p>
      <w:r>
        <w:t>-KWAÁBU , II V var</w:t>
      </w:r>
    </w:p>
    <w:p>
      <w:r>
        <w:t>-KWAABURA , Ubk bw íkiméra. Espèce de plante non identifiée.</w:t>
      </w:r>
    </w:p>
    <w:p>
      <w:r>
        <w:t>-KWAACI , igikwaa Ihuundo ry íshaká rirí haáfi yó kwéera. Epi de sorgho qui est sur le point de mûrir.</w:t>
      </w:r>
    </w:p>
    <w:p>
      <w:r>
        <w:t>-KWAACI , V var</w:t>
      </w:r>
    </w:p>
    <w:p>
      <w:r>
        <w:t>-KWÁAHAKWÁAHA , Akanuuko k ícyuúya gaturúka mu kwáaha k úmt utíiyúhagira. Mauvaise odeur que dégagent les aisselles malpropres.</w:t>
      </w:r>
    </w:p>
    <w:p>
      <w:r>
        <w:t>-KWAAKUZI , A Umt ubíimburira abaándi mu gukóra ikt. Pers qui pose un acte en tout premier lieu.</w:t>
      </w:r>
    </w:p>
    <w:p>
      <w:r>
        <w:t>-KWAAKWA , inkwaa Ubk bw índwáara ifáta inka íbikanú cg imbavu cg ibyáazihá. Maladie des vaches qui atteint le cou, les côtes ou les lombes.</w:t>
      </w:r>
    </w:p>
    <w:p>
      <w:r>
        <w:t>-KWAÁMIRIRE , I V syn</w:t>
      </w:r>
    </w:p>
    <w:p>
      <w:r>
        <w:t>-KWAÁMIRIRE , II irikwaá Ubk bw íicúmu. Espèce de lance.</w:t>
      </w:r>
    </w:p>
    <w:p>
      <w:r>
        <w:t>-KWAAMO , Ubk bw ikiméra giteeyé nk úrubiingo. Herbe robuste de la famille des Poacées : Pennisetum macrurum.</w:t>
      </w:r>
    </w:p>
    <w:p>
      <w:r>
        <w:t>-KWAÁNA , A Amateke matóomató yiihágitse ku yaándi maníni. Petits tubercules de colocase poussant entre les grands.</w:t>
      </w:r>
    </w:p>
    <w:p>
      <w:r>
        <w:t>-KWAANDI , A Akúuma kagufí k úmwaambi. Fer de flèche court.</w:t>
      </w:r>
    </w:p>
    <w:p>
      <w:r>
        <w:t>-KWAÁNGA , Et Umutsíma ukózwe mu iifu y ímyuumbati upfúnyitse mu makomá. Espèce de polenta de farine de manioc cuite dans des feuilles de bananier.</w:t>
      </w:r>
    </w:p>
    <w:p>
      <w:r>
        <w:t>-KWAÁNGA , igikwaá V var</w:t>
      </w:r>
    </w:p>
    <w:p>
      <w:r>
        <w:t>-KWAANGARI , igikwaa Ubk bw íisáro riníni rimezé nk íngiga y ígití. Espèce de perle de verre grosse et cylindrique.</w:t>
      </w:r>
    </w:p>
    <w:p>
      <w:r>
        <w:t>-KWÁANO , Ikt icyo ári cyó cyóose umt ataanga íwaábo w úmukoóbwa kugira ngo amuboné ho úmugeni. Prestations matrimoniales rendues à la famille de la fiancée; gage matrimonial, improprement appelé dot.</w:t>
      </w:r>
    </w:p>
    <w:p>
      <w:r>
        <w:t>-KWAANZA , ** Ubk bw ágatí. Arbuste de la famille des Astéracées : Vernonia thomsoniana.</w:t>
      </w:r>
    </w:p>
    <w:p>
      <w:r>
        <w:t>-KWAARA , igikwaa Ubk bw íifí yó mu Kivú. Espèce de poisson du lac Kivu.</w:t>
      </w:r>
    </w:p>
    <w:p>
      <w:r>
        <w:t>-KWAÁRA , igikwaá V syn</w:t>
      </w:r>
    </w:p>
    <w:p>
      <w:r>
        <w:t>-KWAARARA , igikwaa Ubk bw íkiméra. Espèce de plante non identifiée.</w:t>
      </w:r>
    </w:p>
    <w:p>
      <w:r>
        <w:t>-KWAÁRE , ** Ubk bw ágasiiga keendá kumera nk ínkokó. Mu Rwaanda hari aamóoko ariindwi.</w:t>
      </w:r>
    </w:p>
    <w:p>
      <w:r>
        <w:t>-KWAÁRU , Agakomére gató kaazanwá nó gusháraambuka. Egratignure, griffe.</w:t>
      </w:r>
    </w:p>
    <w:p>
      <w:r>
        <w:t>-KWAARUZO , Ubuúgi bw íicúmu. Fil du fer de lance.</w:t>
      </w:r>
    </w:p>
    <w:p>
      <w:r>
        <w:t>-KWAARUZO , Icyúuma gihesé bakoréesha báagura cg báseena muu nda y íkt babaazá. Outil en fer recourbé, servant à élargir et à polir l’intérieur des objets de bois, comme la gouge.</w:t>
      </w:r>
    </w:p>
    <w:p>
      <w:r>
        <w:t>-KWAASHI , Ikt kituuzúye mu miteérere yáacyo, gifite íneenge cg ubuseémbwa. Chose incomplète, imparfaite.</w:t>
      </w:r>
    </w:p>
    <w:p>
      <w:r>
        <w:t>-KWAASHUUMYI , igikwaa V var</w:t>
      </w:r>
    </w:p>
    <w:p>
      <w:r>
        <w:t>-KWAASI , igikwaa Et A Agakweége gakubyé mó kabiri, kakagira umutwe úmwe úsóongoye undí mutwe úkagira agafúniko bafuungíra mo úuwo usóongoye. Epingle de nourrice, épingle de sûreté.</w:t>
      </w:r>
    </w:p>
    <w:p>
      <w:r>
        <w:t>-KWAATANURO , Ubusaté bubá kuu mbuga y íicúmu. Fente de la douille d’un fer de lance.</w:t>
      </w:r>
    </w:p>
    <w:p>
      <w:r>
        <w:t>-KWÁAVU , A</w:t>
      </w:r>
    </w:p>
    <w:p>
      <w:r>
        <w:t>-KWÁAYÁ , A V syn</w:t>
      </w:r>
    </w:p>
    <w:p>
      <w:r>
        <w:t>-KWÉ , A Umugabo w úmukoóbwa w úmt cg úmukoóbwa</w:t>
      </w:r>
    </w:p>
    <w:p>
      <w:r>
        <w:t>-KWÉ , A Ishyíingiranwa ry úmuhuúngu n úmukoóbwa cg ry úmugabo n úmugoré hamwé n íbirori bakoréra kubyiizihiza ku mugaragaro. Mariage; noces; festivités nuptiales.</w:t>
      </w:r>
    </w:p>
    <w:p>
      <w:r>
        <w:t>-KWEEGA , igikwee V syn</w:t>
      </w:r>
    </w:p>
    <w:p>
      <w:r>
        <w:t>-KWEEGAKWEEGANO , Ukubá haamwé kw ábt buri kaánya aho úumwe ágiiye úndi ákajya aho. Fait d’être tout le temps ensemble.</w:t>
      </w:r>
    </w:p>
    <w:p>
      <w:r>
        <w:t>-KWEÉGE , A Akúuma kareekare gafite úmubyíimba uméze nk úrudódo. Fil de cuivre, de fer ou d’un métal quelconque; fil électrique.</w:t>
      </w:r>
    </w:p>
    <w:p>
      <w:r>
        <w:t>-KWEEJO , igikwee Igitorero cg ikigaaniiro cy ábt báteerana amagaambo y íkiríingo. Langage agréable et mêlé de jeux de mots, conversation plaisante.</w:t>
      </w:r>
    </w:p>
    <w:p>
      <w:r>
        <w:t>-KWEÉKWE , igikweé V syn</w:t>
      </w:r>
    </w:p>
    <w:p>
      <w:r>
        <w:t>-KWÉEKWÉ , V var</w:t>
      </w:r>
    </w:p>
    <w:p>
      <w:r>
        <w:t>-KWEÉMBE , igikweé Et V syn</w:t>
      </w:r>
    </w:p>
    <w:p>
      <w:r>
        <w:t>-KWEÉMU , igikweé Umubiri w ígikúbaté. Peau humaine raide, rugueuse.</w:t>
      </w:r>
    </w:p>
    <w:p>
      <w:r>
        <w:t>-KWEÉNGE , Umt w íinyáryeenge y ínkeéngu. Homme astucieux.</w:t>
      </w:r>
    </w:p>
    <w:p>
      <w:r>
        <w:t>-KWEENO , Ugusekeera umt agakorwa n íisóni. Raillerie.</w:t>
      </w:r>
    </w:p>
    <w:p>
      <w:r>
        <w:t>-KWÉENYÁ , V syn</w:t>
      </w:r>
    </w:p>
    <w:p>
      <w:r>
        <w:t>-KWÉENYÁ , igikwée V var</w:t>
      </w:r>
    </w:p>
    <w:p>
      <w:r>
        <w:t>-KWEÉRERE , igikweé Umugabo ufíte imyáaka irí hagatí y íiy úbusóre n íiy úbuhuúmuza. Adulte, homme d’âge mûr.</w:t>
      </w:r>
    </w:p>
    <w:p>
      <w:r>
        <w:t>-KWEESHO , Umugabáne w ínyama uháabwa uwahámije inyamáaswa ubwaa mbere mu muhíigo. Part de viande réservée au chasseur qui a tiré le premier sur le gibier.</w:t>
      </w:r>
    </w:p>
    <w:p>
      <w:r>
        <w:t>-KWEETERO , Uruheémbe rw úmuheto rwó heepfó ruziingíye ho íinjíishi isáaguka bábaanga. Partie de l’extrémité inférieure de l’arc où l’on attache la corde avec son excédent.</w:t>
      </w:r>
    </w:p>
    <w:p>
      <w:r>
        <w:t>-KWEETO , I A Bdw Indibú Ryáangoombe yaambára ku iino ry ígikúmwe mu mihaango yó kubaandwa. Sorte d’anneau de pépins de bananier sauvage que porte, au gros orteil, la pers qui incarne Ryangombe dans le culte.</w:t>
      </w:r>
    </w:p>
    <w:p>
      <w:r>
        <w:t>-KWEETO , II ** Icyaátsi kitareenza úmwáaka kibá mu mashyaamba y ámayíingá, mu bishaanga cg aht hageendwá. Ibibabi biríihariye kaándi ni bitó.</w:t>
      </w:r>
    </w:p>
    <w:p>
      <w:r>
        <w:t>-KWEETUURIRO , A Igicé cy íisúka gifatá ho ícyoóndo báhiinga. Partie de la houe à laquelle adhère la terre quand on laboure.</w:t>
      </w:r>
    </w:p>
    <w:p>
      <w:r>
        <w:t>-KWEETUURO , igikwee Ikibabi cy íbiméra baákweetuuye. Feuille enlevée d’une plante lors de l’élagage.</w:t>
      </w:r>
    </w:p>
    <w:p>
      <w:r>
        <w:t>-KWEEZA , irikwee Irrg Ubk bw íicúmu. Espèce de lance.</w:t>
      </w:r>
    </w:p>
    <w:p>
      <w:r>
        <w:t>-KWIIKWI , A ** Ubk bw ísaazi ntóoyá cyaane kaándi iryáana. Très petite mouche piqueuse de la famille des Similiidés : Similium domnasum.</w:t>
      </w:r>
    </w:p>
    <w:p>
      <w:r>
        <w:t>-KWIINDIGIRI , igikwii V var</w:t>
      </w:r>
    </w:p>
    <w:p>
      <w:r>
        <w:t>-MA , A V var</w:t>
      </w:r>
    </w:p>
    <w:p>
      <w:r>
        <w:t>-MAGAMAGA , A Umukoóbwa w ígicúucu. Fille sotte.</w:t>
      </w:r>
    </w:p>
    <w:p>
      <w:r>
        <w:t>-MAJI , Et Umt ukóra ibt by ámayobéra. Magicien étranger; prestidigitateur; acrobate.</w:t>
      </w:r>
    </w:p>
    <w:p>
      <w:r>
        <w:t>-MÁJOORO , Et Umusirikari mukurú wó mu rwéego rurí hagatí ya komaanda na riyetonaá koroneéri. Major, grade militaire.</w:t>
      </w:r>
    </w:p>
    <w:p>
      <w:r>
        <w:t>-MAKA , A Umugoré w ígisaambo cyiibá. Femme qui a le défaut de voler.</w:t>
      </w:r>
    </w:p>
    <w:p>
      <w:r>
        <w:t>-MÁKA , imá Iheémbe bavuzá rikozé mu ryíinyo ry ínzovu. Cor en défense d’éléphant.</w:t>
      </w:r>
    </w:p>
    <w:p>
      <w:r>
        <w:t>-MAÁKU , V syn</w:t>
      </w:r>
    </w:p>
    <w:p>
      <w:r>
        <w:t>-MÁAMÁ , Umwáana cg inyána bishishé. Enfant ou veau gros et gras.</w:t>
      </w:r>
    </w:p>
    <w:p>
      <w:r>
        <w:t>-MÁMAARÁ , A Ikinyagú cyaáshize mo úubúuki. Rayon de miel vide.</w:t>
      </w:r>
    </w:p>
    <w:p>
      <w:r>
        <w:t>-MAÁMAATURE , Igisebe, urubára cg inkovú bijyá ku gicé kiníni cy úmubiri. Plaie, dépigmentation ou cicatrice qui couvre une grande surface.</w:t>
      </w:r>
    </w:p>
    <w:p>
      <w:r>
        <w:t>-MAÁMBA , imaá A Ubk bw íifí. Espèce de poisson non identifié.</w:t>
      </w:r>
    </w:p>
    <w:p>
      <w:r>
        <w:t>-MAÁMFU , imaá V syn</w:t>
      </w:r>
    </w:p>
    <w:p>
      <w:r>
        <w:t>-MAÁMFU , imaá Ubk bw ícyaátsi gisá n úruró kivá mo íbibóheesho. Ivraie, éleusine sauvage.</w:t>
      </w:r>
    </w:p>
    <w:p>
      <w:r>
        <w:t>-MÁMIRO , Et Agakóreesho keendá kumerá nk úmwuuko bagaráguza ibyó bateetsé. Petit ustensile de bois en forme de spatule, qu’on emploie pour retourner certains aliments qu’on fait cuire, comme les légumes, les haricots et les bananes.</w:t>
      </w:r>
    </w:p>
    <w:p>
      <w:r>
        <w:t>-MÁANA , imáa A</w:t>
      </w:r>
    </w:p>
    <w:p>
      <w:r>
        <w:t>-MÁNAMÁ , Aht h ímaanga íhánamye cyaane. Pente très abrupte, versant très raide, escarpement.</w:t>
      </w:r>
    </w:p>
    <w:p>
      <w:r>
        <w:t>-MÁANAMÁANA , imáa V syn</w:t>
      </w:r>
    </w:p>
    <w:p>
      <w:r>
        <w:t>-MAANDAARI , V syn</w:t>
      </w:r>
    </w:p>
    <w:p>
      <w:r>
        <w:t>-MAÁNDWA , imaá A Bdw Ryáangoombe cg umwé mu abt baábaanaga na wé. Abanyarwaanda baátaangiye kubaandwa bámaze gupfá.</w:t>
      </w:r>
    </w:p>
    <w:p>
      <w:r>
        <w:t>-MANÉ , Ibt bibiri cg byiínshi bitaandúkanye aríko bigasaangira uruhú. Objets rassemblés dans une même peau ou écorce, de façon à présenter un aspect unique; objets soudés, jumelés; siamois.</w:t>
      </w:r>
    </w:p>
    <w:p>
      <w:r>
        <w:t>-MAANGA , imaa A Igicé cy úmusózi gihanámye cyaane. Pente abrupte; ravin; précipice, abîme.</w:t>
      </w:r>
    </w:p>
    <w:p>
      <w:r>
        <w:t>-MÁANGAZO , cg A V var</w:t>
      </w:r>
    </w:p>
    <w:p>
      <w:r>
        <w:t>-MÁANGO , I imáa Arch Rimwé mu masuunzu y íntaámbike bategéra inyuma. Celle des deux houppes horizontales traditionnelles qui se situe vers l’arrière.</w:t>
      </w:r>
    </w:p>
    <w:p>
      <w:r>
        <w:t>-MÁANGO , II imáa Pl de</w:t>
      </w:r>
    </w:p>
    <w:p>
      <w:r>
        <w:t>-MAÁNGU , imaá Igikóreesho kigizwé n ísoonga ry íheémbe ry íinká rikebye áméenyo ku ruhaánde rudasoongóye. Gikwiikirwa mu gahíni kagufí gateeyé nk úmuhíni w íishóoká bakagikoreesha bákoma impuúzu.</w:t>
      </w:r>
    </w:p>
    <w:p>
      <w:r>
        <w:t>-MANIKA , ima Igifaána kitakirekura ibihuká aríko umt akíkirwaaye. Ténia dont ne se détachent plus aucun morceau, mais encore présent dans le corps.</w:t>
      </w:r>
    </w:p>
    <w:p>
      <w:r>
        <w:t>-MANIKAKAGURU , ima Ubk bw ícyaátsi cyeendá gusa na dóodó kimera áht h úbuhiínge kikiica imyáaka ikíri mitó. Espèce de mauvaise herbe qui ressemble à doodó ø et qui est nuisible aux jeunes cultures.</w:t>
      </w:r>
    </w:p>
    <w:p>
      <w:r>
        <w:t>-MANIKO , Ubk bw úmutégo w ímbogó. Espèce de piège à buffles.</w:t>
      </w:r>
    </w:p>
    <w:p>
      <w:r>
        <w:t>-MAANJA , ** Icyaátsi kitaraambá gihagáze kaándi gifite ámashámi, cyó mu turéeré tw íbisaámbu bitarí mo íbití byiínshi, mu mirimá, muu ndáaré n áht haábaaye abt hó murí Byuumba. Ibibabi biríihariye, indábo ni úumuhoondo zirabéengerana kaándi zigizwe n úducuki tureeture.</w:t>
      </w:r>
    </w:p>
    <w:p>
      <w:r>
        <w:t>-MAÁNSHU , V var</w:t>
      </w:r>
    </w:p>
    <w:p>
      <w:r>
        <w:t>-MANUKA , Umt wa kéera bavugá kó yamánutse ku iijuru, akaba arí we íngoma Nyigínya ikomóoka hó. L’un des personnages légendaires qui sont censés être descendus du ciel et qui seraient les premiers ancêtres de la dynastie Nyiginya.</w:t>
      </w:r>
    </w:p>
    <w:p>
      <w:r>
        <w:t>-MANURO , Inzogá y úmushyuuhira ikímara gutaruurwa. Bière qu’on vient à peine de retirer du récipient dans lequel elle a fermenté.</w:t>
      </w:r>
    </w:p>
    <w:p>
      <w:r>
        <w:t>-MAÁNYU , Igicé kiníni umt amaanyúye ku ikt. Grand morceau, grande fraction, obtenu en brisant.</w:t>
      </w:r>
    </w:p>
    <w:p>
      <w:r>
        <w:t>-MAANZI , imaa Arch Dessin pratiqué en relief ou en creux.</w:t>
      </w:r>
    </w:p>
    <w:p>
      <w:r>
        <w:t>-MARA , I A ** Ikiméra cy úrugozí cyuuríra ibiíndi cyó mu mashyaamba yó mu misózi mireemire. Ibibabi biríihariye, ntibisharúye kaándi bifite ubwoóya, biréeruruka ku ruhaánde rureebá haasí.</w:t>
      </w:r>
    </w:p>
    <w:p>
      <w:r>
        <w:t>-MARA , II V syn</w:t>
      </w:r>
    </w:p>
    <w:p>
      <w:r>
        <w:t>-MÁRA , A Umt cg ikt kivuutsé gíkoocaamye. Monstre, homme ou animal difforme.</w:t>
      </w:r>
    </w:p>
    <w:p>
      <w:r>
        <w:t>-MARABWIIRA , ima V syn</w:t>
      </w:r>
    </w:p>
    <w:p>
      <w:r>
        <w:t>-MARAHEEHE , ima V syn</w:t>
      </w:r>
    </w:p>
    <w:p>
      <w:r>
        <w:t>-MAÁRAMAAZA , Ikt kibuza úmt amahóro akabura ukó yiifáta. Cause d’ennui.</w:t>
      </w:r>
    </w:p>
    <w:p>
      <w:r>
        <w:t>-MARATOONGO , Umukoóbwa mureemure kaándi mubí. Fille grande et laide.</w:t>
      </w:r>
    </w:p>
    <w:p>
      <w:r>
        <w:t>-MÁRAÁYA , imá Et V var</w:t>
      </w:r>
    </w:p>
    <w:p>
      <w:r>
        <w:t>-MARESHAÁRI , Et Umusirikari wó mu rwéego rwó heejuru cyaane ufíte igáraádi isúumba iziíndi zóose. Maréchal, militaire du grade le plus haut.</w:t>
      </w:r>
    </w:p>
    <w:p>
      <w:r>
        <w:t>-MÁARI , Néol A Agatí kabaajé nk ímpiru ábáana bakiníisha bágakubita kakageenda kíikaraga. Jouet d’enfant en bois qui a la forme de l’objet</w:t>
      </w:r>
    </w:p>
    <w:p>
      <w:r>
        <w:t>-MAÁRI , imaá Et A Umutúungo mwiínshi w ámafaraanga. Grande richesse en argent; fortune.</w:t>
      </w:r>
    </w:p>
    <w:p>
      <w:r>
        <w:t>-MÁRIIRÁ , imá Akt k úbusáabusá gasigára ku ikt. Dernier reste.</w:t>
      </w:r>
    </w:p>
    <w:p>
      <w:r>
        <w:t>-MASÁ , A Icyáana cy íinká cy ígitsína gabo kitaríimya. Taurillon, veau mâle encore incapable de saillir.</w:t>
      </w:r>
    </w:p>
    <w:p>
      <w:r>
        <w:t>-MAASHI , ** Icyaátsi kigira ígitsiínsi cyoogóoga mu butaka kibonéka mu mashyaamba y ámayíingá n áayó mu misózi mireemire kikagira indábyo nziizá kaandi ziteeye úkwáazo. Herbe de la famille des Orchidacées : Eulophia div.</w:t>
      </w:r>
    </w:p>
    <w:p>
      <w:r>
        <w:t>-IMPIMÁKAZI , Ubk bw ikiméra. Espèce de plante.</w:t>
      </w:r>
    </w:p>
    <w:p>
      <w:r>
        <w:t>-MAASHIRO , Aho ábt bakoréra imyíitoozo yó kurása inteego. Champ de tir.</w:t>
      </w:r>
    </w:p>
    <w:p>
      <w:r>
        <w:t>-MAÁSI , Et V syn</w:t>
      </w:r>
    </w:p>
    <w:p>
      <w:r>
        <w:t>-MASO , Et Umufuundi wuubáka amazu n ámatófaári, amabuye, nbd. Maçon.</w:t>
      </w:r>
    </w:p>
    <w:p>
      <w:r>
        <w:t>-MATA , A ** Inzóka ifíte ubumara buké kaándi iríinganiye. Ifíte umubiri wooróhereye.</w:t>
      </w:r>
    </w:p>
    <w:p>
      <w:r>
        <w:t>-MÁATI , Akareenge biikúbita ku kibúno bábyina. Coup de pied intentionnel qu’on se fait au derrière en dansant.</w:t>
      </w:r>
    </w:p>
    <w:p>
      <w:r>
        <w:t>-MAATIIRA , ** Icyaátsi kitaraambá gihagáze cg kiryaamyé kízaamuuka, gishobóra kugira meetero ebyiri z úbureebure. Kiba haasí mu mashyaamba yó mu misózi mireemire hagatí ya meetero na .</w:t>
      </w:r>
    </w:p>
    <w:p>
      <w:r>
        <w:t>-MATURA , V syn</w:t>
      </w:r>
    </w:p>
    <w:p>
      <w:r>
        <w:t>-MAAWUMAÁWU , Et A Umt w íkimwaámwaanya waakurya ákakúruundura. Parasite rusé, qui sait exploiter toutes les situations dans son intérêt personnel.</w:t>
      </w:r>
    </w:p>
    <w:p>
      <w:r>
        <w:t>-MAZI , I ima A Sig Umt ufítiye abaándi akamaro. Pers utile aux autres, importante.</w:t>
      </w:r>
    </w:p>
    <w:p>
      <w:r>
        <w:t>-MAZI , II ima A Umt wapfúushije abé bóose cg inká bikamushira hó. Pers qui a perdu tous les siens ou toutes ses vaches; pauvre.</w:t>
      </w:r>
    </w:p>
    <w:p>
      <w:r>
        <w:t>-MÁZI , A V syn</w:t>
      </w:r>
    </w:p>
    <w:p>
      <w:r>
        <w:t>-MEÉGEGERI , imeé V var</w:t>
      </w:r>
    </w:p>
    <w:p>
      <w:r>
        <w:t>-MÉGEMÉGE , A Umusatsi cg ubwaánwa bigitaangíra kumera cg baákase bagasiga bigufí cyaane. Cheveux ou barbe qui repoussent à peine ou qu’on a coupés à ras.</w:t>
      </w:r>
    </w:p>
    <w:p>
      <w:r>
        <w:t>-MÉGERI , A Agahumyo gató keerá kaándi kariibwá. Umwáayi wáako uva mu bisiíndu ugaseeswa imusózi n úmuswá.</w:t>
      </w:r>
    </w:p>
    <w:p>
      <w:r>
        <w:t>-MEKANISIYE , Et V var</w:t>
      </w:r>
    </w:p>
    <w:p>
      <w:r>
        <w:t>-MEME , V syn</w:t>
      </w:r>
    </w:p>
    <w:p>
      <w:r>
        <w:t>-MEEME , I Igisebe gitaanyúka hagatí y ámano kaándi kigira ínuuko mbí. Gerçure fétide entre les orteils.</w:t>
      </w:r>
    </w:p>
    <w:p>
      <w:r>
        <w:t>-MEEME , II Umwáana mutó. Petit enfant, enfant jeune.</w:t>
      </w:r>
    </w:p>
    <w:p>
      <w:r>
        <w:t>-MÉEMÉ , Aho índa iheréra haruguru muu mbavu zó mu gatuúza. Epigastre.</w:t>
      </w:r>
    </w:p>
    <w:p>
      <w:r>
        <w:t>-MÉNA , ** Agatí gashobóra kuba ígití kó mu mashyaamba y ámayíingá cg mu mashyaamba yó kuu nkeengeero z ímigezi cg ibiyága. Ibibabi byáako biríihariye, ntibisharúye cg bifite améenyo rimwé na rímwe biraháangaye, bifite ubwóoya haasí.</w:t>
      </w:r>
    </w:p>
    <w:p>
      <w:r>
        <w:t>-MÉNA , imé A V syn</w:t>
      </w:r>
    </w:p>
    <w:p>
      <w:r>
        <w:t>-MÉNAJÉERI , Et Umunyéeshuúri wiígaga mu ishuúri tumazé kuvúga. Elève ou ancienne élève de l’école ménagère.</w:t>
      </w:r>
    </w:p>
    <w:p>
      <w:r>
        <w:t>-MENAKIBAANGA , Umt uba áht mu muryaango aríko atári úuw uúbwo ubk. Pers vivant dans une famille étrangère.</w:t>
      </w:r>
    </w:p>
    <w:p>
      <w:r>
        <w:t>-MÉNAMABUYE , Izína ry údutí tunyuránye dukuundá kubá haasí mu mashyaamba yó mu misózi mireemire nó mu y ámayíingá kaándi hahorá húumye. Dukuunda kumera haáfi y ímigina y ímiswá.</w:t>
      </w:r>
    </w:p>
    <w:p>
      <w:r>
        <w:t>-MÉNAMÁTAMA , V syn</w:t>
      </w:r>
    </w:p>
    <w:p>
      <w:r>
        <w:t>-MENAANDA , A Amagaambo asésereza akaba yáateera umt uburaakari. Propos acerbes, qui mettent en colère.</w:t>
      </w:r>
    </w:p>
    <w:p>
      <w:r>
        <w:t>-MÉENDE , imée Bdw pour</w:t>
      </w:r>
    </w:p>
    <w:p>
      <w:r>
        <w:t>-MÉENDE , imée ** Imbeba níni bihaagíje ifíte ibára ry íbihogó mu mutuku riciiyé mo úturoongo tw údukara. Iba mu mirimá nó mu biguunda nó mu mashyaamba.</w:t>
      </w:r>
    </w:p>
    <w:p>
      <w:r>
        <w:t>-MENÉ , A Ikt gifite úbupfú cg gifite úmutuutu cg cyaámaanyutse ho ígicé. Objet cassé, fissuré, fêlé.</w:t>
      </w:r>
    </w:p>
    <w:p>
      <w:r>
        <w:t>-MEENGE , imee A Inyamáanza y áakéeru. Bergeronnette toute blanche.</w:t>
      </w:r>
    </w:p>
    <w:p>
      <w:r>
        <w:t>-MEENJA , V syn</w:t>
      </w:r>
    </w:p>
    <w:p>
      <w:r>
        <w:t>-MÉENJAANGWÉ , V var</w:t>
      </w:r>
    </w:p>
    <w:p>
      <w:r>
        <w:t>-MÉNO , ** Agatí gashobóra kugira meetero umunaáni z úbureebure, gafite ámashámi asáandaaye kaándi atéendera, kó mu turéeré twaa Byuumba. Ibibabi biríihariye kaándi ntíbisharúye.</w:t>
      </w:r>
    </w:p>
    <w:p>
      <w:r>
        <w:t>-MÉNYIMÉNYI , Ikimenyeetso kigarágaza ikt ku buryó budashidíikanywa. Preuve, signe indubitable.</w:t>
      </w:r>
    </w:p>
    <w:p>
      <w:r>
        <w:t>-MERA , Ururó cg ishaká byiinítswe bigasohora umumero bigahuungirwa bikáanikwa bikazaaseebwa bikeengwa mo ámaárwa. Malt; éleusine ou sorgho germés, cendrés, puis essorés et moulus, pour préparer de la bière.</w:t>
      </w:r>
    </w:p>
    <w:p>
      <w:r>
        <w:t>-MERÉ , Umt utúuye mu iisaámbu nkurú ya baa séekúru. Pers occupant une propriété ancestrale.</w:t>
      </w:r>
    </w:p>
    <w:p>
      <w:r>
        <w:t>-MÉRE , Igiteérwa cyaámereye ahó kibiitsé. Plante qui germe ou pousse là où elle est remisée, sans avoir été semée.</w:t>
      </w:r>
    </w:p>
    <w:p>
      <w:r>
        <w:t>-MERERO , A Ingiingo y áaho íkt gitaangírira. Base, point de départ.</w:t>
      </w:r>
    </w:p>
    <w:p>
      <w:r>
        <w:t>-MERO , A Akt kabá muu mbúto kagatuma zíshobora kuumbuura arí na kó gatumá zóororoka. Germe; partie de la semence qui doit former la plante; première pousse qui sort de la graine, du bulbe, du tubercule.</w:t>
      </w:r>
    </w:p>
    <w:p>
      <w:r>
        <w:t>-MERO , A Imiteérere y íkt. Façon, apparence, aspect, forme.</w:t>
      </w:r>
    </w:p>
    <w:p>
      <w:r>
        <w:t>-MESÉ , ime Tsd pour</w:t>
      </w:r>
    </w:p>
    <w:p>
      <w:r>
        <w:t>-MESERO , A V syn</w:t>
      </w:r>
    </w:p>
    <w:p>
      <w:r>
        <w:t>-MEETERO , imee Et A Igipimo cy íifátizo cy úbureebure cyaageréranywa n íintáambwe ímwé y úmt mukurú. Mètre.</w:t>
      </w:r>
    </w:p>
    <w:p>
      <w:r>
        <w:t>-MEÉYU , ** Igití kigira íbibabi n íindábo ziteeyé buzíga byiibúruungushuye cg bibaasé, kimerá mu burásirazúuba bw Úrwaanda hagatí ya Káagitúumba (Byuumba) na Kíbuungo. Ibibabi bigizwe n útubabi twiínshi tubaangíkanye kuu nkoóndo imwé.</w:t>
      </w:r>
    </w:p>
    <w:p>
      <w:r>
        <w:t>-MEZÁ , ** Agatí kiiréma buhurú kó mu turéeré tw ámashyaamba yó mu misózi mireemire. Ibibabi biríihariye, ntibisharúye, bifite amabára abiri.</w:t>
      </w:r>
    </w:p>
    <w:p>
      <w:r>
        <w:t>-MINÁ , Impiínga y úmusózi isóongoye. Sommet pointu d’une colline.</w:t>
      </w:r>
    </w:p>
    <w:p>
      <w:r>
        <w:t>-MINITSI , Umuhiígi uhómerera inyamáaswa. Chasseur qui poursuit le gibier à la trace.</w:t>
      </w:r>
    </w:p>
    <w:p>
      <w:r>
        <w:t>-MIRÁMIRANE , Umt ubyíbushye bireenze úrugero. Pers trop grosse, obèse.</w:t>
      </w:r>
    </w:p>
    <w:p>
      <w:r>
        <w:t>-MIRAMIZO , Déf Shu  Loc</w:t>
      </w:r>
    </w:p>
    <w:p>
      <w:r>
        <w:t>-MIRÁNE , imi Ububyíimba buherá mu mubiri ntibúseruke inyuma. Tumeur interne, invisible de l’extérieur.</w:t>
      </w:r>
    </w:p>
    <w:p>
      <w:r>
        <w:t>-MIRO , A V var</w:t>
      </w:r>
    </w:p>
    <w:p>
      <w:r>
        <w:t>-MIYÁ , imi Et Agaceri gató kavuunja ámaséentimú miroongo itaanu kakaba icyaa kábiri cy ífaraanga. Pièce de monnaie valant cinquante centimes.</w:t>
      </w:r>
    </w:p>
    <w:p>
      <w:r>
        <w:t>-MIZI , | &gt;</w:t>
      </w:r>
    </w:p>
    <w:p>
      <w:r>
        <w:t>-MOGI , ** Ikiméra giteeyé bwaatsí kigira hagatí ya meetero imwé na meetero eshatu, gihiingwá mu turéeré twóose tw ígihúgu kikavamo ímigozí. Ibibabi bigizwe n íbiíndi byiínshi kuu nkoóndo imwé, buri kibabi kikagirwa n útuúndi dutaanu cg turiindwi dufite áméenyo, twiifíte mo íkt cy íkiyóbyabwéenge.</w:t>
      </w:r>
    </w:p>
    <w:p>
      <w:r>
        <w:t>-MOKÁ , Nys pour</w:t>
      </w:r>
    </w:p>
    <w:p>
      <w:r>
        <w:t>-MOKÉREZA , Umufashá w úmumotsi. Aide du crieur public.</w:t>
      </w:r>
    </w:p>
    <w:p>
      <w:r>
        <w:t>-MOKO , Ukumoka kw íimbwá cg umuhari. Aboiement; cri du chien ou du chacal.</w:t>
      </w:r>
    </w:p>
    <w:p>
      <w:r>
        <w:t>-MOKO , imo | &gt;</w:t>
      </w:r>
    </w:p>
    <w:p>
      <w:r>
        <w:t>-MOKORA , Inyamáaswa y úmuguunzu ibyíbushye. Jeune animal en bonne santé.</w:t>
      </w:r>
    </w:p>
    <w:p>
      <w:r>
        <w:t>-MOKORA , V syn</w:t>
      </w:r>
    </w:p>
    <w:p>
      <w:r>
        <w:t>-MOKOORO , Igitooki kigiiyé gukomera. Régime de bananes presque mûr.</w:t>
      </w:r>
    </w:p>
    <w:p>
      <w:r>
        <w:t>-AGIRI , Et Umukózi ushíinzwe kubwíiriza abatuúrage nó kwáamamaza ibyeérekeye ubuhíinzi bwaa kijyaambere akageengwa na agoronoóme. Moniteur agricole, agent de l’Etat placé sous la direction des agronomes et chargé de donner des directives aux agriculteurs.</w:t>
      </w:r>
    </w:p>
    <w:p>
      <w:r>
        <w:t>-MONITÉERI , Et V syn</w:t>
      </w:r>
    </w:p>
    <w:p>
      <w:r>
        <w:t>-MONYI , imo Ubk bw íbuye ryeendá kwéera, ryooróshye kaándi rimenéka ubusá bakuundá gusya, ubuvuungukira bwáaryo bakabwoogeesha ibikóreesho bimwé na bímwe byó mu rugó cyaane cyaane ibibáaje mu bití, nk íimbéehé, ibyaánsi, nbd, kaándi bakayimoongeesha. Schiste métamorphique, pierre blanchâtre et friable dont la poudre ou les bribes servent à nettoyer certains ustensiles, surtout en bois comme les écuelles et les pots à lait, ou à frotter les peaux tannées pour les assouplir.</w:t>
      </w:r>
    </w:p>
    <w:p>
      <w:r>
        <w:t>-MOOSHO , A V syn</w:t>
      </w:r>
    </w:p>
    <w:p>
      <w:r>
        <w:t>-MOTE , V syn</w:t>
      </w:r>
    </w:p>
    <w:p>
      <w:r>
        <w:t>-MOTSI , Arch Umufashá wa súusheéfu wó mu butégetsi bwaa gikoroni. Aide</w:t>
      </w:r>
    </w:p>
    <w:p>
      <w:r>
        <w:t>-MURI , ** Agatí cg igití cyó mu karéeré kaa Bútare nó mu mashyaamba y ámayíingá nó mu mashyaamba yó kuu nkeengero z ímigezi cg ibiyága. Ibibabi biríihariye, ntibisharúye, bitwiikiriwe n úbwoóya bw úumwéeru bubeengérana haasí.</w:t>
      </w:r>
    </w:p>
    <w:p>
      <w:r>
        <w:t>-MURI , Amavúta atáráakúra biisíiga. Beurre non encore rance, dont on s’enduit le corps.</w:t>
      </w:r>
    </w:p>
    <w:p>
      <w:r>
        <w:t>-MURI , imu Igití cyaaká bamuríkiisha cg ikt cyóose bakoongéeza ahaári uumwíijimá hagataangaza. Torche; morceau de bois allumé pour éclairer; objet quelconque servant de luminaire.</w:t>
      </w:r>
    </w:p>
    <w:p>
      <w:r>
        <w:t>-MURIKO , Ukwéereka shóobuja umutúungo waawe w íinká. Présentation des vaches au patron.</w:t>
      </w:r>
    </w:p>
    <w:p>
      <w:r>
        <w:t>-MWA , Kimwé mu bitóonyaangá biníni bigwá bíteegéranye kaándi bibaanzíriza imvúra nyiínshi. L’une des grosses gouttes espacées qui précèdent une grande pluie.</w:t>
      </w:r>
    </w:p>
    <w:p>
      <w:r>
        <w:t>-MWÁ , Ubk bw úruyúki. Variété d’abeille.</w:t>
      </w:r>
    </w:p>
    <w:p>
      <w:r>
        <w:t>-MWAAJORO , Agakóokó bakeeká kó koogósha abt umusatsi níjoro básiinziriye. Bestiole imaginaire qui est censée raser la tête des gens pendant leur sommeil.</w:t>
      </w:r>
    </w:p>
    <w:p>
      <w:r>
        <w:t>-MWAÁMWAANYA , Umubéeshyi w ínkeéngu. Fieffé menteur.</w:t>
      </w:r>
    </w:p>
    <w:p>
      <w:r>
        <w:t>-MWAÁNSHU , Igicé cyaahuungútse ku munwa w íkt. Eclat enlevé de l’embouchure d’un récipient.</w:t>
      </w:r>
    </w:p>
    <w:p>
      <w:r>
        <w:t>-MWAARO , Isóni umt ateerwá n úuko ágizé náabí. Honte, confusion dont on est envahi quand on se sent coupable ou qu’on est découvert.</w:t>
      </w:r>
    </w:p>
    <w:p>
      <w:r>
        <w:t>-MWAATARI , V var</w:t>
      </w:r>
    </w:p>
    <w:p>
      <w:r>
        <w:t>-MYEÉTURE , Ikt cyóosé gifite ísuku cyaane. Chose très propre.</w:t>
      </w:r>
    </w:p>
    <w:p>
      <w:r>
        <w:t>-MYI , A Umufúunzofúunzo utónoye ho ígishishwá. Moelle du papyrus.</w:t>
      </w:r>
    </w:p>
    <w:p>
      <w:r>
        <w:t>-MYI , V syn</w:t>
      </w:r>
    </w:p>
    <w:p>
      <w:r>
        <w:t>-MYIIRA , A Ibt bireendúuka bivá mu mazúuru cyaane cyaane ay úúrwaaye ibicuráane. Morve; mucosité.</w:t>
      </w:r>
    </w:p>
    <w:p>
      <w:r>
        <w:t>-NAABA , V syn</w:t>
      </w:r>
    </w:p>
    <w:p>
      <w:r>
        <w:t>-NABASASI , V syn</w:t>
      </w:r>
    </w:p>
    <w:p>
      <w:r>
        <w:t>-NAGA , A Imihinararo yiiréma ku mubiri w úmt usháaje ikanagana. Peau ridée et pendante du vieillard.</w:t>
      </w:r>
    </w:p>
    <w:p>
      <w:r>
        <w:t>-NAGÁNI , Ugucíika integé. Défaillance, grande fatigue, affaiblissement.</w:t>
      </w:r>
    </w:p>
    <w:p>
      <w:r>
        <w:t>-NAGANIRA , V syn</w:t>
      </w:r>
    </w:p>
    <w:p>
      <w:r>
        <w:t>-NÁGO , V syn</w:t>
      </w:r>
    </w:p>
    <w:p>
      <w:r>
        <w:t>-NÁGO , V syn</w:t>
      </w:r>
    </w:p>
    <w:p>
      <w:r>
        <w:t>-NÁGO , iná Injíishi inóze. Ficelle souple et solide, finement tressée.</w:t>
      </w:r>
    </w:p>
    <w:p>
      <w:r>
        <w:t>-NAHI , A V syn</w:t>
      </w:r>
    </w:p>
    <w:p>
      <w:r>
        <w:t>-NÁAMA , ináa A Imigaámbi umt yiigíira cg ibitéekerezo yuungúrana n ábaándi. Conseil, directive.</w:t>
      </w:r>
    </w:p>
    <w:p>
      <w:r>
        <w:t>-NAÁMBA , Icyoobo kireetsé mo áamáazi. Mare, flaque d’eau.</w:t>
      </w:r>
    </w:p>
    <w:p>
      <w:r>
        <w:t>-NÁAMBÉ , A Igihiíngwa cyaánanuwe nó kubúra imvúra. Plante que la sécheresse a rabougrie.</w:t>
      </w:r>
    </w:p>
    <w:p>
      <w:r>
        <w:t>-NAAMBWE , ** Ubk bw ágatí kó mu turéeré tw ámashyaamba y ámayíingá nó mu byéezi by ámashyaamba y ínzitáne. Ibibabi biríihariye, ntibifite áméenyo kaándi bifite utwoóya.</w:t>
      </w:r>
    </w:p>
    <w:p>
      <w:r>
        <w:t>-NANA , ina Agahoro kareekare kaándi gatóogató kaácuriwe kujya kíitwaazwa bukoni. Petite serpette longue et effilée que l’on porte en guise de bâton de parade.</w:t>
      </w:r>
    </w:p>
    <w:p>
      <w:r>
        <w:t>-NÁANÁ , A Umufúunzofúunzo baakacáanze. Tige de papyrus écrasée.</w:t>
      </w:r>
    </w:p>
    <w:p>
      <w:r>
        <w:t>-NÁANÁ , ináa A Udutsí turaandágatanye twó muunsí y úrurími arí na twó turufatíishije ku rwáasayá. Frein de la langue, tissu conjonctif rattachant la langue à la mâchoire inférieure.</w:t>
      </w:r>
    </w:p>
    <w:p>
      <w:r>
        <w:t>-NÁANÁ , ináa Ikiroongo cy ábt cg cy ínyamáaswa bigeendá bimwe íruhaánde rw íbiíndi. Rangée de pers ou d’animaux qui se déplacent côte à côte.</w:t>
      </w:r>
    </w:p>
    <w:p>
      <w:r>
        <w:t>-NÁANAÁSI , ináa Et A Igihiíngwa cyaa kízuúngu cyeera íkt kimezé nk ígihaaza gifite ámaheri cyuuzúye amáazi y úrusúkaári. Plant d’ananas.</w:t>
      </w:r>
    </w:p>
    <w:p>
      <w:r>
        <w:t>-NAANDA , Et A Akúuma bacuráanga báhuuha mó, gafite útweénge twiínshi tumezé nk úutw íbinyagú. Harmonica.</w:t>
      </w:r>
    </w:p>
    <w:p>
      <w:r>
        <w:t>-NAANDA , inaa ** Ubk bw ágasiímba k úmwuúnu gateeyé nk íkinyábwoyá. Gasa n íibyó kaariiyé.</w:t>
      </w:r>
    </w:p>
    <w:p>
      <w:r>
        <w:t>-NAANDA , inaa V syn</w:t>
      </w:r>
    </w:p>
    <w:p>
      <w:r>
        <w:t>-NAANGA , I inaa A ** Ikt kimezé nk íngabo gifite úbureebure busiingíira meetero n úbugarí bureeshyá n ícyaa kábiri cyáayo. Imitwe írahese.</w:t>
      </w:r>
    </w:p>
    <w:p>
      <w:r>
        <w:t>-NAANGA , ** Amóoko y ámafí. Espèce de poisson : Barbus altinalis; var Barbus apleurogramma, Barbus cercops, Barbus cf.</w:t>
      </w:r>
    </w:p>
    <w:p>
      <w:r>
        <w:t>-NAANGA , II inaa ** Ubk bw íifí. Espèce de poisson : Tilapia rendalli.</w:t>
      </w:r>
    </w:p>
    <w:p>
      <w:r>
        <w:t>-NAANGIRAMIHIGO , inaa V syn</w:t>
      </w:r>
    </w:p>
    <w:p>
      <w:r>
        <w:t>-NAANGO , V syn</w:t>
      </w:r>
    </w:p>
    <w:p>
      <w:r>
        <w:t>-NÁNI , A Zyk Umt wiígize indáhaangáarwa cg ikt kitiisúkiirwa. Pers invincible ou être redoutable.</w:t>
      </w:r>
    </w:p>
    <w:p>
      <w:r>
        <w:t>-NAÁNI , A Umubarwa úgízwe n íbinyábumwé biriindwi koongera hó kimwé. Nombre huit.</w:t>
      </w:r>
    </w:p>
    <w:p>
      <w:r>
        <w:t>-NAÁNI , II inaá Ubk bw íindíriimbo y ábahiígi. Espèce de chanson de chasseurs.</w:t>
      </w:r>
    </w:p>
    <w:p>
      <w:r>
        <w:t>-NANIRA , A Brach de</w:t>
      </w:r>
    </w:p>
    <w:p>
      <w:r>
        <w:t>-NANIRA , V var</w:t>
      </w:r>
    </w:p>
    <w:p>
      <w:r>
        <w:t>-NÁNIRABÁRYI , iná V syn</w:t>
      </w:r>
    </w:p>
    <w:p>
      <w:r>
        <w:t>-NÁNIRAMÁANA , V syn</w:t>
      </w:r>
    </w:p>
    <w:p>
      <w:r>
        <w:t>-NANIRANZOVU , Hbn A B C D Arbres qui ont pour point commun une trop grande souplesse.</w:t>
      </w:r>
    </w:p>
    <w:p>
      <w:r>
        <w:t>-NANIRO , Integé nké umt ateerwá n íbt binyúranye nk íindwáara, ingeendo, imirimo, nbd. Fatigue, épuisement, accablement.</w:t>
      </w:r>
    </w:p>
    <w:p>
      <w:r>
        <w:t>-NAÁNKA , inaá A ** Icyaátsi kiraambá, gikurá cyéemye, kigirá hagatí y ígicé cyaa meetero na meetero imwé z úbureebure, kiba mu mashyaamba yó mu misózi mireemire nó ku birúunga ku mutuumburuko urí hagatí ya meetero . na .</w:t>
      </w:r>
    </w:p>
    <w:p>
      <w:r>
        <w:t>-NÁANKAÁRI , V var</w:t>
      </w:r>
    </w:p>
    <w:p>
      <w:r>
        <w:t>-NARÁ , Et A Inyúbako itúumburutse iméze nk ínkiíngi ndeende kaándi níni buubáka kurí zaa kiriziyá n ímisigití. Clocher; tour; minaret.</w:t>
      </w:r>
    </w:p>
    <w:p>
      <w:r>
        <w:t>-NAATI , A Umt utágira útwe ákajya kubá ku wuúndi agatuungwa n ímirimo ahakorá. Pers qui se fixe chez qqn d’autre afin d’y gagner sa vie en y travaillant, qui vit au pair.</w:t>
      </w:r>
    </w:p>
    <w:p>
      <w:r>
        <w:t>-NAÁTI , inaá Et Akuúma k ígaáre gasegúra amasaásu murí mwaaye. Pièce du vélo qui serre les billes contre le moyeu.</w:t>
      </w:r>
    </w:p>
    <w:p>
      <w:r>
        <w:t>-NAÁYO , A ** Ubk bw údutí tugezé kurí dutatu duhuuje úbwóoko. Nom donné à trois suffrutex de la famille des Acanthacées: Brillantaisia cicatricosa, Mimulopsis solmsii et Dicliptera colorata.</w:t>
      </w:r>
    </w:p>
    <w:p>
      <w:r>
        <w:t>-NAZI , A ** Agatí gateeyé nk ágahurú, gafite úbuságe butariingániye, kabá mu turéeré tw í Butáre nó mu mashyaamba y ámayíingá nó mu mashyaamba yó mu myóonga. Ibibabi byáako biríihariye kaándi ntáa méenyo bifité.</w:t>
      </w:r>
    </w:p>
    <w:p>
      <w:r>
        <w:t>-NAZI , II ina V var</w:t>
      </w:r>
    </w:p>
    <w:p>
      <w:r>
        <w:t>-NAZI , ina V syn</w:t>
      </w:r>
    </w:p>
    <w:p>
      <w:r>
        <w:t>-NDISAANDISA , umuundi, imiindi Ubk bw íkiméra. Espèce de plante non identifiée.</w:t>
      </w:r>
    </w:p>
    <w:p>
      <w:r>
        <w:t>-NEBWE , Umt ufíte akamenyeero kó kudákuundá umurimo cg uwúgira ho úmweéte muké. Paresseux; fainéant; oisif; nonchalant, indolent.</w:t>
      </w:r>
    </w:p>
    <w:p>
      <w:r>
        <w:t>-NEBWE , Bdw pour</w:t>
      </w:r>
    </w:p>
    <w:p>
      <w:r>
        <w:t>-NEFIRIYÁ , Et A Ubk bw ígití cyaa kízuúngu cyeera ímbúto ziriibwá. Bibassier, néflier du Japon.</w:t>
      </w:r>
    </w:p>
    <w:p>
      <w:r>
        <w:t>-NÉGA , Ivg pour</w:t>
      </w:r>
    </w:p>
    <w:p>
      <w:r>
        <w:t>-NEGE , A Umt ubá wéenyiné kubéera kó yavúutse ari úumwé, kó beéne wáabo baápfuuye cg se kó baágiiye gutúura ahaándi kure. Pers solitaire, pers dont les proches parents sont morts ou se sont éloignés; enfant unique.</w:t>
      </w:r>
    </w:p>
    <w:p>
      <w:r>
        <w:t>-NEGE , ine V syn</w:t>
      </w:r>
    </w:p>
    <w:p>
      <w:r>
        <w:t>-NEGÉ , ine Umurwáayi w índeémbe. Malade gravement atteint, à la toute dernière extrémité, moribond.</w:t>
      </w:r>
    </w:p>
    <w:p>
      <w:r>
        <w:t>-NÉGE , I ** Igití kinuuká, kibá mu mashyaamba y ímisózi mireemire gifite ígishishwá kinuuká cyuzúwe hó n íbyoóya by íbivuvu, gifite ibibabi byiiháriye kaándi bidafite áméenyo bifite úbwoóya ku ruhaánde rwó heejuru. Uruhaánde rwó haasí ni íigitáre kirabágirana.</w:t>
      </w:r>
    </w:p>
    <w:p>
      <w:r>
        <w:t>-NÉGE , II Ikt babiikíye kuzaahigura imaándwa. Chose promise à un esprit du culte de Ryangombe et pour laquelle on attend le moment opportun de l’offrir.</w:t>
      </w:r>
    </w:p>
    <w:p>
      <w:r>
        <w:t>-NEKE , A Ibéere ry ígitooke ryaánetse. Banane mûre.</w:t>
      </w:r>
    </w:p>
    <w:p>
      <w:r>
        <w:t>-NEÉKE , Ibimenyeetso umt akoréesha ngo yuumvíishe cg yeeréke undi ícyo áshaaká kuvúga. Signe d’intelligence, signe utilisé pour faire savoir ce qu’on veut dire.</w:t>
      </w:r>
    </w:p>
    <w:p>
      <w:r>
        <w:t>-NEEKEERO , Ugukóra umurimo wíikurura. Nonchalance apportée dans le travail.</w:t>
      </w:r>
    </w:p>
    <w:p>
      <w:r>
        <w:t>-NEEKO , A Shu V syn</w:t>
      </w:r>
    </w:p>
    <w:p>
      <w:r>
        <w:t>-NÉMA , iné Et Krz Ingabíre y íindéengakámere úmt ahaabwá n Íimáana ku ubt kugira ngo ashobóre gutúungaanya ibyo ímushaáka hó nó gukíza rohó yé. Grâce divine.</w:t>
      </w:r>
    </w:p>
    <w:p>
      <w:r>
        <w:t>-NEEMBO , inee A ** Ubk bw ágatí gashobóra kugira meetero z úbureebure kabá mu turéeré tw ímisózi mireemire. Ibibabi byáako biríihariye, ntibifite áméenyo kaándi biraháangaye.</w:t>
      </w:r>
    </w:p>
    <w:p>
      <w:r>
        <w:t>-NEENDA , inee Inzogá mbí yafatánye. Mauvaise bière gluante.</w:t>
      </w:r>
    </w:p>
    <w:p>
      <w:r>
        <w:t>-NEENE , I V syn</w:t>
      </w:r>
    </w:p>
    <w:p>
      <w:r>
        <w:t>-NEENE , II Urutéga ruboshyé náabí. Anneau de jambe mal tressé.</w:t>
      </w:r>
    </w:p>
    <w:p>
      <w:r>
        <w:t>-NEENGE , inee A Ikt cyoonóona uburaanga cg ubwíizá bw úmubiri. Difformité, défaut physique, portant atteinte à la beauté, p.</w:t>
      </w:r>
    </w:p>
    <w:p>
      <w:r>
        <w:t>-NÉENGO , inée Agatí gasatúye uúnywa rujóka afatíisha ku zúuru kugira ngo ibyo áshyizé mó bigumé mó. Petit morceau de bois fendu qui serre le nez pour empêcher l’infusion de tabac à priser d’en sortir; pince à infusion.</w:t>
      </w:r>
    </w:p>
    <w:p>
      <w:r>
        <w:t>-NEERA , inee A V syn</w:t>
      </w:r>
    </w:p>
    <w:p>
      <w:r>
        <w:t>-NEERO , inee V var</w:t>
      </w:r>
    </w:p>
    <w:p>
      <w:r>
        <w:t>-NEESHA , A ** Ubk bw ágatí kiiréma agahurú. Kaba mu mashyaamba y ímisózi mireemire.</w:t>
      </w:r>
    </w:p>
    <w:p>
      <w:r>
        <w:t>-NEESHO , Ukuneeshwa cg ugutsíindwa cg impaámvu bikomóotse hó. Défaite; cause de défaite.</w:t>
      </w:r>
    </w:p>
    <w:p>
      <w:r>
        <w:t>-NETENETE , V var</w:t>
      </w:r>
    </w:p>
    <w:p>
      <w:r>
        <w:t>-NÉEZEERO , Ukumererwa néeza úkuumva ntáa ikt kikubabáje ku mutíma cg ntáa cyo wiifúuza. Bonheur, plaisir, satisfaction, joie intérieure; félicité.</w:t>
      </w:r>
    </w:p>
    <w:p>
      <w:r>
        <w:t>-NIGA , A Aht ható h ínkoóbaane hagatí y ímisózi. Passage étroit entre deux collines ou deux montagnes; gorge, col, défilé.</w:t>
      </w:r>
    </w:p>
    <w:p>
      <w:r>
        <w:t>-NIGÁ , Ishavú ribuza úmt guhuumeeka néezá. Chagrin suffocant; coeur gros.</w:t>
      </w:r>
    </w:p>
    <w:p>
      <w:r>
        <w:t>-NIGANKOOMBE , Urúuzi rwuuzúye ntirúseendeere rukareeshya n ínkoombe. Cours d’eau en crue où l’eau atteint le même niveau que le bord des rives.</w:t>
      </w:r>
    </w:p>
    <w:p>
      <w:r>
        <w:t>-NIGANO , V var</w:t>
      </w:r>
    </w:p>
    <w:p>
      <w:r>
        <w:t>-NIGO , A Ugufáta mu iijosi ry úmt cg ry íkt gifite úbuzima ukajwíibuura. Strangulation, étouffement.</w:t>
      </w:r>
    </w:p>
    <w:p>
      <w:r>
        <w:t>-NIGWE , ** Ubk bw ágasiímba k úubwóoko bumwé na ntaamba</w:t>
      </w:r>
    </w:p>
    <w:p>
      <w:r>
        <w:t>-NIHÁ , A V syn</w:t>
      </w:r>
    </w:p>
    <w:p>
      <w:r>
        <w:t>-NIHIIRO , A Ukuniha cyaane kaándi by ígihe kireekire. Gémissements forts et prolongés.</w:t>
      </w:r>
    </w:p>
    <w:p>
      <w:r>
        <w:t>-NIHO , I Ukuniha guteerwá n íindwáara cg n úbuúndi bubabáre. Gémissements dus à la maladie ou à une souffrance quelconque.</w:t>
      </w:r>
    </w:p>
    <w:p>
      <w:r>
        <w:t>-NIHO , II V syn</w:t>
      </w:r>
    </w:p>
    <w:p>
      <w:r>
        <w:t>-NIHWÁ , Arch Inzogá yatúurwaga ibwaámi igíiye ho íikóro. Bière alcoolisée offerte autrefois à la cour royale en guise de tribut.</w:t>
      </w:r>
    </w:p>
    <w:p>
      <w:r>
        <w:t>-NIIMBA , inii ** Inyamáaswa yoonsá kaándi yuuzá. Ni yó níni muu mpoongo zibá ho ígera kurí meetero imwé na saantimeetéro miroongo inaáni z’úbureebure uhéereye ku iipfupfu úkagera ku kinoono.</w:t>
      </w:r>
    </w:p>
    <w:p>
      <w:r>
        <w:t>-NIIMBA , A Icyáana cy íniimba. Petit de l’élan.</w:t>
      </w:r>
    </w:p>
    <w:p>
      <w:r>
        <w:t>-NINÁHARE , Umukiré wuubáshywe. Richard puissant et considéré.</w:t>
      </w:r>
    </w:p>
    <w:p>
      <w:r>
        <w:t>-NIINGIRI , inii Et A V var</w:t>
      </w:r>
    </w:p>
    <w:p>
      <w:r>
        <w:t>-NIVO , ini V syn</w:t>
      </w:r>
    </w:p>
    <w:p>
      <w:r>
        <w:t>-NNYÁABÁ , V var</w:t>
      </w:r>
    </w:p>
    <w:p>
      <w:r>
        <w:t>-NNYÁAHAMWÉ , V syn</w:t>
      </w:r>
    </w:p>
    <w:p>
      <w:r>
        <w:t>-NNYÁANGARI , A V syn</w:t>
      </w:r>
    </w:p>
    <w:p>
      <w:r>
        <w:t>-NNYÁANKAÁRI , V var</w:t>
      </w:r>
    </w:p>
    <w:p>
      <w:r>
        <w:t>-NNYÉETEÉRI , Umt wahéranije mu bunebwe. Pers très paresseuse.</w:t>
      </w:r>
    </w:p>
    <w:p>
      <w:r>
        <w:t>-NNYEÉZI , V var</w:t>
      </w:r>
    </w:p>
    <w:p>
      <w:r>
        <w:t>-NNYI ,  Loc Umuseké w ábannyi : V syn</w:t>
      </w:r>
    </w:p>
    <w:p>
      <w:r>
        <w:t>-NNYO , innyo A Umweénge wó mu kibúno unyúra mo ámabyi íyo úmt cg inyamáaswa ineeyé. Anus.</w:t>
      </w:r>
    </w:p>
    <w:p>
      <w:r>
        <w:t>-NNYO , Tuk pour</w:t>
      </w:r>
    </w:p>
    <w:p>
      <w:r>
        <w:t>-NO , I A Igicé cy íkireenge cg cy íjaanja kimezé nk úrutoki. Orteil; doigt d’un animal.</w:t>
      </w:r>
    </w:p>
    <w:p>
      <w:r>
        <w:t>-NO , II Kamwé mu dutobágure bakora íyó bamoonga úruhú rwaambárwa. Un des trous décoratifs faits dans une peau destinée à servir de vêtement.</w:t>
      </w:r>
    </w:p>
    <w:p>
      <w:r>
        <w:t>-NOOBE , A Umutsi úkómeye wó mu iitáko ry íimfíizi. Nerf ou tendon de la cuisse du boeuf.</w:t>
      </w:r>
    </w:p>
    <w:p>
      <w:r>
        <w:t>-NOFIRIYÁ , Et V var</w:t>
      </w:r>
    </w:p>
    <w:p>
      <w:r>
        <w:t>-NOFU , V var</w:t>
      </w:r>
    </w:p>
    <w:p>
      <w:r>
        <w:t>-NOGÉ , A Aht baaribáse cyaane cg aho ámatúungo yariishíje akahakuunuza. Terrain ou champ battu, ou dont la végétation est rasée par le bétail qui l’a broutée.</w:t>
      </w:r>
    </w:p>
    <w:p>
      <w:r>
        <w:t>-NOGOORI , Umwoobo ikt cyaanobóotse mó. Orbite vide; creux; cavité.</w:t>
      </w:r>
    </w:p>
    <w:p>
      <w:r>
        <w:t>-NOOMBE , Et V var</w:t>
      </w:r>
    </w:p>
    <w:p>
      <w:r>
        <w:t>-NOOMBOORI , Ikinoónko kiníni cyaane kaándi kidakoméye bihaagíje. Motte de terre grosse et peu consistante.</w:t>
      </w:r>
    </w:p>
    <w:p>
      <w:r>
        <w:t>-NOOMERO , inoo Et</w:t>
      </w:r>
    </w:p>
    <w:p>
      <w:r>
        <w:t>-NOONDWE , inoo A ** Ikiméra cy úrugozí gifite íbibabi bidasharúye birí ho úbwoóya muunsí n íindábyo zeerá cg z úmuhoondo cg zitukúra ziizá mu iimerero ry íbibabi zikeera imbúto ziibúruungushuye kaándi ziiyása iyó zuumyé. Liane à tige velue de la famille des Asclépiadacées : Tacazzea apiculata.</w:t>
      </w:r>
    </w:p>
    <w:p>
      <w:r>
        <w:t>-NONO , ino A Ingwa ínóze. Kaolin très fin.</w:t>
      </w:r>
    </w:p>
    <w:p>
      <w:r>
        <w:t>-NOONO , A Igikáandagizo cy ínyamáaswa z úmugerí. Sabot d’animal.</w:t>
      </w:r>
    </w:p>
    <w:p>
      <w:r>
        <w:t>-NOONO , Bdw pour</w:t>
      </w:r>
    </w:p>
    <w:p>
      <w:r>
        <w:t>-NOPFU , V syn</w:t>
      </w:r>
    </w:p>
    <w:p>
      <w:r>
        <w:t>-NORI , V syn</w:t>
      </w:r>
    </w:p>
    <w:p>
      <w:r>
        <w:t>-NORUMAÁRI , Umunyéeshuúri wiigá muri íiryo shuúri. Normalien, élève d’une école normale.</w:t>
      </w:r>
    </w:p>
    <w:p>
      <w:r>
        <w:t>-NOSHÁNE , V syn</w:t>
      </w:r>
    </w:p>
    <w:p>
      <w:r>
        <w:t>-NOTÁ , Et Umwaánya w ígihe uhwáanye n ígicé cyaa miroongo itaandátu cy íisáahá, ukagirwa n ámasékuundá miroongo itaandátu. Minute.</w:t>
      </w:r>
    </w:p>
    <w:p>
      <w:r>
        <w:t>-NOTÁ , I Et A Rimwé mu majwí y íremezo y íindíriimbo. Note de musique.</w:t>
      </w:r>
    </w:p>
    <w:p>
      <w:r>
        <w:t>-NOTÁ , II Et A Umubare úgáragaza igipimo cy úbumenyi bw íkt iki n iíki cg íshiimwe umt ahaabwá yátsiinze irushanwa mu iishuúri cg mu biíndi. Point obtenu pour un devoir, lors d’un concours, d’une compétition; note, cote.</w:t>
      </w:r>
    </w:p>
    <w:p>
      <w:r>
        <w:t>-NOZÁ , Umt uzí kuguusha abaándi néezá. Pers qui sait contenter les autres.</w:t>
      </w:r>
    </w:p>
    <w:p>
      <w:r>
        <w:t>-NUUKO , A Umwuúka mubí cg umwuúka w ícyaáboze. Mauvaise odeur; puanteur.</w:t>
      </w:r>
    </w:p>
    <w:p>
      <w:r>
        <w:t>-NUMÁ , inu A Ubk bw ínyoni. Colombe.</w:t>
      </w:r>
    </w:p>
    <w:p>
      <w:r>
        <w:t>-NUMÁANUMÁ , Imbyíno abáana bateerá bása n ábahámagara bakiikiriza báhigiza nk ínumá. Espèce de chanson d’enfants.</w:t>
      </w:r>
    </w:p>
    <w:p>
      <w:r>
        <w:t>-NUUMBIIRI , inuu A Inka íbyíbushye yuujúrije. Vache bien grosse.</w:t>
      </w:r>
    </w:p>
    <w:p>
      <w:r>
        <w:t>-NUUMBU , inuu Ubk bw úruhoómbo. Variété de coléus.</w:t>
      </w:r>
    </w:p>
    <w:p>
      <w:r>
        <w:t>-NUUMERO , inuu V var</w:t>
      </w:r>
    </w:p>
    <w:p>
      <w:r>
        <w:t>-NUTÁ , Et V var</w:t>
      </w:r>
    </w:p>
    <w:p>
      <w:r>
        <w:t>-NUUTSI , inuu V syn</w:t>
      </w:r>
    </w:p>
    <w:p>
      <w:r>
        <w:t>-NUZÁ , ** Ikiméra giteeyé bwaatsí, cyeendá kuba ígití haasí, kigezá kurí meetero ebyiri z úbureebure. Kiba mu turéere tw íbisaámbu n íbití biké n áht hageendwá murí Cyáangugu, Butáre, Kigalí na Kíbuungo.</w:t>
      </w:r>
    </w:p>
    <w:p>
      <w:r>
        <w:t>-NWA , A Kimwé mu bicé bibiri by úmubiri bitwiikíriye améenyo, bishobóra gukómana cg gutáandukana. Lèvre.</w:t>
      </w:r>
    </w:p>
    <w:p>
      <w:r>
        <w:t>-NWA , V syn</w:t>
      </w:r>
    </w:p>
    <w:p>
      <w:r>
        <w:t>-NWAANGARI , A Igicumá gifite úmunwa waagútse cyaane. Calebasse dont le goulot est très large.</w:t>
      </w:r>
    </w:p>
    <w:p>
      <w:r>
        <w:t>-NWAÁNWA , Ibigaaniiro by ámashyeengo. Conversation plaisante; détente procurée par une causerie agréable.</w:t>
      </w:r>
    </w:p>
    <w:p>
      <w:r>
        <w:t>-NWAÁZA , Et Urupapuro runywá wiíno. Papier buvard; buvard.</w:t>
      </w:r>
    </w:p>
    <w:p>
      <w:r>
        <w:t>-NWÉETE , Ibisebe biteeméesha imfúruká z úmunwa bíturutse kuu ndwáara. Infection des commissures des lèvres; perlèche.</w:t>
      </w:r>
    </w:p>
    <w:p>
      <w:r>
        <w:t>-NYA , A Uduhiro twiizíingaziinga mu gahaánga bíteewe nó gusáaza cg nó kuraakara. Ride, pli, sur le front résultant de l’âge ou de la colère.</w:t>
      </w:r>
    </w:p>
    <w:p>
      <w:r>
        <w:t>-NYÁ , A Ubugagáre bufata úrugiingo rw úmubiri amaráso ntaáruuze mó cg imitsi íkíihina. Crampe, engourdissement des membres.</w:t>
      </w:r>
    </w:p>
    <w:p>
      <w:r>
        <w:t>-NYABAGERA , Ubk bw íkiméra. Espèce de plante non identifiée.</w:t>
      </w:r>
    </w:p>
    <w:p>
      <w:r>
        <w:t>-NYÁBAKEÉCURU , inyá V syn</w:t>
      </w:r>
    </w:p>
    <w:p>
      <w:r>
        <w:t>-NYABÁRA , inya V var</w:t>
      </w:r>
    </w:p>
    <w:p>
      <w:r>
        <w:t>-NYÁBARAANDÁ , inyá Ubk bw íkiméra. Espèce de plante non identifiée.</w:t>
      </w:r>
    </w:p>
    <w:p>
      <w:r>
        <w:t>-NYÁBARASÁNYA , inyá ** Icyaátsi kitaraambá gikurá cyéemye, gishobóra kugeza kurí meetero imwé y úbureebure. Ibibabi birabáangikanye kaándi bikagira amajaanja atatu.</w:t>
      </w:r>
    </w:p>
    <w:p>
      <w:r>
        <w:t>-NYABARIMA , inya V syn</w:t>
      </w:r>
    </w:p>
    <w:p>
      <w:r>
        <w:t>-NYÁBATWÁ , ** Agatí kó mu mashyaamba y ímisózi mireemire, gafite íbibabi biníni kaándi byiháagije, bidasharúye, gafite índábyo zeerá, ziizá ku mitwé y ámashámi n íimbúto ziirábura zifite íshywa. Arbuste ou petit arbre de la famille des Rubiacées : Pavetta urundensis.</w:t>
      </w:r>
    </w:p>
    <w:p>
      <w:r>
        <w:t>-NYÁBEEBÉ , inyá V syn</w:t>
      </w:r>
    </w:p>
    <w:p>
      <w:r>
        <w:t>-NYABIGEGA , Umunyabiintu w íbwaámi cg wó mu batwaáre ushíinzwe imirimo yó guhíingiisha nó guhunika imyáaka. Intendant d’un roi ou d’un chef, chargé des travaux des champs et de la conservation des récoltes dans les greniers.</w:t>
      </w:r>
    </w:p>
    <w:p>
      <w:r>
        <w:t>-NYÁBIJAJÁGURE , inyá Bdw pour</w:t>
      </w:r>
    </w:p>
    <w:p>
      <w:r>
        <w:t>-NYABIINTU , Umt wó mu rugó cg umugarágu ushíinzwe kumenya ibirúri mó. Domestique, client chargé de la gestion des biens de son patron; intendant.</w:t>
      </w:r>
    </w:p>
    <w:p>
      <w:r>
        <w:t>-NYABITOOKE , Néol Umt utúuye mu giputá kaándi utájijúukiwe bihaagíje mu ibt by ámajyaambere. Pers qui vit loin d’un centre urbain et est peu évoluée; arriéré, paysan.</w:t>
      </w:r>
    </w:p>
    <w:p>
      <w:r>
        <w:t>-NYÁBUCUGÁNE , inyá A V var</w:t>
      </w:r>
    </w:p>
    <w:p>
      <w:r>
        <w:t>-NYÁBUMWÉ , Shu Umubare úrí muunsí y íicúmi. Unité numérique (par opposition à dizaine, centaine, etc.</w:t>
      </w:r>
    </w:p>
    <w:p>
      <w:r>
        <w:t>-NYÁBUNÉ , inyá Ikiziriko babohéesha imigozi íné. Bafata imigozi íne ísa írí ku muroongo, uw íburyó bakawuciisha heejuru y iibíri bikuríkiranye bakaweegekereza ibumosó, uw íbumosó bakawuciisha heejuru y uúwo bakawusaangiisha yáa yiindi íbiri yasigáye iburyó, bakoongera bagasubira mó, bityo bítyo kugeza igihe ikiziriko cyuuzúriye.</w:t>
      </w:r>
    </w:p>
    <w:p>
      <w:r>
        <w:t>-NYABUSHIINGWE , inya Isaatura ikíri igisháashi. Jeune potamochère.</w:t>
      </w:r>
    </w:p>
    <w:p>
      <w:r>
        <w:t>-NYABUSHWI , V syn</w:t>
      </w:r>
    </w:p>
    <w:p>
      <w:r>
        <w:t>-NYABUSUKU , inya V syn</w:t>
      </w:r>
    </w:p>
    <w:p>
      <w:r>
        <w:t>-NYABUTAKA , A Umutuúrage w úumwíihiingizi. Simple agriculteur, par opposition à un client lié par le contract de bétail ou à un éleveur.</w:t>
      </w:r>
    </w:p>
    <w:p>
      <w:r>
        <w:t>-NYÁBUTÁANDÁTU , inyá Ikiziriko kibohéesheje imigozi ítaandátu. Iyó bakibohá babaanza gupfúundikanya ibibúno by iíyo migozí haanyuma bakayítaagaranya, bagafata uúhera iburyó bakawureenza itatu ugasaanga ibiri ísígaye ibumosó, haanyuma bagafata uwaa nyuma w íbumosó bakawureenza ibiri ugasaanga itatu yasigáye iburyó, bakawureenza itatu ugasaanga ibiri yasigáye ibumosó, bítyo bítyo kugeza igihe ikiziriko cyuuzúrira.</w:t>
      </w:r>
    </w:p>
    <w:p>
      <w:r>
        <w:t>-NYÁBUTÁANU , inyá Ikiziriko babohéesha imigozi ítaanu. Iyó bakibohá babaanza kuyípfuundikanya ibibúno haanyuma bakayítaagaranya bagafata uúhera iburyó bakawureenza ibiri ikúrikira ukajya ibumoso úúheera ibumosó bakawureenza ibiri bakawusaangiisha ibiri y íburyó, bakoongera bagafata úúheera iburyó bakawureenza ibiri bikuríkiranye ugasaanga iy íbumosó, bítyo bítyo kugeza igihe ikiziriko cyuuzúrira.</w:t>
      </w:r>
    </w:p>
    <w:p>
      <w:r>
        <w:t>-NYÁBUTÁRE , inyá Isúka yacúzwe mu butáre. Houe faite de fer provenant directement du minerai.</w:t>
      </w:r>
    </w:p>
    <w:p>
      <w:r>
        <w:t>-NYÁBUTÁTU , inyá A Ikiziriko kibohéesheje imigozi ítatu. Basa n ábayíshyize ku muroongo, uw íburyó bakawureenza uwó hagati úkaba ugiiye hagati úw íbumosó na wó bakawureenza uwo ngúuwo úba úmáze kujya hagatí, ubwo reeró na wo úkaba ugiiye hagatí, bakoongera bagaheera iburyó, bítyo bítyo kugeza igihe ikiziriko kiraangíriye.</w:t>
      </w:r>
    </w:p>
    <w:p>
      <w:r>
        <w:t>-NYÁBUTÉ , V syn</w:t>
      </w:r>
    </w:p>
    <w:p>
      <w:r>
        <w:t>-NYABUTEEMBE , inya Ubk bw íinsína cg igitooki yeerá. Variété de bananier ou régime de bananes qu’il produit.</w:t>
      </w:r>
    </w:p>
    <w:p>
      <w:r>
        <w:t>-NYABUTOONGO , inya V syn</w:t>
      </w:r>
    </w:p>
    <w:p>
      <w:r>
        <w:t>-NYÁBWEENGE , Umt usóbaanukiwe n íbt cg uzi úburyó bwó kubyíifáta mó. Pers qui a la qualité</w:t>
      </w:r>
    </w:p>
    <w:p>
      <w:r>
        <w:t>-NYÁBWEÉRA , V syn</w:t>
      </w:r>
    </w:p>
    <w:p>
      <w:r>
        <w:t>-NYÁBWOOYÁ , ** Izína risaangíwe n údukóokó dufite úbwoóya n útuguru twiínshi kaándi tugufí tugeendá dúsa n údukúruruka ku butaka. Dutuungwa n íbiméra.</w:t>
      </w:r>
    </w:p>
    <w:p>
      <w:r>
        <w:t>-NYABYIIMBO , Umugarágu w íinkóramútima uménya ibaanga ryaa shéebuja. Client ou serviteur confident, à qui on confié ses secrets.</w:t>
      </w:r>
    </w:p>
    <w:p>
      <w:r>
        <w:t>-NYÁBYUUMA , Arch Umutégetsi w ínzu y íbwaámi yabíikwaga mo íibyúuma by íbicúrano. Gardien des objets métalliques de la cour royale.</w:t>
      </w:r>
    </w:p>
    <w:p>
      <w:r>
        <w:t>-NYÁCYAÁMBU , Uwagábanye icyaámbu cg umusaáre ugítuuriye. Pers qui contrôle le passage d’un cours d’eau; passeur.</w:t>
      </w:r>
    </w:p>
    <w:p>
      <w:r>
        <w:t>-NYÁCYIIRIMA , Hgo Umunyamuhaango wó mu rugó kwaa Cyíirima. Ritualiste exerçant une fonction dédiée à l’esprit</w:t>
      </w:r>
    </w:p>
    <w:p>
      <w:r>
        <w:t>-NYÁAFU , A Agakoni gató mu mubyíimba cg akaándi gatí gató kóose. Baguette, bâtonnet mince; branchette.</w:t>
      </w:r>
    </w:p>
    <w:p>
      <w:r>
        <w:t>-NYAGA , inya A V syn</w:t>
      </w:r>
    </w:p>
    <w:p>
      <w:r>
        <w:t>-NYAGÁ , II V syn imbere B loc Pièce de la maison située en contre</w:t>
      </w:r>
    </w:p>
    <w:p>
      <w:r>
        <w:t>-NYAGÁ , inya ** Inyamáaswa ishóbora kugira saantimeetéro mu bujyeejuru. Ifite imiteérere ibúumburije, umugóongo uhése, umutwé mureemure usóozwa n íizúuru rimezé nk íiry íngurube, amatwí mareemare asóongoye, amaguru arí ho íinzára zikazé (enyé ku mabóko n eesháanu ku maguru).</w:t>
      </w:r>
    </w:p>
    <w:p>
      <w:r>
        <w:t>-NYAGAHIRI , Ubk bw íkiméra. Espèce de plante non identifiée.</w:t>
      </w:r>
    </w:p>
    <w:p>
      <w:r>
        <w:t>-NYAGAKOORI , Ubk bw ígití. Herbe de la famille des Bignoniacées: Markhamia obtusifolia.</w:t>
      </w:r>
    </w:p>
    <w:p>
      <w:r>
        <w:t>-NYÁGARA , Igitooke kitaráaganya gukomera ngo kibé cyáatémwa. Régime de bananes qui n’est pas du tout mûr.</w:t>
      </w:r>
    </w:p>
    <w:p>
      <w:r>
        <w:t>-NYAGASANI , Umt ugwá néezá cyaane. Pers de bon caractère, aimable, paisible.</w:t>
      </w:r>
    </w:p>
    <w:p>
      <w:r>
        <w:t>-NYAGASANI , ** Inzóka ifíte imbáragá kaándi iríinganiye. Umutwé wáayo urabaase, ni iigicinyigiri kaándi uri ho íbivuvu byiínshi.</w:t>
      </w:r>
    </w:p>
    <w:p>
      <w:r>
        <w:t>-NYAGASHAANGA , ** Ubk bw ágatí. Suffrutex de la famille des Mélastomatacées: Tristemma mauritianum.</w:t>
      </w:r>
    </w:p>
    <w:p>
      <w:r>
        <w:t>-NYÁGAZI , inyá Icyáana cy íitúungo rigufí nk úrukwáavu, ingurube, intaama n íhené cg cy ínyamáaswa y ágasózi yó mu bwóoko bw ímpoongo. Jeune femelle du petit bétail, du lapin, des antilopes.</w:t>
      </w:r>
    </w:p>
    <w:p>
      <w:r>
        <w:t>-NYAGÉ , A Umt shéebuja yanyáze ibyó yarí yáramugábiye cg ibyó yari áamúhatse mó. Client privé de ses biens par son patron.</w:t>
      </w:r>
    </w:p>
    <w:p>
      <w:r>
        <w:t>-NYÁGIHÁANGO , V syn</w:t>
      </w:r>
    </w:p>
    <w:p>
      <w:r>
        <w:t>-NYAGIKAARI , Arch Umutéetsi ushíinzwe umurimo wó mu rugó rwaa shéebuja. Cuisinier de métier travaillant chez le patron dans le contrat pastoral.</w:t>
      </w:r>
    </w:p>
    <w:p>
      <w:r>
        <w:t>-NYAAGIRA , inyaa Umwé mu bajuura bakuundá kwíiba arí beénshi bagasakiza ahó bagiiyé kwíiba. Membre d’une bande de pillards qui assaillent l’endroit où ils vont voler.</w:t>
      </w:r>
    </w:p>
    <w:p>
      <w:r>
        <w:t>-NYÁGISAKÁ , A V syn</w:t>
      </w:r>
    </w:p>
    <w:p>
      <w:r>
        <w:t>-NYÁGISÁANZÉ , inyá Inka íháabwa nyir</w:t>
      </w:r>
    </w:p>
    <w:p>
      <w:r>
        <w:t>-NYAGISHAANGA , V syn</w:t>
      </w:r>
    </w:p>
    <w:p>
      <w:r>
        <w:t>-NYAGISHAANGA , V syn</w:t>
      </w:r>
    </w:p>
    <w:p>
      <w:r>
        <w:t>-NYAGISHYITO , Arch Umucáanyi waráaraga acáaniye mu bakómeye. Serviteur qui était chargé de faire le feu tout au long de la nuit à la cour des grands.</w:t>
      </w:r>
    </w:p>
    <w:p>
      <w:r>
        <w:t>-NYAGO , A Ikt ingabo zitaahúukana zítabaarutse iyó zaáteeye. Butin; bien razzié; trophée de guerre.</w:t>
      </w:r>
    </w:p>
    <w:p>
      <w:r>
        <w:t>-NYAGWÁ , Ijaambo bakoréesha bávuga umt bámushiima ho íkt cg bámufitiye impuhwe kubéera ibyaámubaaye hó cg sé bámwiifuuriza náabí. Pers dont on fait l’éloge, pour qui on a de la pitié ou à qui on souhaite du mal; pauvre type.</w:t>
      </w:r>
    </w:p>
    <w:p>
      <w:r>
        <w:t>-NYÁHEENJA , inyá Ubk bw íkiméra. Espèce de plante non identifiée.</w:t>
      </w:r>
    </w:p>
    <w:p>
      <w:r>
        <w:t>-NYAAJANA , Shu A Umubare úgízwe n ámajana urí hagatí y íjana. Centaine.</w:t>
      </w:r>
    </w:p>
    <w:p>
      <w:r>
        <w:t>-NYAKABAANDA , inya Ubk bw íkiméra. Espèce de plante non identifiée.</w:t>
      </w:r>
    </w:p>
    <w:p>
      <w:r>
        <w:t>-NYÁKABÁANDÉ , Ubk bw íkiméra. Espèce de plante non identifiée.</w:t>
      </w:r>
    </w:p>
    <w:p>
      <w:r>
        <w:t>-NYÁKABÁRUKÁ , ** Agatí kiiréma mo íbihurú gafite íbibabi byiiháriye kaándi bidasharúye, gafite indábyo zeendá kuba úmutuku ziizá muu mpaánde z ímerero ry íbibabi. Imbúto záako iyó zuumye ntíziiyása.</w:t>
      </w:r>
    </w:p>
    <w:p>
      <w:r>
        <w:t>-NYÁKABÁTA , inyá Ubk bw íkiméra. Espèce de plante non identifiée.</w:t>
      </w:r>
    </w:p>
    <w:p>
      <w:r>
        <w:t>-NYAKAREHE , ** Ikiméra cyuuríra, gifite íbibabi byiiháriye n íindábyo zeerá ziizá ku mitwé y ámashámi zikaaza mo íimbúto zifite íshywa zeendá gutukura. Liane de la famille de Rubiacées : Rutidea orientalis.</w:t>
      </w:r>
    </w:p>
    <w:p>
      <w:r>
        <w:t>-NYAKARIIKA , Umt w índyaarya ugíra akt k úurwáango cg k ákazíikirá, aríko ntibímugaragare hó. Pers qui nourrit intérieurement un sentiment haineux ou méchant.</w:t>
      </w:r>
    </w:p>
    <w:p>
      <w:r>
        <w:t>-NYAKAROONGO , V syn</w:t>
      </w:r>
    </w:p>
    <w:p>
      <w:r>
        <w:t>-NYÁKAÁTSI , Umt utéma ubwaátsi bwó gusakaara cg ubwíikoreye. Coupeur ou transporteur de chaume destiné à couvrir une maison.</w:t>
      </w:r>
    </w:p>
    <w:p>
      <w:r>
        <w:t>-NYAKAYAANZA , inya A V syn</w:t>
      </w:r>
    </w:p>
    <w:p>
      <w:r>
        <w:t>-NYAKAYEENZI , Ubk bw íkiméra. Espèce de plante non identifiée.</w:t>
      </w:r>
    </w:p>
    <w:p>
      <w:r>
        <w:t>-NYAKAYUUMBU , A ** Agatí kiiréma buhurú kakagira ibibabi byiiháriye n íindábyo zeerá ziizá ku mitwé y ámashámi zikeera imbúto, zifite íshywa. Buisson de la famille des Rubiacées : Psychotria parvistipulata.</w:t>
      </w:r>
    </w:p>
    <w:p>
      <w:r>
        <w:t>-NYAKAYUUNDU , inya ** Agatí gateeyé buhurú gafite amashámi cg gahagáze, gashoborá kugera kurí meetero enyé z úbureebure. Kaba mu mashyaamba yó mu misózi mireemire ahagána kurí meetero .</w:t>
      </w:r>
    </w:p>
    <w:p>
      <w:r>
        <w:t>-NYAKAZI , Néol V syn</w:t>
      </w:r>
    </w:p>
    <w:p>
      <w:r>
        <w:t>-NYÁKUUMA , inyá Déf  Loc Gukúbita</w:t>
      </w:r>
    </w:p>
    <w:p>
      <w:r>
        <w:t>-NYAMA , inya A Igicé cy úmubiri w úmt cg w ínyamáaswa kibá hagatí y úruhú n ámagúfa nó mu gituúza nó muu nda. Chair quelconque; muscle; viscères abdominaux ou thoraciques.</w:t>
      </w:r>
    </w:p>
    <w:p>
      <w:r>
        <w:t>-NYAMA , Indwáara itúma ikigóhe gítunuka kikamera nk ígisebe cyaásunuunnye. Ectropion, éraillement, renversement des paupières en dehors.</w:t>
      </w:r>
    </w:p>
    <w:p>
      <w:r>
        <w:t>-NYAMABAANGA , A Umt babwiira ámabaanga. Pers à qui on se confie, à qui on confie ses secrets.</w:t>
      </w:r>
    </w:p>
    <w:p>
      <w:r>
        <w:t>-NYAMABAYA , ** Icyaátsi kiraambá, cyiiríinze, giteeyé butí kaándi gifite ámashámi yuumá buri mwáaka, gishobóra kugira meetero imwé y úbureebure. Kiba mu turéeré tw íbisaámbu bitarí mo íbití byiínshi, mu duhurú hagatí ya meetero .</w:t>
      </w:r>
    </w:p>
    <w:p>
      <w:r>
        <w:t>-NYAMABIINDA , V syn</w:t>
      </w:r>
    </w:p>
    <w:p>
      <w:r>
        <w:t>-NYAMABUYE , ** Agahurú cg agatí kagira íbibabi bireebire byiiháriye byeera índabo z úumwéeru ku mitwé y ámashámi zikava mo íimbúto zigifite íshywa kaándi zirabágirana. Buisson de la famille des Rubiacées : Pavetta rwandensis.</w:t>
      </w:r>
    </w:p>
    <w:p>
      <w:r>
        <w:t>-NYAMABYA , Ubk bw íkiméra. Espèce de plante non identifiée.</w:t>
      </w:r>
    </w:p>
    <w:p>
      <w:r>
        <w:t>-NYAMACWEENDE , ** Ubk bw ágasiímba gateeyé bugásiire, keendá kuungana n ígisaté cy úrushaza gafite amababá y íbikúbate árí ho útubára tw útudomágure tw úmukara cg umuhoondo mu mutuku. Coccinelle.</w:t>
      </w:r>
    </w:p>
    <w:p>
      <w:r>
        <w:t>-NYAMAGA , Tsd pour</w:t>
      </w:r>
    </w:p>
    <w:p>
      <w:r>
        <w:t>-NYAMAGAANGA , ** Icyaátsi gihagáze giteeyé butí kaándi gifite ámashámi yuumá buri mwáaka, gifite úbureebure burí hagatí ya saantimeetéro na . Umubyíimba wáako weenda gutukura, kiba mu mashyaamba, kuu nkeengeero z ínzira hagatí ya meetero .</w:t>
      </w:r>
    </w:p>
    <w:p>
      <w:r>
        <w:t>-NYÁMAHAÁNGA , Umt utárí kavuukíre kó mu gihúgu arí mó. Etranger.</w:t>
      </w:r>
    </w:p>
    <w:p>
      <w:r>
        <w:t>-NYAMAHERI , inya Intobó zifite ámaheri zeerá ku mitobótobo. Baie couverte de boutons durs produite par l’arbuste Solanum aculeastrum.</w:t>
      </w:r>
    </w:p>
    <w:p>
      <w:r>
        <w:t>-NYAMAHUUNDO , Ubk bw íkiméra. Espèce de plante non identifiée.</w:t>
      </w:r>
    </w:p>
    <w:p>
      <w:r>
        <w:t>-NYÁMAHWÁ , Tsd pour</w:t>
      </w:r>
    </w:p>
    <w:p>
      <w:r>
        <w:t>-NYÁMAKÉEBÁ , Sig Umt ugíra ishyarí. Pers jalouse.</w:t>
      </w:r>
    </w:p>
    <w:p>
      <w:r>
        <w:t>-NYAMÁMARE , inya V syn</w:t>
      </w:r>
    </w:p>
    <w:p>
      <w:r>
        <w:t>-NYAMÁANZA , inya Ubk bw ákanyoni gató k ágakara mu mwéeru kagira úmuriizo mureemure. Bergeronnette africaine.</w:t>
      </w:r>
    </w:p>
    <w:p>
      <w:r>
        <w:t>-NYAMÁANZA , Ubk bw ígishyíimbo cy íkigoóndo. Variété de haricot noir et blanc.</w:t>
      </w:r>
    </w:p>
    <w:p>
      <w:r>
        <w:t>-NYÁMASAKÁ , V syn</w:t>
      </w:r>
    </w:p>
    <w:p>
      <w:r>
        <w:t>-NYÁMASÉ , Ikt kiníni kimezé nk ígiteebo babuumbá mu masé bakagihunika mó. Grand objet ressemblant à une corbeille et fait de bouse, dans lequel on conserve les vivres.</w:t>
      </w:r>
    </w:p>
    <w:p>
      <w:r>
        <w:t>-NYAMASUUNZU , Ubk bw ínyamáaswa yó mu iishyaamba. Espèce d’animal sauvage non identifié.</w:t>
      </w:r>
    </w:p>
    <w:p>
      <w:r>
        <w:t>-NYAMÁASWA , inya A V syn</w:t>
      </w:r>
    </w:p>
    <w:p>
      <w:r>
        <w:t>-NYAMASYO , ** Agakóokó kiikóreye inzu yiirábura kiihísha mo íyó hari íikigákaanze. Amaguru n ámaboko ní bigufí kaándi biri ho íinzára.</w:t>
      </w:r>
    </w:p>
    <w:p>
      <w:r>
        <w:t>-NYÁMATÁ , Ubk bw íkiméra. Espèce de plante non identifiée.</w:t>
      </w:r>
    </w:p>
    <w:p>
      <w:r>
        <w:t>-NYÁMATÉEKÁ , A Izína ry úumwíihariko ry ícyaa kéera mu binyámakurú byó mu Rwaanda cyaandíkwa na Kiriziyá Gaturiká cyaátaangiye murí . Le plus ancien des périodiques rwandais.</w:t>
      </w:r>
    </w:p>
    <w:p>
      <w:r>
        <w:t>-NYAMATEKE , Ubk bw íkiméra. Espèce de plante non identifiée.</w:t>
      </w:r>
    </w:p>
    <w:p>
      <w:r>
        <w:t>-NYAMATEKERI , V syn</w:t>
      </w:r>
    </w:p>
    <w:p>
      <w:r>
        <w:t>-NYAMBARABAJA , inya Agakáanda gató baákannye mu mugoma. Petit vêtement en peau de veau.</w:t>
      </w:r>
    </w:p>
    <w:p>
      <w:r>
        <w:t>-NYAMBARABAREENZI , inya Izína abahiígi biita ímoóndo kugira ngo ibateére amahíirwé. Serval, évitement des chasseurs pour s’attirer la chance.</w:t>
      </w:r>
    </w:p>
    <w:p>
      <w:r>
        <w:t>-NYAMBARABATABAAZI , inya V syn</w:t>
      </w:r>
    </w:p>
    <w:p>
      <w:r>
        <w:t>-NYAAMBIIMBA , Ubk bw íinsína cg igitooki yeerá. Variété de bananier ou régime de bananes qu’il produit.</w:t>
      </w:r>
    </w:p>
    <w:p>
      <w:r>
        <w:t>-NYAAMBIRIRI , Akarago baásasaga hagatí y ígiseenge n úbwaátsi kugira ngo ibitótsi bitagwá muu nzu. Petite natte placée entre le dôme et le chaume pour empêcher les saletés de tomber du plafond sur le sol de maison.</w:t>
      </w:r>
    </w:p>
    <w:p>
      <w:r>
        <w:t>-NYAAMBO , inyaa Ubk bw íinká níni kaándi ndeende y ámaheémbe mareemare yoórorwaga n úmwaámi. Vache de la race à longues cornes, propriété exclusive du roi; vache noble.</w:t>
      </w:r>
    </w:p>
    <w:p>
      <w:r>
        <w:t>-NYAMBUKAMUGEZI , V</w:t>
      </w:r>
    </w:p>
    <w:p>
      <w:r>
        <w:t>-NYÁMEENYO , inyá Shu Ingóombajwi ívúgirwa ku méenyo yó haruguru. Consonne dentale.</w:t>
      </w:r>
    </w:p>
    <w:p>
      <w:r>
        <w:t>-NYAMEERWE , Umt ukúunda inyama cyaane. Pers friande de viande.</w:t>
      </w:r>
    </w:p>
    <w:p>
      <w:r>
        <w:t>-IBIRI , Krz Arch Umwiígiishwa wó mu giheembwe cyaa kábiri. Catéchumène du deuxième stade.</w:t>
      </w:r>
    </w:p>
    <w:p>
      <w:r>
        <w:t>-ITATU , Krz Arch Umwiígiishwa wó mu giheembwe cyaa gátatu. Catéchumène du troisième stade.</w:t>
      </w:r>
    </w:p>
    <w:p>
      <w:r>
        <w:t>-NYAMICUKO , Ikiyoonga kiníni gisaaga úúcyaambaye. Vêtement en fibres végétales, ample et frangé.</w:t>
      </w:r>
    </w:p>
    <w:p>
      <w:r>
        <w:t>-NYAMIGEZI , Ubk bw íkiméra. Espèce de plante non identifiée.</w:t>
      </w:r>
    </w:p>
    <w:p>
      <w:r>
        <w:t>-NYAMIGINA , inya V var</w:t>
      </w:r>
    </w:p>
    <w:p>
      <w:r>
        <w:t>-NYAMIGOMA , Arch Umt ushíinzwe kubíika impú z íbwaámi. Fonctionnaire de la cour chargé de conserver les peaux.</w:t>
      </w:r>
    </w:p>
    <w:p>
      <w:r>
        <w:t>-NYÁMIHÁANDA , Arch Umutaahira mukurú w íinká. Vacher en chef.</w:t>
      </w:r>
    </w:p>
    <w:p>
      <w:r>
        <w:t>-NYAMIHOORA , inya V syn</w:t>
      </w:r>
    </w:p>
    <w:p>
      <w:r>
        <w:t>-NYAMINYAMI , A V syn</w:t>
      </w:r>
    </w:p>
    <w:p>
      <w:r>
        <w:t>-NYAMIRIIZO , V syn</w:t>
      </w:r>
    </w:p>
    <w:p>
      <w:r>
        <w:t>-NYAMIYEENZI , inya V var</w:t>
      </w:r>
    </w:p>
    <w:p>
      <w:r>
        <w:t>-NYAMUCUUCU , ** Ikiméra giteeyé buhurú cg agatí gatóoyá cyó mu turéeré tw ámashyaamba yó mu misózi mireemire n í Butáre. Kigira amashámi améze nk ámababá, ibibabi bitó, byiiháriye kaándi bidasharúye.</w:t>
      </w:r>
    </w:p>
    <w:p>
      <w:r>
        <w:t>-NYÁMUDAÁRI , Krz Umwiígiishwa wó mu bicé bibaanzá. Catéchumène du premier stade.</w:t>
      </w:r>
    </w:p>
    <w:p>
      <w:r>
        <w:t>-NYÁMUGAÁMBI , Umwaánya cg umugabáne buri muhiígi ahaabwá ku cyó biishé. Part de viande qui revient à chacun des chasseurs.</w:t>
      </w:r>
    </w:p>
    <w:p>
      <w:r>
        <w:t>-NYAMUGAANZA , Ubk bw íkiméra. Espèce de plante non identifiée.</w:t>
      </w:r>
    </w:p>
    <w:p>
      <w:r>
        <w:t>-NYAMUGERA , ** Urunyó rubyaarwá n ísaazi yeendá gusa na ruvuginúunú. Rukuunda kubá mu iisaso yabójejwe n íinkári.</w:t>
      </w:r>
    </w:p>
    <w:p>
      <w:r>
        <w:t>-NYAMUGEZI , Ubk bw íkiméra. Espèce de plante non identifiée.</w:t>
      </w:r>
    </w:p>
    <w:p>
      <w:r>
        <w:t>-NYAMUGOONGO , Umt utúuye mu misózi mireemire. Habitant des sommets de montagnes.</w:t>
      </w:r>
    </w:p>
    <w:p>
      <w:r>
        <w:t>-NYAMUHAANGO , Arch Umugarágu w íbwaámi wakóraga umurimo w úmuhaango. Ritualiste de la cour royale.</w:t>
      </w:r>
    </w:p>
    <w:p>
      <w:r>
        <w:t>-NYÁMUHEGÉYA , A Ubk bw ínyamáaswa. Espèce d’animal.</w:t>
      </w:r>
    </w:p>
    <w:p>
      <w:r>
        <w:t>-NYÁMUHÉENGERI , Ikizímu kitabonéka aríko kigakuunda kúumviikana mu iijoro kívuga nk úmt usákuza. Esprit de défunt, invisible, dont on entend la voix la nuit, comme celle d’un homme qui parle tout haut.</w:t>
      </w:r>
    </w:p>
    <w:p>
      <w:r>
        <w:t>-NYÁMUHÉENJA , Hbn pour</w:t>
      </w:r>
    </w:p>
    <w:p>
      <w:r>
        <w:t>-NYAMUHENO , Arch Umt wó mu bwóoko bw ábt baáreraga ingugé y íbwaámi. Membre du clan Nyamuheno, chargé d’élever le cynocéphale à la cour royale.</w:t>
      </w:r>
    </w:p>
    <w:p>
      <w:r>
        <w:t>-NYAMUHETO , A Umt uhíigiisha umuheto cg ingabo iwúrwaaniisha. Chasseur ou guerrier armé d’un arc.</w:t>
      </w:r>
    </w:p>
    <w:p>
      <w:r>
        <w:t>-NYÁMUJINYÁ , Umt uráakazwa n úbusá, w úmúgwáanáabí cg ugíra inzíiká. Pers colérique, hargneuse ou rancunière.</w:t>
      </w:r>
    </w:p>
    <w:p>
      <w:r>
        <w:t>-NYAMUKAANGA , Sig Umt ufíte agahiinda. Pers triste.</w:t>
      </w:r>
    </w:p>
    <w:p>
      <w:r>
        <w:t>-NYAMUKEENKE , Arch Umutwaáre w íbikiíngi. Chef des pâturages; dignitaire de la cour chargé de la répartition des pâturages.</w:t>
      </w:r>
    </w:p>
    <w:p>
      <w:r>
        <w:t>-NYAMUUMPAKA , Ikibázo cg amagaambo atúumvíikana cg agóoye isóbaanura. Enigme; paroles ou discours énigmatiques.</w:t>
      </w:r>
    </w:p>
    <w:p>
      <w:r>
        <w:t>-NYAMUNAABA , ** Ubk bw ágatí. Suffrutex de la famille des Tiliacées : Triumfetta annua.</w:t>
      </w:r>
    </w:p>
    <w:p>
      <w:r>
        <w:t>-NYAMUUNJOONGO , cg</w:t>
      </w:r>
    </w:p>
    <w:p>
      <w:r>
        <w:t>-NYÁMUUNJOONJORERWÁ , ** Agasiímba gafite úmubiri uréenduuka. Kaba mu kijoónjogoro gasohóka mó kágeenda kakagikurura inyuma yáako.</w:t>
      </w:r>
    </w:p>
    <w:p>
      <w:r>
        <w:t>-NYAMUNWA , inya Shu Ingóombajwi ívugiishwa iminwa yóombí. Consonne labiale.</w:t>
      </w:r>
    </w:p>
    <w:p>
      <w:r>
        <w:t>-NYÁMUUNYO , Ubk bw íinsína yeera ígitooke kitarurá cg icyo gitooke ubwaácyo. Variété de bananier produisant la banane à cuire; cette banane elle</w:t>
      </w:r>
    </w:p>
    <w:p>
      <w:r>
        <w:t>-NYAMURAAVA , Umt wiiríinda kó haagira íkt kibí cyaamugarágara hó. Pers honnête, fidèle, droite, irréprochable.</w:t>
      </w:r>
    </w:p>
    <w:p>
      <w:r>
        <w:t>-NYAMURIRO , Hgo Umunyamuhaango w íbwaámi ushíinzwe kumenya umuriro ngo utazimá. Fonctionnaire de la cour chargé de veiller à l’entretien perpétuel du feu.</w:t>
      </w:r>
    </w:p>
    <w:p>
      <w:r>
        <w:t>-NYAMURYAANGO , Néol Umt ubá mu muryaango uyu n uúyu akiiyemeza gukúrikira amatégeko yáawo. Membre d’une association, d’une corporation, d’une ligue, etc.</w:t>
      </w:r>
    </w:p>
    <w:p>
      <w:r>
        <w:t>-NYÁMUSEÉNYI , inyá Bdw pour</w:t>
      </w:r>
    </w:p>
    <w:p>
      <w:r>
        <w:t>-NYAMUSHOONGO , I V syn</w:t>
      </w:r>
    </w:p>
    <w:p>
      <w:r>
        <w:t>-NYAMUSHOONGO , II V var</w:t>
      </w:r>
    </w:p>
    <w:p>
      <w:r>
        <w:t>-NYAMUTURI , Umt ufíte ijíisho ry úmuturi. Pers dont l’oeil est anormalement saillant.</w:t>
      </w:r>
    </w:p>
    <w:p>
      <w:r>
        <w:t>-NYÁMUTWÉ , V syn</w:t>
      </w:r>
    </w:p>
    <w:p>
      <w:r>
        <w:t>-NYAMWIIGA , ** Icyaátsi kitaraambá, gishiinzé cg gifite ágatí kaazana ímizi hóose, kigira hagati ya , m na m by úbureebure. Kiba mu bishaanga, kuu nkeengeero z íbiyága, ahaantu h ímpehamyi cyaane cyaane hagatí ya meetero .</w:t>
      </w:r>
    </w:p>
    <w:p>
      <w:r>
        <w:t>-NYAMWUUGA , Néol Umt utúunzwe n úmwuuga azí gukóra. Artisan, pers qui vit de son métier.</w:t>
      </w:r>
    </w:p>
    <w:p>
      <w:r>
        <w:t>-NYÁNA , inyá A Icyáana cy íinká cg icy ímbogó. Petit de la vache ou du buffle.</w:t>
      </w:r>
    </w:p>
    <w:p>
      <w:r>
        <w:t>-NYÁNA , Inyamáaswa yó mu migani ísá kaándi ingána n íinyána y íisháashi izá mu iishyó níjoro ikariteera kóororoka. Animal fabuleux qui ressemble à une génisse, qui s’introduit dans un troupeau la nuit et en assure la prospérité.</w:t>
      </w:r>
    </w:p>
    <w:p>
      <w:r>
        <w:t>-NYANA , ** Ubk bw úrugozí. Espèce de liane de la famille des Acanthacées : Thunbergia mildbraediana.</w:t>
      </w:r>
    </w:p>
    <w:p>
      <w:r>
        <w:t>-NYÁNAMÁ , inyá A Umt cg ikt cyuúmiye izúuba. Pers ou animal habitué à vivre médiocrement.</w:t>
      </w:r>
    </w:p>
    <w:p>
      <w:r>
        <w:t>-NYÁANÁAMA , Umt ushyíra mu kurí akagiira abaándi ináama nziizá. Bon conseiller, pers qui donne de bons conseils.</w:t>
      </w:r>
    </w:p>
    <w:p>
      <w:r>
        <w:t>-NYÁNAÁNA , inyá V syn nyirábarazáana ø Ibis.</w:t>
      </w:r>
    </w:p>
    <w:p>
      <w:r>
        <w:t>-NYAÁNDA , inyaá A Umt w úmunebwe ukóra náabí. Paresseux.</w:t>
      </w:r>
    </w:p>
    <w:p>
      <w:r>
        <w:t>-NYANDAGAZI , inya A Umt ugéenda akóra uturimo dutó bakamuheemba icyó bashyikíriye kaándi ntiyíifate nk ábaándi aríko ntáa cyo atwaayé. Pers de basse condition, qui exécute de menus travaux pour n’importe quel salaire, qui se néglige mais est inoffensive.</w:t>
      </w:r>
    </w:p>
    <w:p>
      <w:r>
        <w:t>-NYAANDARO , V Var</w:t>
      </w:r>
    </w:p>
    <w:p>
      <w:r>
        <w:t>-NYÁANDÁARO , A Umukoóbwa utwáara inda atáráaroongorwa. Fille</w:t>
      </w:r>
    </w:p>
    <w:p>
      <w:r>
        <w:t>-NYANDIKO , inya Néol A V var</w:t>
      </w:r>
    </w:p>
    <w:p>
      <w:r>
        <w:t>-NYANDURUKO , inya V syn</w:t>
      </w:r>
    </w:p>
    <w:p>
      <w:r>
        <w:t>-NYAANGA , V syn</w:t>
      </w:r>
    </w:p>
    <w:p>
      <w:r>
        <w:t>-NYAANGABO , Ubk bw íkiméra. Espèce de plante non identifiée.</w:t>
      </w:r>
    </w:p>
    <w:p>
      <w:r>
        <w:t>-NYAANGABO , A Igicé cy úmubiri kirí muu ntáangiriro y úrutí rw úmugóongo. Région lombaire.</w:t>
      </w:r>
    </w:p>
    <w:p>
      <w:r>
        <w:t>-NYÁANGAMÁTARE , inyáa V</w:t>
      </w:r>
    </w:p>
    <w:p>
      <w:r>
        <w:t>-NYAANGAMUGAYO , inyaa V syn</w:t>
      </w:r>
    </w:p>
    <w:p>
      <w:r>
        <w:t>-NYAANGARWAANDA , inyaa</w:t>
      </w:r>
    </w:p>
    <w:p>
      <w:r>
        <w:t>-NYANGAAZI , inya Umt w íinzérerezi. Vagabond.</w:t>
      </w:r>
    </w:p>
    <w:p>
      <w:r>
        <w:t>-NYAÁNGE , inyaá | &gt;</w:t>
      </w:r>
    </w:p>
    <w:p>
      <w:r>
        <w:t>-NYÁANGÉ , inyáa V var</w:t>
      </w:r>
    </w:p>
    <w:p>
      <w:r>
        <w:t>-NYAANGIINGO , inyaa Shu V syn</w:t>
      </w:r>
    </w:p>
    <w:p>
      <w:r>
        <w:t>-NYAANGO , inyaa A Ubk bw íkiméra. Espèce de plante non identifiée.</w:t>
      </w:r>
    </w:p>
    <w:p>
      <w:r>
        <w:t>-NYAANGOGA , Umt w úmunyabwiira. Pers active, expéditive.</w:t>
      </w:r>
    </w:p>
    <w:p>
      <w:r>
        <w:t>-NYAANGOMA , Hgo Umwíiru w íbwaámi ushíinzwe ingoma n íbyaázo. Ritualiste de la cour préposé aux tambours.</w:t>
      </w:r>
    </w:p>
    <w:p>
      <w:r>
        <w:t>-NYÁANGOONGWÁ , inyáa V syn</w:t>
      </w:r>
    </w:p>
    <w:p>
      <w:r>
        <w:t>-NYAANGURUBE , V var</w:t>
      </w:r>
    </w:p>
    <w:p>
      <w:r>
        <w:t>-NYAÁNGWA , inyaá V syn</w:t>
      </w:r>
    </w:p>
    <w:p>
      <w:r>
        <w:t>-NYAANJA , inyaa Arch Ikiyága kiníni cyaane. Grand lac.</w:t>
      </w:r>
    </w:p>
    <w:p>
      <w:r>
        <w:t>-NYAÁNJWA , inyaá Umt utáazí kugira icyo ákora ágapfa gukóra gusa ibyo áboonyé. Pers irréfléchie.</w:t>
      </w:r>
    </w:p>
    <w:p>
      <w:r>
        <w:t>-NYÁANKÁANDA , Bdw pour</w:t>
      </w:r>
    </w:p>
    <w:p>
      <w:r>
        <w:t>-NYÁANKÁRI , Ikibiíndi cyaáciitse ijosi cg ikinwaangari banyaará mó níjoro. Kiba mu miráambizo.</w:t>
      </w:r>
    </w:p>
    <w:p>
      <w:r>
        <w:t>-NYÁANKINYÁ , Igicé cy úmubiri kirí hagatí y úmutwé w íitáko n ígihíimba, háaba ku ruhaánde rw íburyó cg rw íbumosó. Hanche.</w:t>
      </w:r>
    </w:p>
    <w:p>
      <w:r>
        <w:t>-NYAANKONI , Umt wiitwáaje inkoni. Pers armée d’un bâton.</w:t>
      </w:r>
    </w:p>
    <w:p>
      <w:r>
        <w:t>-NYÁANKUBÁ , Ubk bw íkiméra. Espèce de plante non identifiée.</w:t>
      </w:r>
    </w:p>
    <w:p>
      <w:r>
        <w:t>-NYAANKWEESHI , V syn</w:t>
      </w:r>
    </w:p>
    <w:p>
      <w:r>
        <w:t>-NYAANSIIMBUURA , Arch Igicé cy íjaambo kibaanzíriza inshiinga ifíte ruhamwá. Préfixe verbal prenant l’accord du sujet.</w:t>
      </w:r>
    </w:p>
    <w:p>
      <w:r>
        <w:t>-NYÁANTÁRE , Umt uhámura impigí zó gutsírika intáre. Magicien qui fabrique des amulettes ayant la propriété de chasser les lions.</w:t>
      </w:r>
    </w:p>
    <w:p>
      <w:r>
        <w:t>-NYAANTARO , Et V var</w:t>
      </w:r>
    </w:p>
    <w:p>
      <w:r>
        <w:t>-NYÁANYÁ , Urunigí rw íbisáro biníni bishuungúshuye. Collier de grosses perles ovales.</w:t>
      </w:r>
    </w:p>
    <w:p>
      <w:r>
        <w:t>-NYÁANYÁ , Et ** Icyaátsi cyeera ímbúto ziriibwá zimezé nk íntobó kaándi zitarurá. Herbe de la famille des Solanacées : Lycopersicon esculentum.</w:t>
      </w:r>
    </w:p>
    <w:p>
      <w:r>
        <w:t>-NYAANZI , I inyaa V syn</w:t>
      </w:r>
    </w:p>
    <w:p>
      <w:r>
        <w:t>-NYAANZI , II inyaa ** Igihurú cg agatí gafite úbwoóya kó mu turéeré twaa Ruheengeri, Kibuye, Cyáangugu na Gíkoóngoro. Ibibabí bigizwe n íbiíndi, bifite ubwoóya.</w:t>
      </w:r>
    </w:p>
    <w:p>
      <w:r>
        <w:t>-NYAANZO , inyaa Umwaánya urí hagatí y íbireenge by úúhiingiisha isúka n áaho áyikubíse. Distance séparant les pieds de celui qui cultive et la place qu’atteint la houe qu’il tient en allongeant les bras.</w:t>
      </w:r>
    </w:p>
    <w:p>
      <w:r>
        <w:t>-NYÁANZOGÁ , Umt wó mu rugó ugénewe kumenya iby ínzogá zó mu rugó. Domestique chargé des bières; échanson.</w:t>
      </w:r>
    </w:p>
    <w:p>
      <w:r>
        <w:t>-NYAANZOGERA , Hig Arch Umugarágu w íbwaámi waményaga inzogera. Magasinier de la cour royale chargé de garder les grelots des chiens de chasse.</w:t>
      </w:r>
    </w:p>
    <w:p>
      <w:r>
        <w:t>-NYAANZOGERA , ** Icyaátsi kitaraambá cg kiraambá cyó mu turéeré tw íbisaámbu birí mo íbití biké, mu murimá n áhagéendwa n ábaantu beénshi mu gihúgu. Ibibabi bigira ijaanja rimwé.</w:t>
      </w:r>
    </w:p>
    <w:p>
      <w:r>
        <w:t>-NYAANZU , Umugarágu ushíinzwe inzu ya shéebuja. Domestique chargé de l’entretien de la maison.</w:t>
      </w:r>
    </w:p>
    <w:p>
      <w:r>
        <w:t>-NYÁRAANDÁ , inyá Ubk bw íkiméra. Espèce de plante non identifiée.</w:t>
      </w:r>
    </w:p>
    <w:p>
      <w:r>
        <w:t>-NYAAREENDA , ** Agatí gató cg ikiméra cyuuríra ibiíndi cyó mu mashyaamba yahúungabanyijwe yó mu misózi mireemire. Ibibabi bireebire biteeyé nk íkigeembe cy íicúmu.</w:t>
      </w:r>
    </w:p>
    <w:p>
      <w:r>
        <w:t>-NYAARIRANYUMA , Nys pour</w:t>
      </w:r>
    </w:p>
    <w:p>
      <w:r>
        <w:t>-NYÁARO , V syn</w:t>
      </w:r>
    </w:p>
    <w:p>
      <w:r>
        <w:t>-NYÁARO , Néol Ikinyáankári cy ábarwáayi barí mu bitaro. Pot de chambre des malades hospitalisés.</w:t>
      </w:r>
    </w:p>
    <w:p>
      <w:r>
        <w:t>-NYARUBABI , V syn</w:t>
      </w:r>
    </w:p>
    <w:p>
      <w:r>
        <w:t>-NYARUBAANDA , V syn nyirágasogéreza ø C Herbe Cleome monophylla.</w:t>
      </w:r>
    </w:p>
    <w:p>
      <w:r>
        <w:t>-NYÁRUBÁANDÉ , A Ubk bw ícyaátsi kiraráamba cyó mu bishaanga. Espèce de plante rampante des marais.</w:t>
      </w:r>
    </w:p>
    <w:p>
      <w:r>
        <w:t>-NYÁRUBÁRIRO , inyá V syn</w:t>
      </w:r>
    </w:p>
    <w:p>
      <w:r>
        <w:t>-NYARUBIINGO , irinya Bdw pour</w:t>
      </w:r>
    </w:p>
    <w:p>
      <w:r>
        <w:t>-NYARUBIRA , ** Ikiméra cy ícyaátsi gishobóra kugera kurí saantimetéro miroongo iné z úbureebure. Kiba mu mashyaamba y áhuúmuutse hó murí Kibuye, Kigalí, Byuumba na Kíbuungo.</w:t>
      </w:r>
    </w:p>
    <w:p>
      <w:r>
        <w:t>-NYARUBOBI , A V syn</w:t>
      </w:r>
    </w:p>
    <w:p>
      <w:r>
        <w:t>-NYARUCARI , inya Umt w ínsuúzugurwa. Pers méprisée ou méprisable, qui ne jouit pas de la considération des autres.</w:t>
      </w:r>
    </w:p>
    <w:p>
      <w:r>
        <w:t>-NYARUGABO , A ** Icyaátsi kitaraambá cg kiraambá, kiraambárara haasí ubuúndi kikazaamuuka. Gishobora kugera kurí meetero imwé n ígice z úbureebure.</w:t>
      </w:r>
    </w:p>
    <w:p>
      <w:r>
        <w:t>-NYARUGANO , Ubk bw úmuyaga uhúuha ugána mu Kivú. Vent qui souffle vers le lac Kivu.</w:t>
      </w:r>
    </w:p>
    <w:p>
      <w:r>
        <w:t>-NYÁRUGÉERÁ , ** Igití kigira ámahwá cyó mu bibaya birí mo íbisaámbu bitagira íbití byiínshi ku butaka bw ímpehamyi mu burásirazúuba bw ígihúgu. Ubushóorishóori burashiinze.</w:t>
      </w:r>
    </w:p>
    <w:p>
      <w:r>
        <w:t>-NYARUGUMA , V syn</w:t>
      </w:r>
    </w:p>
    <w:p>
      <w:r>
        <w:t>-NYARUGUUNDA , Ubk bw íkiméra. Espèce de plante non identifiée.</w:t>
      </w:r>
    </w:p>
    <w:p>
      <w:r>
        <w:t>-NYARUHAGO , Umugarágu uménya inkóno n ítaábi byaa shéebuja. Client ou serviteur chargé du tabac de son maître.</w:t>
      </w:r>
    </w:p>
    <w:p>
      <w:r>
        <w:t>-NYÁRUHEHÁ , ** Ikiméra giteeyé bwaátsi kiraambá gishobóra kugira saantimeetéro kugeza kurí z úbureebure. Kiba muu nzuuri zó mu misózi mireemire, mu byaánya by ímpeehamyi kurí Karisiímbi hagatí ya meetero .</w:t>
      </w:r>
    </w:p>
    <w:p>
      <w:r>
        <w:t>-NYARUHIIMBI , V syn</w:t>
      </w:r>
    </w:p>
    <w:p>
      <w:r>
        <w:t>-NYARUKA , Brach de</w:t>
      </w:r>
    </w:p>
    <w:p>
      <w:r>
        <w:t>-NYARUKAMUSEESO , Umugoré mutó utáremyá. Jeune femme qui ne se stabilise dans aucun foyer.</w:t>
      </w:r>
    </w:p>
    <w:p>
      <w:r>
        <w:t>-NYÁRUKÁANGAGÁ , Igihiímba cy ígikáangagá. Tige de la plante cypéracées</w:t>
      </w:r>
    </w:p>
    <w:p>
      <w:r>
        <w:t>-NYARUKANO , Umugozi úbóshye buubákiisha. Corde tressée qu’on utilise dans les constructions.</w:t>
      </w:r>
    </w:p>
    <w:p>
      <w:r>
        <w:t>-NYARUKIRI , Ubk bw íkiméra. Espèce de plante non identifiée.</w:t>
      </w:r>
    </w:p>
    <w:p>
      <w:r>
        <w:t>-NYARUNWA , inya Inzóka yó muu nda isá n úmunyorógoto. Ascaris.</w:t>
      </w:r>
    </w:p>
    <w:p>
      <w:r>
        <w:t>-NYÁRURÉEMBO , Arch Umt utúuranye n úmutégetsi. Voisin du chef.</w:t>
      </w:r>
    </w:p>
    <w:p>
      <w:r>
        <w:t>-NYÁRURÉEMBO , inyá Inka íkámwa ikaba bugufí bw úmutégetsi ngo atabura ámatá. Vache laitière qui reste à la disposition du chef.</w:t>
      </w:r>
    </w:p>
    <w:p>
      <w:r>
        <w:t>-NYÁRUSÁGE , inyá V syn</w:t>
      </w:r>
    </w:p>
    <w:p>
      <w:r>
        <w:t>-NYARUSEENGE , inya Shu Ingóombajwi ívúgirwa mu ruseenge rw ákanwa. Consonne palatale.</w:t>
      </w:r>
    </w:p>
    <w:p>
      <w:r>
        <w:t>-NYÁRUTÁRE , A Ubk bw úrugozí. Espèce de liane de la famille des Rubiacées : Pseudosabisea arborea sbsp bequaertii.</w:t>
      </w:r>
    </w:p>
    <w:p>
      <w:r>
        <w:t>-NYARUTEETE , Bdw Umt wiikórerera imaándwa ibyó zaaseezé. Pers qui aide les officiants du culte de Ryangombe à transporter ce qu’ils ont quémandé.</w:t>
      </w:r>
    </w:p>
    <w:p>
      <w:r>
        <w:t>-NYARUTEETE , ** Ibití bibá mu mashyaamba y ámayíingá bigira íbibabi byiiháriye bidasharúye, indábyo z úmuhoondo ziizá mu iimerero ry íbibabi zikeera urubúto rufite íshywa. Arbustes ou arbres de la famille des Rubiacées : Canthium zanzibaricum; Canthium venosum; Canthium schimperanum.</w:t>
      </w:r>
    </w:p>
    <w:p>
      <w:r>
        <w:t>-NYARUTOOKE , Ubk bw íkiméra. Espèce de plante non identifiée.</w:t>
      </w:r>
    </w:p>
    <w:p>
      <w:r>
        <w:t>-NYARUTOOKE , V syn</w:t>
      </w:r>
    </w:p>
    <w:p>
      <w:r>
        <w:t>-NYARUZO , inya Ibyó kuryá bajabúra muu nkóno itáráashyá. Nourriture qu’on retire de la marmite avant la fin de la cuisson.</w:t>
      </w:r>
    </w:p>
    <w:p>
      <w:r>
        <w:t>-NYARWAANDA , A Umutuúrage wó mu Rwaanda uwo árí wé wéese. Rwandais, habitant du Rwanda, quels que soient son sexe et son âge.</w:t>
      </w:r>
    </w:p>
    <w:p>
      <w:r>
        <w:t>-NYÁRWEERU , inyá Ubk bw íifí. Espèce de poisson non identifié.</w:t>
      </w:r>
    </w:p>
    <w:p>
      <w:r>
        <w:t>-NYÁRYEENGE , inyá Umt ujíjuukiwe n íbt cg uúmenya kwíirwaana hó. Pers maligne, rusée, débrouillarde.</w:t>
      </w:r>
    </w:p>
    <w:p>
      <w:r>
        <w:t>-NYÁRYEÉRU , Ubk bw íkiméra. Espèce de plante non identifiée.</w:t>
      </w:r>
    </w:p>
    <w:p>
      <w:r>
        <w:t>-NYAASUKU , Umt ukúunda kugira isuku. Pers propre.</w:t>
      </w:r>
    </w:p>
    <w:p>
      <w:r>
        <w:t>-NYATSI , inya Umugisha muke útúma umt avúka ikt yari aámaze gushyikiira. Malchance qui fait perdre ce qu’on venait d’acquérir.</w:t>
      </w:r>
    </w:p>
    <w:p>
      <w:r>
        <w:t>-NYÁWEÉRA , inyá Ubk bw íkiméra. Espèce de plante non identifiée.</w:t>
      </w:r>
    </w:p>
    <w:p>
      <w:r>
        <w:t>-NYAÁYU , inyaá Agatí k úbusáabusá bakoréesha nk úrukwí. Menu bois de chauffage.</w:t>
      </w:r>
    </w:p>
    <w:p>
      <w:r>
        <w:t>-NYAZI , Umt ukórana ibt ubushobozi buhanítse, byáaba byiizá cg bibí. Pers qui excelle dans le bien ou dans le mal.</w:t>
      </w:r>
    </w:p>
    <w:p>
      <w:r>
        <w:t>-NYEEBAANGA , Umt utámena íbaanga. Pers discrète, homme de parole.</w:t>
      </w:r>
    </w:p>
    <w:p>
      <w:r>
        <w:t>-NYÉGAMO , A Akt kamezé nk úmucé bakiingíriza uburiri. Kaba gáfashe heejuru ku buryo úmt ashobóra kukéegurira haasí.</w:t>
      </w:r>
    </w:p>
    <w:p>
      <w:r>
        <w:t>-NYÉGE , Ubk bw íkiméra kimezé nk úmutaanga. Espèce de plante de la famille des cucurbitacées.</w:t>
      </w:r>
    </w:p>
    <w:p>
      <w:r>
        <w:t>-NYÉGE , inyé A Urubúto rweerá kuri ícyo kiméra. Fruit de cette plante.</w:t>
      </w:r>
    </w:p>
    <w:p>
      <w:r>
        <w:t>-NYÉGE , inyé Akeénge kó mu gicumá kaátobowe n ínyegera. Petit trou fait dans une calebasse par des insectes.</w:t>
      </w:r>
    </w:p>
    <w:p>
      <w:r>
        <w:t>-NYÉGEKÁ , inye A Igice úmt akuurá ku bigóomba kugabanywa akagishyira iruhaánde mbere y ígabanya. Portion prélevée sur une quantité avant le partage.</w:t>
      </w:r>
    </w:p>
    <w:p>
      <w:r>
        <w:t>-NYÉGENYÉGE , A Agatí gafite ámahwá hóose kabonéka mu mashyaamba y ámayíingá n áht haba ábt. Arbuste dont la tige, les feuilles et les inflorescences sont munies d’aiguillons : Sesbania macrantha.</w:t>
      </w:r>
    </w:p>
    <w:p>
      <w:r>
        <w:t>-NYEGERA , inye A ** Urunyó rutobóra umwuúngu mutoóto rukaba mu iishywa. Larve de l’hyménoptère Daucus cucurbitae qui s’introduit et se développe dans la pulpe des cucurbitacées dont elle se nourrit.</w:t>
      </w:r>
    </w:p>
    <w:p>
      <w:r>
        <w:t>-NYEGEREZO , Urubáriro buurírira hó bájya mu kigega. Traverse du grenier sur laquelle on pose le pied en grimpant.</w:t>
      </w:r>
    </w:p>
    <w:p>
      <w:r>
        <w:t>-NYÉGERI , inyé V syn ntaamba</w:t>
      </w:r>
    </w:p>
    <w:p>
      <w:r>
        <w:t>-NYÉGERO , Umweénge wó muu nkiíke, muu nzu cg mu rukuta úmt ashobóra gucá mó. Issue, trou pratiqué dans une palissade, une paroi de maison, un mur, par lequel on peut passer.</w:t>
      </w:r>
    </w:p>
    <w:p>
      <w:r>
        <w:t>-NYEGESHI , inye Ubk bw íkiméra Espèce de plante non identifiée.</w:t>
      </w:r>
    </w:p>
    <w:p>
      <w:r>
        <w:t>-NYÉGUKÁ , inyé V var</w:t>
      </w:r>
    </w:p>
    <w:p>
      <w:r>
        <w:t>-NYÉEHÁANZI , Umt w úmugabo utává ku iizima cg ku iijaambo. Pers résolue, décidée.</w:t>
      </w:r>
    </w:p>
    <w:p>
      <w:r>
        <w:t>-NYEEHARA , Icyáana cy ímpoongo. Petit du guib harnaché.</w:t>
      </w:r>
    </w:p>
    <w:p>
      <w:r>
        <w:t>-NYEEJANA , V var</w:t>
      </w:r>
    </w:p>
    <w:p>
      <w:r>
        <w:t>-NYEEKUUNDU , V syn</w:t>
      </w:r>
    </w:p>
    <w:p>
      <w:r>
        <w:t>-NYEEMA , I inyee V syn</w:t>
      </w:r>
    </w:p>
    <w:p>
      <w:r>
        <w:t>-NYEEMA , II inyee V syn nyamwéeru ø Albinos.</w:t>
      </w:r>
    </w:p>
    <w:p>
      <w:r>
        <w:t>-NYEEMAAMBO , inyee Arch V syn</w:t>
      </w:r>
    </w:p>
    <w:p>
      <w:r>
        <w:t>-NYEEMAZI , inyee A Ivg Umt w íngirakamaro ushóboye ibt. Pers capable et utile.</w:t>
      </w:r>
    </w:p>
    <w:p>
      <w:r>
        <w:t>-NYÉMERA , inyé ** Ubk bw ímpoongo níni ishóbora kugira meetero n ígicé kuva ku kinoono kugera ku iipfupfú. Igicé cy ímbere gisuumba icy ínyuma.</w:t>
      </w:r>
    </w:p>
    <w:p>
      <w:r>
        <w:t>-NYÉMERA , Icyáana cy íinyémera. Jeune topi.</w:t>
      </w:r>
    </w:p>
    <w:p>
      <w:r>
        <w:t>-NYEEMPARA , Et Umt ucúunga abakózi akamenya n íibyó mu rugó rwaa misiyoóni cg rw ábiíhaaye Imáana báandi. Contremaître et économe dans une mission catholique ou un couvent.</w:t>
      </w:r>
    </w:p>
    <w:p>
      <w:r>
        <w:t>-NYEENGA , Et V syn</w:t>
      </w:r>
    </w:p>
    <w:p>
      <w:r>
        <w:t>-NYEENGA , inyee A Umuriro w ínkekwe ukékeerera mu iivú. Grand feu couvant sous les cendres.</w:t>
      </w:r>
    </w:p>
    <w:p>
      <w:r>
        <w:t>-NYÉENGE , I inyée V var</w:t>
      </w:r>
    </w:p>
    <w:p>
      <w:r>
        <w:t>-NYÉENGE , II inyée A Agatí kabaajé néezá, gashoongóje haruguru heepfó kakagira umweénge baciishá mo úmugozi íyó buubáka igiseenge cya kinyarwaanda. Bois taillé en forme d’aiguille dont on se sert pour le tressage du dôme d’une maison.</w:t>
      </w:r>
    </w:p>
    <w:p>
      <w:r>
        <w:t>-NYÉENGETEERÁ , V var</w:t>
      </w:r>
    </w:p>
    <w:p>
      <w:r>
        <w:t>-NYEENGO , inyee V</w:t>
      </w:r>
    </w:p>
    <w:p>
      <w:r>
        <w:t>-NYEENZI , I inyee V syn</w:t>
      </w:r>
    </w:p>
    <w:p>
      <w:r>
        <w:t>-NYEENZI , II inyee Ubwíizá bw úmubiri. Beauté du corps.</w:t>
      </w:r>
    </w:p>
    <w:p>
      <w:r>
        <w:t>-NYEENZI , III inyee ** Inzóka ifíte ubumara budakazé, ndeende cg iríinganiye. Ishobora kugira meetero ebyiri na saantimeetéro miroongo itatu z úbureebure.</w:t>
      </w:r>
    </w:p>
    <w:p>
      <w:r>
        <w:t>-NYEENZI , inyee IV V var</w:t>
      </w:r>
    </w:p>
    <w:p>
      <w:r>
        <w:t>-NYEÉNZI , inyeé ** A Ubk bw ágasiímba gakuundá kuba ákagaaju, kagira úduheémbe tureeture, gakuundá kubá mu bishiingwe. Blatte, cancrelat.</w:t>
      </w:r>
    </w:p>
    <w:p>
      <w:r>
        <w:t>-NYEENZU , V var</w:t>
      </w:r>
    </w:p>
    <w:p>
      <w:r>
        <w:t>-NYÉERÁANGO , Hbn Izína abaróbyi biita úmuserébanya bágira ngo utabatéera umwaáku. Nom que les pêcheurs donnent au lézard pour éviter la malchance.</w:t>
      </w:r>
    </w:p>
    <w:p>
      <w:r>
        <w:t>-NYERERA , inye Shu Ijwí rirí hagatí yó kuba íngóombajwí nó kuba ínyáajwí. Semi</w:t>
      </w:r>
    </w:p>
    <w:p>
      <w:r>
        <w:t>-NYERÉRE , Icyaátsi cyeendá gusa n úmukeenke kimerá mu mirimá yaráaye. Espèce de graminée qui pousse dans les jachères.</w:t>
      </w:r>
    </w:p>
    <w:p>
      <w:r>
        <w:t>-NYÉREÉRI , A Ubk bw íkiméra. Espèce de plante non identifiée.</w:t>
      </w:r>
    </w:p>
    <w:p>
      <w:r>
        <w:t>-NYERÉRI , inye Ubk bw ígitáre kiziingíishije udukweége tw úmuriínga w áamáazi. Anneau de jambe fait de fils en laiton, porté aux chevilles comme parure.</w:t>
      </w:r>
    </w:p>
    <w:p>
      <w:r>
        <w:t>-NYERERWE , V syn</w:t>
      </w:r>
    </w:p>
    <w:p>
      <w:r>
        <w:t>-NYEREZA , Brach de</w:t>
      </w:r>
    </w:p>
    <w:p>
      <w:r>
        <w:t>-NKEENDE , A V syn</w:t>
      </w:r>
    </w:p>
    <w:p>
      <w:r>
        <w:t>-NYEREZO , Shu Akaroongo kagufí karí hagatí y ámagaambo kuungá. Trait d’uninon.</w:t>
      </w:r>
    </w:p>
    <w:p>
      <w:r>
        <w:t>-NYERI , Ubk bw íkiméra. Espèce de plante non identifiée.</w:t>
      </w:r>
    </w:p>
    <w:p>
      <w:r>
        <w:t>-NYÉRI , inyé Uducáandwe úmt avuundéreza kure. Jet de salive qu’on fait passer entre les deux incisives supérieures centrales et qu’on projette au loin.</w:t>
      </w:r>
    </w:p>
    <w:p>
      <w:r>
        <w:t>-NYERWE , V var</w:t>
      </w:r>
    </w:p>
    <w:p>
      <w:r>
        <w:t>-NYÉESÁRUMÁRA , Néol Umufuundi ukóra iby íimbáahó mu iisárumára. Menuisier.</w:t>
      </w:r>
    </w:p>
    <w:p>
      <w:r>
        <w:t>-NYÉESÁTO , Ubk bw íkiméra. Espèce de plante non identifiée.</w:t>
      </w:r>
    </w:p>
    <w:p>
      <w:r>
        <w:t>-NYEESHYAAMBA , A Umt utúuriye ishyaamba. Pers habitant à proximité d’une forêt, d’une grande brousse.</w:t>
      </w:r>
    </w:p>
    <w:p>
      <w:r>
        <w:t>-NYEESHYAAMBA , inyee Umwé mu basirikare barwaanya úbutégetsi bw ígihúgu cyáabo bágiturutse inyuma. Membre d’une rebellion armée qui combat son pays à partir de l’extérieur.</w:t>
      </w:r>
    </w:p>
    <w:p>
      <w:r>
        <w:t>-NYEESUKU , V var</w:t>
      </w:r>
    </w:p>
    <w:p>
      <w:r>
        <w:t>-NYEETO , Arch pour</w:t>
      </w:r>
    </w:p>
    <w:p>
      <w:r>
        <w:t>-NYÉEZAÁMU , Néol A Umt uríinda ibt ngo bitiibwá. Gardien, sentinelle.</w:t>
      </w:r>
    </w:p>
    <w:p>
      <w:r>
        <w:t>-NYICARIZI , inyi V</w:t>
      </w:r>
    </w:p>
    <w:p>
      <w:r>
        <w:t>-NYIKA , V syn</w:t>
      </w:r>
    </w:p>
    <w:p>
      <w:r>
        <w:t>-NYIKA , nyi Sig pour</w:t>
      </w:r>
    </w:p>
    <w:p>
      <w:r>
        <w:t>-NYINYA , V syn</w:t>
      </w:r>
    </w:p>
    <w:p>
      <w:r>
        <w:t>-NYINYA , inyi Akabúto k úmunyinya. Karíibuumbabuumbye, kararíibwa kaándi kararura.</w:t>
      </w:r>
    </w:p>
    <w:p>
      <w:r>
        <w:t>-NYINYA , inyi Umwaánya usígara hagatí y áaméenyo y ímbere haruguru. Intervalle entre les incisives supérieures.</w:t>
      </w:r>
    </w:p>
    <w:p>
      <w:r>
        <w:t>-NYINYÁ , ** Igití gikuundá kugira ubushóorishoori buraambáraye. Kiba mu turéeré tw íbisaámbu n íbití biké.</w:t>
      </w:r>
    </w:p>
    <w:p>
      <w:r>
        <w:t>-NYINYÁ , Ubk bw íinzóka y ágahogó. Ikuunda kubá mu mashámi igatuungwa n údukóokó cg iziíndi nzóka.</w:t>
      </w:r>
    </w:p>
    <w:p>
      <w:r>
        <w:t>-GORÉ , Umunyinya údáfite ámahwá. Acacia sans épines</w:t>
      </w:r>
    </w:p>
    <w:p>
      <w:r>
        <w:t>-RUME , Umunyinya úfíte amahwá. Acacia épineux.</w:t>
      </w:r>
    </w:p>
    <w:p>
      <w:r>
        <w:t>-NYIRIRI , A V syn</w:t>
      </w:r>
    </w:p>
    <w:p>
      <w:r>
        <w:t>-NYO , inyo Ubk íkiméra. Espèce de plante non identifiée.</w:t>
      </w:r>
    </w:p>
    <w:p>
      <w:r>
        <w:t>-NYOGÉ , inyo Arch pour</w:t>
      </w:r>
    </w:p>
    <w:p>
      <w:r>
        <w:t>-NYOHEERAMAKUUNGU , V</w:t>
      </w:r>
    </w:p>
    <w:p>
      <w:r>
        <w:t>-NYOMÁ , Imvúgo inyúranye n úkurí. Mensonge.</w:t>
      </w:r>
    </w:p>
    <w:p>
      <w:r>
        <w:t>-NYOONDWE , inyoo V var</w:t>
      </w:r>
    </w:p>
    <w:p>
      <w:r>
        <w:t>-NYONGEZO , inyo Et A Ikt baha úmt kireengá ku byó yaguzé. Gratification en nature qu’un client reçoit du vendeur.</w:t>
      </w:r>
    </w:p>
    <w:p>
      <w:r>
        <w:t>-NYOONGOBERA , inyoo V syn</w:t>
      </w:r>
    </w:p>
    <w:p>
      <w:r>
        <w:t>-NYONI , inyo Agakóokó gafite ámababá kagurúkiisha n ámoóya agásakaaye umubiri wóose, gatuungwá n údusiímba cg imbúto cg impéke cg se úbunúunuuzwá. Gateera amagí.</w:t>
      </w:r>
    </w:p>
    <w:p>
      <w:r>
        <w:t>-NYONI , banyo Igisaambo gikorá mu mifuka. Pickpocket; voleur à la tire.</w:t>
      </w:r>
    </w:p>
    <w:p>
      <w:r>
        <w:t>-NYOONYO , Ishaká ritaangíye gutóonda. Sorgho qui commence à former des grains.</w:t>
      </w:r>
    </w:p>
    <w:p>
      <w:r>
        <w:t>-NYOONZA , inyoo Ubk bw íinsína cg igitooki yeerá. Variété de bananier ou régime de bananes qu’il produit.</w:t>
      </w:r>
    </w:p>
    <w:p>
      <w:r>
        <w:t>-NYOROZI , Umt urwáaye ibinyoró. Pers atteinte du pian.</w:t>
      </w:r>
    </w:p>
    <w:p>
      <w:r>
        <w:t>-NYOTA , Ivú rigishyuushyé. Cendres encore chaudes.</w:t>
      </w:r>
    </w:p>
    <w:p>
      <w:r>
        <w:t>-NYOTSÉ , Ikiriíbwa cyookéje. Aliment qu’on mange après l’avoir rôti, comme la patate, la pomme de terre, le manioc ou la banane.</w:t>
      </w:r>
    </w:p>
    <w:p>
      <w:r>
        <w:t>-NYOVU , inyo A Ubk bw íbyaátsi. Herbes de la famille des Poacées: Eragrostis div.</w:t>
      </w:r>
    </w:p>
    <w:p>
      <w:r>
        <w:t>-NYUBÁKWA , Bdw pour</w:t>
      </w:r>
    </w:p>
    <w:p>
      <w:r>
        <w:t>-NYUKO , Icyúuma bakoréesha báhara impú. Couteau utilisé pour racler les peaux.</w:t>
      </w:r>
    </w:p>
    <w:p>
      <w:r>
        <w:t>-NYUKWE , A Ubk bw íkiméra. Espèce de plante non identifiée.</w:t>
      </w:r>
    </w:p>
    <w:p>
      <w:r>
        <w:t>-NYUUMBU , inyuu Icyiímanye cy ífaraasi n íindógobé. Mule, mulet.</w:t>
      </w:r>
    </w:p>
    <w:p>
      <w:r>
        <w:t>-NYUUNDO , inyuu A Icyúuma kiníni, kireméreye, bakubítiisha ibiíndi bábicura. Igira amaruba bakubítiisha n íseembe bafatá.</w:t>
      </w:r>
    </w:p>
    <w:p>
      <w:r>
        <w:t>-NYUUNDO , hom dim Ubk bw íkibiíndi. Espèce de cruche.</w:t>
      </w:r>
    </w:p>
    <w:p>
      <w:r>
        <w:t>-NYUUNDONYUUNDO , ** Icyaátsi gikoméye kigira ámababi arí mo áamáazi meénshi cyiitwáaye nk íkinetenete. Kiba mu mashyaamba y ámayíingá.</w:t>
      </w:r>
    </w:p>
    <w:p>
      <w:r>
        <w:t>-NYUUNDWE , V syn</w:t>
      </w:r>
    </w:p>
    <w:p>
      <w:r>
        <w:t>-NYUUNGUTI , V syn</w:t>
      </w:r>
    </w:p>
    <w:p>
      <w:r>
        <w:t>-NYUUNZUGURU , Akt k úbusáabusá. Un petit rien; très peu; un brin de.</w:t>
      </w:r>
    </w:p>
    <w:p>
      <w:r>
        <w:t>-NYURACYAANZU , V syn</w:t>
      </w:r>
    </w:p>
    <w:p>
      <w:r>
        <w:t>-NYURAKIBAANGA , Umuzímu w úmugabo wapfíiriye mu bwiínjira. Esprit d’un homme mort chez une femme qu’il a épousée chez elle.</w:t>
      </w:r>
    </w:p>
    <w:p>
      <w:r>
        <w:t>-NYURWÁ , Umt uháabwa agashiima. Pers reconnaissante.</w:t>
      </w:r>
    </w:p>
    <w:p>
      <w:r>
        <w:t>-NYWÁAMATÁ , Ubk bw íkiméra. Espèce de plante non identifiée.</w:t>
      </w:r>
    </w:p>
    <w:p>
      <w:r>
        <w:t>-NYWÁAMÁAZI , ** A Udutí dufite ámashámi twiiréma agahurú tubá mu turéeré twaa Kígalí na Byuumba. Amashámi matoóto agira utwoóya dushiinzé.</w:t>
      </w:r>
    </w:p>
    <w:p>
      <w:r>
        <w:t>-NYWÁANDÉ , ** Igití gihorána itoóto, gifite íngaara, kibá mu mashyaamba y ímisózi mireemire, kigira íbibabi byiiháriye kaándi bigira útwíinyo rimwé na rímwe, kigira úturábyo tweerá tuuzá mu iimerero ry íbibabi, tukeera utubúto tw úmuheemba dufite íshywa n ákayúzi imbere. Arbre toujours vert de la famille des Aquifoliacées: Ilex mitis.</w:t>
      </w:r>
    </w:p>
    <w:p>
      <w:r>
        <w:t>-NYWÁANYI , A Umt muhuujwé n úmuhaango wó kunywáana. Pers à laquelle on est uni par le pacte de sang.</w:t>
      </w:r>
    </w:p>
    <w:p>
      <w:r>
        <w:t>-NYWÉERO , inywée A Aht banyweerá. Lieu où l’on débite des boissons.</w:t>
      </w:r>
    </w:p>
    <w:p>
      <w:r>
        <w:t>-NYWUUNGUTI , V var</w:t>
      </w:r>
    </w:p>
    <w:p>
      <w:r>
        <w:t>-OOBA , icyoo, ibyoo V syn</w:t>
      </w:r>
    </w:p>
    <w:p>
      <w:r>
        <w:t>-OOBO , umwoo, imyoo A Umweénge mureemure kaándi ugáragara utóboye mu butaka cg mu ikt. Trou, cavité, fosse.</w:t>
      </w:r>
    </w:p>
    <w:p>
      <w:r>
        <w:t>-OOBO , icyoo V var</w:t>
      </w:r>
    </w:p>
    <w:p>
      <w:r>
        <w:t>-OOBOORO , icyoo Rég Kinyaga V syn</w:t>
      </w:r>
    </w:p>
    <w:p>
      <w:r>
        <w:t>-OOFISIYE , umwoo, aboo Et Umusirikari urí mu rwéego urwo ári rwó rwóose guhéera ku rw ábafíte ipeté ryaa súúriyetona kuzaamuura kuu nzéego zó heejuru. Officier, militaire de rang supérieur.</w:t>
      </w:r>
    </w:p>
    <w:p>
      <w:r>
        <w:t>-OOGAJURU , icyoo Néol V syn</w:t>
      </w:r>
    </w:p>
    <w:p>
      <w:r>
        <w:t>-OOGANYAANJA , icyoo, ibyoo A ** Icyaátsi giteeyé butí kibá mu tunyaátsi, ku dusózi dutó nó mu turéeré tw íbisaámbu bitarí mo íbití byiínshi na héenshi mu Rwaanda. Ibibabi biráaga, ntibisharúye, bigira ubwoóya, indábo zijya gutukura.</w:t>
      </w:r>
    </w:p>
    <w:p>
      <w:r>
        <w:t>-OOGANYONI , icyoo, ibyoo Amaárwa mabí kaándi mareemare cyaane. Mauvaise bière de sorgho, très diluée.</w:t>
      </w:r>
    </w:p>
    <w:p>
      <w:r>
        <w:t>-OHEERAMAKUUNGU , inyo Umunyamuhaango uvúma ibimázi. Ritualiste qui conjure les maux que peuvent causer les monstres.</w:t>
      </w:r>
    </w:p>
    <w:p>
      <w:r>
        <w:t>-OOKEERO , umwoo, imyoo Uburiíbwe cg ububabáre bw ákayéengeerá. Douleur brûlante; brûlure.</w:t>
      </w:r>
    </w:p>
    <w:p>
      <w:r>
        <w:t>-OOKEZO , icyoo, ibyoo A Aht bookéreza inkóno. Endroit aménagé pour cuire la poterie.</w:t>
      </w:r>
    </w:p>
    <w:p>
      <w:r>
        <w:t>-OOKOORA , umwoo Umutóbe w íbitooke. Jus de banane.</w:t>
      </w:r>
    </w:p>
    <w:p>
      <w:r>
        <w:t>-OOKOOZO , icyoo, ibyoo Igití kireekire basuníkiisha ivú rishyuushyé ry úmubáya báwushyira mu kibúumbiro cg abatwá baarúza inkóno bázikuura mu cyookezo. Longue perche servant à mettre les cendres brûlantes de plantes salées dans les abreuvoirs ou à retirer la poterie du feu.</w:t>
      </w:r>
    </w:p>
    <w:p>
      <w:r>
        <w:t>-KURYÁ , icyó, ibyó V var</w:t>
      </w:r>
    </w:p>
    <w:p>
      <w:r>
        <w:t>-OOMAANZI , icyoo, ibyoo A Umt w úmushámagizi utágira ícyo ákorá. Vagabond désoeuvré.</w:t>
      </w:r>
    </w:p>
    <w:p>
      <w:r>
        <w:t>-OOME , icyoo, ibyoo Ubk bw íkiméra. Espèce de plante non identifiée.</w:t>
      </w:r>
    </w:p>
    <w:p>
      <w:r>
        <w:t>-OONDI , icyoo, ibyoo ** Ubk bw ínguge ífíte umuriizo mureemure, itárí níni cyaane kaándi ifíte umubyíimba ushábutse. Iríirabura.</w:t>
      </w:r>
    </w:p>
    <w:p>
      <w:r>
        <w:t>-ONGEZO , inyo V</w:t>
      </w:r>
    </w:p>
    <w:p>
      <w:r>
        <w:t>-OONKAFU , icyoo, ibyoo Umwáana w úmushishé urí hagatí y íimyáaka iné n íitáandátu. Enfant gros et gras âgé de quatre à six ans.</w:t>
      </w:r>
    </w:p>
    <w:p>
      <w:r>
        <w:t>-OONKAJURU , icyoo, ibyoo Umt utúunzwe n úumwuuga wó guhíinga wóonyiné. Pers ne vivant que du produit de ses champs.</w:t>
      </w:r>
    </w:p>
    <w:p>
      <w:r>
        <w:t>-OORERO , icyoo, ibyoo Ugupfá cg ukwáangiirika kw ábt cg ibt byiínshi. Perte, disparition massive.</w:t>
      </w:r>
    </w:p>
    <w:p>
      <w:r>
        <w:t>-OOREZO , icyoo, ibyoo A Indwáara itéera mu abt cg mu matúungo ikaararika ntihásigare n uúmwe utárwaayé. Epidémie; peste; épizootie.</w:t>
      </w:r>
    </w:p>
    <w:p>
      <w:r>
        <w:t>-OOREZO , akoo, utwoo Tuk pour</w:t>
      </w:r>
    </w:p>
    <w:p>
      <w:r>
        <w:t>-OOROOME , icyoo, ibyoo V var</w:t>
      </w:r>
    </w:p>
    <w:p>
      <w:r>
        <w:t>-OOROOMO , umwoo, imyoo Ikt cyaadúka mu abt kigaca igikúba. Evénement stupéfiant, ahurissant.</w:t>
      </w:r>
    </w:p>
    <w:p>
      <w:r>
        <w:t>-OOROOMYI , icyoo, ibyoo V syn</w:t>
      </w:r>
    </w:p>
    <w:p>
      <w:r>
        <w:t>-OOROSHYA , icyoo, ibyoo Izína biita íbití cg ibyaátsi bavugá kó bishobóra ububabáre cg ibyáago. Nom donné aux plantes qui sont censées avoir le pouvoir de conjurer le mal, d’adoucir la souffrance, etc.</w:t>
      </w:r>
    </w:p>
    <w:p>
      <w:r>
        <w:t>-OOSA , akoo, utwoo Ubk bw íkiméra. Espèce de plante non identifiée.</w:t>
      </w:r>
    </w:p>
    <w:p>
      <w:r>
        <w:t>-OOTANKEKWE , icyoo, ibyoo Bdw pour</w:t>
      </w:r>
    </w:p>
    <w:p>
      <w:r>
        <w:t>-OOTSO , umwoo, imyoo Ubushyé buturútse ku ikt gishyuushyé bookéesheje umt bámuvuura. Cautère, pointe de feu.</w:t>
      </w:r>
    </w:p>
    <w:p>
      <w:r>
        <w:t>-NGWE , akoó, utwoó V syn</w:t>
      </w:r>
    </w:p>
    <w:p>
      <w:r>
        <w:t>-PA , impa V</w:t>
      </w:r>
    </w:p>
    <w:p>
      <w:r>
        <w:t>-PABÉ , impa V</w:t>
      </w:r>
    </w:p>
    <w:p>
      <w:r>
        <w:t>-PÁCWE , V syn</w:t>
      </w:r>
    </w:p>
    <w:p>
      <w:r>
        <w:t>-PAGA , impa V</w:t>
      </w:r>
    </w:p>
    <w:p>
      <w:r>
        <w:t>-PÁGAÁNI , Et A Ykm Umt utábatíjwe ntaágire n íindí diíni yiinjíra mó mu zaádutse. Pers qui n’est pas baptisée et n’a pas embrassé de religion nouvelle; païen.</w:t>
      </w:r>
    </w:p>
    <w:p>
      <w:r>
        <w:t>-PAGASI , Et A Umt ukóra akazi kó kwíikorera imizígo. Porteur de charge.</w:t>
      </w:r>
    </w:p>
    <w:p>
      <w:r>
        <w:t>-PAKÁ , Et Urubíbi rutaandúkanya igihúgu n íkiíndi. Frontière d’état, confins.</w:t>
      </w:r>
    </w:p>
    <w:p>
      <w:r>
        <w:t>-PAMA , impa V</w:t>
      </w:r>
    </w:p>
    <w:p>
      <w:r>
        <w:t>-PÁAMÁ , impáa V</w:t>
      </w:r>
    </w:p>
    <w:p>
      <w:r>
        <w:t>-PAAMBA , impaa V</w:t>
      </w:r>
    </w:p>
    <w:p>
      <w:r>
        <w:t>-PAÁMBA , Et A Ubk bw ágatí gahiingwá. Imbúto záako zigira utwoóya tuvá mo úbudódo buboha ímyeénda.</w:t>
      </w:r>
    </w:p>
    <w:p>
      <w:r>
        <w:t>-PAAMBAMUUNTU , impaa V</w:t>
      </w:r>
    </w:p>
    <w:p>
      <w:r>
        <w:t>-PAÁMPARA , igipaá A Ikt cyaáshaaje kigashira mó cg icyaáshize mo íbyaári bíkigize. Chose vieille, délabrée, vidée.</w:t>
      </w:r>
    </w:p>
    <w:p>
      <w:r>
        <w:t>-PAÁMVU , impaá V</w:t>
      </w:r>
    </w:p>
    <w:p>
      <w:r>
        <w:t>-PAANDA , impaa V</w:t>
      </w:r>
    </w:p>
    <w:p>
      <w:r>
        <w:t>-PAÁNDE , igipaá Et A V syn</w:t>
      </w:r>
    </w:p>
    <w:p>
      <w:r>
        <w:t>-PAANDO , Et Aht hateeréra h úmusózi. Montée, partie montante d’une colline qu’on parcourt.</w:t>
      </w:r>
    </w:p>
    <w:p>
      <w:r>
        <w:t>-PAÁNGA , Et Umuhoro wa kízuúngu. Machette; couperet.</w:t>
      </w:r>
    </w:p>
    <w:p>
      <w:r>
        <w:t>-PÁANGÉ , impáa V</w:t>
      </w:r>
    </w:p>
    <w:p>
      <w:r>
        <w:t>-PAANGU , impaa Et Ibití cg ibyúuma bashiinzé byéegeranye bakabikatira mo íinká. Couloir formé de pieux où l’on entrave les vaches pendant qu’on les soigne.</w:t>
      </w:r>
    </w:p>
    <w:p>
      <w:r>
        <w:t>-PAÁNGU , impaá Et V</w:t>
      </w:r>
    </w:p>
    <w:p>
      <w:r>
        <w:t>-PAÁNGU , impaá Et Urugó rwaa kízuúngu. Enclos incluant une maison de type européen.</w:t>
      </w:r>
    </w:p>
    <w:p>
      <w:r>
        <w:t>-PANUKAMIHANA , impa V</w:t>
      </w:r>
    </w:p>
    <w:p>
      <w:r>
        <w:t>-PÁAPÁ , Et Krz Umutwaáre w íkiréengá wa Kiriziyá gatoriká ku iisí yóose. Pape.</w:t>
      </w:r>
    </w:p>
    <w:p>
      <w:r>
        <w:t>-PAPURO , impa Et A Akt kooróshye katagira úmushyíishyiito gakorwá mu biméra, muu mpú, nbd, kaágenewe kwaandikwa hó, gupfúnyikwa mo íbt, nbd. Papier; feuille de papier.</w:t>
      </w:r>
    </w:p>
    <w:p>
      <w:r>
        <w:t>-PARÁ , igipa Et V syn</w:t>
      </w:r>
    </w:p>
    <w:p>
      <w:r>
        <w:t>-PARÁ , impa V</w:t>
      </w:r>
    </w:p>
    <w:p>
      <w:r>
        <w:t>-PARAGE , impa V</w:t>
      </w:r>
    </w:p>
    <w:p>
      <w:r>
        <w:t>-PARAKOMAANDO , Et Umusirikare wiímenyereje kurwaana amánukira mu mutaka agateera ku buryó bunyarútse aharúhije kugerwa. Para</w:t>
      </w:r>
    </w:p>
    <w:p>
      <w:r>
        <w:t>-PARAANTO , Et Umt ukóra akazi kó gusukuura ibiro nó gutúmwa. Planton, messager.</w:t>
      </w:r>
    </w:p>
    <w:p>
      <w:r>
        <w:t>-PÁRATÁ , Et V var</w:t>
      </w:r>
    </w:p>
    <w:p>
      <w:r>
        <w:t>-PAÁRE , impaá Et V</w:t>
      </w:r>
    </w:p>
    <w:p>
      <w:r>
        <w:t>-PATÁNE , igipa Néol Umurimo umt yapátaniye. Travail à exécuter pour un prix et dans un temps déterminé, selon un devis, un contrat.</w:t>
      </w:r>
    </w:p>
    <w:p>
      <w:r>
        <w:t>-PÁTWE , impá V</w:t>
      </w:r>
    </w:p>
    <w:p>
      <w:r>
        <w:t>-PAYAMAGURU , impa V</w:t>
      </w:r>
    </w:p>
    <w:p>
      <w:r>
        <w:t>-PEKE , impe V</w:t>
      </w:r>
    </w:p>
    <w:p>
      <w:r>
        <w:t>-PÉKE , impé V</w:t>
      </w:r>
    </w:p>
    <w:p>
      <w:r>
        <w:t>-PÉKENYÁ , impé V</w:t>
      </w:r>
    </w:p>
    <w:p>
      <w:r>
        <w:t>-PÉEMBYI , impée V</w:t>
      </w:r>
    </w:p>
    <w:p>
      <w:r>
        <w:t>-PEMURANYI , impe V</w:t>
      </w:r>
    </w:p>
    <w:p>
      <w:r>
        <w:t>-PENÉBEERE , impe V</w:t>
      </w:r>
    </w:p>
    <w:p>
      <w:r>
        <w:t>-PÉRA , impé V</w:t>
      </w:r>
    </w:p>
    <w:p>
      <w:r>
        <w:t>-PEÉRA , Et A ** Igití gihiingwá cyaáturutse muri Áameriká yó heepfó, kigira ímbúto ziriibwá zirí mo úbuhwa. Kigira kuva kurí meetero kugeza kurí z úbureebure.</w:t>
      </w:r>
    </w:p>
    <w:p>
      <w:r>
        <w:t>-PEREFE , Et Umutégetsi ushíinzwe ubuyobozi bwaa perefegituúra. Préfet, chef d’une préfecture.</w:t>
      </w:r>
    </w:p>
    <w:p>
      <w:r>
        <w:t>-PERÉKEZA , impe V</w:t>
      </w:r>
    </w:p>
    <w:p>
      <w:r>
        <w:t>-PÉRERYI , impé V</w:t>
      </w:r>
    </w:p>
    <w:p>
      <w:r>
        <w:t>-PEREZIDA , Et Umukurú w ígihúgu cg umuyobozi w úmuryaango, w íikóraniro cg w íitóorero ry ídiíni. Président d’un pays, d’une association, d’un rassemblement ou d’une association religieuse.</w:t>
      </w:r>
    </w:p>
    <w:p>
      <w:r>
        <w:t>-PEÉRU , Et A Ikóraniro ry ábt baatumíwe n úmutégetsi cg ry ábatégereje guhámagarwa mbere yó gutáangira akazi. Rassemblement de pers, de travailleurs répondant à un appel ou à un contrôle nominal.</w:t>
      </w:r>
    </w:p>
    <w:p>
      <w:r>
        <w:t>-PEESA , Et A V syn</w:t>
      </w:r>
    </w:p>
    <w:p>
      <w:r>
        <w:t>-PEÉSHYI , impeé V</w:t>
      </w:r>
    </w:p>
    <w:p>
      <w:r>
        <w:t>-PETA , I impe V</w:t>
      </w:r>
    </w:p>
    <w:p>
      <w:r>
        <w:t>-PETA , II impe V</w:t>
      </w:r>
    </w:p>
    <w:p>
      <w:r>
        <w:t>-PETÉ , impe V</w:t>
      </w:r>
    </w:p>
    <w:p>
      <w:r>
        <w:t>-PEETSO , impee V</w:t>
      </w:r>
    </w:p>
    <w:p>
      <w:r>
        <w:t>-PFAABUSA , imfaa A Umt utágirá kireengéra. Pers sans défense.</w:t>
      </w:r>
    </w:p>
    <w:p>
      <w:r>
        <w:t>-PFÁAKAZI , Umugoré cg umugabo wapfúushije uwó baáshaakanye. Veuf, veuve.</w:t>
      </w:r>
    </w:p>
    <w:p>
      <w:r>
        <w:t>-PFÁANÉ , I imfáa V syn</w:t>
      </w:r>
    </w:p>
    <w:p>
      <w:r>
        <w:t>-PFÁANÉ , II imfáa A Ikt kiraangíra cg gihoná kítagusígiye inyungú cg akamaro wari uúgiteze hó. Chose qui disparaît ou s’abîme sans avoir servi.</w:t>
      </w:r>
    </w:p>
    <w:p>
      <w:r>
        <w:t>-PFAÁNIRANE , igipfaá V syn</w:t>
      </w:r>
    </w:p>
    <w:p>
      <w:r>
        <w:t>-PFÁAPFÁ , igipfáa V syn</w:t>
      </w:r>
    </w:p>
    <w:p>
      <w:r>
        <w:t>-PFAÁPFAANE , igipfaá V var</w:t>
      </w:r>
    </w:p>
    <w:p>
      <w:r>
        <w:t>-PFIIRAMUBIRI , imfii A Indwáara cg ububabáre bimuunga úmt kaándi bítagarágara inyuma. Maladie, souffrance, occulte et accablante qui ne présente pas de symptômes apparents.</w:t>
      </w:r>
    </w:p>
    <w:p>
      <w:r>
        <w:t>-PFOOBYABAGABUZI , imfoo V syn bah</w:t>
      </w:r>
    </w:p>
    <w:p>
      <w:r>
        <w:t>-PFUKURI , Umt mugufí cyaane bikabíje. Pers de très petite taille, bout d’homme.</w:t>
      </w:r>
    </w:p>
    <w:p>
      <w:r>
        <w:t>-PFUNA , igipfu Agatsíko k íshyaamba. Bosquet; petit bois.</w:t>
      </w:r>
    </w:p>
    <w:p>
      <w:r>
        <w:t>-PFUUNDA , Agapfúnyiká k íimáana yeezé. Sachet contenant une partie d’une matière divinatoire favorable.</w:t>
      </w:r>
    </w:p>
    <w:p>
      <w:r>
        <w:t>-PFUUNDA , imfuu V syn</w:t>
      </w:r>
    </w:p>
    <w:p>
      <w:r>
        <w:t>-PFUNIRA , imfu A V syn</w:t>
      </w:r>
    </w:p>
    <w:p>
      <w:r>
        <w:t>-PFUNO , I Indwáara y ínyamáaswa itúma zíhoboba. Maladie des animaux caractérisée par une coulée constante de morve, oestrodiose.</w:t>
      </w:r>
    </w:p>
    <w:p>
      <w:r>
        <w:t>-PFUNO , II Ubutaka bwaapfunnyé. Sol rendu difficile à cultiver par manque de pluie.</w:t>
      </w:r>
    </w:p>
    <w:p>
      <w:r>
        <w:t>-PFUNUKAMUHOORA , imfu V var</w:t>
      </w:r>
    </w:p>
    <w:p>
      <w:r>
        <w:t>-PFUNYANTOKE , ** Ubk bw ágatí kiiréma buhurú kuva mu iimerero kaándi kagira úbwoóya kó mu turéeré twaa Cyáangugu, Kigalí, Byuumba na Kíbuungo. Ibibabi byáako bifite ubwoóya kaándi bigira amajaanja atatu naho índábo ni úumuhoondo kaándi ziteeye buhuundo.</w:t>
      </w:r>
    </w:p>
    <w:p>
      <w:r>
        <w:t>-PFUNYARARO , V syn</w:t>
      </w:r>
    </w:p>
    <w:p>
      <w:r>
        <w:t>-PFUNYO , Umuhino w íkt kiziingíka. Pli, repli de ce qui est pliable.</w:t>
      </w:r>
    </w:p>
    <w:p>
      <w:r>
        <w:t>-PFUURA , imfuu A Tsd pour</w:t>
      </w:r>
    </w:p>
    <w:p>
      <w:r>
        <w:t>-PFURI , igipfu A Aht hiihérereye kaándi heegéranye umt ashobóra guhísha ikt. Coin retiré et exigu où l’on peut cacher qqch; cachette.</w:t>
      </w:r>
    </w:p>
    <w:p>
      <w:r>
        <w:t>-PFURUUTA , imfu A Ivg pour ingabo y ísurí Bouclier d’osier.</w:t>
      </w:r>
    </w:p>
    <w:p>
      <w:r>
        <w:t>-PIGANO , Itáfaári baabuumbíishije urwoóndo rw ímusózi. Brique faite avec de la terre ordinaire et non avec de l’argile.</w:t>
      </w:r>
    </w:p>
    <w:p>
      <w:r>
        <w:t>-PIMIISHO , igipi Néol V var</w:t>
      </w:r>
    </w:p>
    <w:p>
      <w:r>
        <w:t>-PIMO , igipi Et A Ikt bakoréesha bápima. Instrument ou objet servant à mesurer, à peser, à examiner, etc.</w:t>
      </w:r>
    </w:p>
    <w:p>
      <w:r>
        <w:t>-PIINDO , Et Umukúbo w úmweénda. Ourlet d’une étoffe.</w:t>
      </w:r>
    </w:p>
    <w:p>
      <w:r>
        <w:t>-PIINDUURANO , V</w:t>
      </w:r>
    </w:p>
    <w:p>
      <w:r>
        <w:t>-PIINGA , impii V</w:t>
      </w:r>
    </w:p>
    <w:p>
      <w:r>
        <w:t>-PIRI , impi V</w:t>
      </w:r>
    </w:p>
    <w:p>
      <w:r>
        <w:t>-PIRI , agapi, udupi Rég Igisaká V syn</w:t>
      </w:r>
    </w:p>
    <w:p>
      <w:r>
        <w:t>-PIRIMERI , impi Et V syn</w:t>
      </w:r>
    </w:p>
    <w:p>
      <w:r>
        <w:t>-PIRINA , Et V syn nyira</w:t>
      </w:r>
    </w:p>
    <w:p>
      <w:r>
        <w:t>-PISHI , Et Umutéetsi ubíheemberwa amafaraanga. Cuisinier salarié.</w:t>
      </w:r>
    </w:p>
    <w:p>
      <w:r>
        <w:t>-PISHWÁ , impi V</w:t>
      </w:r>
    </w:p>
    <w:p>
      <w:r>
        <w:t>-PIYÁ , Et Ubk bw ífaraanga ryó mu Buhíindí na Pakisitaáni. Roupie, unité monétaire de pays tels que l’Inde et le Pakistan.</w:t>
      </w:r>
    </w:p>
    <w:p>
      <w:r>
        <w:t>-POONDERO , Néol Aht cg ikt bapoondéra mo ísima n úmucaánga byó kúubakiisha. Lieu ou récipient dans lequel on prépare le mortier de construction.</w:t>
      </w:r>
    </w:p>
    <w:p>
      <w:r>
        <w:t>-POONGO , impoo V</w:t>
      </w:r>
    </w:p>
    <w:p>
      <w:r>
        <w:t>-PORO , Et Brach pour</w:t>
      </w:r>
    </w:p>
    <w:p>
      <w:r>
        <w:t>-PORODEESITAÁNI , Et Krz V var</w:t>
      </w:r>
    </w:p>
    <w:p>
      <w:r>
        <w:t>-POROFESÉERI , Et Umwiígiisha wó mu mashuúri yiisúumbuye cg makurú. Professeur d’école secondaire ou supérieure.</w:t>
      </w:r>
    </w:p>
    <w:p>
      <w:r>
        <w:t>-SERIJA , Et Umusirikare wó mu rwéego rwaa baa suúzofisiye ufíte igáraádi icíiye hagatí y íya serija na poromiyeéserija majóoro. Premier</w:t>
      </w:r>
    </w:p>
    <w:p>
      <w:r>
        <w:t>-POROSITAÁNI , Et Krz Umukirisítu ukúrikiza imwé mu madiíni yiítaandukanije na Kiriziyá gatoriká. Protestant.</w:t>
      </w:r>
    </w:p>
    <w:p>
      <w:r>
        <w:t>-POROSOMA , Umt wiínjiye mu iishyaka ryaa poritiíki ryiitwa áporosoma. Membre du parti politique Aprosoma.</w:t>
      </w:r>
    </w:p>
    <w:p>
      <w:r>
        <w:t>-POROTO , Et Arch Umumotsi cg umupóorisí wó ku bw Ábadaáge. Crieur public ou policier du temps de la colonisation allemande.</w:t>
      </w:r>
    </w:p>
    <w:p>
      <w:r>
        <w:t>-PUBURIKAÁNI , Et Krz Umt wó murí Bibiriyá bavugá kó yaákiiraga imisoro. Publicain, personnage de la Bible, percepteur des impôts.</w:t>
      </w:r>
    </w:p>
    <w:p>
      <w:r>
        <w:t>-PUMYI , impu V</w:t>
      </w:r>
    </w:p>
    <w:p>
      <w:r>
        <w:t>-PUUNDU , impuu V</w:t>
      </w:r>
    </w:p>
    <w:p>
      <w:r>
        <w:t>-PUURABUNWA , impuu V</w:t>
      </w:r>
    </w:p>
    <w:p>
      <w:r>
        <w:t>-PURAANTO , Et V var</w:t>
      </w:r>
    </w:p>
    <w:p>
      <w:r>
        <w:t>-PUTÁ , igipu Et V syn</w:t>
      </w:r>
    </w:p>
    <w:p>
      <w:r>
        <w:t>-PUWÁ , Et V syn</w:t>
      </w:r>
    </w:p>
    <w:p>
      <w:r>
        <w:t>-PWEERUME , impwee V</w:t>
      </w:r>
    </w:p>
    <w:p>
      <w:r>
        <w:t>-PWIISHI , impwii V</w:t>
      </w:r>
    </w:p>
    <w:p>
      <w:r>
        <w:t>-PYEÉMURE , Ikt gikeeyé gifite ísuku cyaane kubéera kó cyaashizé ho úmwaanda. Objet très propre, d’une propreté éclatante.</w:t>
      </w:r>
    </w:p>
    <w:p>
      <w:r>
        <w:t>-PYINA , impyi Mu mukino w ígisoro igitégo umt agaanzwa átíigeze arása na rímwe. Au jeu de godets, partie perdue sans qu’on n’ait pris un seul pion adverse; capot.</w:t>
      </w:r>
    </w:p>
    <w:p>
      <w:r>
        <w:t>-PYIIRI , Ikt cyiirábura cyaane. Chose très noire.</w:t>
      </w:r>
    </w:p>
    <w:p>
      <w:r>
        <w:t>-RA , Inyama ndeende y úmuhehá yó muu nda yiizíingaziinze itúruka ku gifu íkagera mu kibúno. Intestin, entrailles.</w:t>
      </w:r>
    </w:p>
    <w:p>
      <w:r>
        <w:t>-RA , Inda ibyáara. Utérus.</w:t>
      </w:r>
    </w:p>
    <w:p>
      <w:r>
        <w:t>-RÁ , ** Ubk bw íindá bubá mu bwoóya bw ínyamáaswa cyaane cyaane ingurube n ínkomo. Vermine du poil des animaux, surtout du cochon et du colobe.</w:t>
      </w:r>
    </w:p>
    <w:p>
      <w:r>
        <w:t>-RÁBA , I A Ikt kimazé kurába. Chose fanée.</w:t>
      </w:r>
    </w:p>
    <w:p>
      <w:r>
        <w:t>-RÁBA , II ** Ubk bw íifí. Espèce de poisson : Labeo victorians.</w:t>
      </w:r>
    </w:p>
    <w:p>
      <w:r>
        <w:t>-RÁBA , I ** Ubk bw íifí níni. Espèce de gros poisson : Alestes nurse; Alestes sadleri.</w:t>
      </w:r>
    </w:p>
    <w:p>
      <w:r>
        <w:t>-RÁBA , II Zyk pour</w:t>
      </w:r>
    </w:p>
    <w:p>
      <w:r>
        <w:t>-RÁBA , III Et V syn</w:t>
      </w:r>
    </w:p>
    <w:p>
      <w:r>
        <w:t>-RAABA , I A B ** Ubk bw ícyaátsi. Herbes de la famille des Astéracées.</w:t>
      </w:r>
    </w:p>
    <w:p>
      <w:r>
        <w:t>-RAABA , II Arch A Agataako kó ku gisíingo cy úmwaámi gahagárara hagatí y áamáaso ku zúuru. Fronteau perlé qui pend à la couronne royale et tombe sur le haut du nez, entre les yeux.</w:t>
      </w:r>
    </w:p>
    <w:p>
      <w:r>
        <w:t>-RABÁGWE , Ibára risigára báasiize ikt ntibákinogereze. Tache qui reste après qu’on a enduit qqch sans unifier.</w:t>
      </w:r>
    </w:p>
    <w:p>
      <w:r>
        <w:t>-RABO , Bdw pour</w:t>
      </w:r>
    </w:p>
    <w:p>
      <w:r>
        <w:t>-RÁBO , Et Bdw V syn</w:t>
      </w:r>
    </w:p>
    <w:p>
      <w:r>
        <w:t>-RÁBO , indá A Akt gashamíka ku giteérwa cg ku kiméra kakagira utubabi tw ámabára atéeye ukwaáyo, akeénshi kakagira impúumuro nziizá kakazaava mo úrubúto. Fleur.</w:t>
      </w:r>
    </w:p>
    <w:p>
      <w:r>
        <w:t>-RÁBUKIRANO , indá Icyo úmt atuura úmutwaáre wamugabánye ngo amweéreke ko ámuyobótse. Cadeau d’obédience offert à un nouveau chef.</w:t>
      </w:r>
    </w:p>
    <w:p>
      <w:r>
        <w:t>-RABURA , V syn</w:t>
      </w:r>
    </w:p>
    <w:p>
      <w:r>
        <w:t>-RÁBURO , Uburozi baroga úmt akiihaambiira ku wuúndi ntaámuve hó. Envoûtement destiné à séduire.</w:t>
      </w:r>
    </w:p>
    <w:p>
      <w:r>
        <w:t>-RÁBYO , A Urumuri ruteera íbisháshi mu iijuru rirí mo íimvúra bigaca umt mu máaso. Eclair.</w:t>
      </w:r>
    </w:p>
    <w:p>
      <w:r>
        <w:t>-RÁBYO , Ikt kimezé nk ígicúba babaazá mu gití bakagishyira mo úmukámo w íkimasá cyeezé bakawusiiga ingoma z íngabé. Espèce de pot en bois servant à recueillir le sang d’un taurillon divinatoire favorable pour enduire les tambours dynastiques.</w:t>
      </w:r>
    </w:p>
    <w:p>
      <w:r>
        <w:t>-RAGÁ , Urushúundurá runíni barobéesha amafí maníni. Filet dont les larges mailles ont environ sept centimètres de diamètre et qui sert à attraper de gros poissons.</w:t>
      </w:r>
    </w:p>
    <w:p>
      <w:r>
        <w:t>-RAAGA , Igití cyiiváanga n íkiíndi aríko kítaákimeze hó. Plante qui se greffe à une autre d’espèce différente.</w:t>
      </w:r>
    </w:p>
    <w:p>
      <w:r>
        <w:t>-RAAGA , A V syn</w:t>
      </w:r>
    </w:p>
    <w:p>
      <w:r>
        <w:t>-RAAGA , A Agahú kó hagatí y áamáaso y íinyána yapfuuyé babaambá bakagahaambiira ku gatí k ámashámi abiri bakagatsiindiira inká yapfúushíje ikakárigata nóoneho ígakúunda igakámwa. Peau du front d’un veau mort, séchée et fixée à un petit bois fourchu, qu’on présente à lécher à une vache qui a perdu son veau pour qu’elle se laisse traire.</w:t>
      </w:r>
    </w:p>
    <w:p>
      <w:r>
        <w:t>-RAGANGOONDO , Akt keezá k ágaházo k úrukúundo umt araga úndí ho íkimenyeetso cyó kutázáamwiibagirwa. Objet petit et joli qu’on lègue en signe durable d’amour ou d’amitié.</w:t>
      </w:r>
    </w:p>
    <w:p>
      <w:r>
        <w:t>-RAGANO , inda A Amaseezerano abt bagirána yó gukóra ikt, cyaane cyaane igihe bahaaná cyó kuzaakora icyo ikt. Ce dont on convient, en particulier un délai.</w:t>
      </w:r>
    </w:p>
    <w:p>
      <w:r>
        <w:t>-RAGANO , Déf Loc Krz</w:t>
      </w:r>
    </w:p>
    <w:p>
      <w:r>
        <w:t>-RAGANYINA , V syn</w:t>
      </w:r>
    </w:p>
    <w:p>
      <w:r>
        <w:t>-RAGANYONI , V syn</w:t>
      </w:r>
    </w:p>
    <w:p>
      <w:r>
        <w:t>-RAGARA , A Imbúto z íimyáaka yiitónoye. Grains sortis spontanément des cosses.</w:t>
      </w:r>
    </w:p>
    <w:p>
      <w:r>
        <w:t>-RAGARA , Et V syn</w:t>
      </w:r>
    </w:p>
    <w:p>
      <w:r>
        <w:t>-RAGARAGO , inda Ubk bw ícyaátsi cyó mu gishaanga. Espèce d’herbe de marais.</w:t>
      </w:r>
    </w:p>
    <w:p>
      <w:r>
        <w:t>-RAGAARO , Abt beénshi baandágaye aho gusa ntáa cyo bakorá. Foule de gens qui traînent sans occupation.</w:t>
      </w:r>
    </w:p>
    <w:p>
      <w:r>
        <w:t>-RAGÉ , Ingeso cg umuco úmt akomóora ku baséekúru. Coutume ou comportement qu’on tient des ancêtres.</w:t>
      </w:r>
    </w:p>
    <w:p>
      <w:r>
        <w:t>-RAGI , A Umt wagóbwe ururími. Muet.</w:t>
      </w:r>
    </w:p>
    <w:p>
      <w:r>
        <w:t>-RAGI ,  Ubk bw íifí. Espèce de poisson : Pelimyus nigricans.</w:t>
      </w:r>
    </w:p>
    <w:p>
      <w:r>
        <w:t>-RAGI , inda Shu V syn</w:t>
      </w:r>
    </w:p>
    <w:p>
      <w:r>
        <w:t>-RAGIRO , Ykm Arch pour</w:t>
      </w:r>
    </w:p>
    <w:p>
      <w:r>
        <w:t>-RAGIRO , inda V syn</w:t>
      </w:r>
    </w:p>
    <w:p>
      <w:r>
        <w:t>-RAGIZO , Inká cg ikiíndi ikt úmt aragíje undí. Vache ou objet quelconque confié aux soins de qqn.</w:t>
      </w:r>
    </w:p>
    <w:p>
      <w:r>
        <w:t>-RAGO ,  Ubk bw ícyaátsi cyeendá gusa n ígikáangagá kimerá mu gishaanga; bagica mo úumúunyu w úmushaangashaanga n úmubáya. Herbe de la famille des Cypéracées : Cyperus dendatus, dont on tire du sel</w:t>
      </w:r>
    </w:p>
    <w:p>
      <w:r>
        <w:t>-RAGO , A Ikt kimezé nk úmucé muníni babohá mu rukáangagá cg mu busúuna, bakacyiicara hó cg bakakiryaama mó cg bakagihaambiira mo íbt. Natte rectangulaire de grandes dimensions (longueur d’environ mètres), constituée de montants liés par des tresses transversales.</w:t>
      </w:r>
    </w:p>
    <w:p>
      <w:r>
        <w:t>-RAAGO , I Ubk bw ágatí keendá gusa ná múgog</w:t>
      </w:r>
    </w:p>
    <w:p>
      <w:r>
        <w:t>-RAAGO , II A Akúuma kabaasé gafite úmutwé weendá kumera nk úuw íintóorezo, kakagira n íshirá. Bagakwiikira mu ibano ridafite ámoóya bagafuungira heepfó nó haruguru bakakarashiisha inká kugira ngo babone ámaráso.</w:t>
      </w:r>
    </w:p>
    <w:p>
      <w:r>
        <w:t>-RÁGWE , indá Ubk bw íimbwá zikomóoka i Karágwe hó murí Taanzaniyá. Espèce de chien originaire du Karagwe en Tanzanie.</w:t>
      </w:r>
    </w:p>
    <w:p>
      <w:r>
        <w:t>-RAHÁ , Et A Umunéezeero w úmt utágira ícyó yiifúuza cg ikimúbabaje. Aisance, bien</w:t>
      </w:r>
    </w:p>
    <w:p>
      <w:r>
        <w:t>-RÁHAMÁBYI , A Ubk bw ínyoni. Espèce d’oiseau non identifié.</w:t>
      </w:r>
    </w:p>
    <w:p>
      <w:r>
        <w:t>-RAHANO , inda Inyána cg umwáana bakuurá muu nda ya nyina arí bizima aríko nyina yáapfúuye. Veau ou bébé vivant qu’on extrait du ventre de sa mère morte.</w:t>
      </w:r>
    </w:p>
    <w:p>
      <w:r>
        <w:t>-RAHIRO , inda A Amagaambo yó kurahira. Juron, imprécation.</w:t>
      </w:r>
    </w:p>
    <w:p>
      <w:r>
        <w:t>-RÁHURÉ , Et A Ikt kibonérana bakorá mu mucaánga baashoongéesheje. Verre en tant que matière.</w:t>
      </w:r>
    </w:p>
    <w:p>
      <w:r>
        <w:t>-RÁJAMÉ , Umt utágira ícyó yiibúka cg amenyá. Oublieux, imbécile, idiot, stupide.</w:t>
      </w:r>
    </w:p>
    <w:p>
      <w:r>
        <w:t>-RAKÁ , II A Umweénge ucíiye mu ikt. Trou qui traverse un objet.</w:t>
      </w:r>
    </w:p>
    <w:p>
      <w:r>
        <w:t>-RAKÁ , Et A V syn</w:t>
      </w:r>
    </w:p>
    <w:p>
      <w:r>
        <w:t>-RAÁKAATSA , indaá Et V var baraákaatsi ø Arbre Blackwattle.</w:t>
      </w:r>
    </w:p>
    <w:p>
      <w:r>
        <w:t>-RAMÁ , I A Ubk bw úmuvumú. Variété de ficus.</w:t>
      </w:r>
    </w:p>
    <w:p>
      <w:r>
        <w:t>-RAMÁ , II A Utuvuungukira tw íbishishwá by íimyáaka baahuuyé. Débris plus ou moins poussiéreux de l’enveloppe de certaines graines battues.</w:t>
      </w:r>
    </w:p>
    <w:p>
      <w:r>
        <w:t>-RAMÁ , inda Ubk bw íinká níni y úduheémbe tugufí. Espèce de grosse vache bossue à très petites cornes.</w:t>
      </w:r>
    </w:p>
    <w:p>
      <w:r>
        <w:t>-RAMÁ , I inda V syn</w:t>
      </w:r>
    </w:p>
    <w:p>
      <w:r>
        <w:t>-RAMÁ , II inda Ubk bw íkiméra. Espèce de plante non identifiée.</w:t>
      </w:r>
    </w:p>
    <w:p>
      <w:r>
        <w:t>-RAMATA , A Ikt umt amarána igihe kiníni kigahiinduka nka kámeré kurí we. Ce dont on ne peut se passer, dont on ne peut se défaire; être ou objet indispensable, défaut inévitable.</w:t>
      </w:r>
    </w:p>
    <w:p>
      <w:r>
        <w:t>-RAAMBA , I Zyk Ubuúgi bw íicúmu cg bw íinkóota. Fil de lance ou d’épée.</w:t>
      </w:r>
    </w:p>
    <w:p>
      <w:r>
        <w:t>-RAAMBA , V syn</w:t>
      </w:r>
    </w:p>
    <w:p>
      <w:r>
        <w:t>-RAAMBA , I Inzogá nziizá baáteretse igahóra. Bonne bière qu’on a laissé reposer quelques jours après la fermentation.</w:t>
      </w:r>
    </w:p>
    <w:p>
      <w:r>
        <w:t>-RAAMBA , Sig Igicúmu cy ínjuunga. Lance géante.</w:t>
      </w:r>
    </w:p>
    <w:p>
      <w:r>
        <w:t>-RAAMBA , II Umubyíimba w ínkoni baaraambye íkt. Contusion de forme allongée résultant d’un coup de bâton.</w:t>
      </w:r>
    </w:p>
    <w:p>
      <w:r>
        <w:t>-RAAMBA , II V syn</w:t>
      </w:r>
    </w:p>
    <w:p>
      <w:r>
        <w:t>-RAAMBA , indaa Ubk bw íkiméra. Espèce de plante non identifiée.</w:t>
      </w:r>
    </w:p>
    <w:p>
      <w:r>
        <w:t>-RÁAMBA , I A V syn</w:t>
      </w:r>
    </w:p>
    <w:p>
      <w:r>
        <w:t>-RÁAMBA , indáa A Igihe cy ákaánda k ínzara. Période de pénurie de vivres, disette.</w:t>
      </w:r>
    </w:p>
    <w:p>
      <w:r>
        <w:t>-RÁAMBA , II Utubogá twó mu zúuba basoróma bátagira íkiíndi baturiísha. Légumes rares qu’on cueille en saison sèche et qu’on consomme sans autre aliment.</w:t>
      </w:r>
    </w:p>
    <w:p>
      <w:r>
        <w:t>-RAÁMBAANYA , indaá A Tsd pour</w:t>
      </w:r>
    </w:p>
    <w:p>
      <w:r>
        <w:t>-RAAMBARARO , Ingano cg ubureebure bwó mu kibaánza cy ínzu ya nyákaátsi buunganá n índeeshyo y úmt uryáamye haasi ákaraambuura ukubóko ku butaka. Rayon d’une maison traditionnelle déterminé par la taille d’une pers étendue par terre plus son bras allongé.</w:t>
      </w:r>
    </w:p>
    <w:p>
      <w:r>
        <w:t>-RAAMBARARO , Shu Umuroongo w úruzíga uvá ku ruhaánde ukagera hagatí. Rayon d’un cercle.</w:t>
      </w:r>
    </w:p>
    <w:p>
      <w:r>
        <w:t>-RAÁMBI , I Igicé kireekire kaándi gishashé néezá cy úmusózi. Plateau, terrain vaste et plat.</w:t>
      </w:r>
    </w:p>
    <w:p>
      <w:r>
        <w:t>-RAÁMBI , II A Ukuramukirwa kuuhira by ábashuumba b íinká. Tour d’abreuvage incombant au vacher.</w:t>
      </w:r>
    </w:p>
    <w:p>
      <w:r>
        <w:t>-RAÁMBI , A Umwaánya wó muu nzu ya kinyarwaanda urí hagatí y úburiri n íizíiko. Pièce centrale de la maison traditionnelle.</w:t>
      </w:r>
    </w:p>
    <w:p>
      <w:r>
        <w:t>-RAÁMBIRWA , Umt utámenyá kwíihaangaana ngo abe árétse areebe úko íbt bimerá. Pers fatiguée d’attendre, pers impatiente.</w:t>
      </w:r>
    </w:p>
    <w:p>
      <w:r>
        <w:t>-RAAMBO , I A Umt cg inyamáaswa byapfuuyé. Cadavre.</w:t>
      </w:r>
    </w:p>
    <w:p>
      <w:r>
        <w:t>-RAAMBO , II V var</w:t>
      </w:r>
    </w:p>
    <w:p>
      <w:r>
        <w:t>-RAÁMBU , Icyáana cy ínyamáaswa kivá muu nda ya nyina gípfuuye. Avorton d’animal.</w:t>
      </w:r>
    </w:p>
    <w:p>
      <w:r>
        <w:t>-RAÁMBU , indaá V syn</w:t>
      </w:r>
    </w:p>
    <w:p>
      <w:r>
        <w:t>-RAMÉ , Umugerí bateeye úmt ku kibúno. Coup de pied au derrière.</w:t>
      </w:r>
    </w:p>
    <w:p>
      <w:r>
        <w:t>-RAMIRA , ** Ubk bw ágatí. Arbuste de la famille des Thymélaéacées : Peddiea orophila.</w:t>
      </w:r>
    </w:p>
    <w:p>
      <w:r>
        <w:t>-RAMIRO , I Umt cg ikt gitabáara umt agéze kure kubí. Pers ou objet qui vient en aide, au secours, à un moment critique; ressource, refuge, recours.</w:t>
      </w:r>
    </w:p>
    <w:p>
      <w:r>
        <w:t>-RAMIRO , II Umukámato w ímbogá bashyirá muu nkóno. Quantité de légumes qu’on prend dans les deux mains pour les introduire dans la marmite.</w:t>
      </w:r>
    </w:p>
    <w:p>
      <w:r>
        <w:t>-RÁMU , Umuváandimwé w úmugoré waawe cg umugabo wa múshiki waawe. Sibling (frère ou soeur) du conjoint ou conjoint du sibling pour autant que l’intemédiaire soit une femme, c.</w:t>
      </w:r>
    </w:p>
    <w:p>
      <w:r>
        <w:t>-RAMUKAMUGABO , inda Ibyó kuryá bidahiiyé néeza úmt arya ákaramuka akíbyiijuse. Aliment mal cuit et indigeste.</w:t>
      </w:r>
    </w:p>
    <w:p>
      <w:r>
        <w:t>-RAMUKANYO , inda | = RAD A A Amagaambo abt babwiirána báramukanya. Formule de salutation.</w:t>
      </w:r>
    </w:p>
    <w:p>
      <w:r>
        <w:t>-RÁMUKAZI , Mushíki w úmugabo waawe cg se úmugoré wa músaaza waawe. Soeur du mari; épouse du frère d’une femme (relations où l’homme est intermédiaire entre deux femmes); belle</w:t>
      </w:r>
    </w:p>
    <w:p>
      <w:r>
        <w:t>-RAMUKO , Imimerére y úmugoré waramútswe. Etat d’une femme en travail.</w:t>
      </w:r>
    </w:p>
    <w:p>
      <w:r>
        <w:t>-RAMURO , Umwaánya w ínyama uháabwa uwasóongeye undí mu muhíigo. Part de viande que reçoit le chasseur qui a achevé un animal blessé.</w:t>
      </w:r>
    </w:p>
    <w:p>
      <w:r>
        <w:t>-RAMUTSO , inda V var</w:t>
      </w:r>
    </w:p>
    <w:p>
      <w:r>
        <w:t>-RAÁMVU , Igití kibaazwá mo íkt cg batemá bakagikuura ho ámabaango gusa. Bois taillé grossièrement pour la boissellerie; bois dégrossi.</w:t>
      </w:r>
    </w:p>
    <w:p>
      <w:r>
        <w:t>-RAMYI , inda V var</w:t>
      </w:r>
    </w:p>
    <w:p>
      <w:r>
        <w:t>-RAANDA , A V syn</w:t>
      </w:r>
    </w:p>
    <w:p>
      <w:r>
        <w:t>-RAANDA , A V var</w:t>
      </w:r>
    </w:p>
    <w:p>
      <w:r>
        <w:t>-RÁANDAGÁSHI , A ** Ubk bw ícyaátsi kiraambá kigezá kurí meetero imwé n ígicé, kibá mu mashyaamba y ámayíingá nó kuu mpaánde z ínzira mu turéeré tw úmutuumburuko urí hagatí ya meetero . na .</w:t>
      </w:r>
    </w:p>
    <w:p>
      <w:r>
        <w:t>-RAÁNDAGIRE , indaá Umt udásobáanukiwe mu bwéenge. Pers stupide, brouillonne.</w:t>
      </w:r>
    </w:p>
    <w:p>
      <w:r>
        <w:t>-RAANDARAANDA , Ubk bw íkiméra. Espèce de plante non identifée.</w:t>
      </w:r>
    </w:p>
    <w:p>
      <w:r>
        <w:t>-RÁANDARÁANDA , ** Ubk bw ícyaátsi kiraambá cg kimara úmwáaka, kiraandáraanda, cyó mu mashyaamba y ámayíingá aht h ímpehamyi murí Butáre, Kigalí na Kíbuungo. Ibibabi byáacyo bigiiye bígira amajaanja atatu.</w:t>
      </w:r>
    </w:p>
    <w:p>
      <w:r>
        <w:t>-RAANDARYI , Ubk bw ícyaátsi kireekire gikebána gikuundá kubá mu kabáandé kiriishwá n ámatúungo. Espèce de longue herbe tranchante des vallées qu’apprécient les animaux domestiques.</w:t>
      </w:r>
    </w:p>
    <w:p>
      <w:r>
        <w:t>-RAÁNDE , A Ibt bikuríkirana umt bikamutiinda hó cg ntibímuve hó. Phénomène durable, continuel.</w:t>
      </w:r>
    </w:p>
    <w:p>
      <w:r>
        <w:t>-RAANDO , A Umuhiro usánnye ubumené bw íkt. Couture qui répare la cassure d’un objet.</w:t>
      </w:r>
    </w:p>
    <w:p>
      <w:r>
        <w:t>-RAÁNDU , A Udutsí tweerá tugarágara muu nyama itáangiye kubora. Filament de tissu conjonctif visible dans une chair en décomposition.</w:t>
      </w:r>
    </w:p>
    <w:p>
      <w:r>
        <w:t>-RAANDURA , A Ubk bw íkiméra. Espèce de plante non identifiée.</w:t>
      </w:r>
    </w:p>
    <w:p>
      <w:r>
        <w:t>-RAANDUUZI , indaa Imvúzi y ámagaambo itágira íryo ísiga ínyuma. Pers qui raconte tout en détail, bavard.</w:t>
      </w:r>
    </w:p>
    <w:p>
      <w:r>
        <w:t>-RAANGA , I Imbéehé níni imbwá ziriirá hó. Grande écuelle en bois servant de mangeoire aux chiens.</w:t>
      </w:r>
    </w:p>
    <w:p>
      <w:r>
        <w:t>-RAANGA , II Imitsí yiirábura igáragara kuu nda cg mu máaso. Veines saillantes du ventre ou du visage.</w:t>
      </w:r>
    </w:p>
    <w:p>
      <w:r>
        <w:t>-RAANGA , Rgr A Kamwé mu tunyama twó muu nda y íimáana baragúra. Viscère de la bête augurale.</w:t>
      </w:r>
    </w:p>
    <w:p>
      <w:r>
        <w:t>-RÁANGÁ , Ibyó kuryá bisigára ku cyó baariiríye hó. Restes d’un repas laissés sur les plats; reliefs.</w:t>
      </w:r>
    </w:p>
    <w:p>
      <w:r>
        <w:t>-RAÁNGA , Umt ukúyobora inzira cg uúkuraangira umugeni. Pers qui montre le bon chemin ou qui indique une fiancée.</w:t>
      </w:r>
    </w:p>
    <w:p>
      <w:r>
        <w:t>-RAANGABANNYI , A Inyényeeri ímúrika igihe cyó mu museké. Etoile qui brille encore à l’aube, étoile du matin.</w:t>
      </w:r>
    </w:p>
    <w:p>
      <w:r>
        <w:t>-RAANGAJANA , V syn</w:t>
      </w:r>
    </w:p>
    <w:p>
      <w:r>
        <w:t>-RAÁNGAMIRWA , indaá Ikt cyiizá cy índaátwa. Être un objet très beau, attrayant.</w:t>
      </w:r>
    </w:p>
    <w:p>
      <w:r>
        <w:t>-RAANGAMUUNTU , indaa Néol Urupapuro rutaangwá n úbutégetsi bwaa Reeta bw áaho úmt yiíyandikiishirije murí rusaansema, rukanaandikwa mo úumwíiroondooro wé wóose, rugashyirwa mó n ífoto yé, agategekwa guhóra arúgeendana. Pièce ou carte d’identité.</w:t>
      </w:r>
    </w:p>
    <w:p>
      <w:r>
        <w:t>-RAANGARA , ** Ubk bw ígití cy íshyaamba gikuundá kubóneka mu turéeré twaa Cyáangugu na Gíseényi mu mashyaamba y ámayíingá n áayó kuu nkeengeero z áamaázi. Amashámi yáacyo afite ubwoóya bw úumwéeru.</w:t>
      </w:r>
    </w:p>
    <w:p>
      <w:r>
        <w:t>-RAANGARA , indaa Ubk bw íinkóno y ítaábi y ímbuundi. Espèce de pipe courte et de forme arrondie.</w:t>
      </w:r>
    </w:p>
    <w:p>
      <w:r>
        <w:t>-RAÁNGARA , A Ikt kiníni kirí mo úbusá. Volume grand et vide; carcasse, squelette.</w:t>
      </w:r>
    </w:p>
    <w:p>
      <w:r>
        <w:t>-RAÁNGAARE , indaá Umt w úmupfu útágira ícyó yiitá hó. Distrait, étourdi, négligent.</w:t>
      </w:r>
    </w:p>
    <w:p>
      <w:r>
        <w:t>-RÁANGAARIZWÁ , Ikt kirí mo úbusá kaándi cyaápfuuye kitagifite akamaro. Objet vide et hors d’usage.</w:t>
      </w:r>
    </w:p>
    <w:p>
      <w:r>
        <w:t>-RAANGAARO , Aht haavuuye ábt cg ibt byaari bíhateeraniye. Lieu vide, évacué.</w:t>
      </w:r>
    </w:p>
    <w:p>
      <w:r>
        <w:t>-RAANGAYIJA , indaa Arch Ubk bw úturiínga twiiza ímfúra zaámbaraga ku mabóko. Espèce de bracelet porté par les nobles.</w:t>
      </w:r>
    </w:p>
    <w:p>
      <w:r>
        <w:t>-RAANGI , I A Ubk bw íikóonderá riteeréra ayaándi. Corne, instrument de musique</w:t>
      </w:r>
    </w:p>
    <w:p>
      <w:r>
        <w:t>-RAANGI , II Ubk bw ínkokó itágira úbwoóya ku iijosi. Variété de poule à cou nu.</w:t>
      </w:r>
    </w:p>
    <w:p>
      <w:r>
        <w:t>-RAÁNGI , Et Igitéemba gifite ibára iri n iíri kigenéwe gusiigwa ku ikt. Peinture; couleur, émail.</w:t>
      </w:r>
    </w:p>
    <w:p>
      <w:r>
        <w:t>-RAANGIRA , Bumwé mu buryó bwó gutáamba umuraangi. L’une des façons de danser au son de l’instrument</w:t>
      </w:r>
    </w:p>
    <w:p>
      <w:r>
        <w:t>-RAÁNGIRIRE , Umt uzwí n ábt beénshi. Pers célèbre, illustre, renommée.</w:t>
      </w:r>
    </w:p>
    <w:p>
      <w:r>
        <w:t>-RAANGO , I A Iheémbe riraanga úwiíbye cg ibyiíbwe. Corne magique servant à dénicher les voleurs ou à découvrir les choses volées.</w:t>
      </w:r>
    </w:p>
    <w:p>
      <w:r>
        <w:t>-RAANGO , A Icyuuko cy íbití batwiiká búuka umutibá ngo inzúki ziwiínjire. Bois odorant qu’on brûle pour en parfumer les ruches neuves en vue d’y attirer les abeilles.</w:t>
      </w:r>
    </w:p>
    <w:p>
      <w:r>
        <w:t>-RÁANGO , A Umutwé w úubwáato weegútse. Poupe ou proue surélevée d’une pirogue.</w:t>
      </w:r>
    </w:p>
    <w:p>
      <w:r>
        <w:t>-RAANZI , Umt ukóra umurimo wó kuraanda ibicumá. Pers qui exerce le métier qui consiste à réparer les calebasses.</w:t>
      </w:r>
    </w:p>
    <w:p>
      <w:r>
        <w:t>-RAÁNZI , Inyama batará bakazúumiisha haanyuma bakazíbiika. Viande boucanée pour la conservation.</w:t>
      </w:r>
    </w:p>
    <w:p>
      <w:r>
        <w:t>-RARA , I A Ikideénduure cy ámasaká arí kuu nkeéngeri baaníka básuumbanya amahuundo kaándi báyatsika. Ensemble d’épis de sorgho séparés de la tige et étendus à sécher sur un tapis de tiges.</w:t>
      </w:r>
    </w:p>
    <w:p>
      <w:r>
        <w:t>-RARA , A Ibára rimwé mu y íinká ryiiróbeka mu riíndi. Sur une robe de vache, taches d’une couleur disposées sur un fond d’une autre couleur.</w:t>
      </w:r>
    </w:p>
    <w:p>
      <w:r>
        <w:t>-RARA , inda Hig pour</w:t>
      </w:r>
    </w:p>
    <w:p>
      <w:r>
        <w:t>-RARA , A V syn</w:t>
      </w:r>
    </w:p>
    <w:p>
      <w:r>
        <w:t>-RARÁ , A V syn</w:t>
      </w:r>
    </w:p>
    <w:p>
      <w:r>
        <w:t>-RARÁ , inda Isúka yá</w:t>
      </w:r>
    </w:p>
    <w:p>
      <w:r>
        <w:t>-RAARA , Brach de</w:t>
      </w:r>
    </w:p>
    <w:p>
      <w:r>
        <w:t>-RAÁRA , V syn</w:t>
      </w:r>
    </w:p>
    <w:p>
      <w:r>
        <w:t>-RAÁRA , Sig pour</w:t>
      </w:r>
    </w:p>
    <w:p>
      <w:r>
        <w:t>-RAÁRA , II indaá A Néol Akaroongo urushíingé rw úumúunzaáni ruhagárara mo ígihe udakorá. Graduation d’un peson où se trouve l’aiguille quand il n’est pas en usage.</w:t>
      </w:r>
    </w:p>
    <w:p>
      <w:r>
        <w:t>-RAARAKANIVO , Néol V syn</w:t>
      </w:r>
    </w:p>
    <w:p>
      <w:r>
        <w:t>-RARÁMA , inda ** Ubk bw ákaátsi karaandáraanda kagirá meetero nyiínshi z úbureebure kabonéka mu mashyaamba yó kuu nkeengeero z áamáazi n áht hageendwá mu turéeré twiínshi tw ígihúgu. Ibibabi byáako biríihariye kaándi ntíbisharúye, biróoroshye kaándi biri mo áamáazi.</w:t>
      </w:r>
    </w:p>
    <w:p>
      <w:r>
        <w:t>-RÁRAMÁ , indá A V var</w:t>
      </w:r>
    </w:p>
    <w:p>
      <w:r>
        <w:t>-RÁARAMÁBUNO , indáa Agacé k ínyama cg k úmutsíma cg intete y ígishyíimbo umugore áraazá mu gituba akabigaburira umugabo wé ho ínzaratsi zó kugira ngo ahiindúke igicúucu. Morceau de viande, de pâte ou grain de haricot qu’une femme laisse dans son vagin toute la nuit pour la servir ensuite à son mari dans la nourriture afin de l’abêtir.</w:t>
      </w:r>
    </w:p>
    <w:p>
      <w:r>
        <w:t>-RAARAMAZIMAANO , indaa Umt ugéenda aráaraguza asháaka imbéehé. Pique</w:t>
      </w:r>
    </w:p>
    <w:p>
      <w:r>
        <w:t>-RARAMIRA , V syn</w:t>
      </w:r>
    </w:p>
    <w:p>
      <w:r>
        <w:t>-RÁRAMO , V syn</w:t>
      </w:r>
    </w:p>
    <w:p>
      <w:r>
        <w:t>-RAARAMUGUUNDA , indaa Umuhiígi uzíinduka cyaane. Chasseur très matinal.</w:t>
      </w:r>
    </w:p>
    <w:p>
      <w:r>
        <w:t>-RÁARAMYI , Inzóka irya úmt akuumva isá n íímushiinze muu nda cg muu mbavu. Coliques aiguës.</w:t>
      </w:r>
    </w:p>
    <w:p>
      <w:r>
        <w:t>-RAARANAMUKAKO , indaa Bdw Izína biita ímaándwa y ígisheégu. Surnom de l’officiant quémandeur.</w:t>
      </w:r>
    </w:p>
    <w:p>
      <w:r>
        <w:t>-RAARANABURIMIRO , indaa V syn</w:t>
      </w:r>
    </w:p>
    <w:p>
      <w:r>
        <w:t>-RAÁRANE , indaá A Inzoga úmt anywa ákaramuka akízisiinda. Bière prise la veille qui provoque une ivresse qui persiste jusqu’au matin.</w:t>
      </w:r>
    </w:p>
    <w:p>
      <w:r>
        <w:t>-RÁARANGOMA , Déf Régi par un pronom connectif Ikt cyiizá by íhabú. Très beau.</w:t>
      </w:r>
    </w:p>
    <w:p>
      <w:r>
        <w:t>-RÁARANYONI , Aht haásibye hakaba ikiguunda kubéera kudáfatwá néezá. Terrain devenu broussailleux par manque de soins.</w:t>
      </w:r>
    </w:p>
    <w:p>
      <w:r>
        <w:t>-RAARASHYAAMBA , V syn</w:t>
      </w:r>
    </w:p>
    <w:p>
      <w:r>
        <w:t>-RÁARAASI , Umt ugéenda aráaraguza hiírya nó hiíno. Vagabond qui dort n’importe où et n’importe comment.</w:t>
      </w:r>
    </w:p>
    <w:p>
      <w:r>
        <w:t>-RÁARÉ , Umurimá baáraaje ugasiba. Champ laissé en jachère et redevenu broussailleux.</w:t>
      </w:r>
    </w:p>
    <w:p>
      <w:r>
        <w:t>-RÁRI , Ugushaaka ikt ukuumva wáakibóna byáanze bíkuunze. Envie, désir ardent; convoitise; passion.</w:t>
      </w:r>
    </w:p>
    <w:p>
      <w:r>
        <w:t>-RAÁRIKE , indaá Umt waraaríkiwe kuzaagira icyo ákorá. Pers invitée pour se livrer à une activité.</w:t>
      </w:r>
    </w:p>
    <w:p>
      <w:r>
        <w:t>-RARIKIRAKWAAMBARA , Umugoré cg umukoóbwa ukúunda kugira akt k úbwiíbone ntaátaangwe ku myaambaro y ígicíiro. Femme coquette qui aime porter des vêtements recherchés.</w:t>
      </w:r>
    </w:p>
    <w:p>
      <w:r>
        <w:t>-RÁRIKIZI , indá Umt ukúunda kurárikira icyo áboonyé cyóose. Pers d’une envie, d’un appétit insatiables; pers qui convoite.</w:t>
      </w:r>
    </w:p>
    <w:p>
      <w:r>
        <w:t>-RAÁRIKWA , V var</w:t>
      </w:r>
    </w:p>
    <w:p>
      <w:r>
        <w:t>-RAÁRIIRE , A ** Agatí kiiréma buhurú kagezá kurí meetero eshatu gafité hóose ubwoóya bwiínshi bwooróshye kaándi busobékeranye. Kaboneka cyaane cyaane mu mashyaamba y ámayíingá hagatí ya meetero .</w:t>
      </w:r>
    </w:p>
    <w:p>
      <w:r>
        <w:t>-RÁARIRIZI , Umt uráara aríinze abt cg ibt. Veilleur de nuit, sentinelle.</w:t>
      </w:r>
    </w:p>
    <w:p>
      <w:r>
        <w:t>-RÁARIIRO , Igihe cy úúramukiwe kuráariira cg igihe umt amara áráaririye. Tour de veille pendant la nuit ou temps que dure ce tour.</w:t>
      </w:r>
    </w:p>
    <w:p>
      <w:r>
        <w:t>-RARO , I Et V syn</w:t>
      </w:r>
    </w:p>
    <w:p>
      <w:r>
        <w:t>-RARO , II Ubk bw íibára ryó mu bihohwá. Dessin de vannerie dont on n’a pas de description.</w:t>
      </w:r>
    </w:p>
    <w:p>
      <w:r>
        <w:t>-RARO , inda Aht haníni cyaane haagútse. Terrain très vaste.</w:t>
      </w:r>
    </w:p>
    <w:p>
      <w:r>
        <w:t>-RÁARO , V syn</w:t>
      </w:r>
    </w:p>
    <w:p>
      <w:r>
        <w:t>-RÁARO , A Ukuramuka umérewe néezá kuruta ukó waraayé. Amélioration de la santé au lever.</w:t>
      </w:r>
    </w:p>
    <w:p>
      <w:r>
        <w:t>-RÁARO , A V syn</w:t>
      </w:r>
    </w:p>
    <w:p>
      <w:r>
        <w:t>-RÁARO , indáa A Akazu k íbyaátsi gató cyaane. Hutte de très petites dimensions.</w:t>
      </w:r>
    </w:p>
    <w:p>
      <w:r>
        <w:t>-RÁARO , II Néol Ugutégama kw áht. Etat d’un terrain bien aplani.</w:t>
      </w:r>
    </w:p>
    <w:p>
      <w:r>
        <w:t>-RARUUZI , inda Umt ugíra akageso kó gukórakora. Voleur, cleptomane.</w:t>
      </w:r>
    </w:p>
    <w:p>
      <w:r>
        <w:t>-RÁSABÁHAÁNGA , indá Agatuba gató cyaane kaándi gateeréye haasí. Vulve très petite et implantée très près de l’anus.</w:t>
      </w:r>
    </w:p>
    <w:p>
      <w:r>
        <w:t>-RÁSAAGO , indá A Igikomére cyó ku mubiri w úmt bakebá bámuvuura. Incision, scarification pratiquée sur le corps pour soigner une maladie.</w:t>
      </w:r>
    </w:p>
    <w:p>
      <w:r>
        <w:t>-RASÉ , A Umwaambi w íizúuba. Rayon de soleil.</w:t>
      </w:r>
    </w:p>
    <w:p>
      <w:r>
        <w:t>-RASÉ , inda Inyamáaswa yakoméretse báyirashe. Animal blessé d’une flèche.</w:t>
      </w:r>
    </w:p>
    <w:p>
      <w:r>
        <w:t>-RÁSHI , Umt uzí kuráshiisha umuheto cg imbúundá. Archer habile, tireur au fusil.</w:t>
      </w:r>
    </w:p>
    <w:p>
      <w:r>
        <w:t>-RÁSHI , Ikibyíimba gituríka kigakuura inyama. Anthrax.</w:t>
      </w:r>
    </w:p>
    <w:p>
      <w:r>
        <w:t>-RÁSHI , indá A Ubusoro bushobóra kurása. Groupe de pions qui favorise une prise au jeu de godets.</w:t>
      </w:r>
    </w:p>
    <w:p>
      <w:r>
        <w:t>-RASHYI , Inyamáaswa ikúunda kuraha cyaane. Bivugirwa cyaane cyaane kuu nkokó.</w:t>
      </w:r>
    </w:p>
    <w:p>
      <w:r>
        <w:t>-RÁSIRO , indá A Aht umt yiikíinga yúubikiye inyamáaswa ngo azé kuyírasa itáamuboonye. Endroit ou abri où l’on se tient pour guetter le gibier.</w:t>
      </w:r>
    </w:p>
    <w:p>
      <w:r>
        <w:t>-RÁSUKO , Ugutúunguuka aht ako kaánya. Arrivée brusque, imprévue.</w:t>
      </w:r>
    </w:p>
    <w:p>
      <w:r>
        <w:t>-RAATIRA , indaa Néol</w:t>
      </w:r>
    </w:p>
    <w:p>
      <w:r>
        <w:t>-RAATO , Ukóogeza ibt umt adafité cg afite áríko bítamufítiye akamaro kagarágara. Ostentation qu’on fait d’une chose de valeur qu’on possède ou non.</w:t>
      </w:r>
    </w:p>
    <w:p>
      <w:r>
        <w:t>-RAATO , I Umt cg ikt bahozá mu kanwa bácyoogeza. Pers ou chose qu’on vante constamment.</w:t>
      </w:r>
    </w:p>
    <w:p>
      <w:r>
        <w:t>-RAATO , II Et V syn</w:t>
      </w:r>
    </w:p>
    <w:p>
      <w:r>
        <w:t>-RAÁTWA , indaá A V syn</w:t>
      </w:r>
    </w:p>
    <w:p>
      <w:r>
        <w:t>-RAAVA , A Ubupfúra bw úmutíma butuma úmt aba índáhemúka. Honnêteté, probité, sérieux, intégrité.</w:t>
      </w:r>
    </w:p>
    <w:p>
      <w:r>
        <w:t>-RAVADÉERI , Et</w:t>
      </w:r>
    </w:p>
    <w:p>
      <w:r>
        <w:t>-RAVUUMBA , ** Agatí kabonéka mu turéeré twóose tw ígihúgu, kagira íbibabi byiiháriye kaándi kanuuká. Gafite ubwoóya n íindábyo ntó z úumwéeru ziizá ku mitwé y ámashámi n íimbúto zitiiyása iyó zuumyé kaándi zifite úruyúzi rumwé.</w:t>
      </w:r>
    </w:p>
    <w:p>
      <w:r>
        <w:t>-RAÁYA , indaá Et A Umukoóbwa cg umugoré wiicúruuza. Prostituée, putain.</w:t>
      </w:r>
    </w:p>
    <w:p>
      <w:r>
        <w:t>-RAAYI , Ibt byiirábura biturúka ku mwóotsi bigafata ku cyó bigiiyé hó. Suie.</w:t>
      </w:r>
    </w:p>
    <w:p>
      <w:r>
        <w:t>-RAAYI , I Ikt cyiirábura cg gifite úmwaanda. Objet noir, très sale.</w:t>
      </w:r>
    </w:p>
    <w:p>
      <w:r>
        <w:t>-RAAYI , II Ubk bw ígihiíngwa cyaa kízuúngu cyeeréra mu butaka, kikeera utt twiibúumbye nk ámatugú. Pomme de terre, plante de la famille des Solanacées : Solanum tuberosum.</w:t>
      </w:r>
    </w:p>
    <w:p>
      <w:r>
        <w:t>-RAAYI , indaa Imwé muu nkokó zikomóoka i Buraayi. Poule de type européen.</w:t>
      </w:r>
    </w:p>
    <w:p>
      <w:r>
        <w:t>-RAAYIRAAYI , Et Ikibabi cy íkiraayi. Feuille de pomme de terre.</w:t>
      </w:r>
    </w:p>
    <w:p>
      <w:r>
        <w:t>-RAZA , ** Ibára bateerá mu bibohwá rívunnye mu mitwé yóombí. Dessin de vannerie consistant en une bande en zigzag.</w:t>
      </w:r>
    </w:p>
    <w:p>
      <w:r>
        <w:t>-RAZA , ** Ubk bw ícyaátsi. Suffrutex de la famille des Fabacées : Rhynchosia goetzei.</w:t>
      </w:r>
    </w:p>
    <w:p>
      <w:r>
        <w:t>-RAÁZA , A Umt uráaza undí. Compagnon de nuit.</w:t>
      </w:r>
    </w:p>
    <w:p>
      <w:r>
        <w:t>-RAÁZA , indaá Inka íráaza indí. Vache qui tient compagnie à une autre la nuit.</w:t>
      </w:r>
    </w:p>
    <w:p>
      <w:r>
        <w:t>-RAÁZA , Imití bahuníkiisha umt cg inyamáaswa. Produits qui hypnotisent les pers ou les animaux.</w:t>
      </w:r>
    </w:p>
    <w:p>
      <w:r>
        <w:t>-RAZÁANA , inda V var nyirábarazáana ø Ibis bronzé.</w:t>
      </w:r>
    </w:p>
    <w:p>
      <w:r>
        <w:t>-RAZÉ , inda A Ibití baatemyé bakabyaararika aho. Bois coupé et laissé à sécher sur le terrain.</w:t>
      </w:r>
    </w:p>
    <w:p>
      <w:r>
        <w:t>-RÁAZIKO , A Ukuyobeza umt ubwéenge kubéera kumuhunikiisha imití. Ensorcellement qui fait perdre connaissance.</w:t>
      </w:r>
    </w:p>
    <w:p>
      <w:r>
        <w:t>-RÁAZO , Uburyó bwó kuvúza ingoma bágeenda báceceka ngo umurishyo wuumvíikane bakoongera bakavúza. Battement de tambours qu’on interrompt de façon répétée pour laisser le son se répercuter au loin et renvoyer des échos.</w:t>
      </w:r>
    </w:p>
    <w:p>
      <w:r>
        <w:t>-RÉBARÉBE , V var</w:t>
      </w:r>
    </w:p>
    <w:p>
      <w:r>
        <w:t>-REBÁREBE , Ubk bw íkiméra. Espèce de plante non identifiée.</w:t>
      </w:r>
    </w:p>
    <w:p>
      <w:r>
        <w:t>-REBÉ , Akúuma bacurá nk úrusoro bakagashyira muu nzogera cg agashyúungushyuye bakagashyira mu mudeénde. Bille de grelot, battant de clochette.</w:t>
      </w:r>
    </w:p>
    <w:p>
      <w:r>
        <w:t>-REBÉ , I Déf  Loc</w:t>
      </w:r>
    </w:p>
    <w:p>
      <w:r>
        <w:t>-REBÉ , II A ** Ubk bw íbyaátsi bibá mu máazi adáteembá cg atéemba buhóro biboneká mu turéeré twaa Ruheengeri, Butáre, Kigalí, Byuumba na Gíkoóngoro. Ibibabi byáabyo ní biníni kaándi biba bíbaambiitse heejuru y áamáazi.</w:t>
      </w:r>
    </w:p>
    <w:p>
      <w:r>
        <w:t>-RÉBERÉBE , A Ikt kireekire cyaane kinagána cg kireeréeta. Chose très longue et pendante.</w:t>
      </w:r>
    </w:p>
    <w:p>
      <w:r>
        <w:t>-REBÉREBE , Ubk bw íkiméra. Espèce de plante non identifiée.</w:t>
      </w:r>
    </w:p>
    <w:p>
      <w:r>
        <w:t>-REEBEREZI , Umt ushúungamiriza ibt gusa ntáa cyo abimará mó. Curieux, simple spectacteur.</w:t>
      </w:r>
    </w:p>
    <w:p>
      <w:r>
        <w:t>-REBERI , inde A Inyamáaswa y íbitwí birebáreba. Animal qui a de grandes oreilles pendantes.</w:t>
      </w:r>
    </w:p>
    <w:p>
      <w:r>
        <w:t>-RÉBUZO , V var</w:t>
      </w:r>
    </w:p>
    <w:p>
      <w:r>
        <w:t>-REÉBYA , indeé Umt ushíingwa n úundí kumugeenzuurira ibt. Pers chargée d’observer pour une autre, surveillant, espion.</w:t>
      </w:r>
    </w:p>
    <w:p>
      <w:r>
        <w:t>-REEBYI , Hig Umuhiígi uhágarara ahiíreengeye akareeba aho ínyamáaswa ziganá. Chasseur qui se tient sur un endroit élevé pour observer la direction que prend le gibier.</w:t>
      </w:r>
    </w:p>
    <w:p>
      <w:r>
        <w:t>-REGÁ , Akt gasigára ku kiíndi cg gasaagúka hó. Petit reste, léger excédent.</w:t>
      </w:r>
    </w:p>
    <w:p>
      <w:r>
        <w:t>-REEGA , Néol A Urufuunguuzo bakoréesha bákaza cg bóoroshya inkiíngi z ígaáre. Clef destinée au réglage des rayons du vélo.</w:t>
      </w:r>
    </w:p>
    <w:p>
      <w:r>
        <w:t>-REÉGE , V syn</w:t>
      </w:r>
    </w:p>
    <w:p>
      <w:r>
        <w:t>-REGÉ , V var</w:t>
      </w:r>
    </w:p>
    <w:p>
      <w:r>
        <w:t>-RÉGEKÁ , indé Utt duké cyaane tw íinsígarirá. Petit reste de qqch.</w:t>
      </w:r>
    </w:p>
    <w:p>
      <w:r>
        <w:t>-REGÉKE , inde Ikt giterétse náabí ku buryó cyaahenúka. Objet mal placé, en équilibre instable.</w:t>
      </w:r>
    </w:p>
    <w:p>
      <w:r>
        <w:t>-RÉGERÉGE , indé Agaheémbe kagufí cyaane kaándi karegárega. Petite corne pendante.</w:t>
      </w:r>
    </w:p>
    <w:p>
      <w:r>
        <w:t>-RÉGESHO , Amaráso yavuze ákiica mo útubuúmbe. Caillot de sang.</w:t>
      </w:r>
    </w:p>
    <w:p>
      <w:r>
        <w:t>-REGEYA , inde A Agatoki cg akano kaa gátaandátu kamera íruhaánde rw ágahéra. Doigt ou orteil surnuméraire.</w:t>
      </w:r>
    </w:p>
    <w:p>
      <w:r>
        <w:t>-RÉGO , A Amagaambo aréga. Accusation; dénonciation, inculpation.</w:t>
      </w:r>
    </w:p>
    <w:p>
      <w:r>
        <w:t>-RÉGO , indé V var</w:t>
      </w:r>
    </w:p>
    <w:p>
      <w:r>
        <w:t>-REEGO , A Imimerére y íkt kireezé. Tension, état de raideur.</w:t>
      </w:r>
    </w:p>
    <w:p>
      <w:r>
        <w:t>-RÉGUZO , Rég nord</w:t>
      </w:r>
    </w:p>
    <w:p>
      <w:r>
        <w:t>-REHE , I ** Ubk bw úmuvumu úgéza kurí meetero z úbureebure, bugira íbibabi biníni bigezá kurí saantimeetero z úbureebure na z úbugarí. Inkoóndo zigira saantimeetero hagatí y eéshatu n’íicúmi .</w:t>
      </w:r>
    </w:p>
    <w:p>
      <w:r>
        <w:t>-REHE , II Ubk bw úmuyaga wó mu Kivú. Espèce de vent du lac Kivu.</w:t>
      </w:r>
    </w:p>
    <w:p>
      <w:r>
        <w:t>-RÉEHEÉRI , Umt cg ikt kiníni kaándi kireekire cyaane ku buryó bugayítse. Être ou objet gros et grand, mais peu apprécié.</w:t>
      </w:r>
    </w:p>
    <w:p>
      <w:r>
        <w:t>-RÉEHUURÉ , cg</w:t>
      </w:r>
    </w:p>
    <w:p>
      <w:r>
        <w:t>-REKA , Umushogoro w íbishyíimbo bashogóra mu bibabi byaa kábiri cg byaa gátatu. Feuilles de haricots de deuxième ou de troisième pousse préparées en légumes.</w:t>
      </w:r>
    </w:p>
    <w:p>
      <w:r>
        <w:t>-REKA , I inde A Aht hadakwiiríye kuba ísaámbu haábaaye igisigara bákeba. Terrain insuffisant qui reste après la délimitation des champs.</w:t>
      </w:r>
    </w:p>
    <w:p>
      <w:r>
        <w:t>-RÉEKÁ , indée A Inzogá y íinkéne. Fond de bière.</w:t>
      </w:r>
    </w:p>
    <w:p>
      <w:r>
        <w:t>-REKAMACU , Akazúuba kayagíriza imvúra ihítuutse. Soleil brillant dans un ciel partiellement dégagé de nuages après la pluie.</w:t>
      </w:r>
    </w:p>
    <w:p>
      <w:r>
        <w:t>-REKÉ , ** Ubk bw ícyaátsi gifite íbibabi byeerúruka gikorá mu byó kwíica urubaánza cg umugore ákagiha umugabo ho ínzaratsi ngo até mukeebá wé. Kivuura umuháahá n ímvuné.</w:t>
      </w:r>
    </w:p>
    <w:p>
      <w:r>
        <w:t>-REKÉ , A Ikijuumba kiníni cyaane cyeéze ku mahuúnge. Grosse patate poussant dans un champ où on a cultivé une autre espèce de plantes.</w:t>
      </w:r>
    </w:p>
    <w:p>
      <w:r>
        <w:t>-REKEZI , A Umushuumba wagíiye kuuhira kure. Vacher parti au loin pour abreuver les vaches.</w:t>
      </w:r>
    </w:p>
    <w:p>
      <w:r>
        <w:t>-REKEZI , inde A Inká zaagiiyé gushooka kure. Vaches qui sont parties aux abreuvoirs lointains.</w:t>
      </w:r>
    </w:p>
    <w:p>
      <w:r>
        <w:t>-RÉEKO , A Agasháandiko k útwaátsi bashumíka ku gití báshaaka kuréeka amáazi y íimvúra akatumanukira ho ájyá mu cyó baatezé. Faisceau de paille attachée à un tronc d’arbre pour capter l’eau de pluie en la faisant dégouliner dans un récipient.</w:t>
      </w:r>
    </w:p>
    <w:p>
      <w:r>
        <w:t>-RÉEKO , A Icyoobo cyaa kámeré cg cy ígicukurano kireetsé mo áamáazi. Excavation où stagnent des eaux; mare, étang; Néol bassin de natation, piscine.</w:t>
      </w:r>
    </w:p>
    <w:p>
      <w:r>
        <w:t>-RÉEKO , indée V var</w:t>
      </w:r>
    </w:p>
    <w:p>
      <w:r>
        <w:t>-REKWE , inde Ivg A Icúmu rifite íremé. Lance lourde et solide.</w:t>
      </w:r>
    </w:p>
    <w:p>
      <w:r>
        <w:t>-RÉMA , A Urugiingo rudateeye úkó rwaagoombága kumera kubéera uburwáayi cg impanuka. Membre du corps rendu anormal, difforme, paralysé ou estropié par une maladie ou un accident.</w:t>
      </w:r>
    </w:p>
    <w:p>
      <w:r>
        <w:t>-REMAJAAMBO , Shu Kimwé mu bicé bigize íjaambo. Morphème.</w:t>
      </w:r>
    </w:p>
    <w:p>
      <w:r>
        <w:t>-REMAMPAANGO , Ubk bw ágatí. Arbuste de la famille des Sapindacées : Pappea capensis.</w:t>
      </w:r>
    </w:p>
    <w:p>
      <w:r>
        <w:t>-REÉMBA , I A V syn</w:t>
      </w:r>
    </w:p>
    <w:p>
      <w:r>
        <w:t>-REÉMBA , II Et Igitaambaaro abasíraamu baambára bákiziingurije ku mutwé. Turban.</w:t>
      </w:r>
    </w:p>
    <w:p>
      <w:r>
        <w:t>-REEMBE , A Igití kitaámeze amahwá kaándi mu bwóoko bwáacyo cyáagoombaga kuyagira. Plante épineuse qui croît anormalement sans épines.</w:t>
      </w:r>
    </w:p>
    <w:p>
      <w:r>
        <w:t>-REEMBE , indee Igitáre bacuríisha umukweége wiirábura. Espèce d’anneau de pied fait avec du fil de fer noir.</w:t>
      </w:r>
    </w:p>
    <w:p>
      <w:r>
        <w:t>-REEMBE , Ubk bw úmuriínga. Espèce de bracelet en laiton.</w:t>
      </w:r>
    </w:p>
    <w:p>
      <w:r>
        <w:t>-REÉMBE , indeé Umurwáayi ugéze kure kubí cg umt wanegékajwe n íindwáara, inzara, inkoni, nbd. Pers gravement malade, mourante; pers épuisée à cause de la maladie, de la faim, des coups, etc.</w:t>
      </w:r>
    </w:p>
    <w:p>
      <w:r>
        <w:t>-REÉMBE , indeé V var</w:t>
      </w:r>
    </w:p>
    <w:p>
      <w:r>
        <w:t>-REEMBERAMUKENO , indee Umt cg itúungo bifashwé náabí ntibíbone ikibítuunga gihaagíje. Pers ou animal domestique négligé, laissé sans soins, qui n’a pas assez à manger.</w:t>
      </w:r>
    </w:p>
    <w:p>
      <w:r>
        <w:t>-REÉMBERE , indeé Akavure beengéra mo údutooke duké cg batará mo ákayogá gaké. Petit pressoir à bananes.</w:t>
      </w:r>
    </w:p>
    <w:p>
      <w:r>
        <w:t>-REÉMBEERE , indeé V var</w:t>
      </w:r>
    </w:p>
    <w:p>
      <w:r>
        <w:t>-REEMBEREZI , indee Inka ítágira ízíingiro ku mugóongo. Vache sur le dos de laquelle n’apparaît pas la spirale de poils qu’on considére comme la base de la croissance des poils.</w:t>
      </w:r>
    </w:p>
    <w:p>
      <w:r>
        <w:t>-RÉEMBEERO , indée Agasaté k úukwéezi kiigáragaza gása n ákamínuka mu iijuru kakaboneka mu gitóondo ukuúndi kúri haáfi kubóneka. Croissant de lune, tout juste avant la nouvelle lune; phase de la lune juste vers la fin de son dernier quartier.</w:t>
      </w:r>
    </w:p>
    <w:p>
      <w:r>
        <w:t>-REEMBEEZI , indee V syn</w:t>
      </w:r>
    </w:p>
    <w:p>
      <w:r>
        <w:t>-REEMBO , indee Et Inkoni ngufí cyaane aríko ifíte ireme íkúunda kwíitwaazwa n ábapóorisi íkóze mu mupiíra. Matraque que portent habituellement les policiers.</w:t>
      </w:r>
    </w:p>
    <w:p>
      <w:r>
        <w:t>-RÉEMBO , A Umwaánya basigá búubaka urugó rw ímbere cg igikaari bakawuca mó bábyiinjira mó cg básohoka. Ugizwe n íbití biníni bishiinzé kaándi bigera áho úrugó rugarúkira mu buhagárike.</w:t>
      </w:r>
    </w:p>
    <w:p>
      <w:r>
        <w:t>-REMÉ , inde Imwé muu nká z úmutwé. Vache sélectionnée et attribuée à un troupeau.</w:t>
      </w:r>
    </w:p>
    <w:p>
      <w:r>
        <w:t>-REMEERA , Ubk bw íkiméra. Espèce de plante non identifiée.</w:t>
      </w:r>
    </w:p>
    <w:p>
      <w:r>
        <w:t>-REMEERA , inde A Agatwáaro gató bageréka ku muníni biikóreye. Petite charge qu’on ajoute à ce que l’on transporte sur la tête.</w:t>
      </w:r>
    </w:p>
    <w:p>
      <w:r>
        <w:t>-REMÉERE , Umt watúuye aht akahatiinda kaándi akahúubahirwa. Pers qui s’est installée dans un endroit depuis longtemps et qui s’y est rendue importante.</w:t>
      </w:r>
    </w:p>
    <w:p>
      <w:r>
        <w:t>-REMEERO , Umusa w ínzogá babaanza úwayíteruye ngo inyoobwé. Gorgée de bière que prend en premier lieu celui qui a déplacé la cruche.</w:t>
      </w:r>
    </w:p>
    <w:p>
      <w:r>
        <w:t>-REMEZO , inde Ubuseémbwa bwaáteewe n íbinyoró. Défaut physique causé par le pian.</w:t>
      </w:r>
    </w:p>
    <w:p>
      <w:r>
        <w:t>-REMO , A Ibyaátsi cg ibibabi byiizá bashyirá mu kibíbiro cy ámasaká bágira ngo bazéezé meénshi cg bashyirá mu kirúundo báhuura ibishyíimbo cg amasaká cg amashaza ngo bagwiizé. Herbes de bon augure qu’on met dans le semoir à sorgho pour avoir de bonnes récoltes ou qu’on met dans un tas de produits récoltés qu’on doit battre (haricots, sorgho ou petits pois) afin d’en augmenter magiquement la quantité.</w:t>
      </w:r>
    </w:p>
    <w:p>
      <w:r>
        <w:t>-REMO , A Igicé cy úruhú cg cy ímpuúzu cg sé cy úmweénda basaníisha ibyaámbarwa. Morceau de peau, d’étoffe de ficus; tissu servant à rapiécer, à raccommoder.</w:t>
      </w:r>
    </w:p>
    <w:p>
      <w:r>
        <w:t>-REMO , inde Agasaté k ígicumá bateerá ku gisaabo cyaabyaayé. Morceau de calebasse qu’on applique à une baratte trouée pour la réparer.</w:t>
      </w:r>
    </w:p>
    <w:p>
      <w:r>
        <w:t>-REMU , V var</w:t>
      </w:r>
    </w:p>
    <w:p>
      <w:r>
        <w:t>-REMUURO , Uruhú n ímishwaaro by íngoma bishaajé baakuuyé kuu ngoma ngo babisiímbuuze ibishyaáshya. Vieilles peaux et lanières qu’on ôte d’un tambour pour en mettre de nouvelles; défroque du tambour.</w:t>
      </w:r>
    </w:p>
    <w:p>
      <w:r>
        <w:t>-RÉEMVÉ , Ikibáanda cy ámaráso baryá gíteetse cg cyóokeje. Sang coagulé qu’on consomme cuit ou grillé.</w:t>
      </w:r>
    </w:p>
    <w:p>
      <w:r>
        <w:t>-REMWÁ , A Umugarágu shéebuja akiza ákamurema amúkuuye mu bukené. Client que le patron enrichit en le sortant de la misère.</w:t>
      </w:r>
    </w:p>
    <w:p>
      <w:r>
        <w:t>-REMWE , V var</w:t>
      </w:r>
    </w:p>
    <w:p>
      <w:r>
        <w:t>-REENDA , A Ibt by íbitéemba bifatánye bigakururuka ahó gutóonyaanga. Matière visqueuse, gluante.</w:t>
      </w:r>
    </w:p>
    <w:p>
      <w:r>
        <w:t>-REENDAREENDA , Ubk bw íkiméra. Espèce de plante non identifiée.</w:t>
      </w:r>
    </w:p>
    <w:p>
      <w:r>
        <w:t>-REÉNDE , Umusatsi wooróhereye akeénshi ugakuunda kubá mureemure. Cheveux doux, lisses, non crépus.</w:t>
      </w:r>
    </w:p>
    <w:p>
      <w:r>
        <w:t>-REÉNDEGERI , indeé A Umt waréendegeye. Paresseux achevé.</w:t>
      </w:r>
    </w:p>
    <w:p>
      <w:r>
        <w:t>-REÉNDERI , V syn</w:t>
      </w:r>
    </w:p>
    <w:p>
      <w:r>
        <w:t>-REENDWE , Inzogá yafatánye. Bière gluante.</w:t>
      </w:r>
    </w:p>
    <w:p>
      <w:r>
        <w:t>-RÉENGÁ , A Igisáagutse kuu nshúro yuuzúye. Excédent, surplus.</w:t>
      </w:r>
    </w:p>
    <w:p>
      <w:r>
        <w:t>-REÉNGA , A Ikimenyeetso cg ijaambo rihishe úmt abwiiza úndi ícyó baaziránye ho ákabigira ahísha abaándi. Signe ou mot à sens voilé ou à double sens, adressé à un interlocuteur et que les autres ne comprennent pas; mots couverts.</w:t>
      </w:r>
    </w:p>
    <w:p>
      <w:r>
        <w:t>-REENGABAGANIZI , indee A V syn</w:t>
      </w:r>
    </w:p>
    <w:p>
      <w:r>
        <w:t>-RÉENGAKÁMERÉ , indée A Ykm Ibt bitaangáaje kubéera ubwiínshi, ubuníni, ubwíizá cg ububí. Excessif; extraordinaire; éclatant; inouï.</w:t>
      </w:r>
    </w:p>
    <w:p>
      <w:r>
        <w:t>-REENGAMURAANDO , indee Umuzímu w úmt wapfúuye afítiye abaándi ishyarí kukó bamurushá gukíra akajya agáruka kubáteera kubéera uwo mwíikomo. Esprit d’un défunt mort en éprouvant de la jalousie et qui revient frapper ceux qui étaient plus riches que lui de son vivant.</w:t>
      </w:r>
    </w:p>
    <w:p>
      <w:r>
        <w:t>-REÉNGANE , Inzu ifíte igiseenge kitaboshyé kigizwé n ímigaanda bagoondá. Maison dont le dôme n’est pas tressé au préalable : les sommets des montants de la maison sont courbés et liés ensemble.</w:t>
      </w:r>
    </w:p>
    <w:p>
      <w:r>
        <w:t>-REÉNGANE , indeé A Umt wareengánijwe. Victime d’une injustice.</w:t>
      </w:r>
    </w:p>
    <w:p>
      <w:r>
        <w:t>-RÉENGAANZIRA , indée Ubk bw úduhumyo tw úduhogó turiibwá. Espèce de petit champignon brun comestible.</w:t>
      </w:r>
    </w:p>
    <w:p>
      <w:r>
        <w:t>-RÉENGARÉENGA , Inyamáaswa ikíri ntó. Jeune animal.</w:t>
      </w:r>
    </w:p>
    <w:p>
      <w:r>
        <w:t>-RÉENGARÉENGA , Igihe cy úmuúnsi izúuba ríkimara kuréenga. Moment du jour qui suit immédiatement le coucher du soleil.</w:t>
      </w:r>
    </w:p>
    <w:p>
      <w:r>
        <w:t>-RÉENGARÉENGE , indée V var</w:t>
      </w:r>
    </w:p>
    <w:p>
      <w:r>
        <w:t>-RÉENGARYÁANGO , indée Umuzímu uvá muu nzu y íwaábo agateera ahaándi. Esprit d’un défunt non apparenté à la famille qu’il frappe; esprit d’un défunt étranger.</w:t>
      </w:r>
    </w:p>
    <w:p>
      <w:r>
        <w:t>-REENGAYOBORA , Shu Ikt kidahuujé n íitégeko. Exception.</w:t>
      </w:r>
    </w:p>
    <w:p>
      <w:r>
        <w:t>-REENGE , A Igicé cy úmusózi gishooréra mu kabáandé kaándi gifite ízína cyiiháriye. Contrefort d’une colline qui a un nom propre.</w:t>
      </w:r>
    </w:p>
    <w:p>
      <w:r>
        <w:t>-REENGE , A Igicé cy úmubiri w úmt gihera ámaguru kaándi kigakáandagizwa. Pied d’homme ou patte d’animal.</w:t>
      </w:r>
    </w:p>
    <w:p>
      <w:r>
        <w:t>-RÉENGE , Déf  Loc Gutéera</w:t>
      </w:r>
    </w:p>
    <w:p>
      <w:r>
        <w:t>-REENGERA , indee Agashumí k úruhú rw íinyána rw íshabúre gakaráze. Lanière ou frange de vêtement en peau de veau.</w:t>
      </w:r>
    </w:p>
    <w:p>
      <w:r>
        <w:t>-REÉNGEERE , Ubk bw íkiméra. Espèce de plante non identifiée.</w:t>
      </w:r>
    </w:p>
    <w:p>
      <w:r>
        <w:t>-REENGEREENGE , Umuhoro w Ábareenge. Serpette du genre de celles qui ont appartenu au lignage Renge.</w:t>
      </w:r>
    </w:p>
    <w:p>
      <w:r>
        <w:t>-RÉENGERÉENGE , Ijwí rihanítse, rireengá. Voix qui porte très loin.</w:t>
      </w:r>
    </w:p>
    <w:p>
      <w:r>
        <w:t>-RÉENGERÉENGE , indée Inshyáanutsi itáazí kugira icyo íkorá. Paresseux qui ne fait que plaisanter, plaisantin.</w:t>
      </w:r>
    </w:p>
    <w:p>
      <w:r>
        <w:t>-REÉNGEREZA , Umt ujyá guhaaha kure. Pers qui va se ravitailler ou gagner sa vie au loin.</w:t>
      </w:r>
    </w:p>
    <w:p>
      <w:r>
        <w:t>-RÉENGEREZI , indée V syn</w:t>
      </w:r>
    </w:p>
    <w:p>
      <w:r>
        <w:t>-RÉENGERO , indée A Aht umt aheza ámáaso aréeba. Horizon.</w:t>
      </w:r>
    </w:p>
    <w:p>
      <w:r>
        <w:t>-RÉENGEÉTI , Et V var</w:t>
      </w:r>
    </w:p>
    <w:p>
      <w:r>
        <w:t>-REENGO , indee A V syn</w:t>
      </w:r>
    </w:p>
    <w:p>
      <w:r>
        <w:t>-RÉENGO , I Akanyuundo gató bacuríisha bánogereza. Petit marteau servant à parachever un outil forgé.</w:t>
      </w:r>
    </w:p>
    <w:p>
      <w:r>
        <w:t>-RÉENGO , II V syn</w:t>
      </w:r>
    </w:p>
    <w:p>
      <w:r>
        <w:t>-RÉENGO , indée A Igihe kigeenda kígana ihérezo ry úukwéezi cg ry úumwáaka. Temps, période toute proche de la fin du mois ou de l’année.</w:t>
      </w:r>
    </w:p>
    <w:p>
      <w:r>
        <w:t>-RÉENGO , indée A V syn</w:t>
      </w:r>
    </w:p>
    <w:p>
      <w:r>
        <w:t>-RÉENGWÉ , Rgr Uruyúzi rwiitáambika heejuru y úruúndi iyó baziteéye. Jeton divinatoire qui se superpose à un autre lorsqu’on les jette sur la planchette.</w:t>
      </w:r>
    </w:p>
    <w:p>
      <w:r>
        <w:t>-RÉENZAMÁSE , Umushuumba usáanzwe akúka akaahirira inyána agaca icyaárire igihéembo cyé kikaba amatá. Simple vacher chargé de nettoyer les étables, de nourrir les vaches et de chercher la literie pour être rémunéré en lait.</w:t>
      </w:r>
    </w:p>
    <w:p>
      <w:r>
        <w:t>-REENZI , A Umt ufíte ubwíizá bw úmubiri buzira ámakemwá. Pers très belle.</w:t>
      </w:r>
    </w:p>
    <w:p>
      <w:r>
        <w:t>-REENZI , Ubk bw íibára ryó mu bibohwá. Dessin de vannerie consistant en deux bandes parallèles séparées par un intervalle de paille naturelle et comportant un zigzag à angles qui descend régulièrement vers la droite.</w:t>
      </w:r>
    </w:p>
    <w:p>
      <w:r>
        <w:t>-REENZI , A V syn</w:t>
      </w:r>
    </w:p>
    <w:p>
      <w:r>
        <w:t>-RÉENZO , I V syn</w:t>
      </w:r>
    </w:p>
    <w:p>
      <w:r>
        <w:t>-RERA , A ** Agatí gafite ámahwá kabonéka mu turéeré twaa Kígalí na Gíkoóngoro. Ibibabi bigizwe n íbiíndi bibaangíkanye kuu nkoóndo imwé.</w:t>
      </w:r>
    </w:p>
    <w:p>
      <w:r>
        <w:t>-RERA , inde V var</w:t>
      </w:r>
    </w:p>
    <w:p>
      <w:r>
        <w:t>-RÉRA , V var</w:t>
      </w:r>
    </w:p>
    <w:p>
      <w:r>
        <w:t>-RÉRA , A Rgr Ukuuzwa mó n índagú by úmupfumú. Inspiration d’un devin.</w:t>
      </w:r>
    </w:p>
    <w:p>
      <w:r>
        <w:t>-RÉRA , Agasózi kamezé nk ákarwa, gakiikíjwe n ígishaanga. Monticule entouré de marais.</w:t>
      </w:r>
    </w:p>
    <w:p>
      <w:r>
        <w:t>-RÉERA , Umutuúrage wó muri áako gahúgu. Habitant de cette principauté.</w:t>
      </w:r>
    </w:p>
    <w:p>
      <w:r>
        <w:t>-RÉERA , I indée A ** Akabiíndi kó mu Muréera gateeyé nk ígicumá kireekire. Baágatuuraga mo úubúuki ibwaámi cg bakabunyweera mó.</w:t>
      </w:r>
    </w:p>
    <w:p>
      <w:r>
        <w:t>-RERABAGENI , inde V syn</w:t>
      </w:r>
    </w:p>
    <w:p>
      <w:r>
        <w:t>-RÉRABÁANA , V syn</w:t>
      </w:r>
    </w:p>
    <w:p>
      <w:r>
        <w:t>-RERABAREZI , inde Déf Néol  Loc Ishuúri ryá</w:t>
      </w:r>
    </w:p>
    <w:p>
      <w:r>
        <w:t>-RERAJURU , Umwoobo uhágaze kaándi mureemure. Trou vertical, droit et profond.</w:t>
      </w:r>
    </w:p>
    <w:p>
      <w:r>
        <w:t>-RÉRAMÁBOKO , indé V syn</w:t>
      </w:r>
    </w:p>
    <w:p>
      <w:r>
        <w:t>-REERAREERE , Umugozí w íkireere cy íngabo. Corde faite de la gaîne sèche des feuilles de bananier.</w:t>
      </w:r>
    </w:p>
    <w:p>
      <w:r>
        <w:t>-RERÉ , Ikinyagú kirí mo úbusá bakoréesha bíinjiza inzúki. Gâteau de cire vide employé dans une ruche neuve pour y attirer des abeilles.</w:t>
      </w:r>
    </w:p>
    <w:p>
      <w:r>
        <w:t>-RERÉ , inde Akáato gató. Petite pirogue.</w:t>
      </w:r>
    </w:p>
    <w:p>
      <w:r>
        <w:t>-REERE , A Ikibabi cy íinsína kikirí gitoóto cg ikigoongoboro cyuumyé. Feuille fraîche de bananier ou gaîne sèche de feuille se détachant de la tige d’un bananier.</w:t>
      </w:r>
    </w:p>
    <w:p>
      <w:r>
        <w:t>-RÉERÉ , A Umucé bakiingá ku rwúuririro ugahisha umwaánya urí muunsí y úrutára. Uva haasi úkareeshya n íinsíiká.</w:t>
      </w:r>
    </w:p>
    <w:p>
      <w:r>
        <w:t>-RÉERÉ , A Umwaánya urí hagatí y íjuru n íisí, mu cyéeragáti. Espace compris entre la voûte céleste et la terre; atmosphère; ciel.</w:t>
      </w:r>
    </w:p>
    <w:p>
      <w:r>
        <w:t>-RÉERÉ , A Aht cg intáara íyo áriyó yóose y ígihúgu. Endroit; région; contrée; localité; lieu</w:t>
      </w:r>
    </w:p>
    <w:p>
      <w:r>
        <w:t>-REÉRE , V syn</w:t>
      </w:r>
    </w:p>
    <w:p>
      <w:r>
        <w:t>-REREMEKO , Umushyúukwe útámara úmwaánya. Brève érection.</w:t>
      </w:r>
    </w:p>
    <w:p>
      <w:r>
        <w:t>-RÉRERAMÁANA , Arch Umukoóbwa wó mu muryaango w ábiíhaaye Imáana wiítwaga utyó wiígeze kubá mu Rwaanda murí zaa miroongo itaanu ntíwamara igihe kireekire. Membre d’une congrégation religieuse féminine de ce nom qui a été fondée au début des années et n’a pas existé pendant longtemps.</w:t>
      </w:r>
    </w:p>
    <w:p>
      <w:r>
        <w:t>-RERERI , Bdw pour</w:t>
      </w:r>
    </w:p>
    <w:p>
      <w:r>
        <w:t>-RERERO , Aht bareréra. Lieu ou établissement où l’on s’occupe de l’éducation.</w:t>
      </w:r>
    </w:p>
    <w:p>
      <w:r>
        <w:t>-RERI , inde A Agahehá gafatánya umukoóndo w úruhíinja n íngobyi ya nyina. Cordon ombilical.</w:t>
      </w:r>
    </w:p>
    <w:p>
      <w:r>
        <w:t>-RÉERI , indée Igitéemba gikéeyá cyaane. Petite quantité de liquide, fond de liquide.</w:t>
      </w:r>
    </w:p>
    <w:p>
      <w:r>
        <w:t>-RERO , inde V var</w:t>
      </w:r>
    </w:p>
    <w:p>
      <w:r>
        <w:t>-RERWÁ , Ikt icyo árí cyó cyóose bafatá néezá bakakireka kigakúra. Être qu’on élève avec soin afin qu’il se développe normalement.</w:t>
      </w:r>
    </w:p>
    <w:p>
      <w:r>
        <w:t>-RÉRWE , Inzogá yó heejuru y íimvúuzo. Fond de bière de sorgho couvrant la lie.</w:t>
      </w:r>
    </w:p>
    <w:p>
      <w:r>
        <w:t>-RESHYÁ , Intumwa úmt yoohéreza kumúrehereza umugoré. Négociateur qu’une pers envoie à une femme pour traiter avec elle en vue d’un remariage.</w:t>
      </w:r>
    </w:p>
    <w:p>
      <w:r>
        <w:t>-RESHYÁ , V syn</w:t>
      </w:r>
    </w:p>
    <w:p>
      <w:r>
        <w:t>-RESHYÁ , Icyó baca uúreshya. Cadeau qu’offre celui qui propose un remariage à une femme.</w:t>
      </w:r>
    </w:p>
    <w:p>
      <w:r>
        <w:t>-REESHYO , indee Urugero rw úmt cg rw íkt ukó kireeshyá. Longueur; taille.</w:t>
      </w:r>
    </w:p>
    <w:p>
      <w:r>
        <w:t>-RÉESHYUURÉ , V var</w:t>
      </w:r>
    </w:p>
    <w:p>
      <w:r>
        <w:t>-REÉTAGIZA , Ubk bw íkiméra. Espèce de plante de la famille des Astéracées : Senecio ruwenzoriensis.</w:t>
      </w:r>
    </w:p>
    <w:p>
      <w:r>
        <w:t>-RÉETEZI , ** Ubk bw ícyaátsi kimara úmwáaka cg kiraambá, gihagáze. Kigira índeeshyo irí hagatí ya saantimeetero na meetero n ígicé by úbureebure.</w:t>
      </w:r>
    </w:p>
    <w:p>
      <w:r>
        <w:t>-RÉETO , Umureego w ámabéere arí mo ámashéreka cg amatá. Raideur des seins ou des trayons qui se gonflent de lait.</w:t>
      </w:r>
    </w:p>
    <w:p>
      <w:r>
        <w:t>-RETSO , A Igití basatúra bakagikuuza umutsíma ku mwuuko igihe bawuhakúra. Morceau de bois fendu dont on se sert pour enlever la polenta adhérant à la spatule.</w:t>
      </w:r>
    </w:p>
    <w:p>
      <w:r>
        <w:t>-RÉETWÁ , Umunyaruharo ukórera kwaa shéebuja. Pers corvéable, au service du patron.</w:t>
      </w:r>
    </w:p>
    <w:p>
      <w:r>
        <w:t>-RÉETWÁ , Ishyíga ry ínyuma. Troisième pierre du foyer, derrière les deux qui se trouvent à l’avant</w:t>
      </w:r>
    </w:p>
    <w:p>
      <w:r>
        <w:t>-RÉVURO , V syn</w:t>
      </w:r>
    </w:p>
    <w:p>
      <w:r>
        <w:t>-REZI , A Umt bashiinga úmurimo wó kurera umwáana ukíri mutó cyaane, akamuhora iruhaánde, akamusukuura, akanamuriinda ikt cyóose cyaashobóra kumúhuugaanya. Pers qui a pour tâche de prendre soin d’un enfant très jeune, de surveiller constamment tous ses agissements et de le préserver de ce qui peut lui nuire; éducateur.</w:t>
      </w:r>
    </w:p>
    <w:p>
      <w:r>
        <w:t>-RÉZI , Umt ukúunda kujyaana utugaambo ibukuru ázímura cg aréguza. Accusateur abusif, calomniateur qui rapporte à un supérieur.</w:t>
      </w:r>
    </w:p>
    <w:p>
      <w:r>
        <w:t>-RÉZI , A Akazu kamezé nk íigúfa kiitwíikiirwa n úubk bw údukóokó tumwé na túmwe twó muu nyaanja. Bagakora néezá bakakaambara mo úmuriimbo mu iijosi.</w:t>
      </w:r>
    </w:p>
    <w:p>
      <w:r>
        <w:t>-RÉZI , indé Intete y ígishyíimbo cg ikiíndi ikt gisá na yó bitaangíye kwíirema. Graine ou pépin en formation.</w:t>
      </w:r>
    </w:p>
    <w:p>
      <w:r>
        <w:t>-REZO , inde Ikt cy íshiimwe cg cy ígihéembo umt aha úwamúrereye umwáana kugeza igihe akuríye. Cadeau de reconnaissance offert à qui s’est occupé d’un jeune enfant jusqu’à ce qu’il soit grand.</w:t>
      </w:r>
    </w:p>
    <w:p>
      <w:r>
        <w:t>-RIBA , A Aht hari íisóoko idúdubiza abt bategúura bakajya báhavooma. Source aménagée; fontaine.</w:t>
      </w:r>
    </w:p>
    <w:p>
      <w:r>
        <w:t>-RIBÁGIZA , V syn</w:t>
      </w:r>
    </w:p>
    <w:p>
      <w:r>
        <w:t>-RIBARIBO , I Bdw pour</w:t>
      </w:r>
    </w:p>
    <w:p>
      <w:r>
        <w:t>-RIBARIBO , II Akt gacá mu umt umwaánya mutó kakamujijiisha. Oubli passager; petit moment de distraction.</w:t>
      </w:r>
    </w:p>
    <w:p>
      <w:r>
        <w:t>-RIBATA , A ** V syn</w:t>
      </w:r>
    </w:p>
    <w:p>
      <w:r>
        <w:t>-RIBATA , indi A V syn</w:t>
      </w:r>
    </w:p>
    <w:p>
      <w:r>
        <w:t>-RIBATA , Indwáara y íbitooke. Espèce de maladie des régimes de bananes.</w:t>
      </w:r>
    </w:p>
    <w:p>
      <w:r>
        <w:t>-RIBATA , A ** Ubk bw ícyaátsi kiraambá gikurá cyéemye, kigezá kurí ,. Kiboneka mu mashyaamba y ámayíingá nó mu mashyaamba arí kuu nkeengeero z áamáazi hagatí ya meetero na z úmutuumburuko.</w:t>
      </w:r>
    </w:p>
    <w:p>
      <w:r>
        <w:t>-RIBÁTE , Uruhú banyukíisha ibireenge ngo rwooróhe ruzáambárwe. Peau qu’on foule avec les pieds pour l’assouplir en vue d’en faire un vêtement.</w:t>
      </w:r>
    </w:p>
    <w:p>
      <w:r>
        <w:t>-RIBATO , V var</w:t>
      </w:r>
    </w:p>
    <w:p>
      <w:r>
        <w:t>-RIBURIRA , Amagaambo y ímpuuha bataazi áhó yatúrutse. Fausse nouvelle, bruit, illusion, mirage.</w:t>
      </w:r>
    </w:p>
    <w:p>
      <w:r>
        <w:t>-RIGÁ , Ubk bw ígikóro. Variété d’igname.</w:t>
      </w:r>
    </w:p>
    <w:p>
      <w:r>
        <w:t>-RIGÁNYA , indi Umubéeshyi ukúunda gutwáara utw ábaándi. Rusé, menteur, tricheur.</w:t>
      </w:r>
    </w:p>
    <w:p>
      <w:r>
        <w:t>-RIGATA , Ubk bw íkiméra. Espèce de plante non identifiée.</w:t>
      </w:r>
    </w:p>
    <w:p>
      <w:r>
        <w:t>-RIGISI , Umt ukóra umurimo wó gutéeka. Cuisinier.</w:t>
      </w:r>
    </w:p>
    <w:p>
      <w:r>
        <w:t>-RIGITIRA , indi Umuriro ukómeye cyaane utwíikiriwe n íivú cg igitaka. Feu intense couvant sous la cendre ou dans la terre.</w:t>
      </w:r>
    </w:p>
    <w:p>
      <w:r>
        <w:t>-RIHIRA , V syn</w:t>
      </w:r>
    </w:p>
    <w:p>
      <w:r>
        <w:t>-RIMA , A V syn</w:t>
      </w:r>
    </w:p>
    <w:p>
      <w:r>
        <w:t>-RIMÁ , Igicé cy úbutaka buhiingwá kidashyitse ísaámbu cg igicé cyáayo kigenéwe guhíingwa ukwaácyo. Champ, portion plus ou moins grande d’un terrain qui est consacrée aux cultures.</w:t>
      </w:r>
    </w:p>
    <w:p>
      <w:r>
        <w:t>-RIMANDAANDARI , Umukino w áabáana utéera icyáankoko ákaguru kamanítse bakajya bágacuunda bakakamama ku butaka. Jeu d’enfants consistant à marcher en sautillant sur une jambe tout en balançant l’autre et en frappant légèrement le sol de temps en temps.</w:t>
      </w:r>
    </w:p>
    <w:p>
      <w:r>
        <w:t>-RIMÁANGANYA , V var</w:t>
      </w:r>
    </w:p>
    <w:p>
      <w:r>
        <w:t>-RIMÁNYA , indi Umt w úmubéeshyi usháaka guhuguza cg gutéeranya. Menteur, tricheur, semeur de discorde.</w:t>
      </w:r>
    </w:p>
    <w:p>
      <w:r>
        <w:t>-RIIMBA , I Ikt cyiizá cyaane. Objet très beau.</w:t>
      </w:r>
    </w:p>
    <w:p>
      <w:r>
        <w:t>-RIIMBA , II V var</w:t>
      </w:r>
    </w:p>
    <w:p>
      <w:r>
        <w:t>-RIIMBA , Ukuguzanya imirimo imwé n iimwé cg amafaraanga kw ábt babiri cg beénshi bikageenda bígaruka ku umt ku buryó baábyeemeranijwe hó. Fait de s’entraider à deux ou à plusieurs dans l’exécution de certains travaux, ou fait de se prêter mutuellement de l’argent à tour de rôle.</w:t>
      </w:r>
    </w:p>
    <w:p>
      <w:r>
        <w:t>-RIIMBATI , indii V syn</w:t>
      </w:r>
    </w:p>
    <w:p>
      <w:r>
        <w:t>-RIIMBI , I Et A Aht haágenewe guháambwa abapfú bábatabye. Cimetière.</w:t>
      </w:r>
    </w:p>
    <w:p>
      <w:r>
        <w:t>-RIIMBI , II Et Ubk bw íindwáara yó mu iiví. Espèce de maladie du genou.</w:t>
      </w:r>
    </w:p>
    <w:p>
      <w:r>
        <w:t>-RIIMBI , I A Umwé mu migaanda buubákira ho úrusíiká. Montant d’une cloison interne de la maison.</w:t>
      </w:r>
    </w:p>
    <w:p>
      <w:r>
        <w:t>-RIIMBI , II V var</w:t>
      </w:r>
    </w:p>
    <w:p>
      <w:r>
        <w:t>-RIIMBI , indii V syn</w:t>
      </w:r>
    </w:p>
    <w:p>
      <w:r>
        <w:t>-RIIMBO , A Isuku yó ku mubiri nó mu myaambaro n áahó umt yiicáye. Toilette, propreté du corps.</w:t>
      </w:r>
    </w:p>
    <w:p>
      <w:r>
        <w:t>-RIIMBO , I V var</w:t>
      </w:r>
    </w:p>
    <w:p>
      <w:r>
        <w:t>-RIIMBO , II Uburyo íbisaambo byaa níjoro bikoréesha ngo bisiinzírize beéne urugó bibone úkó byiibá. Moyen magique qu’ont les voleurs de rendre inconscients les occupants d’une maison où ils veulent voler la nuit.</w:t>
      </w:r>
    </w:p>
    <w:p>
      <w:r>
        <w:t>-RIMÉ , indi V syn</w:t>
      </w:r>
    </w:p>
    <w:p>
      <w:r>
        <w:t>-RIMIRA , indi A Umurimá wamérereye wári iinsekére cg amasíindé. Champ qui en est resté au premier labour sans être ensemencé et où repoussent des herbes.</w:t>
      </w:r>
    </w:p>
    <w:p>
      <w:r>
        <w:t>-RIMIRO , indi V var</w:t>
      </w:r>
    </w:p>
    <w:p>
      <w:r>
        <w:t>-RIMIISHO , V syn</w:t>
      </w:r>
    </w:p>
    <w:p>
      <w:r>
        <w:t>-RIMIZO , A V syn</w:t>
      </w:r>
    </w:p>
    <w:p>
      <w:r>
        <w:t>-RIMO , A Igikorwa úmt akorá ngo kimugiríre akamaro. Travail, occupation, activité.</w:t>
      </w:r>
    </w:p>
    <w:p>
      <w:r>
        <w:t>-RIMYI , V syn</w:t>
      </w:r>
    </w:p>
    <w:p>
      <w:r>
        <w:t>-RIMYO , Icyúuma gihesé heepfó gityaayé kaándi gikwiikíye mu muhíni bakakibaajiisha imivure, ubwáato, nbd. Gouge servant à creuser le bois pour la fabrication des pressoirs à bananes, des pirogues, etc.</w:t>
      </w:r>
    </w:p>
    <w:p>
      <w:r>
        <w:t>-RIINDA , Umuriínga waambárwa bacurá mu cyúuma. Bracelet de fer.</w:t>
      </w:r>
    </w:p>
    <w:p>
      <w:r>
        <w:t>-RIINDA , Et Umukúunjo badodéra ku mweénda w ábagoré. Fronces sur les vêtements de femmes.</w:t>
      </w:r>
    </w:p>
    <w:p>
      <w:r>
        <w:t>-RIINDA , indii Umt wuubáhuka, utágira ícyo átiinyá. Pers hardie, audacieuse.</w:t>
      </w:r>
    </w:p>
    <w:p>
      <w:r>
        <w:t>-RIINDA , ** Ubk bw íkiméra. Espèce de plante : Leucas glabrata.</w:t>
      </w:r>
    </w:p>
    <w:p>
      <w:r>
        <w:t>-RIINDAANGWE , Impoongo y íimfíizi imáze kuba úmusóre, itéze igániisha imbere. Jeune antilope mâle qui a les cornes recourbées vers l’avant.</w:t>
      </w:r>
    </w:p>
    <w:p>
      <w:r>
        <w:t>-RIINDAANYABIBERO , indii Hbn Iriíndi zína biita ínkóota. Surnom de l’épée.</w:t>
      </w:r>
    </w:p>
    <w:p>
      <w:r>
        <w:t>-RIINDIIRABANYAZI , indii Ikt ukenéye kaándi kídashobóra kukuramira muri áako kaánya. Ce dont on a besoin sans pouvoir en tirer un profit immédiat.</w:t>
      </w:r>
    </w:p>
    <w:p>
      <w:r>
        <w:t>-RIINGITI , indii A Ubk bw ínaanga igízwe n íheémbe ripfukíishije uruhú ku ruhaánde rumwé, iryo heémbe bakarishinga mo ágatí karí ho ákagozí kanyurá kuri úurwo ruhú bakagahaambiira ku mutwé w ágatí gapfumúra iheémbe bakayivuza bákuuba ho ágaheto. Vièle, insrument de musique cordophone à corde unique sur laquelle on frotte un archet.</w:t>
      </w:r>
    </w:p>
    <w:p>
      <w:r>
        <w:t>-RIINGOOTI , Et V var</w:t>
      </w:r>
    </w:p>
    <w:p>
      <w:r>
        <w:t>-RINYOTEÉRI , cg kiri Et V var</w:t>
      </w:r>
    </w:p>
    <w:p>
      <w:r>
        <w:t>-RIINZI , Bdw pour</w:t>
      </w:r>
    </w:p>
    <w:p>
      <w:r>
        <w:t>-RIINZI , indii A Akanyama gahagáze muu nda y ámagaanga y ínyamáaswa gatuma íríinda. Clitoris d’un animal.</w:t>
      </w:r>
    </w:p>
    <w:p>
      <w:r>
        <w:t>-RIIRA , indii Arch Ubk bw íkirézi baámbaraga mu iijosi ho úmutaako. Espèce de coquillage porté au cou comme parure.</w:t>
      </w:r>
    </w:p>
    <w:p>
      <w:r>
        <w:t>-RIIRA , indii V syn</w:t>
      </w:r>
    </w:p>
    <w:p>
      <w:r>
        <w:t>-RIIRAGUKIINDUKA , indii A V syn</w:t>
      </w:r>
    </w:p>
    <w:p>
      <w:r>
        <w:t>-RIIRAKARAME , indii Umt uba áho akarya adákorá. Pers qui vit aux dépens d’autrui.</w:t>
      </w:r>
    </w:p>
    <w:p>
      <w:r>
        <w:t>-RIIRAMUHORO , indii Umt wahúgukiye gutwáara nó kunywéera nyakaátsi. Pers qui coupe de l’herbe pour couvrir les maisons et se fait payer en bière.</w:t>
      </w:r>
    </w:p>
    <w:p>
      <w:r>
        <w:t>-NGÉENDA , ** Ubk bw íkiméra giteeyé nk ícyaátsi kibonéka aht h ímpehamyi hó mu turéeré twaa Gíseényi, Kibuye, Cyáangugu na Gíkoóngoro. Gifite ibibabi byiiháriye bidasharúye bireebána.</w:t>
      </w:r>
    </w:p>
    <w:p>
      <w:r>
        <w:t>-RIIRANKONI , V syn</w:t>
      </w:r>
    </w:p>
    <w:p>
      <w:r>
        <w:t>-RIRI , Ikt cg aht batuungáanyiriza kuryáama. Lit.</w:t>
      </w:r>
    </w:p>
    <w:p>
      <w:r>
        <w:t>-RIRI , ndi Uburyáamo bw ínyamáaswa. Gîte, repaire d’un animal.</w:t>
      </w:r>
    </w:p>
    <w:p>
      <w:r>
        <w:t>-RIRI , ndi V var</w:t>
      </w:r>
    </w:p>
    <w:p>
      <w:r>
        <w:t>-RIRIRA , II indi Hig Ijaambo abahiígi basiimbúuza impéreri kugira ngo biiríinde ubuvukaasi. Daman, évitement destiné à écarter la malchance.</w:t>
      </w:r>
    </w:p>
    <w:p>
      <w:r>
        <w:t>-RIRIRA , III indi Ubk bw íkiméra. Espèce de plante non identifiée.</w:t>
      </w:r>
    </w:p>
    <w:p>
      <w:r>
        <w:t>-RIRIRAKUUNGUKA , indi Umt uhóra agánya yíifuuza kugwiiza umutúungo cg indóonké. Pers cupide; pleure</w:t>
      </w:r>
    </w:p>
    <w:p>
      <w:r>
        <w:t>-RIRIRAKWAAMBARA , V syn</w:t>
      </w:r>
    </w:p>
    <w:p>
      <w:r>
        <w:t>-RIRO , A Ikt kidafatíka, cyootsánya, gitwiika íbt bikaaka kikagira ibirími kaándi kikabóneesha. Feu.</w:t>
      </w:r>
    </w:p>
    <w:p>
      <w:r>
        <w:t>-RIISHABUSA , indii cg</w:t>
      </w:r>
    </w:p>
    <w:p>
      <w:r>
        <w:t>-RIISHAFUUMBEERI , ** Ubk bw íkiméra kigezá kurí meetero imwé n ígicé z úbuhagárike kibonéka aht hóose mu Rwaanda hakuunzé kugeendwa cg h ímpehamyi, ku miguunguuzi, mu mashyaamba y ámayíingá. Ibibabi biríihariye naho índábo ni úumwéeru, ni ntó cyaane kaándi ziiza mu máaha y íbibabi.</w:t>
      </w:r>
    </w:p>
    <w:p>
      <w:r>
        <w:t>-RIISHAKARAME , indii V var</w:t>
      </w:r>
    </w:p>
    <w:p>
      <w:r>
        <w:t>-RISHYO , A Agatí kavuza íngoma. Baguette de tambour.</w:t>
      </w:r>
    </w:p>
    <w:p>
      <w:r>
        <w:t>-RIITA , Sig pour</w:t>
      </w:r>
    </w:p>
    <w:p>
      <w:r>
        <w:t>-RIITA , indii V syn</w:t>
      </w:r>
    </w:p>
    <w:p>
      <w:r>
        <w:t>-RIITO , Umutégo w ínyamáaswa z úmugeri úgízwe n íngiga y ígiti íri ho úmugozi úfíte ipfúundo rinyeréra; iyo ngiga iba ishúmitse ku gití cyaámeze aht cg gishiinzé. Espèce de piège à grands herbivores; il consiste en un bout de bois attaché à un arbre ou à un piquet et muni d’une corde à noeud coulant.</w:t>
      </w:r>
    </w:p>
    <w:p>
      <w:r>
        <w:t>-RIYETONA , Et Umusirikari urí mu rwéego rwaa baa ofisiye, akagira igáraádi irí hagatí y íya suúriyetona n íya kapiteéni. Lieutenant.</w:t>
      </w:r>
    </w:p>
    <w:p>
      <w:r>
        <w:t>-KORONEÉRI , Et Umusirikare wó mu rwéego rukurú rwaa baa ofisiye, ufíte igáraádi irí hagatí y íya koroneéri n íya májooro. Lieutenant</w:t>
      </w:r>
    </w:p>
    <w:p>
      <w:r>
        <w:t>-RIYO , Et Igihe abaantu bamará bátaramiye mu rugó rwaápfuushije umt. Période de deuil.</w:t>
      </w:r>
    </w:p>
    <w:p>
      <w:r>
        <w:t>-RIZA , indi Ubk bw ígitaambaaro cyeerá kigira íbára ritukúra kuu mpaánde. Espèce de tissu blanc, avec une bande rouge aux extrémités.</w:t>
      </w:r>
    </w:p>
    <w:p>
      <w:r>
        <w:t>-RIZI , Umt ukúunda kurizwa n úbusá. Pleurnichard.</w:t>
      </w:r>
    </w:p>
    <w:p>
      <w:r>
        <w:t>-RIIZO , A Igicé cy úmubiri w ínyamáaswa zimwé na zímwe gishamíkiye ku rutí rw úmugóongo kikanagana heejuru y ínnyo. Queue d’animal.</w:t>
      </w:r>
    </w:p>
    <w:p>
      <w:r>
        <w:t>-RIIZO , A Loc</w:t>
      </w:r>
    </w:p>
    <w:p>
      <w:r>
        <w:t>-ROBA , Sig pour</w:t>
      </w:r>
    </w:p>
    <w:p>
      <w:r>
        <w:t>-ROBA , I Ibt bihuuje úbwóoko bitagira íkiíndi bivaanzé. Objets d’une même espèce.</w:t>
      </w:r>
    </w:p>
    <w:p>
      <w:r>
        <w:t>-ROBA , II Ubk bw íifí yó murí Nyabároongo. Espèce de poisson de la rivière Nyabarongo.</w:t>
      </w:r>
    </w:p>
    <w:p>
      <w:r>
        <w:t>-ROBA , Umwoobo cg icyeena biciiká mu ikt aríko ntibíbe bireebire cyaane. Trou ouvert, peu profond, creux dans une surface unie.</w:t>
      </w:r>
    </w:p>
    <w:p>
      <w:r>
        <w:t>-ROBÁANURWA , V syn</w:t>
      </w:r>
    </w:p>
    <w:p>
      <w:r>
        <w:t>-ROBÉ , Umutsíma ucúgushije udákozwé hó. Boule de polenta, non encore entamée.</w:t>
      </w:r>
    </w:p>
    <w:p>
      <w:r>
        <w:t>-ROGÉ , A Umt baáhaaye cg baáteerereje cg baákoreye ibt bimwaángiiriza ubuzima. Pers ensorcellée ou empoisonnée.</w:t>
      </w:r>
    </w:p>
    <w:p>
      <w:r>
        <w:t>-ROGERO , A Ikt babiiká mo úburozi. Récipient dans lequel on remise les ingrédients pour fabriquer un sortilège néfaste ou un poison.</w:t>
      </w:r>
    </w:p>
    <w:p>
      <w:r>
        <w:t>-ROGOORA , ** A Icyaátsi gishobóra kugeza kurí meetero y úbureebure. Kiba mu mashyaamba y ímisózi mireemire.</w:t>
      </w:r>
    </w:p>
    <w:p>
      <w:r>
        <w:t>-ROGOTO , Ijaambo ribí cg icyáaha gikoméye bashiinja úmt kó yabígiriye shéebuja. Injure grave ou tout autre acte inconvenant posé envers son supérieur.</w:t>
      </w:r>
    </w:p>
    <w:p>
      <w:r>
        <w:t>-ROHA , A Intwáaro ndeende cyaane. Arme très longue.</w:t>
      </w:r>
    </w:p>
    <w:p>
      <w:r>
        <w:t>-ROHA , indo A Imvúra nyiínshi y úmuriíndi. Pluie torrentielle, diluvienne; pluie battante.</w:t>
      </w:r>
    </w:p>
    <w:p>
      <w:r>
        <w:t>-ROHOORI , A Umwoobo cg umuhehá bifite índa níni cyaane. Trou, tuyau très large à l’intérieur.</w:t>
      </w:r>
    </w:p>
    <w:p>
      <w:r>
        <w:t>-ROHWÁ , Amáazi mabi ádáshobóra gukóreeshwa ahuúbwo akwíiye kuménwa. Eau sale, trouble, impure, bonne à jeter.</w:t>
      </w:r>
    </w:p>
    <w:p>
      <w:r>
        <w:t>-ROKOORI , A V var</w:t>
      </w:r>
    </w:p>
    <w:p>
      <w:r>
        <w:t>-SIMA , Et Itáfaári ribuumbyé mu iisima. Brique faite de ciment.</w:t>
      </w:r>
    </w:p>
    <w:p>
      <w:r>
        <w:t>-ROOMBE , A Iyó bavuga íkibáazwa cg ikibúumbwa, kubá kítaráatúungaana ngo cyuuzúre. Objet de boisselerie ou de poterie fait à moitié, inachevé.</w:t>
      </w:r>
    </w:p>
    <w:p>
      <w:r>
        <w:t>-ROMEETÉRO , Et V kiromeetéro ø Kilomètre.</w:t>
      </w:r>
    </w:p>
    <w:p>
      <w:r>
        <w:t>-ROONDA , A Inka íkúunda kwíiguunga ikariisha yóonyiné ntiíkurikire iziíndi haanyuma ikaaza kuziroonda ahó zaanyuzé. Vache qui tend à s’isoler dans les pâturages et ne suit les autres qu’à la trace.</w:t>
      </w:r>
    </w:p>
    <w:p>
      <w:r>
        <w:t>-ROONDAGAKOONKO , indoo Umt ukúunda inzogá cyaane akajya agéenda aréeba ahó beenzé ngo azáazé kubávuumba. Pers qui aime tellement la bière qu’elle court partout à sa recherche.</w:t>
      </w:r>
    </w:p>
    <w:p>
      <w:r>
        <w:t>-ROONDANZIRA , A V syn</w:t>
      </w:r>
    </w:p>
    <w:p>
      <w:r>
        <w:t>-ROONDEREZABUTIINDI , indoo Umt ukúunda kuruhanya cg kugira umukururano mu utt tutagize ícyó tumazé. Gêneur, pers qui dérange les autres.</w:t>
      </w:r>
    </w:p>
    <w:p>
      <w:r>
        <w:t>-ROONDOGOZI , indoo Imvúzi ya méenshi cg umt uvúga amagaambo y úrudáca abíteewe n ágahiinda cg ubwéenge buké. Radoteur, bavard, pers qui parle de manière peu concise, sans modération.</w:t>
      </w:r>
    </w:p>
    <w:p>
      <w:r>
        <w:t>-ROONDOROONDO , A</w:t>
      </w:r>
    </w:p>
    <w:p>
      <w:r>
        <w:t>-ROONDOROONDO , V syn</w:t>
      </w:r>
    </w:p>
    <w:p>
      <w:r>
        <w:t>-ROONDWE , indoo A ** Izína rusaánge ry údukóokó tubá kuu nyamáaswa tugatuungwa nó kuzínuunuuza amaráso. Tugira utuguru umunaáni.</w:t>
      </w:r>
    </w:p>
    <w:p>
      <w:r>
        <w:t>-ROONDWE , A V syn</w:t>
      </w:r>
    </w:p>
    <w:p>
      <w:r>
        <w:t>-ROONGERO , | Syn</w:t>
      </w:r>
    </w:p>
    <w:p>
      <w:r>
        <w:t>-ROONGI , A Iriba cg umwoobo mureemure cyaane kaándi ufúungaanye. Puits ou trou très profond et étroit.</w:t>
      </w:r>
    </w:p>
    <w:p>
      <w:r>
        <w:t>-ROONGI , A Amasaká cg ibigóori n íziíndi mbúto zisá na byó zimazé kugereka kabiri. Céréale dont la tige est déjà munie de deux feuilles.</w:t>
      </w:r>
    </w:p>
    <w:p>
      <w:r>
        <w:t>-ROONGO , A Urutoónde rw ábt cg ibt, bikúrikirana kimwe ínyuma y íkiíndi. Rang, rangée; alignement.</w:t>
      </w:r>
    </w:p>
    <w:p>
      <w:r>
        <w:t>-ROONGO , V var</w:t>
      </w:r>
    </w:p>
    <w:p>
      <w:r>
        <w:t>-ROONGORANYO , indoo A Ikt baha úmukwé bámuroongoranya. Cadeau donné en retour au gendre qui a donné le gage matrimonial.</w:t>
      </w:r>
    </w:p>
    <w:p>
      <w:r>
        <w:t>-ROONGORERA , ** Icyaátsi kiraambá gikurá cyéemye, kigezá kurí meetero imwé y úbuhagárike, kibonéka ku birúunga ahagána kurí meetero . cg .</w:t>
      </w:r>
    </w:p>
    <w:p>
      <w:r>
        <w:t>-ROONGOORO , Ikt uha úmt ugíra ngo umuguúshe néezá. Cadeau que l’on fait à qqn pour le calmer, l’adoucir.</w:t>
      </w:r>
    </w:p>
    <w:p>
      <w:r>
        <w:t>-ROONGOOZI , indoo A Umt ujya ímbere y ábaándi akabayobora. Guide, pers qui marche devant les autres.</w:t>
      </w:r>
    </w:p>
    <w:p>
      <w:r>
        <w:t>-ROONJI , Et V syn</w:t>
      </w:r>
    </w:p>
    <w:p>
      <w:r>
        <w:t>-ROONKO , Ikt uboonyé kuu néezá kikakugirira akamaro. Cadeau gratuit et profitable; bonne trouvaille, gain; profit.</w:t>
      </w:r>
    </w:p>
    <w:p>
      <w:r>
        <w:t>-ROONYI , V</w:t>
      </w:r>
    </w:p>
    <w:p>
      <w:r>
        <w:t>-ROONZI , ** Ubk bw ígití. Arbre de la famille des Apocynacées : Tabernaemontana johnstonii.</w:t>
      </w:r>
    </w:p>
    <w:p>
      <w:r>
        <w:t>-RORANO , Arch Uburó cg amasaká byaábaga bígenewe kuzaava mo úmutsíma w úmugánurá w íbwaámi. Eleusine ou sorgho destinés à faire de la polenta lors de la fête des prémices à la cour royale.</w:t>
      </w:r>
    </w:p>
    <w:p>
      <w:r>
        <w:t>-RORANO , indo Icyó bashyiira úwapfúushije bágiiye kumusuura. Cadeau de condoléance que l’on fait à celui qui a perdu un proche parent ou un ami.</w:t>
      </w:r>
    </w:p>
    <w:p>
      <w:r>
        <w:t>-ROREREZI , V syn</w:t>
      </w:r>
    </w:p>
    <w:p>
      <w:r>
        <w:t>-ROREREZI , indo Akabéere k ímburamumaro kamera ínyuma y áyaándi y íinká. Faux téton de vache; trayon surnuméraire du pis.</w:t>
      </w:r>
    </w:p>
    <w:p>
      <w:r>
        <w:t>-RORERO , A Aht hiiréengeye baroréra ibt byiizá. Place élevée d’où l’on peut voir ou contempler un spectacle.</w:t>
      </w:r>
    </w:p>
    <w:p>
      <w:r>
        <w:t>-RORERO , Ikigó kiníni cyaane gishyá gikubáakubiye mo ámazu meénshi cg akagarí karí mo íingó nyiínshi. Très vaste enclos neuf comportant beaucoup de maisons; vaste agglomération.</w:t>
      </w:r>
    </w:p>
    <w:p>
      <w:r>
        <w:t>-RORI , Umt cg ikt cyiizá gikwiiyé kumurikwa. Être ou objet très beau.</w:t>
      </w:r>
    </w:p>
    <w:p>
      <w:r>
        <w:t>-RORO , indo Imikanúrire, uburyo úmt arorá cg uburaanga bwó mu máaso buturúka kuri úubwo buryó. Regard, expression du visage marquée par le regard.</w:t>
      </w:r>
    </w:p>
    <w:p>
      <w:r>
        <w:t>-RORO , Et V syn</w:t>
      </w:r>
    </w:p>
    <w:p>
      <w:r>
        <w:t>-ROROMO , A Amáazi meénshi avá mu ikt akíisuka. Eau d’écoulement; jet de liquide abondant.</w:t>
      </w:r>
    </w:p>
    <w:p>
      <w:r>
        <w:t>-ROSHO , A Arch Agatí baábaazaga néezá bakagakorogoshora ku mutwé bákagira nk ákayíiko, baágakoreeshaga bárya uturyó twooróshye cg báavuura. Sorte de cuiller en bois dont on se servait soit pour manger des aliments mous ou liquides, soit pour retirer le beurre du lait baratté.</w:t>
      </w:r>
    </w:p>
    <w:p>
      <w:r>
        <w:t>-ROSHO , Ibireenge by íbiréma bihetéye imbere. Pied bot, varus bilatéral.</w:t>
      </w:r>
    </w:p>
    <w:p>
      <w:r>
        <w:t>-ROOTA , indoo Ubk bw íkiméra. Espèce de plante non identifiée.</w:t>
      </w:r>
    </w:p>
    <w:p>
      <w:r>
        <w:t>-ROVU , indo Ubk bw íifí yó mu Kivú. Espèce de poisson du lac Kivu.</w:t>
      </w:r>
    </w:p>
    <w:p>
      <w:r>
        <w:t>-ROZI , A Umt utéerereza abaándi amagezá cg ibifuuteerano bishobóra kubáangiiriza ubuzima. Ensorceleur, envoûteur, sorcier.</w:t>
      </w:r>
    </w:p>
    <w:p>
      <w:r>
        <w:t>-ROZO , indo A Utwó beendá ku byó kuryá cg kuu nzogá ngo bumvé kó biryooshyé cg kó bimazé gutúungaana. Petite quantité de nourriture ou de bière qu’on prend pour apprécier la qualité ou le degré de cuisson ou de fermentation.</w:t>
      </w:r>
    </w:p>
    <w:p>
      <w:r>
        <w:t>-RUBA , I A Ipfúundo ryó heepfó ku kibúno cy ínkoni. Bout inférieur d’un bâton qui est plus gros que l’autre.</w:t>
      </w:r>
    </w:p>
    <w:p>
      <w:r>
        <w:t>-RUBA , indu Sig pour</w:t>
      </w:r>
    </w:p>
    <w:p>
      <w:r>
        <w:t>-RUBARUBA , indu A Urubúto rutukúra cyaane rw úmukó cg ururábyo rwáawo. Graine rouge ou fleur de l’érythrine.</w:t>
      </w:r>
    </w:p>
    <w:p>
      <w:r>
        <w:t>-RUGUYU , Akabyíimba kiipfúundika mu mubiri kakiibeera aho ntigácyuure. Espèce de tumeur bénigne enkystée, permanente et localisée, ne s’enflammant pas.</w:t>
      </w:r>
    </w:p>
    <w:p>
      <w:r>
        <w:t>-RUHO , A Umunaniro utúruka ku ikt umt yakozé kikamúvuna. Fatigue, peine, effort, épuisement, exténuation.</w:t>
      </w:r>
    </w:p>
    <w:p>
      <w:r>
        <w:t>-RUHUUKIRO , A Aht heezá baruhúukira. Lieu de repos.</w:t>
      </w:r>
    </w:p>
    <w:p>
      <w:r>
        <w:t>-RUHUUKO , A Igihe cg umwaánya umt amara árétse umurimo ngo aruhúuke. Repos; relâche, répit.</w:t>
      </w:r>
    </w:p>
    <w:p>
      <w:r>
        <w:t>-RUUKAARA , induu Ikt kiníni cyaane cyaagútse. Très large, très vaste.</w:t>
      </w:r>
    </w:p>
    <w:p>
      <w:r>
        <w:t>-RUMAGA , Ubk bw ígití. Espèce d’arbre forestier.</w:t>
      </w:r>
    </w:p>
    <w:p>
      <w:r>
        <w:t>-RUMÁNE , indu A Intáango ebyiri z íbibohwá ziinganá bakazípfuundikiranya. Petites corbeilles hémisphériques en papyrus qui s’ajustent par deux.</w:t>
      </w:r>
    </w:p>
    <w:p>
      <w:r>
        <w:t>-RUUMBEETI , Et Dim de</w:t>
      </w:r>
    </w:p>
    <w:p>
      <w:r>
        <w:t>-RUUMBO , Agatsíko k íinzúki cg k ísaazi. Essaim d’abeilles ou de mouches.</w:t>
      </w:r>
    </w:p>
    <w:p>
      <w:r>
        <w:t>-RUUMBO , A Ibihiíngwa cg ibiteérwa byaáhonnye ntibítaange umusaaruuro ukwíiye. Plante cultivée qui n’a pas bien donné.</w:t>
      </w:r>
    </w:p>
    <w:p>
      <w:r>
        <w:t>-RUMÉ , indu Umt ukómeye cyaane ufíte imbáragá nyiínshi. Pers très forte, robuste.</w:t>
      </w:r>
    </w:p>
    <w:p>
      <w:r>
        <w:t>-RUUNDA , V syn</w:t>
      </w:r>
    </w:p>
    <w:p>
      <w:r>
        <w:t>-RUUNDO , Umutúungo w úmt akoránya akawumurikira shéebuja. Présentation à son patron des biens reçus de lui.</w:t>
      </w:r>
    </w:p>
    <w:p>
      <w:r>
        <w:t>-RUUNGA , Imbwá zaáhoze hó keéra ari íiz Ábareenge bápfuuye zoohooha mu gihúgu. Chiens ayant appartenus autrefois aux</w:t>
      </w:r>
    </w:p>
    <w:p>
      <w:r>
        <w:t>-RUUNGA , Ubk bw íisáro. Variété de perle.</w:t>
      </w:r>
    </w:p>
    <w:p>
      <w:r>
        <w:t>-RUUNGO , V var</w:t>
      </w:r>
    </w:p>
    <w:p>
      <w:r>
        <w:t>-RUUNGU , Et Umwé mu bagáandá baázanye mu Rwaanda n ábapáadíri baa mbere báaje kwíigiisha iváanjirí. L’un des premiers Ougandais arrivés au Rwanda avec les premiers missionnaires, pour prêcher l’Evangile.</w:t>
      </w:r>
    </w:p>
    <w:p>
      <w:r>
        <w:t>-RUUNGURIRA , Indwáara izáamuuka muu nda ikaazana ibt by úurúuzi bishyuushyé mu muhogó. Aigreurs stomacales remontant à la gorge; brûlures d’estomac; pyrosis.</w:t>
      </w:r>
    </w:p>
    <w:p>
      <w:r>
        <w:t>-RURANO , V syn</w:t>
      </w:r>
    </w:p>
    <w:p>
      <w:r>
        <w:t>-RURU , Umuhehá muníni w íkirohoori. Chalumeau de gros calibre.</w:t>
      </w:r>
    </w:p>
    <w:p>
      <w:r>
        <w:t>-RURUMO , Ijwí riníni risuumá. Grosse voix caverneuse; grondement; bruit fort, prolongé et sourd.</w:t>
      </w:r>
    </w:p>
    <w:p>
      <w:r>
        <w:t>-RURWE , Ubk bw íkiméera. Espèce de plante non identifiée.</w:t>
      </w:r>
    </w:p>
    <w:p>
      <w:r>
        <w:t>-RURWE , indu A Ibt by áamáazi birurá bisá n úrubobi bikomóoka ku mwíijimá bigateeranira mu gasaabo. Bile.</w:t>
      </w:r>
    </w:p>
    <w:p>
      <w:r>
        <w:t>-RURYI , V syn</w:t>
      </w:r>
    </w:p>
    <w:p>
      <w:r>
        <w:t>-RUSHYÁ , A Arch Umukweége w úmuriínga w áamáazi ubóshye inyábubíri bakawaambara ku maguru. Fil de laiton tressé à deux brins et que l’on porte aux jambes.</w:t>
      </w:r>
    </w:p>
    <w:p>
      <w:r>
        <w:t>-RUSHYI , indu A Umt w íngoórwa utágira ícyó yiitábaaza kaándi ntaágire n úúmurwaana hó. Pers nécessiteuse et délaissée.</w:t>
      </w:r>
    </w:p>
    <w:p>
      <w:r>
        <w:t>-RUTA , Ubk bw íkiméra. Plante de la famille des Rubiacées : Rytigynia verruculosa.</w:t>
      </w:r>
    </w:p>
    <w:p>
      <w:r>
        <w:t>-RWA , A Arch Umusózi umwaámi atuuyé hó. Capitale, colline servant de résidence royale.</w:t>
      </w:r>
    </w:p>
    <w:p>
      <w:r>
        <w:t>-RWA , Umusózi cg intáara íkíikijwe n áamáazi magari ímpaánde zóose. Île.</w:t>
      </w:r>
    </w:p>
    <w:p>
      <w:r>
        <w:t>-RWA , Déf hom dim Loc Umusiíndi yareenze akarwa : Byaaraangiye ntáakwíivuguruza kúundi. Le Sindi a franchi la frontière.</w:t>
      </w:r>
    </w:p>
    <w:p>
      <w:r>
        <w:t>-RWAANA , Inkoko ímáze gukúra aríko itáráagera igihe cyó kubyáara. Jeune gallinacé qui n’a pas encore atteint l’âge de se reproduire.</w:t>
      </w:r>
    </w:p>
    <w:p>
      <w:r>
        <w:t>-RWAANAMAJOOMBORA , V var</w:t>
      </w:r>
    </w:p>
    <w:p>
      <w:r>
        <w:t>-RWAANASHYAKA , A V syn</w:t>
      </w:r>
    </w:p>
    <w:p>
      <w:r>
        <w:t>-RWAANIISHO , Intwáaro cg ikiíndi ikt umt yiitábaaza arwáana. Arme.</w:t>
      </w:r>
    </w:p>
    <w:p>
      <w:r>
        <w:t>-RWAANO , V syn</w:t>
      </w:r>
    </w:p>
    <w:p>
      <w:r>
        <w:t>-RWAANO , V var</w:t>
      </w:r>
    </w:p>
    <w:p>
      <w:r>
        <w:t>-RWÁARA , indwáa Ikt cyóose gihuungábanya ubuzima. Maladie.</w:t>
      </w:r>
    </w:p>
    <w:p>
      <w:r>
        <w:t>-RWÁAYI , A Umt ufíte indwáara. Malade.</w:t>
      </w:r>
    </w:p>
    <w:p>
      <w:r>
        <w:t>-RWAÁZA , Umt ubá ku murwáayi akamúfasha. Pers qui assiste un malade, qui lui prodigue les soins nécessaires; garde</w:t>
      </w:r>
    </w:p>
    <w:p>
      <w:r>
        <w:t>-RWI , A Umugabáne wa cúmi na gátaandátu w ínyama z íinká zaaciiwé mo ímigabáne ingána. Seizième part de viande d’une vache de boucherie.</w:t>
      </w:r>
    </w:p>
    <w:p>
      <w:r>
        <w:t>-RWI , Umubaré kariindwi. Nombre sept.</w:t>
      </w:r>
    </w:p>
    <w:p>
      <w:r>
        <w:t>-RYA , A Umutsí w íinká wuumyé bakawuboha mo íinágo zikoréeshwa mu ibt bimwé na bímwe, nk ímigozi íshyírwa ku mudúri cg kuu naanga, inágo batuungíisha inigí, imvuto z ímiheto n íinágo babaríriisha impú n íinkáanda, n íngoyi, nbd. Tendon, nerf de bovin, dont on fait des liens destinés à différents usages, p.</w:t>
      </w:r>
    </w:p>
    <w:p>
      <w:r>
        <w:t>-RYÁABAGORÉ , Inyama ibúumbatanye yó ku kibero inyuma. Muscle de l’arrière de la cuisse, biceps fémoral.</w:t>
      </w:r>
    </w:p>
    <w:p>
      <w:r>
        <w:t>-RYÁABARÉENDÁ , A ** Ubk bw íkiméra kigirá saantimeetéro zivá kurí kugeza kurí z úbureebure. Kiboneka mu mashyaamba y ímisózi mireemire, mu byoobo cg ku migina iri áaht hari íigicúucu kaándi h ímpehamyi mu turéeré twaa Ruheengeri, Giseényi, Kibuye na Cyáangugu.</w:t>
      </w:r>
    </w:p>
    <w:p>
      <w:r>
        <w:t>-RYÁABARYÁABA , Ubk bw íkiméra. Espèce de plante non identifiée.</w:t>
      </w:r>
    </w:p>
    <w:p>
      <w:r>
        <w:t>-RYÁABASÁAZA , ** Ubk bw ágatí. Suffrutex de la famille des Asclépiadacées : Gomphocarpus physocarpus.</w:t>
      </w:r>
    </w:p>
    <w:p>
      <w:r>
        <w:t>-RYÁABASHÉENYI , Ubk bw íkiméra. Espèce de plante non identifiée.</w:t>
      </w:r>
    </w:p>
    <w:p>
      <w:r>
        <w:t>-RYÁABIHAÁNGA , indyáa V syn</w:t>
      </w:r>
    </w:p>
    <w:p>
      <w:r>
        <w:t>-RYÁAHENÉ , A Umuzímu urúshya itérekeera akíigoombaguza. Esprit de défunt difficile à apaiser, trop exigeant.</w:t>
      </w:r>
    </w:p>
    <w:p>
      <w:r>
        <w:t>-RYAAKARE , Umt ukúunda kuziinduka aryá. Pers habituée à manger tôt le matin.</w:t>
      </w:r>
    </w:p>
    <w:p>
      <w:r>
        <w:t>-RYÁAMAÁRI , Néol V syn</w:t>
      </w:r>
    </w:p>
    <w:p>
      <w:r>
        <w:t>-RYÁAMBEBA , ** Inzóka itágira úbumara. Ni aagatamu kavaanzé n úmukara.</w:t>
      </w:r>
    </w:p>
    <w:p>
      <w:r>
        <w:t>-RYÁAMIRANYI , indyáa Umt wahúgukiye guhuguza. Tricheur, pers qui se plaît à tricher.</w:t>
      </w:r>
    </w:p>
    <w:p>
      <w:r>
        <w:t>-RYÁAMO , Umwaánya wó kuryáama mo úbóneka ku buriri kurí buri umt. Place qu’occupe une pers dans le lit.</w:t>
      </w:r>
    </w:p>
    <w:p>
      <w:r>
        <w:t>-RYAÁNE , Ibihiíngwa baáteeye bikamera bícutse cyaane bikaryáana ntibíkure néezá. Plantes trop serrées, ne pouvant pas se développer normalement.</w:t>
      </w:r>
    </w:p>
    <w:p>
      <w:r>
        <w:t>-RYAANGO , A Agatsíko k ábt beénshi bakomóoka ku muséekúruza umwé kaándi uzwí mu matéeká. Lignage, c.</w:t>
      </w:r>
    </w:p>
    <w:p>
      <w:r>
        <w:t>-RYAANGO , karyaa ** Ubk bw íkiméra kimezé nk ícyaátsi kigirá saantimeetéro kuva kurí kugeza kurí z úbureebure. Kiboneka mu mashyaamba améra ku gasí nó mu mashyaamba y ámayíingá mu karéeré kaa Byuumba.</w:t>
      </w:r>
    </w:p>
    <w:p>
      <w:r>
        <w:t>-RYÁANGO , A Ahó banyurá bíinjira cg básohoka muu nzu cg mu kiíndi ikt. Entrée constituée par un passage ouvert dans l’armature de la maison.</w:t>
      </w:r>
    </w:p>
    <w:p>
      <w:r>
        <w:t>-RYÁANKÁ , ** A Ubk bw ágatí kiiréma buhurú. Arbuste buissonneux de la famille des Capparacées : Maerua triphylla.</w:t>
      </w:r>
    </w:p>
    <w:p>
      <w:r>
        <w:t>-RYÁANKURYÉ , indyáa A Ikt umt akuríkirana akakigera hó yáareembye. Travail qu’on réussit au prix d’une peine considérable.</w:t>
      </w:r>
    </w:p>
    <w:p>
      <w:r>
        <w:t>-RYÁANTAAMA , V syn</w:t>
      </w:r>
    </w:p>
    <w:p>
      <w:r>
        <w:t>-RYÁANYI , indyáa A Umt w úmugome áríko w íinshákura. Pers méchante mais suffisamment maligne pour le cacher.</w:t>
      </w:r>
    </w:p>
    <w:p>
      <w:r>
        <w:t>-RYÁANYONI , ** Ubk bw ícyaátsi kiraandáraanda gikuundá kubá mu rutooke n áht hiígeze guhíingwa h ímusózi; kigira utwoóya ku bibabi kikeera imbúto zitukúra ziriibwá n ínyoni. Herbe rampante de la famille des Convolvulacées : Ipomoea wightii.</w:t>
      </w:r>
    </w:p>
    <w:p>
      <w:r>
        <w:t>-RYÁARUSÉENDA , Umt w íkirurúunganya. Menteur rusé.</w:t>
      </w:r>
    </w:p>
    <w:p>
      <w:r>
        <w:t>-RYAARYA , indyaa A Umt ushúkana akabeeshya cg akeemera ibyo ádafité cg adashobóye. Hypocrite; pers astucieuse, malicieuse, roublarde.</w:t>
      </w:r>
    </w:p>
    <w:p>
      <w:r>
        <w:t>-RYÁARYÁ , Ukuryá bidakuurá hó. Tendance à manger très fréquemment.</w:t>
      </w:r>
    </w:p>
    <w:p>
      <w:r>
        <w:t>-RYÁARYÁ , Icyaánsi gishaajé. Vieux pot à lait.</w:t>
      </w:r>
    </w:p>
    <w:p>
      <w:r>
        <w:t>-RYÁASEÉNGE , Néol V syn</w:t>
      </w:r>
    </w:p>
    <w:p>
      <w:r>
        <w:t>-ÁBASÁAZA , Ubk bw ágatí keerúruka kabá mu kabáandé bakagakuura ho ímigozí y íinágo. Espèce de plante blanchâtre des vallées dont on fait des cordes.</w:t>
      </w:r>
    </w:p>
    <w:p>
      <w:r>
        <w:t>-RYÉEBAGUZI , indyée Umt w índyaarya byaáhebuuje. Fieffé roublard.</w:t>
      </w:r>
    </w:p>
    <w:p>
      <w:r>
        <w:t>-RYEÉGE , Igihaaza kitaráakógota. Courge encore tendre, qui n’est pas encore mûre.</w:t>
      </w:r>
    </w:p>
    <w:p>
      <w:r>
        <w:t>-RYEESHI , Ubk bw ágatí k íkirohoori kagira útubabi twiipfúunditse kaándi dutó. Espèce d’arbuste à tige creuse et à petites feuilles, repliées sur elles</w:t>
      </w:r>
    </w:p>
    <w:p>
      <w:r>
        <w:t>-RYEÉZI , Ijíisho rirí mo íshaza. Oeil atteint par une maladie caractérisée par une taie; leucome.</w:t>
      </w:r>
    </w:p>
    <w:p>
      <w:r>
        <w:t>-RYOOHA , Ubk bw úmwuumbati w úmuriíbwa. Variété de manioc doux.</w:t>
      </w:r>
    </w:p>
    <w:p>
      <w:r>
        <w:t>-RYOOHERAMUHORO , A ** Agatí kó mu turéeré twaa Byuumba na Gíkoóngoro gafite íbibabi byiiháriye bidasharúye n íindábo z úmuhoondo ziirémye uducuki mu máaha y íbibabi cg zikaaza arí rumwéerumwé. Imbúto zirafátanye kaándi ziri mo útt tumezé nk íshywa, ni uumuhoondo.</w:t>
      </w:r>
    </w:p>
    <w:p>
      <w:r>
        <w:t>-RYOOHERANEERA , Umurima útéerá badakuundá guhíinga ugahora mo íkiguunda aríko ntuúrushye ihíinga. Champ improductif, souvent laissé en friche mais facile à labourer.</w:t>
      </w:r>
    </w:p>
    <w:p>
      <w:r>
        <w:t>-RYOOHERANKONI , A Umwáana utúumvíra agahora ahánwa. Enfant désobéissant, indocile, qu’on punit toujours.</w:t>
      </w:r>
    </w:p>
    <w:p>
      <w:r>
        <w:t>-RYOOKO , Et Arch Izína ry uúmwe mu abt bavugwá hó kó baáryaga abaándi. Anthropophage, cannibale.</w:t>
      </w:r>
    </w:p>
    <w:p>
      <w:r>
        <w:t>-RYOORI , Akáana cg akanyána gató kaákuze náabí náabí. Enfant ou veau chétif, se développant très mal.</w:t>
      </w:r>
    </w:p>
    <w:p>
      <w:r>
        <w:t>-RYUUGU , indyuu V var</w:t>
      </w:r>
    </w:p>
    <w:p>
      <w:r>
        <w:t>-SA , I Inzoga úmt anywá kugeza igihe akuukíye cg aheeréye abaándi. Quantité de bière qu’on boit sans quitter la cruche ou sans passer la gourde à autrui; tour de boisson comportant habituellement plusieurs gorgées ou lampées; rasade; coup.</w:t>
      </w:r>
    </w:p>
    <w:p>
      <w:r>
        <w:t>-SA , II Igicé cy íisúka gishoongóje cyiinjíra mu muhíni. Soie de la houe, partie du fer qui entre dans le manche.</w:t>
      </w:r>
    </w:p>
    <w:p>
      <w:r>
        <w:t>-SÁ , igisá Déf  Loc Igitáre cyá</w:t>
      </w:r>
    </w:p>
    <w:p>
      <w:r>
        <w:t>-SABÁ , igisa A Umusháandiko w ímigozí yo kúubaka cg w ímitamú y íbt bimwé na bímwe bikoréeshwa mu kubóha. Botte de cordes servant en construction ou en vannerie.</w:t>
      </w:r>
    </w:p>
    <w:p>
      <w:r>
        <w:t>-SABANYAMA , A ** Ubk bw íkiméra. Plante de la famille des Célastracées : Elaeodendron buchananii.</w:t>
      </w:r>
    </w:p>
    <w:p>
      <w:r>
        <w:t>-SÁBIKO , igisá A Ibibabi cg imizi y íbití basabíka báshaaka kubíbyaaza umuseemburo cg umutí. Feuilles ou racines de certaines plantes qu’on met à infuser pour en extraire le ferment de la bière de sorgho ou un médicament.</w:t>
      </w:r>
    </w:p>
    <w:p>
      <w:r>
        <w:t>-SABIISHO , igisa Arch pour</w:t>
      </w:r>
    </w:p>
    <w:p>
      <w:r>
        <w:t>-SAABO , igisaa A Igicumá kiníni cyaane cg se ímpéerezo bacuundíra mo ámatá. Baratte, faite d’une grande calebasse ou en poterie.</w:t>
      </w:r>
    </w:p>
    <w:p>
      <w:r>
        <w:t>-SAABO , agasaa, udusaa A Agahago k índurwe kabá ku mwíijimá. Vésicule biliaire.</w:t>
      </w:r>
    </w:p>
    <w:p>
      <w:r>
        <w:t>-SABUKA , Ubk bw íkiméra. Espèce de plante non identifiée.</w:t>
      </w:r>
    </w:p>
    <w:p>
      <w:r>
        <w:t>-SÁDUKÁ , ** Icyaátsi kiníni gifite ágashyitsí karí mo ímitsí, kiba mu mashyaamba y ámayíingá y í Butáre, i Kigalí, i Byuumba nó ku Gikoóngoro. Gifite ibibabi bidasharúye n íindábyo níni z ímihoondo ziizá mu iimerero ry íbibabi, kikagira n íimbúto z útubuúmbe ziiyása iyó zuumyé.</w:t>
      </w:r>
    </w:p>
    <w:p>
      <w:r>
        <w:t>-SÁAGÁ , igisáa A Ikt kireengá ku byaáteganijwe. Excédent, surplus, reste, par rapport à une quantité fixée d’avance.</w:t>
      </w:r>
    </w:p>
    <w:p>
      <w:r>
        <w:t>-SÁAGÁ , ** Ubk bw ícyaátsi gikuundá kumera mu myáaka cg mu mirima íhéruuka isúka vubá, nkó mu mibáande íkáamuutse cg ímusózi cyaane cyaane mu bikóoreerá nó mu bisigáati. Ibibabi byáacyo biriibwa mo ímbogá.</w:t>
      </w:r>
    </w:p>
    <w:p>
      <w:r>
        <w:t>-SÁAGÁ , agasáa, udusáa ** Ubk bw ícyaátsi kibá mu mashyaamba y ámayíingá. Herbe de la famille des Acanthacées : Ruellia patula.</w:t>
      </w:r>
    </w:p>
    <w:p>
      <w:r>
        <w:t>-SÁGAAMBÁ , Ubk bw íkiméra. Espèce de plante non identifiée.</w:t>
      </w:r>
    </w:p>
    <w:p>
      <w:r>
        <w:t>-SAGÁRA , ** Udutí twiihúunze amashámí dukuundá kubá mu mashyaamba y ámayíingá n áayó muu nkeengeero z ímigezi n íbiyága. Ibára ry ámashámi rishobora kuba ísiine, umuyeenzi cg ibihogó bishyiira úmutuku.</w:t>
      </w:r>
    </w:p>
    <w:p>
      <w:r>
        <w:t>-SAGÁRA , igisa A Ikivuúnge cy íbt cg abt bageendá básakabaka. Masse mouvante et tumultueuse.</w:t>
      </w:r>
    </w:p>
    <w:p>
      <w:r>
        <w:t>-SAGÁVU , V var</w:t>
      </w:r>
    </w:p>
    <w:p>
      <w:r>
        <w:t>-SÁGE , igisá A Imisatsi y úumwáana bateréka igatéendeera. Cheveux d’un enfant qu’on laisse pousser jusqu’à ce qu’ils deviennent pendants; mèche pendante.</w:t>
      </w:r>
    </w:p>
    <w:p>
      <w:r>
        <w:t>-SÁAGO , A Ikt kireengá ku mubaré wagenwé. Excédent, surplus, plus.</w:t>
      </w:r>
    </w:p>
    <w:p>
      <w:r>
        <w:t>-SAGWE , A ** Agatí kiihúunze amashámi kó mu karéeré kaa Bútare nó mu mashyaamba y ímibaándé, gafite íbibabi byiiháriye, bidasharúye kaándi bifite úmushyíishyiito, indábyo z úmususírane ziizá mu iimerero ry íbibabi n íimbúto z ímibuúmbe zimezé nk íntobó kaándi zeendá kwíirabura. Arbuste buissonnant de la famille des Apocynacées : Acokanthera Schimperi.</w:t>
      </w:r>
    </w:p>
    <w:p>
      <w:r>
        <w:t>-SAHAANI , agasa, udusa Et A Isahaani ntó cyaane yagénewe gutérekwa ho ígikoómbe cy íicyáayi. Soucoupe; sous</w:t>
      </w:r>
    </w:p>
    <w:p>
      <w:r>
        <w:t>-SAHIRANDA , igisa Umt w ígisaambo uryá byiínshi kaándi atárobáanura. Gourmand qui mange tout ce qui lui tombe sous la dent; glouton.</w:t>
      </w:r>
    </w:p>
    <w:p>
      <w:r>
        <w:t>-SÁHO , igisá ** Inyamáaswa y úmugerí y ínteékerane ifíte inzára ebyiri itsíbaze kaándi ifíte umugóongo uhése, ndeende ku buryó kuva ku butaka kugera ku iipfupfú hashobóra kubá cm . Ni iibihogó bitosé ikagira ikiziinga cy úmuhoondo ku mugóongo.</w:t>
      </w:r>
    </w:p>
    <w:p>
      <w:r>
        <w:t>-SÁHO , agasá, udusá A V syn</w:t>
      </w:r>
    </w:p>
    <w:p>
      <w:r>
        <w:t>-SAKA , A Inzu itákibaabwa mó cg sé baámaze mo íbt. Demeure abandonnée ou pillée de fond en comble.</w:t>
      </w:r>
    </w:p>
    <w:p>
      <w:r>
        <w:t>-SAKA , Ubk bw úruyúki. Variété d’abeille.</w:t>
      </w:r>
    </w:p>
    <w:p>
      <w:r>
        <w:t>-SAKA , agasa,udusa Ubk bw íkiméra. Espèce de plante non identifiée.</w:t>
      </w:r>
    </w:p>
    <w:p>
      <w:r>
        <w:t>-SAKÁ , agasa, udusa ** Ubk bw íkiméra kigira íbibabi bimezé nk íbyáatsi, indábyo z ímihoondo ziizá ku mitwé y ámashámi. Plante de la famille des Bignoniacées : Jacaranda acutifolia.</w:t>
      </w:r>
    </w:p>
    <w:p>
      <w:r>
        <w:t>-SAKANNYO , igisa V syn</w:t>
      </w:r>
    </w:p>
    <w:p>
      <w:r>
        <w:t>-SAKAARA , Bdw pour</w:t>
      </w:r>
    </w:p>
    <w:p>
      <w:r>
        <w:t>-SÁKARA , igisá V syn</w:t>
      </w:r>
    </w:p>
    <w:p>
      <w:r>
        <w:t>-SAKARAMEENTU , Et Krz A Ikimenyeetso kigarágara cyaásizwe na Yéézu Kirisítu ngo gitaangé cg cyoongéere inéma kaándi kimenyéeshe umt ko áyihaáwe. Sacrement.</w:t>
      </w:r>
    </w:p>
    <w:p>
      <w:r>
        <w:t>-SAKAARO , | = RAD A Uburyo ínzu isakáaye. Type de couverture d’une maison, matière dont elle est couverte.</w:t>
      </w:r>
    </w:p>
    <w:p>
      <w:r>
        <w:t>-SÁKASÁKA , A Ubk bw ígití gikuundá kubóneka mu karéeré k Ígisaká, inzúki zigakuunda kugitaara hó, zikabyaara ubúuki bwiizá bw Ígisaká. Arbre poussant stt du côté de l’Igisaka.</w:t>
      </w:r>
    </w:p>
    <w:p>
      <w:r>
        <w:t>-SAKÁVU , ** Ubk bw ígití kiníni kibá mu mashyaamba atáva ízúuba cyaane y áht h ímisózi mireemire cyaane cyaane ahatéera, kigira ámahwá yeendá kwíirabura n íbibabi bigiiyé byíirema mo útuúndi twiínshi kuu nkoóndo imwé, ikibabi kimwé kikaba gíteeye nk íkigeembe. Igishishwá cyáayo kigira impúumuro nziizá, abó haambere baágikuuraga mo ímibavú yó kóosa imyaambaro yáabo y íimpú cg impuúzu.</w:t>
      </w:r>
    </w:p>
    <w:p>
      <w:r>
        <w:t>-SAÁKE , II isaá Et Agafuka kadozé mu mweénda batwaará mo íbt, gafite úmushumi újyá ku rutúgu. Petit sac d’étoffe muni d’une bandoulière, sacoche.</w:t>
      </w:r>
    </w:p>
    <w:p>
      <w:r>
        <w:t>-SÁKINÁ , agasá, udusá ** Ubk bw ígisiiga. Ibis falcinelle : Plegadis falcinellus.</w:t>
      </w:r>
    </w:p>
    <w:p>
      <w:r>
        <w:t>-SAKIRA , A V var</w:t>
      </w:r>
    </w:p>
    <w:p>
      <w:r>
        <w:t>-SAKURA , Umwaambi mureemure. Flèche longue, quel qu’en soit le type.</w:t>
      </w:r>
    </w:p>
    <w:p>
      <w:r>
        <w:t>-SÁAKUZO , igisáa Amagaambo yuumvíikana ku mugaragaro aríko afúbitse ingiingo ifíinduurwa n úmuhaánga. Devinette.</w:t>
      </w:r>
    </w:p>
    <w:p>
      <w:r>
        <w:t>-SAAMA , umusaa Inzoga íyo árí yó yóose itáraashya ívúga yóongorera. Bière quelconque qui bruit doucement en fermentant.</w:t>
      </w:r>
    </w:p>
    <w:p>
      <w:r>
        <w:t>-SÁMAGWE , A ** Inyamáaswa y íjaanja ingána n íimbwá. Ibára ryáayo ni úubugoóndo bukeeyé.</w:t>
      </w:r>
    </w:p>
    <w:p>
      <w:r>
        <w:t>-SÁMAMÁBUNO , Hbn Intébe ya kinyarwaanda. Tabouret traditionnel.</w:t>
      </w:r>
    </w:p>
    <w:p>
      <w:r>
        <w:t>-SÁMAÁRWA , igisá Ibára risá n íimvúuzo. Couleur de la lie de la bière de sorgho.</w:t>
      </w:r>
    </w:p>
    <w:p>
      <w:r>
        <w:t>-SAMAAZA , A Ibirori bishiimíishije ijíisho. Spectacle captivant.</w:t>
      </w:r>
    </w:p>
    <w:p>
      <w:r>
        <w:t>-SÁAMBA , Igití cg agatí byó mu turéeré twaa Kibuye na Cyáangugu, bishobóra kugira m z úbureebure, bigira íbibabi biníni byiiháriye, bidasharúye, bihaangáye, bifite úmushyíishyiito kuu mpaánde, uturábyo dutó tuuzá mu iimerero ry íbibabi n útubúto twiibúruungushuye, tw úduhogó kaándi duhaangáye. Arbre ou arbuste de la famille des Euphorbiacées : Cleistantus polystachyus.</w:t>
      </w:r>
    </w:p>
    <w:p>
      <w:r>
        <w:t>-SÁAMBA , igisáa A Inyama níni cyaane y úmusoso itígita iyó bayikomyé. Gros morceau de viande pantelante constitué par un muscle des membres.</w:t>
      </w:r>
    </w:p>
    <w:p>
      <w:r>
        <w:t>-SÁAMBABÁKEÉCURU , I igisáa Agahú koomóka mu iimerero ry úurwáara rw úrutoki. Envies sur le pourtour des ongles.</w:t>
      </w:r>
    </w:p>
    <w:p>
      <w:r>
        <w:t>-SÁAMBABÁKEÉCURU , II igisáa ** Agakóokó gafite úmubyíimba ugízwe n útuzíga tumezé nk íngoro zisoméranye n útuguru twiínshi cyaane. Kaba mu butaka.</w:t>
      </w:r>
    </w:p>
    <w:p>
      <w:r>
        <w:t>-SAÁMBANE , Umt usáanganywe n úundi básaambana. Concubin, concubine.</w:t>
      </w:r>
    </w:p>
    <w:p>
      <w:r>
        <w:t>-SÁAMBANYI , Umt ufíte ingeso yó gusáambana. Débauché, libertin.</w:t>
      </w:r>
    </w:p>
    <w:p>
      <w:r>
        <w:t>-SAAMBI , V syn</w:t>
      </w:r>
    </w:p>
    <w:p>
      <w:r>
        <w:t>-SAÁMBI , A Igisiiga cy ígihuúga gifite ámaguru mareemare n ísuunzu ku mutwé. Grue couronnée, oiseau de la famille des Gruidae : Balearica pavonina.</w:t>
      </w:r>
    </w:p>
    <w:p>
      <w:r>
        <w:t>-SAÁMBI , I igisaá Umutégo w ínkwaáre cg inkáanga w úmugozi úfíte ipfúundo rihurúuduka. Piège à francolins ou à pintades consistant en une corde à noeud coulant.</w:t>
      </w:r>
    </w:p>
    <w:p>
      <w:r>
        <w:t>-SAÁMBI , II igisaá V syn</w:t>
      </w:r>
    </w:p>
    <w:p>
      <w:r>
        <w:t>-SAAMBO , ** Ubk bw áagatí gató k íshyaamba kamerá muunsí y íbiíndi gafite íbibabi by ámajaanja atatu, heejuru hagasa n ícyaátsi kibísi haasí hakeenda gusa n íjuru. Arbuste des sous</w:t>
      </w:r>
    </w:p>
    <w:p>
      <w:r>
        <w:t>-SAAMBO , igisaa A Umt wiibá. Voleur.</w:t>
      </w:r>
    </w:p>
    <w:p>
      <w:r>
        <w:t>-SAAMBOSAAMBO , V var</w:t>
      </w:r>
    </w:p>
    <w:p>
      <w:r>
        <w:t>-SAÁMBU , igisaá Aht haáraaye cg h ígikubíre kirí mo íbyaátsi haáfi y íingó. Terrain en friche couvert d’herbes; zone de brousse à proximité des habitations.</w:t>
      </w:r>
    </w:p>
    <w:p>
      <w:r>
        <w:t>-SAÁMBYA , ** Ubk bw íkiméra cy ámashámi meénshi cyó mu mashyaamba y ámayíingá kigira íbibabi bituutúbikana amáazi abéengerana kaándi afáta. Arbuste des savanes, à feuilles glandulaires couvertes d’une résine brillante et visqueuse.</w:t>
      </w:r>
    </w:p>
    <w:p>
      <w:r>
        <w:t>-SÁMO , agasá, udusá Inda umugore ágisamá. Grossesse très récente.</w:t>
      </w:r>
    </w:p>
    <w:p>
      <w:r>
        <w:t>-SÁANÁ , Ubk bw íinzóka idáfite íbára yiiharíye urétse kó kuu nda háayo heerá. Iba mu mashyaamba igatuungwa n íinyó zivá muu nyama zaáboze.</w:t>
      </w:r>
    </w:p>
    <w:p>
      <w:r>
        <w:t>-SAANDE , ** Ikiméra kiraráamba, kiníni kaándi gikoméye, gishobóra kuréenza m z úbureebure, gifite íbibabi bigarí byiiháriye, bidasharúye, bihaangáye, uturábyo dutó tubabána tuuzá mu iimerero ry íbibabi n útubúto dutukúra dufite údushishwá tweendá kuba úduhoondo. Utwo tubúto ntítwiiyása kaándi tuba mo ákayúzi kamwé.</w:t>
      </w:r>
    </w:p>
    <w:p>
      <w:r>
        <w:t>-SAANDI , ** Ubk bw ícyaátsi gifite ígihiímba gihagáze umuzi ujya íkuzimú, kiba áhatári íibiíndi byaátsi byiínshi. Kigira ibibabi byiirémye mo útuúndi twiínshi kaándi tugerékeranye kuu nkoóndo imwé n íimbúto zimezé nk ímitaányu y íbishyíimbo ibáase.</w:t>
      </w:r>
    </w:p>
    <w:p>
      <w:r>
        <w:t>-SAÁNGA , igisaá A Ubk bw íisáro riníni ry úruvaánge rw íibára ry úumwéeru n íiry úmutuku. Espèce de grosse perle blanche et rouge.</w:t>
      </w:r>
    </w:p>
    <w:p>
      <w:r>
        <w:t>-SAANGAANIRO , V var</w:t>
      </w:r>
    </w:p>
    <w:p>
      <w:r>
        <w:t>-SAANGAANO , Aht amayira cg imigezi cg inzúuzi bihuuríra. Carrefour, confluent.</w:t>
      </w:r>
    </w:p>
    <w:p>
      <w:r>
        <w:t>-SÁANGASÁANGÉ , V var</w:t>
      </w:r>
    </w:p>
    <w:p>
      <w:r>
        <w:t>-SÁANGÉ , A ** Igití kigaará ku mutwé cg kikíibuumbabuumba, kibá mu turéeré twaa Bugarama hó murí perefegituúra ya Cyáangugu, cg i Gitaráma, mu mashyaamba y ámayíingá nó mu yó mu myóonga. Haba n úubwó bagihiíngira indábyo záacyo nziizá kaándi zihuumúra.</w:t>
      </w:r>
    </w:p>
    <w:p>
      <w:r>
        <w:t>-SÁANGÉ , igisáa Isáro rituunzé ku kagozí hagatí y úducé tubiri tw úmuzi w úmukúundé dutobóye, abakoóbwa bakabyaambara. Perle enfilée sur une cordelette entre deux morceaux de racine de</w:t>
      </w:r>
    </w:p>
    <w:p>
      <w:r>
        <w:t>-SAANGO , A Amagaambo y úbutumwá n áay íbisúbizo avúgwa mu iisaba ry úmugeni nó mu iishyíingira. Allocution de circonstance faite lors des fiançailles ou du mariage, respectivement chez les parents de la jeune fille et chez ceux du jeune homme.</w:t>
      </w:r>
    </w:p>
    <w:p>
      <w:r>
        <w:t>-SAANGO , Bdw pour twaáre Chef.</w:t>
      </w:r>
    </w:p>
    <w:p>
      <w:r>
        <w:t>-SAANGO , Aht abt barí buhuuríre. Lieu de rendez</w:t>
      </w:r>
    </w:p>
    <w:p>
      <w:r>
        <w:t>-SAÁNGU , umusaá ** Agatí kó mu turéeré twaa Kibuye na Cyáangugu. Amashámi yáako iyo ákirí matoóto agira utwoóya.</w:t>
      </w:r>
    </w:p>
    <w:p>
      <w:r>
        <w:t>-SAÁNGU , igisaá Inka íbúra amatá cg umugore úbúra amashéreka kubéera kó byaánduriye mu miziro. Vache ou femme dont le lait tarit pour cause de souillure magique.</w:t>
      </w:r>
    </w:p>
    <w:p>
      <w:r>
        <w:t>-SAÁNGWA , Umutumírwa abashyitsi basaanga áhó bagiiyé gushyíingira akabagaaniriza. Invité de la famille du marié ayant pour rôle de recevoir l’escorte de la mariée et de converser avec elle.</w:t>
      </w:r>
    </w:p>
    <w:p>
      <w:r>
        <w:t>-SAANGWABUTAKA , Umt ukómooka mu móoko bavugá ko árí yó yabáanje mu Rwaanda. Membre des clans primordiaux, qui sont considérés comme les premiers occupants du sol rwandais.</w:t>
      </w:r>
    </w:p>
    <w:p>
      <w:r>
        <w:t>-SANI , agasa Arch A Inzu buúbakiraga umukúraambere. Hutte dédiée à un esprit d’ancêtre.</w:t>
      </w:r>
    </w:p>
    <w:p>
      <w:r>
        <w:t>-SÁANIIRÁ , igisáa</w:t>
      </w:r>
    </w:p>
    <w:p>
      <w:r>
        <w:t>-SÁNURA , igisá Igikóreesho kibaajé mu gití cy úmuyeenzi gifite úduheémbe turí ku muroongo kaándi dufatánye n ígicé kibaasé bafatá básokoza cg kigizwé n údutamú tw ímigano bahaambíiranya bákoreesheje imikweége ku buryó kibá giteeye nk iíki kibaanzá. Démêloir, peigne; peut être taillé dans le bois de l’euphorbe</w:t>
      </w:r>
    </w:p>
    <w:p>
      <w:r>
        <w:t>-SAANZA , igisaa A Ibt by úurúuzi rw úrususírane rw ámaráso bivá muu nda ibyáara y úmugore úmáze kubyáara. Liquide séro</w:t>
      </w:r>
    </w:p>
    <w:p>
      <w:r>
        <w:t>-SÁANZÉ , igisáa A Aht h ígisaámbu cy íindáaré kirí mo íbyaátsi byuumye ímvúra yagwá bigaheheera inká zikabíriisha. Prairie séchée; terrain en friche garni d’herbes sèches où le bétail peut paître après une pluie.</w:t>
      </w:r>
    </w:p>
    <w:p>
      <w:r>
        <w:t>-SAÁNZIRE , Iyó bavuga ábagabo bafite ábagoré bava índimwé, icyo úumwé murí bo ába arí cyó ku wuúndi ku by iíyo sáano. Mari de la sœur de l’épouse; maris des sœurs.</w:t>
      </w:r>
    </w:p>
    <w:p>
      <w:r>
        <w:t>-SAÁNZU , I V syn</w:t>
      </w:r>
    </w:p>
    <w:p>
      <w:r>
        <w:t>-SAÁNZU , II A Icyo úmt afashíisha undí cyaane cyaane mu by úubwúubatsi kugira ngo amuzaámuure cg amuteére inkúunga. Aide apportée par solidarité, surtout pour la construction d’une maison.</w:t>
      </w:r>
    </w:p>
    <w:p>
      <w:r>
        <w:t>-SAÁNZUURE , A Ikt kigarí. Chose très vaste.</w:t>
      </w:r>
    </w:p>
    <w:p>
      <w:r>
        <w:t>-SAPFU , igisa A Ishaká cg inóopfu bimazé gusaambuura. Epi de sorgho ou faux épi de sorgho épanoui.</w:t>
      </w:r>
    </w:p>
    <w:p>
      <w:r>
        <w:t>-SAÁRA , Et Srm pour</w:t>
      </w:r>
    </w:p>
    <w:p>
      <w:r>
        <w:t>-SARABA , Et A Ykm Ikt kigizwé n íbicé bibiri by úrubáahó cg by íicyúuma, nbd, bifatánye, kimwé gíhagaze ikiíndi gítaambitse. Croix destinée à la crucifixion.</w:t>
      </w:r>
    </w:p>
    <w:p>
      <w:r>
        <w:t>-SÁRABA , ** Ubk bw ícyaátsi kitareenza úmwáaka, kibá mu mashyaamba y ámayíingá nó kuu mpaánde z íbiziba, kigira íbibabi bitatu ku iijaanja rimwé n ímiteéja iméze nk údukoni. Herbe annuelle de la famille des Tabacées : Crotalaria vallicola.</w:t>
      </w:r>
    </w:p>
    <w:p>
      <w:r>
        <w:t>-SARABAGA , igisa Ikt kiboshyé náabí. Objet mal tressé.</w:t>
      </w:r>
    </w:p>
    <w:p>
      <w:r>
        <w:t>-SARÁBAGE , igisa V var</w:t>
      </w:r>
    </w:p>
    <w:p>
      <w:r>
        <w:t>-SÁRABÁTEMYE , ** Agatí k ámashámi meénshi kabá mu mashyaamba y ímisózi mireemire, kagira íbibabi byiiháriye, bidasharúye, bifite útwoóya, indábyo ziizá mu iimerero ry íbibabi n íimbúto zifite íshywa. Plante buissonnante de la famille des Rubiacées : Rytigynia kivuensis.</w:t>
      </w:r>
    </w:p>
    <w:p>
      <w:r>
        <w:t>-SÁRABÁTEMYE , Ubk bw íkiméra. Espèce de plante : Canthium sp.</w:t>
      </w:r>
    </w:p>
    <w:p>
      <w:r>
        <w:t>-SARABO , V var</w:t>
      </w:r>
    </w:p>
    <w:p>
      <w:r>
        <w:t>-SÁRABWÁAYI , Ibuye ryeerá de ryeendá kubónerana kaándi rikoméye. Quartz.</w:t>
      </w:r>
    </w:p>
    <w:p>
      <w:r>
        <w:t>-SARABWE , A V var</w:t>
      </w:r>
    </w:p>
    <w:p>
      <w:r>
        <w:t>-SÁRAMÁ , Et V syn</w:t>
      </w:r>
    </w:p>
    <w:p>
      <w:r>
        <w:t>-SÁRAANGANYO , Ukugabana ibt biké kw ábt beénshi. Fait de partager une petite quantité entre plusieurs pers.</w:t>
      </w:r>
    </w:p>
    <w:p>
      <w:r>
        <w:t>-SÁRAÁNI , Et A Umwoobo bacukúrira kunnya mó bakawuubakira akazu kawutwiíkiira. Fosse d’aisances, cabinets d’aisances; latrines.</w:t>
      </w:r>
    </w:p>
    <w:p>
      <w:r>
        <w:t>-SÁRARA , Inzogá yasaráye. Bière trop fermentée.</w:t>
      </w:r>
    </w:p>
    <w:p>
      <w:r>
        <w:t>-SARAASI , igisa Umurasé w íizúuba. Rayon solaire.</w:t>
      </w:r>
    </w:p>
    <w:p>
      <w:r>
        <w:t>-SÁRAASI , Ubk bw íkiméra. Espèce de plante : sapotier; sapotillier.</w:t>
      </w:r>
    </w:p>
    <w:p>
      <w:r>
        <w:t>-SARÉ , igisá A Umt uhúbukira ibt akabikora ntáa náama agiishííje. Pers irréfléchie.</w:t>
      </w:r>
    </w:p>
    <w:p>
      <w:r>
        <w:t>-SÁRE , cg , igisá A V syn</w:t>
      </w:r>
    </w:p>
    <w:p>
      <w:r>
        <w:t>-SAÁRE , Umt waambútsa abageenzi n íbt byáabo ku rúuzi. Passeur, batelier.</w:t>
      </w:r>
    </w:p>
    <w:p>
      <w:r>
        <w:t>-SAÁRE , V syn</w:t>
      </w:r>
    </w:p>
    <w:p>
      <w:r>
        <w:t>-SÁAREENDÁ , ** Ubk bw íkiméra cyeegúka cg kikaryaama ku butaka cg sé kikaraandaraanda. Kigira ibibabi biteeyé ku buryó bunyuránye.</w:t>
      </w:r>
    </w:p>
    <w:p>
      <w:r>
        <w:t>-SAREZIYAÁNI , Et Gtr Umupáadíri wó mu muryaango washíinzwe na Mutaagatifu Yohaáni Boosiko ashíingiye ku bitéekerezo byaa Mutaagatifu Farasiisíko wa Saáre. Religieux catholique de l’ordre des Salésiens.</w:t>
      </w:r>
    </w:p>
    <w:p>
      <w:r>
        <w:t>-SÁRO , Et Akt gató kiibúruungushuye gakozé mu byó bakorá mo ámacupa kaándi gatobóye, bagatuunga ku mugozí bakakaambara ho úmutaako cg bakagataakiisha ibt. Perle de verre, percée d’un trou et utilisée pour faire des colliers ou pour décorer des objets comme des bouteilles, des bâtons, des hampes, des manches, etc.</w:t>
      </w:r>
    </w:p>
    <w:p>
      <w:r>
        <w:t>-SÁRO , Ikt gitaakíishije amasáro. Objet décoré de perles.</w:t>
      </w:r>
    </w:p>
    <w:p>
      <w:r>
        <w:t>-SÁRO , A Arch pour</w:t>
      </w:r>
    </w:p>
    <w:p>
      <w:r>
        <w:t>-SÁRUHAÁNDE , igisá V syn</w:t>
      </w:r>
    </w:p>
    <w:p>
      <w:r>
        <w:t>-SÁRUMÁRA , Et Umt ukóra umwuuga wó kubaaza ibt muu mbáahó. Menuisier.</w:t>
      </w:r>
    </w:p>
    <w:p>
      <w:r>
        <w:t>-SAARUURO , Imyáaka umt asaarúuye. Récolte, moisson, production agricole.</w:t>
      </w:r>
    </w:p>
    <w:p>
      <w:r>
        <w:t>-SARWE , Izína ry íbiméra binyuránye. Nom de diverses plantes.</w:t>
      </w:r>
    </w:p>
    <w:p>
      <w:r>
        <w:t>-SAASA , I igisaa A ** Ubk bw íkiméra. Espèce de plante non identifiée.</w:t>
      </w:r>
    </w:p>
    <w:p>
      <w:r>
        <w:t>-SAASA , II igisaa A Ishaká basaarúuye rítaréera néezá. Epi de sorgho récolté prématurément.</w:t>
      </w:r>
    </w:p>
    <w:p>
      <w:r>
        <w:t>-SÁASÁ , Izína ry áamóoko y íbiméra binyuránye. Nom de diverses plantes.</w:t>
      </w:r>
    </w:p>
    <w:p>
      <w:r>
        <w:t>-SÁASÁ , Urubúto rwá</w:t>
      </w:r>
    </w:p>
    <w:p>
      <w:r>
        <w:t>-SASAHURURU , igisa cg Hbn Izína biita úmugoré w íkinyamwaanda. Surnom d’une femme sale.</w:t>
      </w:r>
    </w:p>
    <w:p>
      <w:r>
        <w:t>-SASAKWAAYA , Ubk bw íkiméra. Espèce de plante non identifiée.</w:t>
      </w:r>
    </w:p>
    <w:p>
      <w:r>
        <w:t>-SÁSANJÁAMBA , igisá cg V syn</w:t>
      </w:r>
    </w:p>
    <w:p>
      <w:r>
        <w:t>-SÁSANKWÁARÉ , Ubk bw íkiméra. Espèce de plante de la famille des Clusiacées: Hypericum revolutum.</w:t>
      </w:r>
    </w:p>
    <w:p>
      <w:r>
        <w:t>-SÁSAANURÉ , Umutamú bakuurá ku mufúunzo baashishúye bakawúboheesha. Bande d’écorce de papyrus utilisée comme matériau de vannerie.</w:t>
      </w:r>
    </w:p>
    <w:p>
      <w:r>
        <w:t>-SÁSI , agasá, udusá V syn</w:t>
      </w:r>
    </w:p>
    <w:p>
      <w:r>
        <w:t>-SASIRA , Ubk bw íkiméra. Espèce de plante : Vernonia aurantiaca.</w:t>
      </w:r>
    </w:p>
    <w:p>
      <w:r>
        <w:t>-SASIRO , igisa A Uburiri bw úmwaámi. Lit du roi.</w:t>
      </w:r>
    </w:p>
    <w:p>
      <w:r>
        <w:t>-SAÁSU , cg , Et A Akúuma bashyirá muu mbúunda íyó bashaaká kurása. Balle d’arme à feu.</w:t>
      </w:r>
    </w:p>
    <w:p>
      <w:r>
        <w:t>-SASUURO , igisa Ibyo úmugabo aheemba úmugoré baasaambánye. Cadeau qu’un homme fait à une femme qui lui a accordé ses faveurs.</w:t>
      </w:r>
    </w:p>
    <w:p>
      <w:r>
        <w:t>-SASWÁ , V syn</w:t>
      </w:r>
    </w:p>
    <w:p>
      <w:r>
        <w:t>-SASWÁ , igisa A Ibyó basasá ku buriri ibyo árí byó byóose. Tout objet pouvant servir à la préparation du lit.</w:t>
      </w:r>
    </w:p>
    <w:p>
      <w:r>
        <w:t>-SATÉ , igisa Ikt baasatúye ku kiíndi. Morceau obtenu en fendant ou en divisant; fragment; fraction; tranche; portion.</w:t>
      </w:r>
    </w:p>
    <w:p>
      <w:r>
        <w:t>-SÁATI , V syn</w:t>
      </w:r>
    </w:p>
    <w:p>
      <w:r>
        <w:t>-SATSI , A Urwoóya rwó ku mutwé w ábt. Cheveu.</w:t>
      </w:r>
    </w:p>
    <w:p>
      <w:r>
        <w:t>-SATURANNYO , Bdw pour</w:t>
      </w:r>
    </w:p>
    <w:p>
      <w:r>
        <w:t>-SÁAVÉ , ** Igití kibá mu Rwaanda hóose, kigira ibibabi bigiiyé byíirema mo útuúndi twiínshi tugeendá túbaangikanye ku mugóongo umwé, n útwoóya twiiréma ibibáanda, n íindábyo z úmuhoondo zirí mo úmususírane w íbihogó ziizá ku mitwé y ámashámi, n íimbúto ndeende zigirá hagatí ya cm na na zó zirí ho íbibáanda by úbwoóya kaándi ziiyása iyó zuumyé. Arbre de la famille des Bignoniacées : Markhamia lutea.</w:t>
      </w:r>
    </w:p>
    <w:p>
      <w:r>
        <w:t>-SÁAVÉ , igisáa V syn</w:t>
      </w:r>
    </w:p>
    <w:p>
      <w:r>
        <w:t>-SAVÉNI , Et V var</w:t>
      </w:r>
    </w:p>
    <w:p>
      <w:r>
        <w:t>-SAYÁ , A Uruhaánde rumwé rw úmutwé uhéereye kurí nyirá</w:t>
      </w:r>
    </w:p>
    <w:p>
      <w:r>
        <w:t>-SAYÁ , Rgr Igicé cy ágatóorero. Partie du gésier, en divination.</w:t>
      </w:r>
    </w:p>
    <w:p>
      <w:r>
        <w:t>-SAYÁSAYÁ , agasa, udusa V syn</w:t>
      </w:r>
    </w:p>
    <w:p>
      <w:r>
        <w:t>-SAAYO , V var</w:t>
      </w:r>
    </w:p>
    <w:p>
      <w:r>
        <w:t>-SAAYUUKO , Sig Amagaambo y úmusóozo w ígisígo. Partie terminale d’un poème dynastique.</w:t>
      </w:r>
    </w:p>
    <w:p>
      <w:r>
        <w:t>-SÁAZA , A Umt ukúze, uréengeje ikigero cy úbutó. Vieillard, homme âgé.</w:t>
      </w:r>
    </w:p>
    <w:p>
      <w:r>
        <w:t>-SAZAMISUUNDI , Bdw pour</w:t>
      </w:r>
    </w:p>
    <w:p>
      <w:r>
        <w:t>-SÁZI , igisá Ikirúundo cg umuháambiiro cg igití cy ámafí. Tas, paquet ou broche de poissons.</w:t>
      </w:r>
    </w:p>
    <w:p>
      <w:r>
        <w:t>-SÁAZIRWÁ , Ikt cyaáshaaje bireenze úrugero. Objet trop vieux, suranné, usé.</w:t>
      </w:r>
    </w:p>
    <w:p>
      <w:r>
        <w:t>-SE , Hgo Umt wó mu móoko y ábasaangwabutaka usíimbuura nyir</w:t>
      </w:r>
    </w:p>
    <w:p>
      <w:r>
        <w:t>-SE , igise Ububabáre umugore útwíite amenyéra hó ko ágiiyé kubyáara. Douleurs puerpérales.</w:t>
      </w:r>
    </w:p>
    <w:p>
      <w:r>
        <w:t>-SÉ , A ** Ikiméra kiraandá ku butaka, gishobóra kugira m z úbureebure. Kiba mu mashyaamba yó mu turéeré twaa Ruheengeri, Giseényi, Cyáangugu, Gikoóngoro, Byuumba na Kíbuungo.</w:t>
      </w:r>
    </w:p>
    <w:p>
      <w:r>
        <w:t>-SÉBANYI , Umt usébanya. Dénigreur.</w:t>
      </w:r>
    </w:p>
    <w:p>
      <w:r>
        <w:t>-SEBE , igise Igikomére cg ubuturíke bw úmubiri butarí ho úruhú. Plaie, blessure.</w:t>
      </w:r>
    </w:p>
    <w:p>
      <w:r>
        <w:t>-SEBE , Ubk bw ígití kibá mu mashyaamba ya cyíimezá. Espèce d’arbre croissant dans les forêts naturelles.</w:t>
      </w:r>
    </w:p>
    <w:p>
      <w:r>
        <w:t>-SÉBE , igisé V var</w:t>
      </w:r>
    </w:p>
    <w:p>
      <w:r>
        <w:t>-SEBÉYA , Arbres Albizia, de la famille des Mimosacées.</w:t>
      </w:r>
    </w:p>
    <w:p>
      <w:r>
        <w:t>-SÉBYO , igisé Amagaambo mabi úmt avuga úndí mu baándi asháaka kumugayiisha. Fait de déblatérer, dénigrement.</w:t>
      </w:r>
    </w:p>
    <w:p>
      <w:r>
        <w:t>-SEGA , A Imbwa ínánutse cyaane. Chien décharné, squelettique.</w:t>
      </w:r>
    </w:p>
    <w:p>
      <w:r>
        <w:t>-SÉGA , Ubk bw íkigóori gitsibáze kaándi kikeera vubá. Variété de maïs nain et hâtif.</w:t>
      </w:r>
    </w:p>
    <w:p>
      <w:r>
        <w:t>-SÉEGE , ** Ubk bw íifí yó mu Kivú. Poisson du lac Kivu : Barbus altinalis.</w:t>
      </w:r>
    </w:p>
    <w:p>
      <w:r>
        <w:t>-SÉGENYANTÉBE , igisé Umt muníni kaándi ukíze. Pers grosse et riche.</w:t>
      </w:r>
    </w:p>
    <w:p>
      <w:r>
        <w:t>-SÉGEESI , V syn</w:t>
      </w:r>
    </w:p>
    <w:p>
      <w:r>
        <w:t>-SEGETERA , Et Umweénda ubónerana bakiingá ku gitaánda ngo uriinde ímibú. Moustiquaire de gaze dont on entoure un lit.</w:t>
      </w:r>
    </w:p>
    <w:p>
      <w:r>
        <w:t>-SÉGO , A Umukúgiro w úburiri uúryaamye araambíka ho úmutwé. Faisceau d’herbes qu’on place à la partie du lit où doit reposer la tête; appuie</w:t>
      </w:r>
    </w:p>
    <w:p>
      <w:r>
        <w:t>-SEEGO , Ibyo úúsabiriza yahaawé. Ce qu’on obtient en quémandant.</w:t>
      </w:r>
    </w:p>
    <w:p>
      <w:r>
        <w:t>-SEEHANO , igisee Ikt umt aboonye átákirúhiye. Chose que l’on obtient sans se donner de peine.</w:t>
      </w:r>
    </w:p>
    <w:p>
      <w:r>
        <w:t>-SEKE , igise Icyíibo kiníni kiboshyé muu ntámyi nó muu ngorí, gifite úmuteméri utúumburutse, kibiikwá mó cg kigatwaarwa mo íbt. Espèce de panier traditionnel en papyrus, muni d’un couvercle conique et servant à remiser ou à transporter des objets.</w:t>
      </w:r>
    </w:p>
    <w:p>
      <w:r>
        <w:t>-SEKE , agase, uduse Ubk bw ígiseke gitó cyaane kibohérwa umuriimbo cg kujya mo útt duké. Espèce de panier très petit et très fin, ornemental ou destiné à contenir des choses en très petite quantité.</w:t>
      </w:r>
    </w:p>
    <w:p>
      <w:r>
        <w:t>-SEKÉ , I A Ikiméra cy ímubáandé gikurá nk úrubiingo kikaba aht hari áamáazi. Kigira ibibabi bireebire bifite útwíinyo nk úutw úrukero.</w:t>
      </w:r>
    </w:p>
    <w:p>
      <w:r>
        <w:t>-SEKÉ , II Igishyíimbo cyeezé cyaane kikíikookora. Plant de haricot mûr portant des gousses nombreuses et qui s’est effeuillé.</w:t>
      </w:r>
    </w:p>
    <w:p>
      <w:r>
        <w:t>-SEKÉ , III A Igicé cy íjoro igihe habá hátaangiye kunyenyeretsa, bwéenda gucyá. Aube, fin de la nuit, vers quatre heures du matin.</w:t>
      </w:r>
    </w:p>
    <w:p>
      <w:r>
        <w:t>-SÉKENYURÉ , Imbúto y índobáanure. Semences triées, sélectionnées.</w:t>
      </w:r>
    </w:p>
    <w:p>
      <w:r>
        <w:t>-SEKERA , A ** Ubk bw íkiméra. Plante de la famille des Pittosporacées : Pittosporum spathicalyx.</w:t>
      </w:r>
    </w:p>
    <w:p>
      <w:r>
        <w:t>-SEKERA , Uduheri dutoondékana tukamaamaatura umt ku mubiri. Amas de pustules localisées sur un point de la peau; herpès.</w:t>
      </w:r>
    </w:p>
    <w:p>
      <w:r>
        <w:t>-SÉKERAMWÁANZI , igisé A Uruhíinja rutaangíye kujya rúmweenyuura. Bébé qui commence à sourire.</w:t>
      </w:r>
    </w:p>
    <w:p>
      <w:r>
        <w:t>-SEKERE , Et V var</w:t>
      </w:r>
    </w:p>
    <w:p>
      <w:r>
        <w:t>-SEKÉRE , Igisigáati cg igikóoreerá baásekeye kugira ngo bazáateeré mo íbishyíimbo ku muhiindo. Champ retourné pendznt la grande saison sèche, après la récolte des haricots ou du sorgho, pour préparer les semailles de haricots de la petite saison des pluies.</w:t>
      </w:r>
    </w:p>
    <w:p>
      <w:r>
        <w:t>-SEKERI , Et Umt ugígiira abaándi ngo agire ícyo ámenyéra Reeta. Agent de la Sûreté Nationale.</w:t>
      </w:r>
    </w:p>
    <w:p>
      <w:r>
        <w:t>-SEKO , A Uburyó bwó guseka udátaantámuye igitweenge. Façon de rire.</w:t>
      </w:r>
    </w:p>
    <w:p>
      <w:r>
        <w:t>-SÉKUZO , cg , V syn</w:t>
      </w:r>
    </w:p>
    <w:p>
      <w:r>
        <w:t>-SÉEMÁ , agasée, udusée Indwáara ikómooka ku binyoro ígafuunga mu mihogo úmt ntaábaashe kuvúga néezá. Maladie pianique entraînant une aphonie partielle.</w:t>
      </w:r>
    </w:p>
    <w:p>
      <w:r>
        <w:t>-SEEMBE , igisee V var</w:t>
      </w:r>
    </w:p>
    <w:p>
      <w:r>
        <w:t>-SEEMBESEEMBE , igisee V var</w:t>
      </w:r>
    </w:p>
    <w:p>
      <w:r>
        <w:t>-SEEMBURIRO , Akabiíndi babiiká mo úmuseemburo. Petite cruche dans laquelle on conserve du ferment.</w:t>
      </w:r>
    </w:p>
    <w:p>
      <w:r>
        <w:t>-SEEMBURO , A Ibyó bateeza ínzogá cyaane cyaane y íkigaáge kugira ngo ishyé. Ferment, levure de bière, surtout de bière de sorgho.</w:t>
      </w:r>
    </w:p>
    <w:p>
      <w:r>
        <w:t>-SEMINAÁRI , Et Ykm Umt wiitéguura kuzaaba umusaseredotí. Séminariste, futur prêtre.</w:t>
      </w:r>
    </w:p>
    <w:p>
      <w:r>
        <w:t>-SEMO , Umuferége bacukúra inyuma y ínzu bashaaká kuungura. Fossé creusé autour d’une maison traditionnelle qu’on veut élargir.</w:t>
      </w:r>
    </w:p>
    <w:p>
      <w:r>
        <w:t>-SEENA , A ** Agatí keegútse cg kiiréma agahurú, kaba hóose mu gihúgu, kagira ibibabi byiiháriye, bidasharúye. Indábyo záako ní ntó, ziri mu akt kamezé nk ínteenge yiibúruungushuye, karatukura kaándi kaaza mu kwáaha kw íkibabi.</w:t>
      </w:r>
    </w:p>
    <w:p>
      <w:r>
        <w:t>-SÉENDA , A ** Ubk bw ágatí gateerwá mu turéeré dushyuuhá, keera utubúto dutukúra iyó tumazé guhíisha kaándi turí mo úbuhwa, bakadusekura túmaze kúuma, agafu káatwo gashaaríira bakakamiinjiira mu biryó. Piment, plante potagère herbacée de la famille des Solanacées: Capsicum frutescens.</w:t>
      </w:r>
    </w:p>
    <w:p>
      <w:r>
        <w:t>-SÉENDÁ , Hgo Umunyamuhaango utéera urutsíro akavuga n ámagaambo yó guséenda abazímu. Exorciseur d’esprits</w:t>
      </w:r>
    </w:p>
    <w:p>
      <w:r>
        <w:t>-SEENDABABOOYI , agasee, udusee Et Agafú k ínkokó kabá mo útubuye. Gésier de poule.</w:t>
      </w:r>
    </w:p>
    <w:p>
      <w:r>
        <w:t>-SÉENDABAGENI , igisée Igicé cy íitáma cyó haruguru muunsí y íijíisho kirí mo íigúfwa ritaambítse rígana ku gutwí. Pommette.</w:t>
      </w:r>
    </w:p>
    <w:p>
      <w:r>
        <w:t>-SÉENDABÁZIMU , Hgo Izína ry úrubiingo ryó mu mihaango. Nom rituel du pennisetum.</w:t>
      </w:r>
    </w:p>
    <w:p>
      <w:r>
        <w:t>-SEENDE , Ubk bw úmwuúngu. Variété de courge.</w:t>
      </w:r>
    </w:p>
    <w:p>
      <w:r>
        <w:t>-SEENDE , I Ubk bw íkiméra. Espèce de plante : Solanum nigrum.</w:t>
      </w:r>
    </w:p>
    <w:p>
      <w:r>
        <w:t>-SEENDE , II Ububaásha umt agirá mu mubiri butuma áshóbora kubyáara. Pouvoir procréateur, fertilité masculine.</w:t>
      </w:r>
    </w:p>
    <w:p>
      <w:r>
        <w:t>-SEENE , A V var</w:t>
      </w:r>
    </w:p>
    <w:p>
      <w:r>
        <w:t>-SEENGA , Ubk bw ígitaka cyiirábura cyooróshye kaándi kitari úuruseényi, kikagira isí ndeende kaándi kikaruumbuuka. Espèce de terre noirâtre, meuble, non sablonneuse, profonde et très fertile.</w:t>
      </w:r>
    </w:p>
    <w:p>
      <w:r>
        <w:t>-SEENGA , Umwoobo utáambitse wó mu misózi mireemire utáahwa mó n ínyamáaswa. Antre; terrier; galerie souterraine d’un animal.</w:t>
      </w:r>
    </w:p>
    <w:p>
      <w:r>
        <w:t>-SEÉNGANE , V syn</w:t>
      </w:r>
    </w:p>
    <w:p>
      <w:r>
        <w:t>-SÉENGASÉENGE , igisée Umukoóbwa wa nyíraséenge wa sé w úmt. Fille du grand</w:t>
      </w:r>
    </w:p>
    <w:p>
      <w:r>
        <w:t>-SEENGE , igisee A Igicé cy ínzu cyó heejuru babohá nk ínkooko. Intáango yáacyo igirwa n íbyiiciiro bibiri by údutí twaambúkiranya.</w:t>
      </w:r>
    </w:p>
    <w:p>
      <w:r>
        <w:t>-SEENGE , A Ikt kimezé nk úrutára rureerure buubáka heejuru y íizíiko bakakibiika ho íbt cg bakagitara ho ínzogá cg bakacyaanika hó. Claie posée au</w:t>
      </w:r>
    </w:p>
    <w:p>
      <w:r>
        <w:t>-SEENGE , agasee, udusee Agatára k údutí cg k ímitúumba bataambíka ku rwiína bakakagereka ho íbireere birí butarwé mo íbitooke. Assemblage de bois ou de troncs de bananiers placés sur une fosse pour soutenir les feuilles de bananier dans lesquelles on fait mûrir les bananes.</w:t>
      </w:r>
    </w:p>
    <w:p>
      <w:r>
        <w:t>-SEÉNGE , Umt utáanga ikt cg ukóra umurimo akabigura inzogá. Pers qui achète de la bière ou qui échange son travail ou d’autres objets contre de la bière.</w:t>
      </w:r>
    </w:p>
    <w:p>
      <w:r>
        <w:t>-SEÉNGE , I V var</w:t>
      </w:r>
    </w:p>
    <w:p>
      <w:r>
        <w:t>-SEÉNGE , II Ubureebure bw úmwaánya urí hagatí y íintúgu zóombi úmt yáahuranije imbere mu gituúza. Distance comprise entre les deux épaules en passant par la poitrine.</w:t>
      </w:r>
    </w:p>
    <w:p>
      <w:r>
        <w:t>-SEÉNGE , III Et Arch Igiceri cy ámasáantiímu ataanu. Pièce de cinq centimes.</w:t>
      </w:r>
    </w:p>
    <w:p>
      <w:r>
        <w:t>-SEÉNGE , igiseé Ikt icyo ári cyó cyóose giseenzé. Tout objet clissé.</w:t>
      </w:r>
    </w:p>
    <w:p>
      <w:r>
        <w:t>-SÉENGEEREZI ,  V var</w:t>
      </w:r>
    </w:p>
    <w:p>
      <w:r>
        <w:t>-SEENGERO , Aht hategánirijwe kuvúgirwa amagaambo ajyáana n ímihaango yó guseenga ikórerwa ibwaámi. Lieu de la cour royale où on récite les formules rituelles.</w:t>
      </w:r>
    </w:p>
    <w:p>
      <w:r>
        <w:t>-SEENGERO , Néol Ykm Inzu baseengéra mó, cyaane cyaane abayaahudí n ábaporositaáni. Edifice destiné à la prière stt chez les juifs et les protestants; temple, synagogue.</w:t>
      </w:r>
    </w:p>
    <w:p>
      <w:r>
        <w:t>-SÉENGESÉENGE , I igisée ** Ubk bw íkiméra gikuundá kubá mu bishaanga byó kuu nkeengeero y íbiyága, kikagira agahuundo kamezé nk áak íngano. Graminée ascendante de la famille des Poaceae : Hemarthria.</w:t>
      </w:r>
    </w:p>
    <w:p>
      <w:r>
        <w:t>-SÉENGESHI , V var</w:t>
      </w:r>
    </w:p>
    <w:p>
      <w:r>
        <w:t>-SEENGEESHO , Krz Amagaambo abakirisítu bavugá báseenga Imána cg báambaza umutaagatifu kaanaaká. Prière chrétienne.</w:t>
      </w:r>
    </w:p>
    <w:p>
      <w:r>
        <w:t>-SÉENGESI , A ** Ubk bw íkiméra cyó mu turéeré Ruheengeri, Kibuye, Cyáangugu na Gíkoóngoro. Ibibabi byáacyo ntíbisharúye, bigira améenyo kuu mpaánde n útwoóya, indábyo ziiza mu máaha y íbibabi, imbúto ziba mo íshywa.</w:t>
      </w:r>
    </w:p>
    <w:p>
      <w:r>
        <w:t>-SEENGO , Ibára ry íinká cg ry íbishyíimbo ry íbihogó cg ry ígaaju rikebyé mo úutwéeru dukée. Robe de vache brune tachetée de blanc ou couleur semblable du haricot :</w:t>
      </w:r>
    </w:p>
    <w:p>
      <w:r>
        <w:t>-SÉENGO , A Agacumá cg umugano cg iheémbe batobóra haanyuma bakabaamba ho ága hú bakavuza báhuuha murí yáa ntóboro. Cor, instrument de musique fait d’une calebasse, d’un morceau de bambou ou d’une corne trouée sur lesquels on ajuste une peau et qu’on fait résonner en soufflant dans le trou.</w:t>
      </w:r>
    </w:p>
    <w:p>
      <w:r>
        <w:t>-SÉENGO , A V syn</w:t>
      </w:r>
    </w:p>
    <w:p>
      <w:r>
        <w:t>-SEENGOSEENGO , igisee  ** Icyaátsi kibá mu micyáamu y íbirúunga, ku mutuumburuko urí hagatí ya m . na .</w:t>
      </w:r>
    </w:p>
    <w:p>
      <w:r>
        <w:t>-SÉENGWAMBÁZI , busée Sig pour</w:t>
      </w:r>
    </w:p>
    <w:p>
      <w:r>
        <w:t>-SEENO , V var</w:t>
      </w:r>
    </w:p>
    <w:p>
      <w:r>
        <w:t>-SÉNYERI , Et Ykm A Umusaseredotí waháawe ubweepisikopí cg umutégetsi mukurú murí kiriziyá washíinzwe ubuyobozi bwaa diyoseézi. Evêque, archevêque.</w:t>
      </w:r>
    </w:p>
    <w:p>
      <w:r>
        <w:t>-SEÉNYI , A Utubuye dutó cyaane tuvaanzé cg tutavaanzé n ígitaka cg úrubuúmba. Sable; terrain sablonneux.</w:t>
      </w:r>
    </w:p>
    <w:p>
      <w:r>
        <w:t>-SEÉNYI , A Ubutaka buvaanzé n úmuseényi. Terrain sablonneux.</w:t>
      </w:r>
    </w:p>
    <w:p>
      <w:r>
        <w:t>-SEÉNZEGERI , igiseé A Umt cg ikt cyaámuungiwe imbere. Être ou objet qui est usé, miné, délabré.</w:t>
      </w:r>
    </w:p>
    <w:p>
      <w:r>
        <w:t>-SEÉNZI , Et A V syn</w:t>
      </w:r>
    </w:p>
    <w:p>
      <w:r>
        <w:t>-SEÉNZI , Urwoóya rwó ku muriizo w ínyamáaswa zimwé na zímwe nk íinká, inzovu, intáre, nbd. Crin de la queue de grands mammifères comme la vache, l’éléphant, le lion, etc.</w:t>
      </w:r>
    </w:p>
    <w:p>
      <w:r>
        <w:t>-SERA , ** Ubk bw íkiméra. Plante de la famille des Rubiacées : Aeschynomene elaphyroxylon.</w:t>
      </w:r>
    </w:p>
    <w:p>
      <w:r>
        <w:t>-SEERA , A V syn</w:t>
      </w:r>
    </w:p>
    <w:p>
      <w:r>
        <w:t>-SEERA , ** Ubk bw ícyaátsi kimera áht h úrubuye, haguundúuka ibiíndi byaátsi kaándi hadatuuwé. Herbe dressée de la famille des Taboceae : Eriosemo shirense.</w:t>
      </w:r>
    </w:p>
    <w:p>
      <w:r>
        <w:t>-SERAYI , Et Umunyéeshuúri wiigá mu iishuúri tumazé kuvúga. Elève du CERAI.</w:t>
      </w:r>
    </w:p>
    <w:p>
      <w:r>
        <w:t>-SERÉBANYA , A Agakóokó keendá gusa n íngoona gafite úmubyíimba n úmuriizo bireebire n útuguru tugufí gakuundá kubá mu mazu n ahaándi hóose hashyuushyé. Lézard : Mabuya Striata.</w:t>
      </w:r>
    </w:p>
    <w:p>
      <w:r>
        <w:t>-SÉREBEYÁ , V var</w:t>
      </w:r>
    </w:p>
    <w:p>
      <w:r>
        <w:t>-SERÉGE , Et V var</w:t>
      </w:r>
    </w:p>
    <w:p>
      <w:r>
        <w:t>-SEREJA ,; ø Et V var</w:t>
      </w:r>
    </w:p>
    <w:p>
      <w:r>
        <w:t>-SEREKO , A Ibára ry úmukara bateerá ku iicúmu cg kuu nkóota cg kuu naanga bákoreesheje iheémbe ry íinká baacaanyé. Décoration noire obtenue en appliquant à un fer de lance ou d’épée un morceau de corne de vache chauffé.</w:t>
      </w:r>
    </w:p>
    <w:p>
      <w:r>
        <w:t>-SEREREKO , A Ukwíinyereza bituma úmt atwáarwa n úbunyeréri. Glissade.</w:t>
      </w:r>
    </w:p>
    <w:p>
      <w:r>
        <w:t>-SERÉZA , pour</w:t>
      </w:r>
    </w:p>
    <w:p>
      <w:r>
        <w:t>-SERIBATÉERI , Et A Umt utáráashaaka na rímwe. Célibataire.</w:t>
      </w:r>
    </w:p>
    <w:p>
      <w:r>
        <w:t>-SERIJA , Umusirikari wó muu nzéego zó haasí, wiisúumbuye gato úwó mu rwéego rwaa kaporaári. Sergent.</w:t>
      </w:r>
    </w:p>
    <w:p>
      <w:r>
        <w:t>-SEERO , agasee, udusee | Rég nord</w:t>
      </w:r>
    </w:p>
    <w:p>
      <w:r>
        <w:t>-SERUKO , Déf  Loc Icúmu ryá</w:t>
      </w:r>
    </w:p>
    <w:p>
      <w:r>
        <w:t>-SESABIRAGO , Ubk bw ikiméra. Espèce de plante non identifiée.</w:t>
      </w:r>
    </w:p>
    <w:p>
      <w:r>
        <w:t>-SÉESAMPÉKE , Igihe cy úumwéero w úburuúmbuuke abt bóose babá báfite ibiriíbwa byiínshi. Période de récolte très abondante.</w:t>
      </w:r>
    </w:p>
    <w:p>
      <w:r>
        <w:t>-SESÉ , igise A V var</w:t>
      </w:r>
    </w:p>
    <w:p>
      <w:r>
        <w:t>-SÉESEKARÉ , Ibisáagutse ku byó baasutsé mu ikt bikanyáanyagira. Trop</w:t>
      </w:r>
    </w:p>
    <w:p>
      <w:r>
        <w:t>-SEESEKAZO , Ibyó buuzúriisha ikt kugira ngo giseesékare. Surplus, ce qu’on ajoute pour remplir jusqu’au bord.</w:t>
      </w:r>
    </w:p>
    <w:p>
      <w:r>
        <w:t>-SEÉSEKE , igiseé V syn</w:t>
      </w:r>
    </w:p>
    <w:p>
      <w:r>
        <w:t>-SÉSEKO , V syn</w:t>
      </w:r>
    </w:p>
    <w:p>
      <w:r>
        <w:t>-SÉSERO , Aht hafuungáanye kaándi hiihíshe. Passage étroit et dissimulé.</w:t>
      </w:r>
    </w:p>
    <w:p>
      <w:r>
        <w:t>-SEESERO , igisee V syn</w:t>
      </w:r>
    </w:p>
    <w:p>
      <w:r>
        <w:t>-SEESITA , Et V var</w:t>
      </w:r>
    </w:p>
    <w:p>
      <w:r>
        <w:t>-SEESO , I Igihe cyó mu gitóondo cyaa kare cyaane, igihe icyéezeezí cy ímirasé y íizúuba gitaangíye kwíigaragaza. A l’aurore, lors de l’apparition des premières lueurs des rayons du soleil, avant le chant matinal des oiseaux.</w:t>
      </w:r>
    </w:p>
    <w:p>
      <w:r>
        <w:t>-SEESO , II A Ubureebure bw úmweénda uséesa ku bireenge cg ku butaka. Longueur d’un vêtement qui pend jusqu’aux pieds ou jusqu’à terre.</w:t>
      </w:r>
    </w:p>
    <w:p>
      <w:r>
        <w:t>-SEESO , igisee V var</w:t>
      </w:r>
    </w:p>
    <w:p>
      <w:r>
        <w:t>-SÉESUURÉ , V var</w:t>
      </w:r>
    </w:p>
    <w:p>
      <w:r>
        <w:t>-SEÉSUURE , Umwaambaro uséesa ku bireenge cg ku butaka. Vêtement ample, pendant jusqu’aux pieds ou jusqu’à terre.</w:t>
      </w:r>
    </w:p>
    <w:p>
      <w:r>
        <w:t>-SESWÁ , igise Umt cg ikt kidafite ágacíiro cg basubíza inyuma kubéera kukigaya. Ce qui est à écarter parce que sans valeur; rebut.</w:t>
      </w:r>
    </w:p>
    <w:p>
      <w:r>
        <w:t>-SEETEREZO , agasee, udusee V syn</w:t>
      </w:r>
    </w:p>
    <w:p>
      <w:r>
        <w:t>-SETSÁ , Ingurube y íshyaamba idáfite ímikáaká. Phacochère dépourvu de défenses.</w:t>
      </w:r>
    </w:p>
    <w:p>
      <w:r>
        <w:t>-SETSI , A Hgo Izína biita úmukoóbwa w úmuse ukúkira inká mu mihaango yó kwéera agaha n áabáana amatá. Nom donné à la jeune fille</w:t>
      </w:r>
    </w:p>
    <w:p>
      <w:r>
        <w:t>-SEVÉNI , Et Arch Izína biita ábasirikare b ábanyaafuriká bó muu ntaambara ya kábiri y íisí muu ngabo z Áboongerezá. Militaire africain de l’armée britannique de la seconde guerre mondiale.</w:t>
      </w:r>
    </w:p>
    <w:p>
      <w:r>
        <w:t>-SEEZERANO , A Ubwuúmviikane bw ábt bashaaká kugera ku ikt. Convention, promesse réciproque.</w:t>
      </w:r>
    </w:p>
    <w:p>
      <w:r>
        <w:t>-SEEZERO , A Ahó baraangíriza cg baharúurira umurimo. Limite c.</w:t>
      </w:r>
    </w:p>
    <w:p>
      <w:r>
        <w:t>-SHÁ , I Ihuundo ry úruró cg ry íshaká babiiká bátarihúunguye. Epi d’éleusine ou de sorgho séché qu’on conserve non égrené.</w:t>
      </w:r>
    </w:p>
    <w:p>
      <w:r>
        <w:t>-SHÁ , II ** Agatí gashobóra kugira meetero ebyiri z úbureebure, kabonéka hamwé na hámwe mu karéeré kaa Cyáangugu. Ibibabi byáako biríihariye, bifite améenyo n úbwoóya.</w:t>
      </w:r>
    </w:p>
    <w:p>
      <w:r>
        <w:t>-SHABA , V var</w:t>
      </w:r>
    </w:p>
    <w:p>
      <w:r>
        <w:t>-SHABA , Et V syn</w:t>
      </w:r>
    </w:p>
    <w:p>
      <w:r>
        <w:t>-SHABAGA , igisha ** Ubk bw ínguge ífíte amabóko n íbigaanza nk íiby úmt. Ni níni ku buryo íshobóra kugira cm umuriizo utárí mó.</w:t>
      </w:r>
    </w:p>
    <w:p>
      <w:r>
        <w:t>-SHABÁGWE , igisha A V var</w:t>
      </w:r>
    </w:p>
    <w:p>
      <w:r>
        <w:t>-SHÁBAHÁ , Et Inteego abarása bagoombá kubóneza mó. Cible de tir au fusil.</w:t>
      </w:r>
    </w:p>
    <w:p>
      <w:r>
        <w:t>-SHÁBARARÁ , A</w:t>
      </w:r>
    </w:p>
    <w:p>
      <w:r>
        <w:t>-SHÁBARARÁ , agashá, udushá Umt w úrutí rukaráze kaándi mureemure. Pers mince et élancée.</w:t>
      </w:r>
    </w:p>
    <w:p>
      <w:r>
        <w:t>-SHABI , Et Ubk bw íinsína yeera ígitooke cy íkakáma gifite ámabéere mareemare cg icyo gitooki ubwaácyo. Variété de bananier à bière qui produit des bananes longues; ces bananes elles</w:t>
      </w:r>
    </w:p>
    <w:p>
      <w:r>
        <w:t>-SHABI , I V syn</w:t>
      </w:r>
    </w:p>
    <w:p>
      <w:r>
        <w:t>-SHABI , II Arch Umutwé w ábatwá baáhiigaga bakagemura amaheémbe y ínzovu ibwaámi. Groupe de chasseurs twa chargés de fournir l’ivoire à la cour royale.</w:t>
      </w:r>
    </w:p>
    <w:p>
      <w:r>
        <w:t>-SHÁABISHÁABI , ** Ikiméra kiraráamba ku butaka cg cyiiréma mo ígihurú. Iyo ámashámi yáacyo akuze áhiinduka nk íbibabi, haanyuma agahiinduka ibihwá biníni.</w:t>
      </w:r>
    </w:p>
    <w:p>
      <w:r>
        <w:t>-SHABIZI , A Umt wiibéera aho ntaágire icyo ákorá. Pers oisive, paresseux.</w:t>
      </w:r>
    </w:p>
    <w:p>
      <w:r>
        <w:t>-SHÁBUZO , V syn</w:t>
      </w:r>
    </w:p>
    <w:p>
      <w:r>
        <w:t>-SHÁDUKÁ , igishá Amáazi aréeka mu gishaanga. Mare dans une vallée marécageuse.</w:t>
      </w:r>
    </w:p>
    <w:p>
      <w:r>
        <w:t>-SHAGÁRA , Umt uhérekeza shéebuja muu ngeendo zé. Client accompagnant son patron dans ses déplacements.</w:t>
      </w:r>
    </w:p>
    <w:p>
      <w:r>
        <w:t>-SHAGASHA , igisha A V syn</w:t>
      </w:r>
    </w:p>
    <w:p>
      <w:r>
        <w:t>-SHAÁGE , Rég Ubugesera Umuhíinzi w úumwíimukiira útáráagira imyáaka iháagije. Agriculteur nouvellement installé, qui n’a pas encore une réserve de vivres suffisante.</w:t>
      </w:r>
    </w:p>
    <w:p>
      <w:r>
        <w:t>-SHÁAGIRIRO , V syn</w:t>
      </w:r>
    </w:p>
    <w:p>
      <w:r>
        <w:t>-SHAHARA , Et Amafaraanga ahéembwa uwakóze akazi. Salaire reçu ou payé; rémunération d’un employé.</w:t>
      </w:r>
    </w:p>
    <w:p>
      <w:r>
        <w:t>-SHÁHU , igishá V var</w:t>
      </w:r>
    </w:p>
    <w:p>
      <w:r>
        <w:t>-SHAÁHU , A V syn</w:t>
      </w:r>
    </w:p>
    <w:p>
      <w:r>
        <w:t>-SHAKA , igisha V syn</w:t>
      </w:r>
    </w:p>
    <w:p>
      <w:r>
        <w:t>-SHAKA , V syn</w:t>
      </w:r>
    </w:p>
    <w:p>
      <w:r>
        <w:t>-SHAKAAKA , A Amakabáganya arí mo íimbáragá nyiínshi. Fougue.</w:t>
      </w:r>
    </w:p>
    <w:p>
      <w:r>
        <w:t>-SHÁAKAMÁTA , Hbn Izína biita úmt wéese w ígitsína goré. Surnom d’une pers de sexe féminin.</w:t>
      </w:r>
    </w:p>
    <w:p>
      <w:r>
        <w:t>-SHÁKAÁRI , igishá V var</w:t>
      </w:r>
    </w:p>
    <w:p>
      <w:r>
        <w:t>-SHAKÁSHAKA , igisha A Ikibabi cy íshaká cyuumyé. Feuille de sorgho sèche.</w:t>
      </w:r>
    </w:p>
    <w:p>
      <w:r>
        <w:t>-SHAKÁSHAKA , agasha, udusha Ubk bw íkiméra. Espèce de plante non identifiée.</w:t>
      </w:r>
    </w:p>
    <w:p>
      <w:r>
        <w:t>-SHAKAAZI , igisha Ikiguunda kitaryoohéye ijíisho kubéera ibyaátsi bireebire. Brousse inextricable, considérée de manière péjorative.</w:t>
      </w:r>
    </w:p>
    <w:p>
      <w:r>
        <w:t>-SHAKI , V var</w:t>
      </w:r>
    </w:p>
    <w:p>
      <w:r>
        <w:t>-SHAAKIRAMURUHO , Umt upfá gushaaka atánogéwe kubéera kubúra uko ágirá. Pers qui se marie sans choix, par nécessité.</w:t>
      </w:r>
    </w:p>
    <w:p>
      <w:r>
        <w:t>-SHAAKIRO , Néol Urupapuro rumwé rwaandítse ho áaho íbirí mu gitabo biheréreye. Table des matières.</w:t>
      </w:r>
    </w:p>
    <w:p>
      <w:r>
        <w:t>-SHAAKIISHWARUMURI , A Umt mutó cyaane kaándi mugufí. Pers mince et petite.</w:t>
      </w:r>
    </w:p>
    <w:p>
      <w:r>
        <w:t>-SHAKURA , agasha, udusha Ubw íkiméra. Espèce de plante non identifiée.</w:t>
      </w:r>
    </w:p>
    <w:p>
      <w:r>
        <w:t>-SHÁAKWÉ , igisháa Ishámi riníni ryuumyé ry ígití baátsiinze. Grosse branche sèche d’un arbre abattu.</w:t>
      </w:r>
    </w:p>
    <w:p>
      <w:r>
        <w:t>-SHÁMAGIRO , Ukwíiteembereza uhúunga imirimo. Fait de vagabonder pour se soustraire au travail.</w:t>
      </w:r>
    </w:p>
    <w:p>
      <w:r>
        <w:t>-SHAÁMBAGARA , igishaá A Ikt cyaáshaaje kigacíikagurika. Objet usé, troué ou déchiré à plusieurs endroits.</w:t>
      </w:r>
    </w:p>
    <w:p>
      <w:r>
        <w:t>-SHÁAMBAGIRO , igisháa Inzira yó mu gishaanga yuuzúye mo íbyoóndo n áamáazi. Chemin fangeux dans un marais.</w:t>
      </w:r>
    </w:p>
    <w:p>
      <w:r>
        <w:t>-SHAÁMBARA , igishaá A V var</w:t>
      </w:r>
    </w:p>
    <w:p>
      <w:r>
        <w:t>-SHAMBARUSHAAKO , V syn</w:t>
      </w:r>
    </w:p>
    <w:p>
      <w:r>
        <w:t>-SHÁMI , I A Ukubóko kw íkiméra. Branche végétale.</w:t>
      </w:r>
    </w:p>
    <w:p>
      <w:r>
        <w:t>-SHÁMI , ** Agatí kó mu mashyaamba y ámayíingá nó mu yó mu myóonga. Utubabi twáako ní twiínshi kuu nkoóndo imwé.</w:t>
      </w:r>
    </w:p>
    <w:p>
      <w:r>
        <w:t>-SHÁMI , I igishá V syn</w:t>
      </w:r>
    </w:p>
    <w:p>
      <w:r>
        <w:t>-SHÁMI , II igishá Umt w íintwáari byaáhebuuje ku rugaámba agateera igikáango mu báanzi. Héros redoutable.</w:t>
      </w:r>
    </w:p>
    <w:p>
      <w:r>
        <w:t>-SHÁAMVU , Ibivuvu biníni bikoméye byoomékeranye bibá ku bitsíinsiino cg kuu mbuga z íbireenge. Grosse squame apparaissant sur le talon ou les côtés du pied.</w:t>
      </w:r>
    </w:p>
    <w:p>
      <w:r>
        <w:t>-SHÁAMVU , V syn</w:t>
      </w:r>
    </w:p>
    <w:p>
      <w:r>
        <w:t>-SHÁMWIINYO , igishá V var</w:t>
      </w:r>
    </w:p>
    <w:p>
      <w:r>
        <w:t>-SHANÁ , Et Bdw pour</w:t>
      </w:r>
    </w:p>
    <w:p>
      <w:r>
        <w:t>-SHAÁNA , V syn</w:t>
      </w:r>
    </w:p>
    <w:p>
      <w:r>
        <w:t>-SHANANA , A Umwíiteero udóze mu gitaambaaro cyooróhereye kaándi mureemure byó gukóra haasí. Vêtement en tissu léger, long au point d’aller des épaules jusqu’aux pieds.</w:t>
      </w:r>
    </w:p>
    <w:p>
      <w:r>
        <w:t>-SHANANUUZI , Umt waambáye umushanana. Pers qui porte un très long vêtement</w:t>
      </w:r>
    </w:p>
    <w:p>
      <w:r>
        <w:t>-SHAÁNDA , Et Ikt gikozé mu bushaánda kigashoongeeshwa n úbushyuúhe bwiínshi, nk ínkweeto, utt bahaambíira mó, nbd. Objet fait en matière plastique et qui se déforme à la chaleur, p.</w:t>
      </w:r>
    </w:p>
    <w:p>
      <w:r>
        <w:t>-SHAÁNDA , Et Ikt gikozé mu bushaánda. Objet fait en matère plastique.</w:t>
      </w:r>
    </w:p>
    <w:p>
      <w:r>
        <w:t>-SHÁANDAAGO , A Kamwé mu turásaago basharáamba ku mubiri bagashyira ho úmutí. Scarification saupoudrée de médicaments.</w:t>
      </w:r>
    </w:p>
    <w:p>
      <w:r>
        <w:t>-SHÁANDIKO , Agaháambiiro k útt gahaambírije umugozí gusa. Petit ensemble d’objets liés en parallèle par une corde ou une ficelle; botte, faisceau, gerbe.</w:t>
      </w:r>
    </w:p>
    <w:p>
      <w:r>
        <w:t>-SHÁANDIKO , igisháa V var</w:t>
      </w:r>
    </w:p>
    <w:p>
      <w:r>
        <w:t>-SHAANGA , ** Agatí kiiréma buhurú, gashobóra kugira meetero ebyiri z úbureebure, kabá mu mashyaamba, ku mutuumburuko urí hagatí ya meetero . na .</w:t>
      </w:r>
    </w:p>
    <w:p>
      <w:r>
        <w:t>-SHAANGA , igishaa Aht mu kabáandé karí mo áamáazi n íbyaátsi byaámeze mó. Marais, vallée marécageuse.</w:t>
      </w:r>
    </w:p>
    <w:p>
      <w:r>
        <w:t>-SHAÁNGARA , cg , igishaá V var</w:t>
      </w:r>
    </w:p>
    <w:p>
      <w:r>
        <w:t>-SHÁANGAÁRI , igisháa A Igishámi cyuumyé. Branche sèche.</w:t>
      </w:r>
    </w:p>
    <w:p>
      <w:r>
        <w:t>-SHAANGASHAANGA , Umúunyu bakuurá mu byaátsi byó mu gishaanga. Sel végétal, provenant des herbes de marais.</w:t>
      </w:r>
    </w:p>
    <w:p>
      <w:r>
        <w:t>-SHAANGI , Ubk bw íkiméra. Plante non identifiée.</w:t>
      </w:r>
    </w:p>
    <w:p>
      <w:r>
        <w:t>-SHAANGI , I A Ubujéni bureendúuka kaándi buhuumúra bubyaarwá n iícyo gití bwaávaangwaga n ímibavú bikava mo ámadáhano. Résine gluante et parfumée tirée de cette plante;.</w:t>
      </w:r>
    </w:p>
    <w:p>
      <w:r>
        <w:t>-SHAANGI , II A Rég Lac Kivu Ubk bw íkiméra. Plante aquatique) non identifiée du lac Kivu.</w:t>
      </w:r>
    </w:p>
    <w:p>
      <w:r>
        <w:t>-SHAÁNGI , igishaá A V var</w:t>
      </w:r>
    </w:p>
    <w:p>
      <w:r>
        <w:t>-SHAANGO , igishaa Ikóraniro ry ábt bakoréra umuúnsi mukuru údákoméye mu muryaango. Fête de famille.</w:t>
      </w:r>
    </w:p>
    <w:p>
      <w:r>
        <w:t>-SHAANJA , Bdw pour</w:t>
      </w:r>
    </w:p>
    <w:p>
      <w:r>
        <w:t>-SHAANJA , igisha Ikirago gisarábaze mu migóongo y ámashára cg mu mukeenke bakagitwaara mo íbicurúuzwa nk ítaábi, amafí, nbd. banacyaanika hó.</w:t>
      </w:r>
    </w:p>
    <w:p>
      <w:r>
        <w:t>-SHAANKARA , V syn</w:t>
      </w:r>
    </w:p>
    <w:p>
      <w:r>
        <w:t>-SHANYA , I V syn</w:t>
      </w:r>
    </w:p>
    <w:p>
      <w:r>
        <w:t>-SHANYA , II V syn</w:t>
      </w:r>
    </w:p>
    <w:p>
      <w:r>
        <w:t>-SHÁANYÁ , V syn</w:t>
      </w:r>
    </w:p>
    <w:p>
      <w:r>
        <w:t>-SHÁANYÉ , V var</w:t>
      </w:r>
    </w:p>
    <w:p>
      <w:r>
        <w:t>-SHÁANYI , igisháa Ikibaázwa gishaajé. Vieil objet de bois, p.</w:t>
      </w:r>
    </w:p>
    <w:p>
      <w:r>
        <w:t>-SHÁNYIIRÁ , agashá, udushá A Umt ufíte imbáraga áríko bítamugáragara hó. Pers qui est forte sans en avoir l’air.</w:t>
      </w:r>
    </w:p>
    <w:p>
      <w:r>
        <w:t>-SHAÁNYU , igishaá V var</w:t>
      </w:r>
    </w:p>
    <w:p>
      <w:r>
        <w:t>-SHARA , A Inka ífíte amaheémbe y úrushara. Vache dont les cornes ont la forme de la lettre V majuscule.</w:t>
      </w:r>
    </w:p>
    <w:p>
      <w:r>
        <w:t>-SHARÁ , A Urukomá rw íinsína rwuumyé. Feuille de bananier sèche.</w:t>
      </w:r>
    </w:p>
    <w:p>
      <w:r>
        <w:t>-SHARÁ , igisha V syn</w:t>
      </w:r>
    </w:p>
    <w:p>
      <w:r>
        <w:t>-SHÁARA , V syn</w:t>
      </w:r>
    </w:p>
    <w:p>
      <w:r>
        <w:t>-SHARABAGA , igisha V var</w:t>
      </w:r>
    </w:p>
    <w:p>
      <w:r>
        <w:t>-SHÁRAGAÁTI , igishá V syn</w:t>
      </w:r>
    </w:p>
    <w:p>
      <w:r>
        <w:t>-SHARAGUUNDA , igisha V var</w:t>
      </w:r>
    </w:p>
    <w:p>
      <w:r>
        <w:t>-SHARAANGATI , isha ** Ubk bw íifí. Espèce de poisson : Barbus kerstenii.</w:t>
      </w:r>
    </w:p>
    <w:p>
      <w:r>
        <w:t>-NYEGÁMO , agasha, udusha Agacúmu keezá kagufí biítwaazaga by úmuriimbo gusa. Belle petite lance de parade qu’on portait en promenade.</w:t>
      </w:r>
    </w:p>
    <w:p>
      <w:r>
        <w:t>-SHÁRARA , igishá V syn</w:t>
      </w:r>
    </w:p>
    <w:p>
      <w:r>
        <w:t>-SHARÁSHARA , igisha V var</w:t>
      </w:r>
    </w:p>
    <w:p>
      <w:r>
        <w:t>-SHARASI , V var</w:t>
      </w:r>
    </w:p>
    <w:p>
      <w:r>
        <w:t>-SHARATI , Et Umt w íinsáambanyi. Pers débauchée.</w:t>
      </w:r>
    </w:p>
    <w:p>
      <w:r>
        <w:t>-SHÁRI , igishá A V var</w:t>
      </w:r>
    </w:p>
    <w:p>
      <w:r>
        <w:t>-SHAARI , A Inzogá yatíinze ikava mo úburyoóhe igakaraata. Bière vieillie, passée et aigre.</w:t>
      </w:r>
    </w:p>
    <w:p>
      <w:r>
        <w:t>-SHÁRI , igishá Inda ifóoye y úmugoré ukúriwe. Ventre d’une femme qui est en état de grossesse avancée.</w:t>
      </w:r>
    </w:p>
    <w:p>
      <w:r>
        <w:t>-SHÁARI , A Ubk bw íkiméra. Espèce de plante non identifiée.</w:t>
      </w:r>
    </w:p>
    <w:p>
      <w:r>
        <w:t>-SHÁARI , igisháa Ishámi riníni ry ígití. Grosse branche d’arbre.</w:t>
      </w:r>
    </w:p>
    <w:p>
      <w:r>
        <w:t>-SHÁRIKO , Indeengera cg inshúunda bashyirá ku mwaambaro by úmutaako. Franges ajustées à un vêtement en guise d’ornement.</w:t>
      </w:r>
    </w:p>
    <w:p>
      <w:r>
        <w:t>-SHÁRIKO , igishá A Umusháandiko w íimyáaka bamaníka bágira ngo yuumé. Botte de plantes récoltées suspendue à un support pour y sécher.</w:t>
      </w:r>
    </w:p>
    <w:p>
      <w:r>
        <w:t>-SHÁRIRO , A V syn</w:t>
      </w:r>
    </w:p>
    <w:p>
      <w:r>
        <w:t>-SHAARIITA , I Ubk bw íkiméra. Plante : Cyphostemma adenocaulis.</w:t>
      </w:r>
    </w:p>
    <w:p>
      <w:r>
        <w:t>-SHAARIITA , II Ibéere ryaáhororotse. Sein flasque.</w:t>
      </w:r>
    </w:p>
    <w:p>
      <w:r>
        <w:t>-SHAÁRU , I agashaá, udushaá Agashooro k úmusózi gahanámira imibáande íbiri. Contrefort de colline qui surplombe deux vallées.</w:t>
      </w:r>
    </w:p>
    <w:p>
      <w:r>
        <w:t>-SHAÁRU , II agashaá, udushaá V syn</w:t>
      </w:r>
    </w:p>
    <w:p>
      <w:r>
        <w:t>-SHÁRUKÁRA , igishá Umugoré w íinsáambanyi. Femme débauchée.</w:t>
      </w:r>
    </w:p>
    <w:p>
      <w:r>
        <w:t>-SHARWANGOONDO , Zyk Inká nziizá cyaane. Vache très belle.</w:t>
      </w:r>
    </w:p>
    <w:p>
      <w:r>
        <w:t>-SHAASHA , ** Ubk bw íkiméra Plante de la famille des Rubiacées : Pavetta sp. TROUPIN.</w:t>
      </w:r>
    </w:p>
    <w:p>
      <w:r>
        <w:t>-SHÁASHÁ , igisháa V syn</w:t>
      </w:r>
    </w:p>
    <w:p>
      <w:r>
        <w:t>-SHAÁSHA , Ubk bw íisáro ryeendá gutukura. Variété de perle rougeâtre.</w:t>
      </w:r>
    </w:p>
    <w:p>
      <w:r>
        <w:t>-SHASHÁRA , A Igikátsi cy úubúuki. Déchets de miel, cire brute.</w:t>
      </w:r>
    </w:p>
    <w:p>
      <w:r>
        <w:t>-SHASHÁRA , igisha</w:t>
      </w:r>
    </w:p>
    <w:p>
      <w:r>
        <w:t>-SHASHI , V syn</w:t>
      </w:r>
    </w:p>
    <w:p>
      <w:r>
        <w:t>-SHASHI , V syn</w:t>
      </w:r>
    </w:p>
    <w:p>
      <w:r>
        <w:t>-SHASHI , Rgr Uruyúzi rusigára kuu mbéehe íyó bagiiyé gutéera iziíndi báragura. Jeton restant sur la planchette divinatoire au moment où on lance les autres.</w:t>
      </w:r>
    </w:p>
    <w:p>
      <w:r>
        <w:t>-SHÁSHI , igishá A Ikivuungukira cy íikára cg cy íkiíndi cyaaká gitarúka. Eclat de braise ardente, de matière ardente.</w:t>
      </w:r>
    </w:p>
    <w:p>
      <w:r>
        <w:t>-SHÁSHI , V syn</w:t>
      </w:r>
    </w:p>
    <w:p>
      <w:r>
        <w:t>-SHÁASHI , A ** Igití gishobóra kugira indeeshyo ya meetero z úbureebure. Ibibabi byáacyo biríihariye, ntibisharúye biraháangaye kaándi biri mo íibára ry úmutuku.</w:t>
      </w:r>
    </w:p>
    <w:p>
      <w:r>
        <w:t>-SHAATSI , Umt utáremyá. Pers qui se marie souvent et pour peu de temps.</w:t>
      </w:r>
    </w:p>
    <w:p>
      <w:r>
        <w:t>-SHÁAYAAYO , Uburyó bwó kubyína umt yíikuunda mu mubyíimba agakuura ibireenge buhóro búhoro adáceka úmudiiho. Sorte de danse qu’on exécute en balançant élégamment le tronc et les bras, en se déplaçant lentement et sans frapper le sol des pieds.</w:t>
      </w:r>
    </w:p>
    <w:p>
      <w:r>
        <w:t>-SHAAYISHAANYI , V syn</w:t>
      </w:r>
    </w:p>
    <w:p>
      <w:r>
        <w:t>-SHAAYO , Aht h ígitigíta, harigíta. Bourbier profond.</w:t>
      </w:r>
    </w:p>
    <w:p>
      <w:r>
        <w:t>-SHAZA , A ** Igihiíngwa kitaraambá kibá ku mutuumburuko urí hagatí ya meetero . na .</w:t>
      </w:r>
    </w:p>
    <w:p>
      <w:r>
        <w:t>-SHAZA , Indwáara ihíindura imbóni y íijíisho ikaaza mo ákt keerá. Leucome, taie.</w:t>
      </w:r>
    </w:p>
    <w:p>
      <w:r>
        <w:t>-SHAZASHAZA , igisha Igishishwá cyaavuuyé mo ámashaza. Tige de plante de pois avec gousses égrenées, fanes de petits pois.</w:t>
      </w:r>
    </w:p>
    <w:p>
      <w:r>
        <w:t>-SHÉBEBÉ , igishé A V syn</w:t>
      </w:r>
    </w:p>
    <w:p>
      <w:r>
        <w:t>-SHEÉFU , A Umutwaáre w íintáará. Chef de province sous l’administration coloniale.</w:t>
      </w:r>
    </w:p>
    <w:p>
      <w:r>
        <w:t>-SHEGÁ , igishe Igisebe cyó mu gatobero k íimbwáakazi. Ulcération de la vulve de la chienne, p.</w:t>
      </w:r>
    </w:p>
    <w:p>
      <w:r>
        <w:t>-SHÉEGABO , igishée Umugoré wiigíra nk úmugabo mu rugo ágashaaka gutégeka byóose ndetsé n úmugabo wé. Virago, femme autoritaire.</w:t>
      </w:r>
    </w:p>
    <w:p>
      <w:r>
        <w:t>-SHEGÁMA , Ubk bw íindwáara itúma umt anyáara amaráso. Maladie caractérisée par de l’hématurie.</w:t>
      </w:r>
    </w:p>
    <w:p>
      <w:r>
        <w:t>-SHEÉGE , A Umugoré cg umukoóbwa ushíra isóni cyaane. Femme arrogante.</w:t>
      </w:r>
    </w:p>
    <w:p>
      <w:r>
        <w:t>-SHEGÉSHI , ** Ubk bw íkiméra. Plante : Rapanea melanophleoides.</w:t>
      </w:r>
    </w:p>
    <w:p>
      <w:r>
        <w:t>-SHÉGEETWÁ , agashé, udushé Akt kagufí k úbusáabusa. Objet très petit, très court.</w:t>
      </w:r>
    </w:p>
    <w:p>
      <w:r>
        <w:t>-SHEÉGU , igisheé A Bdw Imaándwa iséega. Officiant quémandeur du culte de Ryangombe.</w:t>
      </w:r>
    </w:p>
    <w:p>
      <w:r>
        <w:t>-SHEÉGU , Ibyo ímaándwa ziseegá zihaabwá. Aumône faite aux officiants quémandeurs.</w:t>
      </w:r>
    </w:p>
    <w:p>
      <w:r>
        <w:t>-SHEGWE , V var</w:t>
      </w:r>
    </w:p>
    <w:p>
      <w:r>
        <w:t>-SHEHÉ , igishe A Ikt gifite índa kaándi ntikígire ishyahá. Objet creux et léger.</w:t>
      </w:r>
    </w:p>
    <w:p>
      <w:r>
        <w:t>-SHÉHE , A V syn</w:t>
      </w:r>
    </w:p>
    <w:p>
      <w:r>
        <w:t>-SHÉKE , igishé Et A Ikiméra kiremétse nk úrubiingo kikaba mo áamáazi y íisúkaári. Canne à sucre.</w:t>
      </w:r>
    </w:p>
    <w:p>
      <w:r>
        <w:t>-SHEÉKE , Ubk bw íkiméra. Espèce de plante non identitfiée.</w:t>
      </w:r>
    </w:p>
    <w:p>
      <w:r>
        <w:t>-SHEMA , igishe V syn</w:t>
      </w:r>
    </w:p>
    <w:p>
      <w:r>
        <w:t>-SHEEMBANO , igishee A Igitútsi cy Ábatwá cg ábabyáará cg abase aríko cy íbikino kitababáza uwó bagitutsé. Injure familière permise aux Twa, aux cousins croisés et aux ritualistes</w:t>
      </w:r>
    </w:p>
    <w:p>
      <w:r>
        <w:t>-SHEEMBANYI , A Umt ukúunda gusheembana. Pers qui a l’habitude d’injurier familièrement, insulteur.</w:t>
      </w:r>
    </w:p>
    <w:p>
      <w:r>
        <w:t>-SHEEMBO , Amashará cg ibyaátsi bahaambíira mo íbt ngo babone úkó babitwaára cg ngo izúuba ritabyíica. Feuilles de bananier sèches ou herbes dans lesquelles on emballe des objets pour les transporter ou les protéger du soleil.</w:t>
      </w:r>
    </w:p>
    <w:p>
      <w:r>
        <w:t>-SHEMÉRE , V syn</w:t>
      </w:r>
    </w:p>
    <w:p>
      <w:r>
        <w:t>-SHEMO , igishe V var</w:t>
      </w:r>
    </w:p>
    <w:p>
      <w:r>
        <w:t>-SHÉENDEÉRI , agashée, udushée V syn</w:t>
      </w:r>
    </w:p>
    <w:p>
      <w:r>
        <w:t>-SHEENGA , A V syn</w:t>
      </w:r>
    </w:p>
    <w:p>
      <w:r>
        <w:t>-SHEENGE , igishee Ikigono kiboshyé mu dutí twó mu bishaanga kaándi kiremétse nk úmuteméri ugáritse. Nasse tressée avec du menu bois qu’on trouve dans les marais, et ayant l’aspect d’un couvercle de panier renversé.</w:t>
      </w:r>
    </w:p>
    <w:p>
      <w:r>
        <w:t>-SHEENGERO , A Itéeraniro ry ábt basheengéreye umunyácyuubahiro. Assemblée réunie autour d’un grand personnage.</w:t>
      </w:r>
    </w:p>
    <w:p>
      <w:r>
        <w:t>-SHEENGEESHO , V var</w:t>
      </w:r>
    </w:p>
    <w:p>
      <w:r>
        <w:t>-SHEENGUKO , A Imvune úmt ateerwá nó kwíikorera. Fatigue causée par une grosse charge.</w:t>
      </w:r>
    </w:p>
    <w:p>
      <w:r>
        <w:t>-SHENYA , A Ubk bw útunyó tuuzá mu biráaro by íinyána bifite úmwaanda tukiinjira muu moko z ámabéere akaziba cg mu iimerero ry úmuriizo hakaaza indwáara yiitwa íngénya. Espèce de ver qui vit dans les étables sales des veaux, obstrue le pis des vaches ou pénètre dans la queue, et cause la maladie</w:t>
      </w:r>
    </w:p>
    <w:p>
      <w:r>
        <w:t>-SHÉNYE , V syn</w:t>
      </w:r>
    </w:p>
    <w:p>
      <w:r>
        <w:t>-SHÉNYERI , igishé Et V syn</w:t>
      </w:r>
    </w:p>
    <w:p>
      <w:r>
        <w:t>-SHEÉNZI , Et A Umt utíígeze yíiga iby ámadiíni. Pers qui n’a adhéré à aucune des religions importées; païen.</w:t>
      </w:r>
    </w:p>
    <w:p>
      <w:r>
        <w:t>-SHERE , V syn</w:t>
      </w:r>
    </w:p>
    <w:p>
      <w:r>
        <w:t>-SHÉREKÁ , Ubk bw ígití kiba ígasózi kikagoonoora inká n ábagoré. Arbre qu’on trouve sur le flanc ou au sommet des collines et dont on tire un médicament lactogène pour la vache ou la femme.</w:t>
      </w:r>
    </w:p>
    <w:p>
      <w:r>
        <w:t>-SHERU , ** Ubk bw íifí y íngoré yó murí Muházi. Espèce de poisson femelle du lac Muhazi : Haplochromis gaurochromis.</w:t>
      </w:r>
    </w:p>
    <w:p>
      <w:r>
        <w:t>-SHERWE , A V var</w:t>
      </w:r>
    </w:p>
    <w:p>
      <w:r>
        <w:t>-SHESHE , V var</w:t>
      </w:r>
    </w:p>
    <w:p>
      <w:r>
        <w:t>-SHEESHE , Ubk bw íkiméra. Espèce de plante non identifiée.</w:t>
      </w:r>
    </w:p>
    <w:p>
      <w:r>
        <w:t>-SHÉESHÉ , A ** Agatí kiiréma buhurú kó mu karéeré kaa Bútare nó mu mashyaamba y ámayíingá nó mu yó mu myóonga. Ibibabi byáako biríihariye, ntibisharúye kaándi biraháangaye.</w:t>
      </w:r>
    </w:p>
    <w:p>
      <w:r>
        <w:t>-SHÉESHÉ , ** Icyaátsi cyeemyé gishobóra kugira saantimeetéro z úbureebure, kiba áht h úrubuye mu mashyaamba y ámayíingá ku mutuumburuko wa meetero zeegéera ku . .</w:t>
      </w:r>
    </w:p>
    <w:p>
      <w:r>
        <w:t>-SHÉESHÉ , igishée A Amasé yuumyé. Bouse sèche.</w:t>
      </w:r>
    </w:p>
    <w:p>
      <w:r>
        <w:t>-SHESHI , Ubk bw íisáro ry íbihogó bitosé. Variété de perle de couleur brune.</w:t>
      </w:r>
    </w:p>
    <w:p>
      <w:r>
        <w:t>-SHEESHO , agashee, udushee V syn</w:t>
      </w:r>
    </w:p>
    <w:p>
      <w:r>
        <w:t>-SHEETO , Amafaraanga cg ikiíndi ikt kibonétse cyóose umt ashoorá mu rusiímbi. Somme d’argent ou tout autre objet qu’on accepte de risquer au jeu de cauris; enjeu de ce jeu.</w:t>
      </w:r>
    </w:p>
    <w:p>
      <w:r>
        <w:t>-SHEVURO , Et Urubáahó ruto áríko rufite úmushyíishyiito. Chevron de toiture.</w:t>
      </w:r>
    </w:p>
    <w:p>
      <w:r>
        <w:t>-SHEZI , Umwáana w íinkúbaganyi cg ushóotoorana. Enfant très dissipé et provocateur.</w:t>
      </w:r>
    </w:p>
    <w:p>
      <w:r>
        <w:t>-SHIBA , A ** Ikiméra cyuuríra ibiíndi cg cyiiréma mo ígihurú, cyó mu karéeré kaa Bútare, mu mashyaamba y ámayíingá nó mu yó mu myóonga. Agatí káacyo gafite ubwoóya.</w:t>
      </w:r>
    </w:p>
    <w:p>
      <w:r>
        <w:t>-SHIIBA , Ibéere ryaáshize mo ámashéreka. Sein maternel tari.</w:t>
      </w:r>
    </w:p>
    <w:p>
      <w:r>
        <w:t>-SHIIHA , Ubk bw ágatí kaba ígasózi muu nyovu kagira úmuzi uméze nk íkijuumba abáana bagakuunda kunyúunyuuza amáazi yáako aryóohereye. Espèce de plante qui pousse dans l’herbe</w:t>
      </w:r>
    </w:p>
    <w:p>
      <w:r>
        <w:t>-SHIKÁ , ** Igití kiníni cyó mu turéeré twaa Kibuye na Cyáangugu. Kigira ibibabi biníni byiiháriye kaándi bidasharúye.</w:t>
      </w:r>
    </w:p>
    <w:p>
      <w:r>
        <w:t>-SHIKÁ ,Ubk bw íinsína cg igitooki yeerá. Variété de bananier ou régime de bananes qu’il produit.</w:t>
      </w:r>
    </w:p>
    <w:p>
      <w:r>
        <w:t>-SHIKASHIKE , igishi ** Ubk bw íkiméra gikuundá kumera mu mirimá y íindáare ímáze igihe kireekire. Kigira índábyo z úmuhoondo zeerá mu kwéezi kwaa máta n úkwaa gícuráasi.</w:t>
      </w:r>
    </w:p>
    <w:p>
      <w:r>
        <w:t>-SHIKE , Umurimá cg ubutaka byaáraaye bigahiinduka igisaámbu. Champ, terrain, laissé en friche; jachère.</w:t>
      </w:r>
    </w:p>
    <w:p>
      <w:r>
        <w:t>-SHIKUZANYO , Umúunyu bakuurá mu byaátsi baashikúje. Sel végétal obtenu à partir d’herbes arrachées à la main.</w:t>
      </w:r>
    </w:p>
    <w:p>
      <w:r>
        <w:t>-SHIIMBIRI , mushii Et Ubk bw íifí ntó. Espèce de petit poisson</w:t>
      </w:r>
    </w:p>
    <w:p>
      <w:r>
        <w:t>-SHIINDAANO , Et V syn</w:t>
      </w:r>
    </w:p>
    <w:p>
      <w:r>
        <w:t>-SHIINGA , A Ikt cyóose kibumbyé mu iibuúmba cyuumyé cg kibísi aríko kítaráatwíikwa. Ebauche de poterie sèche ou fraîche, mais pas encore cuite.</w:t>
      </w:r>
    </w:p>
    <w:p>
      <w:r>
        <w:t>-SHIINGA , Shu A Ijaambo rikoréeshwa mu yaándi muu ntéruro rikagaragaza cg rikuumviisha igikórwa cg imimerére ya rúhamwá. Verbe.</w:t>
      </w:r>
    </w:p>
    <w:p>
      <w:r>
        <w:t>-SHIINGA , I Agatsíko k ábt cg ibt, cg inyamáaswa. Groupe de pers, d’objets ou d’animaux, troupe.</w:t>
      </w:r>
    </w:p>
    <w:p>
      <w:r>
        <w:t>-SHIINGA , II A V syn</w:t>
      </w:r>
    </w:p>
    <w:p>
      <w:r>
        <w:t>-SHIINGABUYE , igishii A Umugoré warémeje ubyáaye kaándi ubyíruye. Femme qui s’est stabilisée dans son foyer et qui a de nombreux enfants, y compris des adultes.</w:t>
      </w:r>
    </w:p>
    <w:p>
      <w:r>
        <w:t>-SHIINGAMUGAARA , igishii Hir pour</w:t>
      </w:r>
    </w:p>
    <w:p>
      <w:r>
        <w:t>-SHIINGANO , Umt cg ikt baha úmt ngo acyiíte hó cyeé kuzaahuungabana. Pers ou chose qu’on confie à qqn pour qu’il en prenne soin et la préserve de toute détérioration.</w:t>
      </w:r>
    </w:p>
    <w:p>
      <w:r>
        <w:t>-SHIINGATI , ** Ubk bw íkiméra. Plante de la famille des Tiliacées : Grewia mildbraedii.</w:t>
      </w:r>
    </w:p>
    <w:p>
      <w:r>
        <w:t>-SHIINGATI , I Urubúto rw iícyo kiméra. Fruit de cette plante.</w:t>
      </w:r>
    </w:p>
    <w:p>
      <w:r>
        <w:t>-SHIINGATI , II A ** Agatí gashobóra kugira meetero imwé y úbureebure, kabá mu mashyaamba yó mu misózi mireemire. Amashámi yáako akíri matoóto agira ubwoóya.</w:t>
      </w:r>
    </w:p>
    <w:p>
      <w:r>
        <w:t>-SHIINGATI , Agatí bavugútira ku kibarú cy ígishyitsí cy úmukó bikabyaara umuriro. Bâtonnet utilisé dans le briquet traditionnel.</w:t>
      </w:r>
    </w:p>
    <w:p>
      <w:r>
        <w:t>-SHIINGIKANO , Intaama yagénewe kuzaataambirwa Nyabiíngi. Mouton destiné à être sacrifié à l’esprit de Nyabingi.</w:t>
      </w:r>
    </w:p>
    <w:p>
      <w:r>
        <w:t>-SHIINGIRO , A Ikt cy íifátizo ikiíndi gishiingíye hó. Base; fondement; principe; point ou fait justificatif.</w:t>
      </w:r>
    </w:p>
    <w:p>
      <w:r>
        <w:t>-SHIINGIRO , Rgr V syn</w:t>
      </w:r>
    </w:p>
    <w:p>
      <w:r>
        <w:t>-SHIINGO , I A Ikibarú cy úmukó bashiingá mo úrushiingati bakarukaragira mó bábigiranye imbáragá bakabibyaaza umuriro. Allume</w:t>
      </w:r>
    </w:p>
    <w:p>
      <w:r>
        <w:t>-SHIINGO , igishii Agatsíko k ábt beénshi banywá bagakina. Foule en liesse.</w:t>
      </w:r>
    </w:p>
    <w:p>
      <w:r>
        <w:t>-SHIINGO , II ** Ubk bw íkiméra. Plante de la famille des Ochnacées : Ochna ofzelii.</w:t>
      </w:r>
    </w:p>
    <w:p>
      <w:r>
        <w:t>-SHIINGUURO , A V syn</w:t>
      </w:r>
    </w:p>
    <w:p>
      <w:r>
        <w:t>-SHIINGWE , igishii A Imyaanda bakubúura mu rugó cg muu nzu. Balayures.</w:t>
      </w:r>
    </w:p>
    <w:p>
      <w:r>
        <w:t>-SHIINJA , Igihe cy úumwáaka kibá mo úbushyuúhe bwiínshi gisooza íkí bíirabaraba imvúra yaa mbere y úmuhiindo. Période de l’année, très chaude, qui clôture la grande saison sèche au début de septembre.</w:t>
      </w:r>
    </w:p>
    <w:p>
      <w:r>
        <w:t>-SHINYAGUZO , Imiteéja y íbishyíimbo itáangiye kuuzana indézi. Gousse de haricot qui commence à former des graines.</w:t>
      </w:r>
    </w:p>
    <w:p>
      <w:r>
        <w:t>-SHINYAARI , A Urutí rw íicúmu. Hampe de lance.</w:t>
      </w:r>
    </w:p>
    <w:p>
      <w:r>
        <w:t>-SHINYAARI , igishi V var</w:t>
      </w:r>
    </w:p>
    <w:p>
      <w:r>
        <w:t>-SHIINZI , V syn</w:t>
      </w:r>
    </w:p>
    <w:p>
      <w:r>
        <w:t>-SHIRÁ , igishi V syn</w:t>
      </w:r>
    </w:p>
    <w:p>
      <w:r>
        <w:t>-SHIRAGAHIINDA , Umt umérewe néezá cyaane. Pers aisée, sans soucis.</w:t>
      </w:r>
    </w:p>
    <w:p>
      <w:r>
        <w:t>-SHIRAMURUHO , V syn</w:t>
      </w:r>
    </w:p>
    <w:p>
      <w:r>
        <w:t>-SHIRANZIGO , igishi V syn</w:t>
      </w:r>
    </w:p>
    <w:p>
      <w:r>
        <w:t>-SHIRÉ , A Umt wazóonzwe agashira mo ábíteewe n íindwáara, ubusíinzi, ubwiíyandarike, n íziíndi ngeso mbí. Pers minée par la maladie, l’alcoolisme, la débauche ou d’autres vices.</w:t>
      </w:r>
    </w:p>
    <w:p>
      <w:r>
        <w:t>-SHISHA , agashi, udushi Ubk bw íkiméra. Espèce de plante non identifiée.</w:t>
      </w:r>
    </w:p>
    <w:p>
      <w:r>
        <w:t>-SHISHÉ , Umt cg inyamáaswa bibyibúshye cyaane. Gros et gras, bien en chair, dodu, en parlant de l’homme ou d’un animal.</w:t>
      </w:r>
    </w:p>
    <w:p>
      <w:r>
        <w:t>-SHITO , Ikt gisoongóye. Objet très pointu; pointe; pal.</w:t>
      </w:r>
    </w:p>
    <w:p>
      <w:r>
        <w:t>-SHOBÁ , A Tsd pour</w:t>
      </w:r>
    </w:p>
    <w:p>
      <w:r>
        <w:t>-SHOGÁ , I Rgr pour</w:t>
      </w:r>
    </w:p>
    <w:p>
      <w:r>
        <w:t>-SHOGÁ , II V syn</w:t>
      </w:r>
    </w:p>
    <w:p>
      <w:r>
        <w:t>-SHOGORO , A ** Ubk bw ágatí kamerá mu mashyaamba y íbití biníni byó mu misózi mireemire. Arbuste des sous</w:t>
      </w:r>
    </w:p>
    <w:p>
      <w:r>
        <w:t>-SHOGORO , agasho, udusho Ubk bw íkiméra. Espèce de plante non identifiée.</w:t>
      </w:r>
    </w:p>
    <w:p>
      <w:r>
        <w:t>-SHOHA , Ikt kireekire cyaane. Chose très longue.</w:t>
      </w:r>
    </w:p>
    <w:p>
      <w:r>
        <w:t>-SHOHERA , V var</w:t>
      </w:r>
    </w:p>
    <w:p>
      <w:r>
        <w:t>-SHOHERA , agasho, udusho á giteeyé butí, kiraambá, gishobóra kugira meetero y úbureebure, kibá mu mashyaamba y ámayíingá, ku mutuumburuko urí hagatí ya m . na .</w:t>
      </w:r>
    </w:p>
    <w:p>
      <w:r>
        <w:t>-SHOOKABAGABO , V syn</w:t>
      </w:r>
    </w:p>
    <w:p>
      <w:r>
        <w:t>-SHOMA , V syn</w:t>
      </w:r>
    </w:p>
    <w:p>
      <w:r>
        <w:t>-SHOMWÁ , igisho V syn</w:t>
      </w:r>
    </w:p>
    <w:p>
      <w:r>
        <w:t>-SHOONDABAGABO , igishoo A ** Igisiiga cy úumwéeru giteeyé nka nyírabarazáana. Ibis blanc, ibis sacré; oiseau blanc et noir de la famille des Threskiornitinae : Threskiornis aethiopicus VAN DE WEGHE</w:t>
      </w:r>
    </w:p>
    <w:p>
      <w:r>
        <w:t>-SHOONDAMUGABO , igishoo V var –shoondabagabo Ibis blanc.</w:t>
      </w:r>
    </w:p>
    <w:p>
      <w:r>
        <w:t>-SHOONGERO , igishoo A Agahú katagira índeengera kaámbarwaga n ábakené. Petite peau sans franges servant de vêtement à des pauvres.</w:t>
      </w:r>
    </w:p>
    <w:p>
      <w:r>
        <w:t>-SHOONGI , igishoo V var</w:t>
      </w:r>
    </w:p>
    <w:p>
      <w:r>
        <w:t>-SHOONGORO , A Bdw pour</w:t>
      </w:r>
    </w:p>
    <w:p>
      <w:r>
        <w:t>-SHOONJI , A Umt ukénnye ibiriíbwa cg ibinyoóbwa. Pers affamée ou assoiffée; pers privée de vivres.</w:t>
      </w:r>
    </w:p>
    <w:p>
      <w:r>
        <w:t>-SHONOGO , A Agakwaáru gasharúwe n íkt ku mubiri. Egratignure, légère écorchure sur la peau; scarification.</w:t>
      </w:r>
    </w:p>
    <w:p>
      <w:r>
        <w:t>-SHOONYI , igishoo A Igitaka giteeyé nk íingwa áríko nticyéere nka yó. Espèce de terre du même genre que le kaolin mais moins blanche.</w:t>
      </w:r>
    </w:p>
    <w:p>
      <w:r>
        <w:t>-SHORÉKE , A Umusaámbane umt ajyaaná ku rugeendo cg asaanga áho ágiiyé. Concubine qu’on emmène en voyage ou qu’on trouve là où l’on se rend.</w:t>
      </w:r>
    </w:p>
    <w:p>
      <w:r>
        <w:t>-SHOORO , A Imbúto y ígihiíngwa cyeeréra mu butaka itáangiye kubyíimbabyiimba. Tubercule qui commence à peine à se former, qui n’a pas atteint la maturité.</w:t>
      </w:r>
    </w:p>
    <w:p>
      <w:r>
        <w:t>-SHOORO , I igishoo V syn</w:t>
      </w:r>
    </w:p>
    <w:p>
      <w:r>
        <w:t>-SHOORO , II igishoo Néol Ibt cg imaári umt ashyirá mu bucúruuzi kugira ngo bizúungúke. Capital; biens destinés à produire un intérêt.</w:t>
      </w:r>
    </w:p>
    <w:p>
      <w:r>
        <w:t>-SHOORO , agashoo Akareenge k úmusózi kiitáambitse mu kabáandé. Contrefort de colline qui se prolonge dans la vallée.</w:t>
      </w:r>
    </w:p>
    <w:p>
      <w:r>
        <w:t>-SHOSHWE , Plantes de la famille des Malvacées.</w:t>
      </w:r>
    </w:p>
    <w:p>
      <w:r>
        <w:t>-SHOSHWE , Umuziinga urí mo íngabo z íbimámaará. Ruche dont les rayons sont vides.</w:t>
      </w:r>
    </w:p>
    <w:p>
      <w:r>
        <w:t>-SHOSHWE , I igisho A Ikt kidafite ágacíiro. Chose de peu de valeur; chose sans importance, bagatelle.</w:t>
      </w:r>
    </w:p>
    <w:p>
      <w:r>
        <w:t>-SHOSHWE , II igisho V syn</w:t>
      </w:r>
    </w:p>
    <w:p>
      <w:r>
        <w:t>-SHOOTOORANYI , V syn</w:t>
      </w:r>
    </w:p>
    <w:p>
      <w:r>
        <w:t>-SHOOTSI , Sig pour</w:t>
      </w:r>
    </w:p>
    <w:p>
      <w:r>
        <w:t>-SHUBÁ , mashu Et V syn</w:t>
      </w:r>
    </w:p>
    <w:p>
      <w:r>
        <w:t>-SHUBANGERI , agashu, udushu ** Ubk bw ágashuúhe gató gakuundá kubá mu máazi. Canard à bec jaune, famille des Anatidés : Anas undulata.</w:t>
      </w:r>
    </w:p>
    <w:p>
      <w:r>
        <w:t>-SHUBU , V syn</w:t>
      </w:r>
    </w:p>
    <w:p>
      <w:r>
        <w:t>-SHUGUUNDA , I igishu V var</w:t>
      </w:r>
    </w:p>
    <w:p>
      <w:r>
        <w:t>-SHUGUUNDA , II igishu V syn</w:t>
      </w:r>
    </w:p>
    <w:p>
      <w:r>
        <w:t>-SHUKABAJA , igishu Akazúuba k íkiréengaréenga. Soleil couchant.</w:t>
      </w:r>
    </w:p>
    <w:p>
      <w:r>
        <w:t>-SHUKO , igishu, A Amoóshya atéerereza umt gukóra ikizíra. Incitation au mal, tentation.</w:t>
      </w:r>
    </w:p>
    <w:p>
      <w:r>
        <w:t>-SHUKO , Ukwíiriza k úmukoóbwa waroongówe. Larmes de bienséance versées par la mariée.</w:t>
      </w:r>
    </w:p>
    <w:p>
      <w:r>
        <w:t>-SHUMÁ ,</w:t>
      </w:r>
    </w:p>
    <w:p>
      <w:r>
        <w:t>-SHUUMBA , A Umt uragíra amatúungo. Gardien de bétail, vacher, pâtre, berger.</w:t>
      </w:r>
    </w:p>
    <w:p>
      <w:r>
        <w:t>-SHUMWÁ , igishu V var</w:t>
      </w:r>
    </w:p>
    <w:p>
      <w:r>
        <w:t>-SHUUNGA , igishuu Iménaangé cg ibihéri bisigára iyó bamazé kuyuungurura. Fragments grossiers d’une matière concassée qui restent après le tamisage.</w:t>
      </w:r>
    </w:p>
    <w:p>
      <w:r>
        <w:t>-SHURÁ , V var</w:t>
      </w:r>
    </w:p>
    <w:p>
      <w:r>
        <w:t>-SHUURA , igishuu A Umweénda w úumwíiteero muníni kaándi mureemure urémetse nk íkaanzu itágira ámabóko kaándi ifúunguuye imbere hóose. Manteau, chape.</w:t>
      </w:r>
    </w:p>
    <w:p>
      <w:r>
        <w:t>-SHUREZI , ** Ubk bw íifí. Espèce de poisson : Varicorhinus sp.</w:t>
      </w:r>
    </w:p>
    <w:p>
      <w:r>
        <w:t>-SHURI , ** Agatí gahorá gása n ícyaátsi kó mu karéeré kaa Cyáangugu. Ibibabi byáako biríihariye kaándi ntíbisharúye.</w:t>
      </w:r>
    </w:p>
    <w:p>
      <w:r>
        <w:t>-SHURUGUUNDA , igishu V var</w:t>
      </w:r>
    </w:p>
    <w:p>
      <w:r>
        <w:t>-SHUSHAANYO , igishu Néol Ikt gishusháanyije ku rupapuro cg kibaajé mu gití cg mu kiíndi ikt icyo árí cyó cyóose cg sé kibuumbyé cyeerékana imiteérere y úmt, y ínyamáaswa, y íkt cg áht cyaane cyaane ku buryo úmenya ícyaáshushaanyijwe ugóombye gushíshooza. Dessin, image, portrait, statue, surtout mal soignée.</w:t>
      </w:r>
    </w:p>
    <w:p>
      <w:r>
        <w:t>-SHWA , igishwa Rgr Aht bajugúnya ibisígazwá by ínyamáaswa baaragúye ntiyéere. Lieu où l’on jette les restes d’un animal augural défavorable.</w:t>
      </w:r>
    </w:p>
    <w:p>
      <w:r>
        <w:t>-SHWABURIYA , igishwa V syn</w:t>
      </w:r>
    </w:p>
    <w:p>
      <w:r>
        <w:t>-SHWAAGAMYAAMBI , Umuráshi upfá kurekura imyaambi ntaámenye kubóneza. Tireur maladroit, qui perd ses flèches dans toutes les directions sans rien atteindre.</w:t>
      </w:r>
    </w:p>
    <w:p>
      <w:r>
        <w:t>-SHWAAKUUMYI , igishwaa V var</w:t>
      </w:r>
    </w:p>
    <w:p>
      <w:r>
        <w:t>-SHWAAMA , igishwaa Arch Amabya y ábahiínza baácaga bakayaambika ingoma z íngabé. Testicules coupés à un roi ennemi vaincu pour garnir les tambours dynastiques.</w:t>
      </w:r>
    </w:p>
    <w:p>
      <w:r>
        <w:t>-SWAÁMBARA , igishwaá V var</w:t>
      </w:r>
    </w:p>
    <w:p>
      <w:r>
        <w:t>-SHWAAMO , igishwaa V var</w:t>
      </w:r>
    </w:p>
    <w:p>
      <w:r>
        <w:t>-SHWÁAMWÁAKA , igishwáa A V syn</w:t>
      </w:r>
    </w:p>
    <w:p>
      <w:r>
        <w:t>-IINYO , igishwá Urutózi runíni cg umuswá bifite áméenyo améze nk úmukasí biriinda íbiguri. Fourmi soldat.</w:t>
      </w:r>
    </w:p>
    <w:p>
      <w:r>
        <w:t>-SHWAÁNGARA , igishwaá cg , V var</w:t>
      </w:r>
    </w:p>
    <w:p>
      <w:r>
        <w:t>-SHWAÁNGI , igishwaá A V var</w:t>
      </w:r>
    </w:p>
    <w:p>
      <w:r>
        <w:t>-SHWÁANKUMIRÉ , igishwáa V syn</w:t>
      </w:r>
    </w:p>
    <w:p>
      <w:r>
        <w:t>-SHWÁANO , Et Ubwuúmviikane buké buvuutsé hagatí y ínshutí zaataasé. Brouille entre amis.</w:t>
      </w:r>
    </w:p>
    <w:p>
      <w:r>
        <w:t>-SHWAÁNYU , igishwaá Igicé gitabúka ku ikt gishaajé. Morceau détaché de qqch de vieux.</w:t>
      </w:r>
    </w:p>
    <w:p>
      <w:r>
        <w:t>-SHWÁARI , Et V var</w:t>
      </w:r>
    </w:p>
    <w:p>
      <w:r>
        <w:t>-SHWAARIITA , agashwaa, udushwaa V var</w:t>
      </w:r>
    </w:p>
    <w:p>
      <w:r>
        <w:t>-SHWAARO , Umukoba úréega kaándi ugahuuza impú zóombí z íngoma. Lanière de peau reliant les deux peaux du tambour et réglant leur tension.</w:t>
      </w:r>
    </w:p>
    <w:p>
      <w:r>
        <w:t>-SHWAASHUMYI , igishwaa Umt ufátiira iby ábaándi kibóko cg ku rwéenge. Voleur agissant par ruse ou par violence; ravisseur.</w:t>
      </w:r>
    </w:p>
    <w:p>
      <w:r>
        <w:t>-SHWAATI , ** Igití kiníni cyó mu mashyaamba yó mu misózi mireemire. Kigira utubabi twiínshi kuu nkoóndo imwé.</w:t>
      </w:r>
    </w:p>
    <w:p>
      <w:r>
        <w:t>-SHWEEKE , A V syn</w:t>
      </w:r>
    </w:p>
    <w:p>
      <w:r>
        <w:t>-SHWEEKO , Ikigozí bashumíka inyamáaswa mu iijosi bakayikurura. Lien fixé au cou des animaux.</w:t>
      </w:r>
    </w:p>
    <w:p>
      <w:r>
        <w:t>-SHWEÉMU , igishweé Amase ínká cg indí nyamáaswa níni yuuza ítá kuu nshúro imwé. Masse non compacte de bouse ou d’excréments de gros ruminants évacuée en une fois.</w:t>
      </w:r>
    </w:p>
    <w:p>
      <w:r>
        <w:t>-SHWEÉSHWE , igishweé V syn</w:t>
      </w:r>
    </w:p>
    <w:p>
      <w:r>
        <w:t>-SHWIIGA , I V syn</w:t>
      </w:r>
    </w:p>
    <w:p>
      <w:r>
        <w:t>-SHWIIGA , II Ubutaka bw íisí ngufí cyaane. Terrain dont la couche arable n’est pas épaisse.</w:t>
      </w:r>
    </w:p>
    <w:p>
      <w:r>
        <w:t>-SHYA , A Ingabo y íkinyagu ígítaangira kubóhwa. Ebauche de gâteau de cire.</w:t>
      </w:r>
    </w:p>
    <w:p>
      <w:r>
        <w:t>-SHYA , A Umwoobo wacúkuwe n ínyamáaswa zikawutaaha mó. Tanière; terrier.</w:t>
      </w:r>
    </w:p>
    <w:p>
      <w:r>
        <w:t>-SHYÁ , I Impoómbo zihiinzwe áht ubwaa mbere. Coleus cultivé qqp pour la première fois.</w:t>
      </w:r>
    </w:p>
    <w:p>
      <w:r>
        <w:t>-SHYABÁ , igishya V syn</w:t>
      </w:r>
    </w:p>
    <w:p>
      <w:r>
        <w:t>-SHYÁBAJYO , igishyá Ikibiíndi cg inkóno byaáciitse ijosi. Pot en argile qui a perdu le col.</w:t>
      </w:r>
    </w:p>
    <w:p>
      <w:r>
        <w:t>-SHYABAANGARI , igishya Icyuungo cg se íkibiíndi kiremétse náabí, cyaagútse kaándi kibaasé. Objet de poterie large et aplati, mal modelé.</w:t>
      </w:r>
    </w:p>
    <w:p>
      <w:r>
        <w:t>-SHYAAGARI , igishyaa V var</w:t>
      </w:r>
    </w:p>
    <w:p>
      <w:r>
        <w:t>-SHYAKA , II Néol Umutwé w ábanyaaporitiíki bashyigíkiye igitéekerezo kimwé ku byeérekeye amatwáará y úbutégetsi bw ígihúgu. Parti politique.</w:t>
      </w:r>
    </w:p>
    <w:p>
      <w:r>
        <w:t>-SHYAAMBA , A Ubutaka budatuuwé kaándi budahiingwá burí ho íbiméra ibyo árí byó byóose kaándi ukó biinganá kóose. Savane boisée ou buissonnante, forêt.</w:t>
      </w:r>
    </w:p>
    <w:p>
      <w:r>
        <w:t>-SHYAAMBASHYAAMBA , Umugozi úkómooka ku biméra biraandáraanda byó mu iishyaamba. Corde faite d’une liane de forêt.</w:t>
      </w:r>
    </w:p>
    <w:p>
      <w:r>
        <w:t>-SHYAÁME , V syn</w:t>
      </w:r>
    </w:p>
    <w:p>
      <w:r>
        <w:t>-SHYAÁMIRANE , igishyaá Ubk bw íibára bateerá mu bibohwá. Espèce de motif en vannerie.</w:t>
      </w:r>
    </w:p>
    <w:p>
      <w:r>
        <w:t>-SHYAÁMUUKE , A V var</w:t>
      </w:r>
    </w:p>
    <w:p>
      <w:r>
        <w:t>-SHYAÁNUKE , V var</w:t>
      </w:r>
    </w:p>
    <w:p>
      <w:r>
        <w:t>-SHYÁANUTSI , Umt ukúunda kwíibonekeza akavuga néezá ngo yiiyémeze ku baándi. Pers qui aime exhiber son éloquence en vue de s’imposer aux autres.</w:t>
      </w:r>
    </w:p>
    <w:p>
      <w:r>
        <w:t>-SHYAÁRARA , Umuriro w úmutéereerano utwíika umt cg ámazu bwaangu ku buryó butaangáaje ntibámenye aho úturúka. Feu magique qui s’attaque à une pers ou à une maison de manière extraordinaire sans qu’on sache d’où il vient.</w:t>
      </w:r>
    </w:p>
    <w:p>
      <w:r>
        <w:t>-SHYAÁRARA , igishyaá V syn</w:t>
      </w:r>
    </w:p>
    <w:p>
      <w:r>
        <w:t>-SHYEENDE , agashyee, udushyee Umugabo utáviiríira abagore ígihe cyóose akabahora iruhaánde. Homme qui ne quitte pas les femmes et s’empresse auprès d’elles.</w:t>
      </w:r>
    </w:p>
    <w:p>
      <w:r>
        <w:t>-SHYÉENDEGÉRI , agashyée, udushyée V var</w:t>
      </w:r>
    </w:p>
    <w:p>
      <w:r>
        <w:t>-SHYÉENDESHYÉENDE , agashyée, udushyée V var</w:t>
      </w:r>
    </w:p>
    <w:p>
      <w:r>
        <w:t>-SHYEENGO , A V syn</w:t>
      </w:r>
    </w:p>
    <w:p>
      <w:r>
        <w:t>-SHYEENZI , Umt ukuúnda kuvúga utugaambo dushekéje. Pers qui aime plaisanter, qui badine; plaisantin.</w:t>
      </w:r>
    </w:p>
    <w:p>
      <w:r>
        <w:t>-SHYIGURI , ** Agatí kiiréma buhurú. Kaba mu karéeré k íbirúunga nó mu Kinigí (Ruheengeri).</w:t>
      </w:r>
    </w:p>
    <w:p>
      <w:r>
        <w:t>-SHYIKÁ , ** Ubk bw ígití kiníni cyó mu mashyaamba yó mu misózi mireemire. Uruhaánde rwó heejuru rw íbibabi rurabéengerana, ku rwó haasí hakaba imigóongo itúumbye kaándi yeendá gutukura.</w:t>
      </w:r>
    </w:p>
    <w:p>
      <w:r>
        <w:t>-SHYIKÉ , V syn</w:t>
      </w:r>
    </w:p>
    <w:p>
      <w:r>
        <w:t>-SHYIKIRIZA , Ubk bw íkiméra. Espèce de plante non identifiée.</w:t>
      </w:r>
    </w:p>
    <w:p>
      <w:r>
        <w:t>-SHYIKIRO , cg V var</w:t>
      </w:r>
    </w:p>
    <w:p>
      <w:r>
        <w:t>-SHYIKIZO , A Aht umt ahiingúkira cg ugashyitsa ibt. Lieu d’arrivée; destination.</w:t>
      </w:r>
    </w:p>
    <w:p>
      <w:r>
        <w:t>-SHYITO , igishyi A V syn</w:t>
      </w:r>
    </w:p>
    <w:p>
      <w:r>
        <w:t>-SHYITSI , A Umt wageendéreye undí. Hôte, invité.</w:t>
      </w:r>
    </w:p>
    <w:p>
      <w:r>
        <w:t>-SHYOOKORI , agashyoo, udushyoo Ubk bw íinzóka y ágasózi. Espèce de serpent.</w:t>
      </w:r>
    </w:p>
    <w:p>
      <w:r>
        <w:t>-SHYOONDORI , Umutuutsi w úumwóoro kaándi unánutse cg utágize ícyó yiimáriye. Tutsi pauvre en bétail et maigre, ou qui ne sait pas se tirer d’affaire.</w:t>
      </w:r>
    </w:p>
    <w:p>
      <w:r>
        <w:t>-SHYOONDORI , Ikt cy íkiréeheéri kaándi gifite úmubyíimba mutó. Objet long et mince.</w:t>
      </w:r>
    </w:p>
    <w:p>
      <w:r>
        <w:t>-SHYOZÁ , Ubk bw íkiméra. Espèce de plante non identifiée.</w:t>
      </w:r>
    </w:p>
    <w:p>
      <w:r>
        <w:t>-SHYUUHIRA , Ikinyoóbwa umt afashé kígishyuushye kaándi cyáagoombaga kunyóobwa gífutse kugira ngo kimumare ínyóota. Boisson prise encore chaude et qui n’étanche pas la soif.</w:t>
      </w:r>
    </w:p>
    <w:p>
      <w:r>
        <w:t>-SHYUUSHYU , V syn</w:t>
      </w:r>
    </w:p>
    <w:p>
      <w:r>
        <w:t>-SHYUTI , igishyu V syn</w:t>
      </w:r>
    </w:p>
    <w:p>
      <w:r>
        <w:t>-SHYWA , A Ibt byaágenewe gutúunga inzúzi bibá mu gicumá kitaráacuunduguturwa cg mu mwuúngu cg mu gihaaza, nbd biteeyé nka byó. Pulpe des courges et autres cucurbitacées.</w:t>
      </w:r>
    </w:p>
    <w:p>
      <w:r>
        <w:t>-SIBÁGE , igisi Aht hoóngeye kumera ibyaátsi bíteewe n úukó hatakigeendwa. Lieu redevenu herbeux ou broussailleux parce qu’il n’est plus fréquenté.</w:t>
      </w:r>
    </w:p>
    <w:p>
      <w:r>
        <w:t>-SIBÁGE , V var</w:t>
      </w:r>
    </w:p>
    <w:p>
      <w:r>
        <w:t>-GOYI , igisi Ikiziriko kiníni kaándi kinozé. Grosse corde tressée; câble.</w:t>
      </w:r>
    </w:p>
    <w:p>
      <w:r>
        <w:t>-SIBANDEKWE , agasi, udusi Ubk bw íkiméra. Espèce de plante.</w:t>
      </w:r>
    </w:p>
    <w:p>
      <w:r>
        <w:t>-SIBO , A Ikibaánga kibohéesheje imikobá, cyaambárwa n íimbwá mu iijosi. Collier de chien tressé avec des lanières de peau.</w:t>
      </w:r>
    </w:p>
    <w:p>
      <w:r>
        <w:t>-SIIBO , Umuúnsi abt basiibírira ho íkt cy úmuziro cyaabaayé. Journée où l’on ne travaille pas à cause d’un interdit.</w:t>
      </w:r>
    </w:p>
    <w:p>
      <w:r>
        <w:t>-SIIBO , igisii A Umuúnsi umt areká gukóra akaruhuuka. Journée de repos.</w:t>
      </w:r>
    </w:p>
    <w:p>
      <w:r>
        <w:t>-SIIBYA , Brach de</w:t>
      </w:r>
    </w:p>
    <w:p>
      <w:r>
        <w:t>-SIIBYARUGEENDO , A ** Agatí gashobóra nó kuba ígití kabá haáfi ya hóose mu gihúgu. Ibibabi byáacyo biríihariye kaándi ntíbisharúye.</w:t>
      </w:r>
    </w:p>
    <w:p>
      <w:r>
        <w:t>-SIBYI , A Umt usíbanya abaándi. Semeur de discorde.</w:t>
      </w:r>
    </w:p>
    <w:p>
      <w:r>
        <w:t>-SIIFUZI , Umt uyóbora umukino w úmupiíra w ámaguru n íindí mikino yeendá kumera nka wo ágasiifura. Arbitre de football et d’autres jeux analogues.</w:t>
      </w:r>
    </w:p>
    <w:p>
      <w:r>
        <w:t>-SIIGA , igisii A Izína murí rusaánge biita ínyoni zóose níni uhéereye níibura ku gacá n íziíndi zóose zikaruta úbuníni, inyiínshi murí zo zigatuungwa n ínyama. Oiseau de grande taille, ayant au moins la dimension de l’épervier; en particulier, oiseau de proie, rapace.</w:t>
      </w:r>
    </w:p>
    <w:p>
      <w:r>
        <w:t>-SIGARA , I igisi Igicé gisigára ku ikt baagabányije cg baakozé. Reste de ce qui est partagé ou de ce qui est fait en partie.</w:t>
      </w:r>
    </w:p>
    <w:p>
      <w:r>
        <w:t>-SIGARA , II Brach de</w:t>
      </w:r>
    </w:p>
    <w:p>
      <w:r>
        <w:t>-SIGARA , III Brach de</w:t>
      </w:r>
    </w:p>
    <w:p>
      <w:r>
        <w:t>-SIGARAJYOORA , igisi Néol Igitabú cy úmweénda gisaagútse ku iijyoora giciiyé muunsí y íbigúriishwa. Morceau d’étoffe qui reste d’un rouleau et qui est plus petit que ceux que l’on vend; chute de tissu.</w:t>
      </w:r>
    </w:p>
    <w:p>
      <w:r>
        <w:t>-SIGARAMUGANO , igisi Rgr Inzúzi basigá mu gitéembo kugira ngo bajyé bákuura mo ízisíimbuura izaátaakaye igihe baragúra. Réserve de jetons divinatoires gardée dans l’étui.</w:t>
      </w:r>
    </w:p>
    <w:p>
      <w:r>
        <w:t>-SIGARANGOBYI , igisi A Ubutaka bwaásigaye búdataanzwé bw áht baákebye amasaámbu bukaba búdakwiiríye kuva mo íindí saámbu. Lopin de terre qui reste après un partage sans être suffisant pour constituer une autre propriété.</w:t>
      </w:r>
    </w:p>
    <w:p>
      <w:r>
        <w:t>-SIGARATOONGO , igisi Igikóreesho cyaáshaaje kigasigara aht haáhoze hátuuwe. Vieil ustensile, instrument usé, laissé dans un endroit qui n’est plus habité.</w:t>
      </w:r>
    </w:p>
    <w:p>
      <w:r>
        <w:t>-SIGARATOONGO , agasi, udusi Ubk bw ákaátsi kagira úmureenda, kakagira indábyo zeerá, karaandáraanda aht h ímpehamyi cg mu matoongo. Herbe rampante et visqueuse, de la famille des Caryophyllaceae : Cerastium indicum.</w:t>
      </w:r>
    </w:p>
    <w:p>
      <w:r>
        <w:t>-SIGÁATI , Igikenyéri gitoóto cy íshaká ryaábaaye icyáaguumbwá cg igití cy íkigóori abt bakoongóora bagahékenya bakanuunuuza mo áamáazi. Jeune tige de sorgho stérile ou tige de maïs dont on enlève l’écorce et qu’on broie avec les dents pour en sucer le jus.</w:t>
      </w:r>
    </w:p>
    <w:p>
      <w:r>
        <w:t>-SIGÁATI , igisi Umurimá baásaaruuye mo ámasaká, aríko ukaba ukíri mo íbikúuri utáróongera kurimwa. Champ où on a récolté du sorgho et où les souches des éteules sont encore fixées dans le sol, avant un nouveau labour.</w:t>
      </w:r>
    </w:p>
    <w:p>
      <w:r>
        <w:t>-SIGWÁ , V syn</w:t>
      </w:r>
    </w:p>
    <w:p>
      <w:r>
        <w:t>-SIKINA , Ubk bw ínyoni. Calao terrestre : Bucorvus caffer; grand oiseau noir de la famille des Buceratidae.</w:t>
      </w:r>
    </w:p>
    <w:p>
      <w:r>
        <w:t>-SIMÁ , Et V var</w:t>
      </w:r>
    </w:p>
    <w:p>
      <w:r>
        <w:t>-SIMÁ , igisi Et V var</w:t>
      </w:r>
    </w:p>
    <w:p>
      <w:r>
        <w:t>-SIINDA , V</w:t>
      </w:r>
    </w:p>
    <w:p>
      <w:r>
        <w:t>-SIINDAANO , Et V syn</w:t>
      </w:r>
    </w:p>
    <w:p>
      <w:r>
        <w:t>-SIINDANYAMA , Inyamáaswa iríibwa yiigémurira uúyiica. Gibier qui s’amène vers le chasseur.</w:t>
      </w:r>
    </w:p>
    <w:p>
      <w:r>
        <w:t>-SIINDARUPIYÁ , Et V var</w:t>
      </w:r>
    </w:p>
    <w:p>
      <w:r>
        <w:t>-SIINE , A Ibára ry íinká ry íbihogó mu mukara. Robe de vache de couleur violacée.</w:t>
      </w:r>
    </w:p>
    <w:p>
      <w:r>
        <w:t>-SIINZIIRO , A Indwáara iyo árí yó yóose itéera ibitótsi. Toute maladie qui cause le sommeil.</w:t>
      </w:r>
    </w:p>
    <w:p>
      <w:r>
        <w:t>-SIRIKARE , Et A Umt wó mu mitwé y íngabo zishiinzwé kurwaanirira igihúgu. Militaire, soldat; officier.</w:t>
      </w:r>
    </w:p>
    <w:p>
      <w:r>
        <w:t>-SIROTE , Et V syn</w:t>
      </w:r>
    </w:p>
    <w:p>
      <w:r>
        <w:t>-SIISIRO , Et Akagarí k ámazu yeegéranye kaándi yuubátse ku muroongo ku buryó bwaa kijyaambere. Groupement d’habitations alignées; agglomération rurale; village.</w:t>
      </w:r>
    </w:p>
    <w:p>
      <w:r>
        <w:t>-SIISITA , Et A Umuvuuzi w ábt cg w ámatúungo, wiisúumbuye umuforoma usáanzwe akagira ubumenyi buyiingáyiinga ubwaa mugaanga. Assistant médical ou vétérinaire.</w:t>
      </w:r>
    </w:p>
    <w:p>
      <w:r>
        <w:t>-SITÁ , ** Ubk bw íkiméra. Espèce de plante de la famille des Apiacées : Peucedanum angolense.</w:t>
      </w:r>
    </w:p>
    <w:p>
      <w:r>
        <w:t>-SITAJÉERI , Et Umt bakoréesha umurimo uyu n uúyu bákiwumugerageza mó ngo bareebé ko ázáawushobora. Stagiaire.</w:t>
      </w:r>
    </w:p>
    <w:p>
      <w:r>
        <w:t>-SIIZA , igisi A Umubáandé mugari útéze kaándi wuumúutse. Bas</w:t>
      </w:r>
    </w:p>
    <w:p>
      <w:r>
        <w:t>-SIZÉ , igisi V var</w:t>
      </w:r>
    </w:p>
    <w:p>
      <w:r>
        <w:t>-SO , I agaso, uduso A ** Icyaátsi kiraambá cg ikiméra gifite ímitsí gita ámashámi yó haasí buri mwáaka. Gishobora kugira meetero imwé y úbureebure hakaba n úubwó kireenzá.</w:t>
      </w:r>
    </w:p>
    <w:p>
      <w:r>
        <w:t>-SOBÁNE , igiso Rég nord</w:t>
      </w:r>
    </w:p>
    <w:p>
      <w:r>
        <w:t>-SOBÁNE , Tsd pour</w:t>
      </w:r>
    </w:p>
    <w:p>
      <w:r>
        <w:t>-SOBÁNE , Tsd pour</w:t>
      </w:r>
    </w:p>
    <w:p>
      <w:r>
        <w:t>-SOBÉKERANE , V var</w:t>
      </w:r>
    </w:p>
    <w:p>
      <w:r>
        <w:t>-SODA , Et A V syn</w:t>
      </w:r>
    </w:p>
    <w:p>
      <w:r>
        <w:t>-SODOOKA , igiso Hbn pour</w:t>
      </w:r>
    </w:p>
    <w:p>
      <w:r>
        <w:t>-SOHORO , A Inyama ibá mu iimerero ry íicyáazihá. Psoas, muscle du dos.</w:t>
      </w:r>
    </w:p>
    <w:p>
      <w:r>
        <w:t>-SOKÁNWA , Rég nord</w:t>
      </w:r>
    </w:p>
    <w:p>
      <w:r>
        <w:t>-SOKERETÉERI , Et V syn</w:t>
      </w:r>
    </w:p>
    <w:p>
      <w:r>
        <w:t>-SOKO , Ishíingé basasá ku ruhiimbi cg bategúura muu nzu. Tapis d’herbes eragrostis qu’on étend sur l’étagère où l’on remise les pots à lait ou par terre, à l’intérieur de la maison.</w:t>
      </w:r>
    </w:p>
    <w:p>
      <w:r>
        <w:t>-SOKOORO , Ibt byeerérana bibá mo íkinúre, bibá mu rutí rw úmugóongo cg mu magúfa. Moëlle des os.</w:t>
      </w:r>
    </w:p>
    <w:p>
      <w:r>
        <w:t>-SOOMBOSOOMBO , ** Ubk bw ágatí k íshyaamba kamerá muunsí y íbití biníni mu mashyaamba yó mu myóonga. Ibibabi byáako bifite utujaanja dutatu; heejuru bisa n ícyaátsi, haasí bikaba ikijúujú.</w:t>
      </w:r>
    </w:p>
    <w:p>
      <w:r>
        <w:t>-SOMÉ , igiso Et Gtr Izína ryiítwaga abakirisítu baa mbere bó mu Rwaanda. Nom donné aux premiers Rwandais convertis au christianisme.</w:t>
      </w:r>
    </w:p>
    <w:p>
      <w:r>
        <w:t>-SOMERO , igiso Ibiriíbwa cg ibinyoóbwa bisigára ku munwa umt amáze kuryá cg kunywa átáríihanagura. Traces de nourriture ou de boisson qui restent sur les lèvres après qu’on a mangé ou bu.</w:t>
      </w:r>
    </w:p>
    <w:p>
      <w:r>
        <w:t>-SOMYI , I Umt ukúunda inzoga ákanywa nyiínshi kaándi keénshi. Grand buveur, buveur invétéré.</w:t>
      </w:r>
    </w:p>
    <w:p>
      <w:r>
        <w:t>-SOMYI , II A Umt usóma ibyaánditse aráanguruye ijwi ábísomera mu ruhamé rw ábamúteze amatwí bácecetse. Pers qui lit à haute voix pour plusieurs auditeurs.</w:t>
      </w:r>
    </w:p>
    <w:p>
      <w:r>
        <w:t>-SOMYO , A Ugukururiisha amáazi amabóko n ámaguru kugira ngo wiigíre imbere, bigirwá n áboóga mu mugezi cg mu kideéndeezi báryaamye mó. Mouvement rapide des bras ou des jambes qu’un nageur fait pour avancer dans l’eau.</w:t>
      </w:r>
    </w:p>
    <w:p>
      <w:r>
        <w:t>-SOMYO , igiso Icyúuma kimezé nk úmutwéero muníni gifite ímbuga bakwiikíra mo úmuhíni ungána n íkibaando bakakibaajiisha amasékuru n ímivure. Gouge de métal servant à évider le bois.</w:t>
      </w:r>
    </w:p>
    <w:p>
      <w:r>
        <w:t>-SOONGA , I igisoo A Arch Umutwaáre watégekaga umusózi umwé cg myiínshi mu gihe cyaa gíhaké na gíkorónize. Autorité coloniale qui commandait une sous</w:t>
      </w:r>
    </w:p>
    <w:p>
      <w:r>
        <w:t>-SOONGA , II igisoo A Agatí gasoongóye gakwiikíye mu museké bakajya bákarashiisha. Morceau de bois taillé en pointe, emmanché dans une section de roseau et servant de flèche.</w:t>
      </w:r>
    </w:p>
    <w:p>
      <w:r>
        <w:t>-SOONGA , A Ububabáre buryaaná nk áaho ári áakt gasoongóye gashiinzé muu nyama. Douleur aiguë.</w:t>
      </w:r>
    </w:p>
    <w:p>
      <w:r>
        <w:t>-SOONGA , A ** Icyaátsi gishobóra kugeza kurí meetero imwé y úbureebure. Kiba aht h ímpehamyi kaándi hageendwá, ku mutuumburuko ushyíira meetero .</w:t>
      </w:r>
    </w:p>
    <w:p>
      <w:r>
        <w:t>-SOONGAREÉRE , Et Umt ushábira mu migí cg ku maberéshi. Voyou.</w:t>
      </w:r>
    </w:p>
    <w:p>
      <w:r>
        <w:t>-SOONGATI , V syn</w:t>
      </w:r>
    </w:p>
    <w:p>
      <w:r>
        <w:t>-SOONGEREZI , Umt cg ikt gisubíza mu kaága kaari kámaze gusiimbukwa. Être ou objet qui fait retomber dans le malheur dont on venait de sortir.</w:t>
      </w:r>
    </w:p>
    <w:p>
      <w:r>
        <w:t>-SOONGERO , agasoo, udusoo Igití gisoongóye bashiingá mu iipfúundo ry ínzu bakagihaambiirira ho úbwaátsi. Bois pointu dépassant le sommet de la maison et servant de point de fixation pour le chaume.</w:t>
      </w:r>
    </w:p>
    <w:p>
      <w:r>
        <w:t>-SOONGOZI , Arch Umubáazi w úmuhaánga uzí nó gutéeka wakóreraga umwaámi n ábatwaáre. Pers qui exerçait à la fois les métiers de boucher et de cuisinier chez le roi ou les chefs.</w:t>
      </w:r>
    </w:p>
    <w:p>
      <w:r>
        <w:t>-SONOBAÁRI , Et V var</w:t>
      </w:r>
    </w:p>
    <w:p>
      <w:r>
        <w:t>-SOONZERAMYAAMBI , Intwáari idásuníkwa ku rugaámba. Guerrier hardi qui ne recule pas sur le champ de bataille.</w:t>
      </w:r>
    </w:p>
    <w:p>
      <w:r>
        <w:t>-SORO , Et Amafaraanga umt ataangá ho íikóro ryaa Reeta. Taxe, impôt.</w:t>
      </w:r>
    </w:p>
    <w:p>
      <w:r>
        <w:t>-SORO , igiso A Ikt kimezé nk úrubáahó babugúriza hó gifite útunogó miroongo itatu na túbiri dutoonzé kuu mpushya ényé z úmunaáni umunaáni. Akeénshi gihagararira ku kuguru.</w:t>
      </w:r>
    </w:p>
    <w:p>
      <w:r>
        <w:t>-SORO , Kamwé mu tubuye cg mu tubúto twiibúruungushuye nk útubuyéenge tuvá ku bití bimwé na bímwe nk ígihoondohoondo dukoréeshwa mu mukino wó kubúguza. Pion, généralement un caillou arrondi ou le fruit sphérique de certaines plantes comme le dracena, dont on se sert au jeu de godets.</w:t>
      </w:r>
    </w:p>
    <w:p>
      <w:r>
        <w:t>-SOROMERO , A Icyíibo basorómera mo ímbogá. Panier qui sert à cueillir des légumes.</w:t>
      </w:r>
    </w:p>
    <w:p>
      <w:r>
        <w:t>-SOROMO , V syn</w:t>
      </w:r>
    </w:p>
    <w:p>
      <w:r>
        <w:t>-SOOROOMYI , Bdw pour</w:t>
      </w:r>
    </w:p>
    <w:p>
      <w:r>
        <w:t>-SOROORI , igiso Et Igikóreesho gikozé mu cyúuma, kimezé nk íibákurí kaándi gifite ímikoóndo ibiri. Casserole à anses.</w:t>
      </w:r>
    </w:p>
    <w:p>
      <w:r>
        <w:t>-SOROTE , Et V var</w:t>
      </w:r>
    </w:p>
    <w:p>
      <w:r>
        <w:t>-SOSIYAÁRE , Et Umt wiíze cg wiigá murí beéne iryo shuúri. Elève ou ancien élève de cette école.</w:t>
      </w:r>
    </w:p>
    <w:p>
      <w:r>
        <w:t>-SOSO , Inyama y úmubiri itáraangwá mo íigúfa cg imitsí. Morceau de viande prélevé sur les membres et ne contenant ni os, ni filandre.</w:t>
      </w:r>
    </w:p>
    <w:p>
      <w:r>
        <w:t>-SU , igisu cg V var</w:t>
      </w:r>
    </w:p>
    <w:p>
      <w:r>
        <w:t>-SUUBIKO , Néol Umwé mu miroongo y úmwaandiko cg umuvúgo udáheza íntéruro. Vers d’un poème.</w:t>
      </w:r>
    </w:p>
    <w:p>
      <w:r>
        <w:t>-SUFURIYA , isu Et V var</w:t>
      </w:r>
    </w:p>
    <w:p>
      <w:r>
        <w:t>-SUGARI , igisu Et V syn</w:t>
      </w:r>
    </w:p>
    <w:p>
      <w:r>
        <w:t>-SUGURI , igisu Et A Ipáashéni idácoonzé, cyaane cyaane ahagána haasí. Type de coiffure où la coupe est négligée, surtout au pourtour inférieur.</w:t>
      </w:r>
    </w:p>
    <w:p>
      <w:r>
        <w:t>-SUKO , Inzoga ísigara mu kibiíndi bakayiheemba umt wasutsé. Fond de bière resté dans la cruche et qu’on donne en récompense à celui qui a transvasé.</w:t>
      </w:r>
    </w:p>
    <w:p>
      <w:r>
        <w:t>-SUMÁ , igisu Et Igisaambo cyiiba íbiriíbwa kaándi ku mugaragaro. Pers qui vole des vivres sans se cacher.</w:t>
      </w:r>
    </w:p>
    <w:p>
      <w:r>
        <w:t>-SUMARUPIYÁ , Et V var</w:t>
      </w:r>
    </w:p>
    <w:p>
      <w:r>
        <w:t>-SUUMBA , I Ubk bw ígití cy íshyaamba kijyá gusa n úmuyogoro cyaábazwaaga mo íngóma z íbwaámi n íbyaánsi. Espèce d’arbre de la forêt apparenté au</w:t>
      </w:r>
    </w:p>
    <w:p>
      <w:r>
        <w:t>-SUUMBA , II A V var</w:t>
      </w:r>
    </w:p>
    <w:p>
      <w:r>
        <w:t>-SUUMBAKAZI , Umugoré wacyúuwe n úundí mugabo. Femme remariée.</w:t>
      </w:r>
    </w:p>
    <w:p>
      <w:r>
        <w:t>-SUUMBARUKEENKE , ** Ubk bw ícyaátsi kiraambá, kiguundúuka aht h úbutaka buruumbúuka kaándi h ímpeehanyi, háaba háhiingwa cg ari íindáaré. Indábyo ziteeye nk ámahuundo maníni.</w:t>
      </w:r>
    </w:p>
    <w:p>
      <w:r>
        <w:t>-SUUMBURUKO , V syn</w:t>
      </w:r>
    </w:p>
    <w:p>
      <w:r>
        <w:t>-SUUMIZI , igisuu V syn</w:t>
      </w:r>
    </w:p>
    <w:p>
      <w:r>
        <w:t>-SUUMO , Ukuuza kw íbt nyamiínshi. Arrivée massive, flot d’arrivants.</w:t>
      </w:r>
    </w:p>
    <w:p>
      <w:r>
        <w:t>-SUUMO , A Aht h úmugezi, amáazi ahanúkana inkuubiiri n úrusakú rwiínshi ku rutáre akagwa haasí. Cascade, cataracte, chute d’eau.</w:t>
      </w:r>
    </w:p>
    <w:p>
      <w:r>
        <w:t>-SUUMO , Isuumo ry áamáazi meénshi , cyaane cyaane kuu nzúuzi zikoméye. Chute importante.</w:t>
      </w:r>
    </w:p>
    <w:p>
      <w:r>
        <w:t>-SUUNDI , V syn</w:t>
      </w:r>
    </w:p>
    <w:p>
      <w:r>
        <w:t>-SUNURUPIYÁ , Et V var</w:t>
      </w:r>
    </w:p>
    <w:p>
      <w:r>
        <w:t>-SUUNZU , A Agatsíko k úmusatsi k úmuriimbo basigá ku mutwé bóogosha. Houppe de cheveux délimitée par un sillon rasé dans la coiffure traditionnelle des hommes et des jeunes filles, qui en comporte deux; toupet.</w:t>
      </w:r>
    </w:p>
    <w:p>
      <w:r>
        <w:t>-SUUNZU , igisuu V syn</w:t>
      </w:r>
    </w:p>
    <w:p>
      <w:r>
        <w:t>-SURÁ , igisu ** Ikiméra giteeyé nk ícyaátsi, kibá mu mashyaamba y ímisózi mireemire, mu mirimá y íindáaré nó kuu nzira mu turéeré twóose tw Úrwaanda, ibibabi biríihariye, bifite améenyo n útwoóya tubabána, uturábyo ní dutó kaándi duteeye buhuundo tuuza mu máaha y íbibabi, imbúto iyó zuumyé ntíziiyása kaándi zigira uruyúzi rumwé. Plante herbacée de la famille des Urticacées : Urtica massaica ou Lapotea alatepes.</w:t>
      </w:r>
    </w:p>
    <w:p>
      <w:r>
        <w:t>-SURIRABAKOONZI , ** Ubk bw íkiméra. Espèce de plante de la famille des Violacées : Rinorea gracilipes.</w:t>
      </w:r>
    </w:p>
    <w:p>
      <w:r>
        <w:t>-SURUPIYÁ , Et Ubk bw úmwuumbati utárurá. Variété de manioc doux.</w:t>
      </w:r>
    </w:p>
    <w:p>
      <w:r>
        <w:t>-SUSÁ , Ubk bw úmuvumú. Variété de ficus.</w:t>
      </w:r>
    </w:p>
    <w:p>
      <w:r>
        <w:t>-SUSUMAANGO , V syn</w:t>
      </w:r>
    </w:p>
    <w:p>
      <w:r>
        <w:t>-SUSURUKO , agasu, udusu Ku manywá, igihe umt yuumva ízúuba rítaangiye kujya ríceengera. Moment de matinée, où la chaleur du soleil commence à se faire sentir, milieu de la matinée.</w:t>
      </w:r>
    </w:p>
    <w:p>
      <w:r>
        <w:t>-SUTI , igisu cg , V var</w:t>
      </w:r>
    </w:p>
    <w:p>
      <w:r>
        <w:t>-SUZI , Umwuúka utúraka mu mara ugasohokera mu kabúno. Pet.</w:t>
      </w:r>
    </w:p>
    <w:p>
      <w:r>
        <w:t>-SWA , Umt utájijúukiwe cg utári úumuhaánga mu ibt ibi n iíbi cg ukóra ibt náabí kubéera ko átabishóboye cg atabifítiye ubushobozi n úbumenyi bihaagíje. Ignorant, maladroit.</w:t>
      </w:r>
    </w:p>
    <w:p>
      <w:r>
        <w:t>-SWÁ , A ** Agasiímba k ígitáre kagira úmutwé weendá kuba ígaaju kakaba mu bisiíndu. Termite; Ordre des Isoptères, famille des Termitidés: Macroterme sp.</w:t>
      </w:r>
    </w:p>
    <w:p>
      <w:r>
        <w:t>-SWÁ , igiswá V syn</w:t>
      </w:r>
    </w:p>
    <w:p>
      <w:r>
        <w:t>-SWÁ , cg 9i, V syn</w:t>
      </w:r>
    </w:p>
    <w:p>
      <w:r>
        <w:t>-SWAGAANGA , I igiswa V syn</w:t>
      </w:r>
    </w:p>
    <w:p>
      <w:r>
        <w:t>-SWÁARI , Et Igitaambaaro biimyíiza. Mouchoir de poche.</w:t>
      </w:r>
    </w:p>
    <w:p>
      <w:r>
        <w:t>-SWAÁSWA , Igicé cy úmubiri w ínkokó kirí muu nnyo kiraanga ígitsína cy ínkokókazi. Organe génital de la poule.</w:t>
      </w:r>
    </w:p>
    <w:p>
      <w:r>
        <w:t>-SWAÁSWA , I igiswaá Igiteebo gishaajé. Corbeille</w:t>
      </w:r>
    </w:p>
    <w:p>
      <w:r>
        <w:t>-SWAÁSWA , II igiswaá V syn</w:t>
      </w:r>
    </w:p>
    <w:p>
      <w:r>
        <w:t>-SWÁYIRÉ , A Umt uvúga igiswáyiré. Pers qui parle le swahili.</w:t>
      </w:r>
    </w:p>
    <w:p>
      <w:r>
        <w:t>-SWÉEZI , Umt w úmugabo wazóbereye mu gusáambana. Débauché.</w:t>
      </w:r>
    </w:p>
    <w:p>
      <w:r>
        <w:t>-SWI , Umwáana w ínkokó. Poussin.</w:t>
      </w:r>
    </w:p>
    <w:p>
      <w:r>
        <w:t>-SYA , A Rumwé mu bwoóya bumera íruhaánde rw úmwaánya uráanga igitsína. Poil du pubis.</w:t>
      </w:r>
    </w:p>
    <w:p>
      <w:r>
        <w:t>-SYÉEGE , Ubk bw íifí. Espèce de poisson.</w:t>
      </w:r>
    </w:p>
    <w:p>
      <w:r>
        <w:t>-SYEÉTE , igisyeé Ubk bw íkiméra. Espèce de plante non identifiée.</w:t>
      </w:r>
    </w:p>
    <w:p>
      <w:r>
        <w:t>-SYI , Umt ukóra umurimo wó gusya. Pers qui est occupée à moudre le grain.</w:t>
      </w:r>
    </w:p>
    <w:p>
      <w:r>
        <w:t>-SYIGISYI , V syn</w:t>
      </w:r>
    </w:p>
    <w:p>
      <w:r>
        <w:t>-SYO , A Ikibuye kiníni gifité heejuru hategámye kigenéwe guseerwa ho íimbúto z íntete nk ámasaká, ingano, ibigóori, uburó nbd. Meule gisante, grosse pierre à surface plate sur laquelle on manoeuvre la meule courante pour moudre le grain.</w:t>
      </w:r>
    </w:p>
    <w:p>
      <w:r>
        <w:t>-SYO , igisyo A Ikt kiníni kaándi gikagáshiye. Objet grand, dur et compact.</w:t>
      </w:r>
    </w:p>
    <w:p>
      <w:r>
        <w:t>-TÁ , I matá A Ukwéezi kwaa múnaáni k úumwáaka wa kinyarwaanda. Huitième lunaison de l’année traditionnelle rwandaise.</w:t>
      </w:r>
    </w:p>
    <w:p>
      <w:r>
        <w:t>-TÁ , II matá Umusózi wó mu burásirazúuba bwaa kómiíni Rwaamikó perefegituúra ya Gíkoóngoro. Hari uurugaánda rw íicyáayi.</w:t>
      </w:r>
    </w:p>
    <w:p>
      <w:r>
        <w:t>-TÁ , V syn</w:t>
      </w:r>
    </w:p>
    <w:p>
      <w:r>
        <w:t>-TÁ , I V syn</w:t>
      </w:r>
    </w:p>
    <w:p>
      <w:r>
        <w:t>-TÁ , II A Imvuvu zoomóka mu bwoóya bw íinká. Pellicules qui se trouvent dans le poil des vaches.</w:t>
      </w:r>
    </w:p>
    <w:p>
      <w:r>
        <w:t>-TÁ , III Umwaánya urí hagatí y ábt cg y íbt. Intervalle laissé entre deux ou plusieurs pers ou objets.</w:t>
      </w:r>
    </w:p>
    <w:p>
      <w:r>
        <w:t>-TABÁ , A Agatí cg umugozí bafatíra ho úrugero rw úbureebure. Section de baguette ou de corde considérée comme mesure de longueur selon une convention momentanée.</w:t>
      </w:r>
    </w:p>
    <w:p>
      <w:r>
        <w:t>-TAABA , Ubk bw úmuvumú bakomá mo ímpuúzu. Variété de ficus dont on fait le vêtement d’écorce.</w:t>
      </w:r>
    </w:p>
    <w:p>
      <w:r>
        <w:t>-TAABA , Aht h úmusózi hasá n áhiítse, muu mpaánde záaho hakaba héegutse. Affaissement, dépression du sol sur une colline.</w:t>
      </w:r>
    </w:p>
    <w:p>
      <w:r>
        <w:t>-TABÁGE , igita Ubutaka bwaárimaguwe n ímigerí cg bwaánoombanoombwe n íimvúra bukaba bútakireeshya. Terrain dont la surface présente des inégalités ou des creux en plusieurs endroits à la suite de piétinements ou de pluies.</w:t>
      </w:r>
    </w:p>
    <w:p>
      <w:r>
        <w:t>-TABÁGU , igita A V syn</w:t>
      </w:r>
    </w:p>
    <w:p>
      <w:r>
        <w:t>-TABÁGWE , igita V var</w:t>
      </w:r>
    </w:p>
    <w:p>
      <w:r>
        <w:t>-TÁBAAMBWÁ , Hig pour</w:t>
      </w:r>
    </w:p>
    <w:p>
      <w:r>
        <w:t>-TABANA , ** Ikiméra kibonéka aht hataamúrutse cg h úmurimá waráaye mu turéeré twaa Ruheengeri na Cyáangugu. Gifite ibibabi bigizwé n útubabi twiínshi tubaangíkanye kuu nkoóndo imwé.</w:t>
      </w:r>
    </w:p>
    <w:p>
      <w:r>
        <w:t>-TABAARO , A Ukujya ku rugaámba utábaariye igihúgu. Départ pour la guerre; expédition militaire.</w:t>
      </w:r>
    </w:p>
    <w:p>
      <w:r>
        <w:t>-TÁBAASHWÁ , Arch A Ubh Izína ry íicyúubahiro biítaga inzu ntóoyá cg ingobyi baáheekaga mo úmwaámi atéembeera mu gihúgu cyé. Terme d’évitement verbal qui désignait une maisonnette mobile ou le palanquin dans lequel on transportait le roi pour des tournées à travers son pays.</w:t>
      </w:r>
    </w:p>
    <w:p>
      <w:r>
        <w:t>-TÁBAASHWÁ , Arch Umwuúbakiisha wó mu batuutsi bakoméye. Maître constructeur chez les grands Tutsi.</w:t>
      </w:r>
    </w:p>
    <w:p>
      <w:r>
        <w:t>-TÁBAASHWÁ , Arch Tsn pour</w:t>
      </w:r>
    </w:p>
    <w:p>
      <w:r>
        <w:t>-TAABATAABA , V var</w:t>
      </w:r>
    </w:p>
    <w:p>
      <w:r>
        <w:t>-TÁBAATÁBA , Ubk bw íkiméra cyó mu máazi. Espèce de plante aquatique.</w:t>
      </w:r>
    </w:p>
    <w:p>
      <w:r>
        <w:t>-TÁBAZÁ , Umt upfá gukóra ibt abíhubukiye, kaándi atágiishíje ináama. Pers qui agit de son propre chef sans s’informer; imprudent.</w:t>
      </w:r>
    </w:p>
    <w:p>
      <w:r>
        <w:t>-TABÁAZA , V syn</w:t>
      </w:r>
    </w:p>
    <w:p>
      <w:r>
        <w:t>-TABÁAZA , Krz Itára rikozé mu mushashára bacaana ígihe cyaa misa cg itára rihorá ryáaka iruhaánde rwaa taberenakúro. Bougie employée pendant la messe ou lampe du sanctuaire.</w:t>
      </w:r>
    </w:p>
    <w:p>
      <w:r>
        <w:t>-TÁBAZI , igitá Urura rw ámasé. Côlon, gros intestin.</w:t>
      </w:r>
    </w:p>
    <w:p>
      <w:r>
        <w:t>-TABAAZI , A Umt utábaara undí. Pers qui secourt; sauveur.</w:t>
      </w:r>
    </w:p>
    <w:p>
      <w:r>
        <w:t>-TABÉ , V var</w:t>
      </w:r>
    </w:p>
    <w:p>
      <w:r>
        <w:t>-TÁBE , V var</w:t>
      </w:r>
    </w:p>
    <w:p>
      <w:r>
        <w:t>-TÁBEERÁ , Umt utáreengánya, utábogáma kaándi uvúga ibt ukó birí. Impartial, juste.</w:t>
      </w:r>
    </w:p>
    <w:p>
      <w:r>
        <w:t>-TÁABÉERE , Umwáana wacúutse imbúragihe. Enfant sevré prématurément.</w:t>
      </w:r>
    </w:p>
    <w:p>
      <w:r>
        <w:t>-TÁBI , Vmb pour</w:t>
      </w:r>
    </w:p>
    <w:p>
      <w:r>
        <w:t>-TÁBI , Igitabú cy úmweénda cy ímikono iné. Morceau d’étoffe de quatre coudées.</w:t>
      </w:r>
    </w:p>
    <w:p>
      <w:r>
        <w:t>-TAÁBI , A Agatí gafite íbibabi biníni byiiháriye kaándi biteeyé bucúmu. Indábyo záako ziiza ku mitwé y ámashámi.</w:t>
      </w:r>
    </w:p>
    <w:p>
      <w:r>
        <w:t>-TABIKA , A Imvúra nyiínshi cyaane. Pluie très abondante, torrentielle; averse.</w:t>
      </w:r>
    </w:p>
    <w:p>
      <w:r>
        <w:t>-TÁBIKÁANGWA , Umt utágira ícyo átiinyá cg yuubáha. Indifférent, insouciant.</w:t>
      </w:r>
    </w:p>
    <w:p>
      <w:r>
        <w:t>-TÁBIKWÁ , Umt utágira úwé n uúmwe. Pers qui n’a plus de parenté.</w:t>
      </w:r>
    </w:p>
    <w:p>
      <w:r>
        <w:t>-TAÁBITÁABI , igitaá A Igití cy iítaábi. Tige de tabac.</w:t>
      </w:r>
    </w:p>
    <w:p>
      <w:r>
        <w:t>-TABO , V syn</w:t>
      </w:r>
    </w:p>
    <w:p>
      <w:r>
        <w:t>-TABO , I igita Ikt gikozé mu iibuúmba babuumbíra mu iirebé ry úmuryáango kikaba umutaako kaándi kigataangiira umutéguuro kikanabuza n áamáazi kujya muu nzu. Seuil, bande ou bloc d’argile courbé, placé en relief, sous l’auvent de la maison et que touche la paillasse</w:t>
      </w:r>
    </w:p>
    <w:p>
      <w:r>
        <w:t>-TABO , A Urwiína rurí mo íbitooki. Fosse où l’on fait mûrir les bananes à bière.</w:t>
      </w:r>
    </w:p>
    <w:p>
      <w:r>
        <w:t>-TABO , II igita Et Ikt kigizwé n íitéeraniro ry ímpapuro zaandítse ho ámagaambo. Livre.</w:t>
      </w:r>
    </w:p>
    <w:p>
      <w:r>
        <w:t>-TÁBONWÁ , A Ikt cy iímbónekarímwe. Chose très rare.</w:t>
      </w:r>
    </w:p>
    <w:p>
      <w:r>
        <w:t>-TABU , igita Et V var</w:t>
      </w:r>
    </w:p>
    <w:p>
      <w:r>
        <w:t>-TAÁBWA , A Umt baátaaye cg utágirá kivuríra. Pers délaissée, abandonnée.</w:t>
      </w:r>
    </w:p>
    <w:p>
      <w:r>
        <w:t>-TÁBWIIRWÁ , Umt utúumvíra. Pers désobéissante; étourdie; incorrigible.</w:t>
      </w:r>
    </w:p>
    <w:p>
      <w:r>
        <w:t>-TÁBYAARÁ , V syn</w:t>
      </w:r>
    </w:p>
    <w:p>
      <w:r>
        <w:t>-TÁBYUUKÁ , A Arch Agasiíndu k ágakuri baákoreeshaga mu mihaango y íbwaámi kugira ngo batsiinde ámahaánga. Termitière non développée, à peine saillante, utilisée en magie à la cour royale pour vaincre les pays ennemis.</w:t>
      </w:r>
    </w:p>
    <w:p>
      <w:r>
        <w:t>-TÁFAÁRI , Et Ikt kibuumbyé mu rwoóndo gifite ímpaánde esheeshátu ziingana ébyireebyíri, gifite ámaguúni, kigakoreeshwa mu bwúubatsi. Brique, cuite ou non.</w:t>
      </w:r>
    </w:p>
    <w:p>
      <w:r>
        <w:t>-TÁAGA , A V syn</w:t>
      </w:r>
    </w:p>
    <w:p>
      <w:r>
        <w:t>-TÁGAJYO , igitá A Igicé cyó heejuru cy íkibiíndi cg cy íinkóno cyaátaandukanye n ígihiímba kigizwé n íbitúgu n íjosi n úrugaara bakagitereka ho íinkóno n íbimúga. Partie supérieure du pot, détachée du reste et constituée par la base du col, le col et le bord.</w:t>
      </w:r>
    </w:p>
    <w:p>
      <w:r>
        <w:t>-TÁGAANDÁ , Ubk bw íicúmu. Espèce de lance.</w:t>
      </w:r>
    </w:p>
    <w:p>
      <w:r>
        <w:t>-TÁGAANGIZO , V syn</w:t>
      </w:r>
    </w:p>
    <w:p>
      <w:r>
        <w:t>-TÁGAANGURIRWÁ , igitá A ** Izína rusaánge ry údusiímba dufite ámaguru munaáni twuubákiisha urudáandi urudódo rutuvá muu nnyo tukarufatiisha utuúndi dusiímba tunuunúuza mo íbidútuunga. Nom générique des araignées.</w:t>
      </w:r>
    </w:p>
    <w:p>
      <w:r>
        <w:t>-TÁGANYÁ , Insheénshu z ámashaza. Rebuts ou déchets de petits pois.</w:t>
      </w:r>
    </w:p>
    <w:p>
      <w:r>
        <w:t>-TÁGARA , I ** Agatí kagira ígishishwá cy íkijúujú, kagira índeeshyo irí hagatí ya meetero imwé n ínusú na meetero enyé n ínusú, kagira íbibabi bireebire biteeyé bucúmu kaándi bishabáguye kuu mpaánde nk áaméenyo y úrukero. Udutí tw uúbwo ubk dukuunda kumera mu mashyaamba.</w:t>
      </w:r>
    </w:p>
    <w:p>
      <w:r>
        <w:t>-TÁGARA , II | &gt;</w:t>
      </w:r>
    </w:p>
    <w:p>
      <w:r>
        <w:t>-TÁGARA , A Akagáta bashumíka kuu nkiíngi y ámacúmu bakagahagarika mo ámacúmu. Anneau porte</w:t>
      </w:r>
    </w:p>
    <w:p>
      <w:r>
        <w:t>-TÁGARA , III Urusobé rw ámajwí y íngoma nyiínshi zivugíra icyáarimwé. Batterie de tambours jouant à l’unisson.</w:t>
      </w:r>
    </w:p>
    <w:p>
      <w:r>
        <w:t>-TAGÁSHYA , Ubk bw íkiméra. Espèce de plante : Solanum cyanopurpureum.</w:t>
      </w:r>
    </w:p>
    <w:p>
      <w:r>
        <w:t>-TÁAGATAAGO , I V syn</w:t>
      </w:r>
    </w:p>
    <w:p>
      <w:r>
        <w:t>-TÁAGATAAGO , II A Mu mukino w áabáana ibibaando bibiri bageendéra hó bádakoza íbireenge ku butaka. Echasses utilisées comme instrument d’un jeu d’enfants.</w:t>
      </w:r>
    </w:p>
    <w:p>
      <w:r>
        <w:t>-TAAGATIFU , Gtr Umt ubá wárabáaye inyaangamugayo mu bukirisítu bwe ákirí ku iisí, mu mibeére hó ye ákaba yáragíze imyiífatire y íintáangarugero bigatuma Kiriziyá gatorika ímúshyira mu mubaré w áabáana báayo barí mu iijuru abasígaye ku iisí bazáajya báambaza. Saint, pers canonisée.</w:t>
      </w:r>
    </w:p>
    <w:p>
      <w:r>
        <w:t>-TAGATO , A Umucyó w íkt baameshé cg baahanáguye. Propreté éclatante résultant du nettoyage.</w:t>
      </w:r>
    </w:p>
    <w:p>
      <w:r>
        <w:t>-TÁAGIRÉ , Et V syn</w:t>
      </w:r>
    </w:p>
    <w:p>
      <w:r>
        <w:t>-TÁGIISHÁ , Umt utágiingímiranya udásuubíra mbere yó gukóra ikt. Pers expéditive, qui agit sans hésitation.</w:t>
      </w:r>
    </w:p>
    <w:p>
      <w:r>
        <w:t>-TÁGOBÉ , Et V var</w:t>
      </w:r>
    </w:p>
    <w:p>
      <w:r>
        <w:t>-TÁGOHÉKA , A Umwáana umáze kugiimbuuka. Jeune garçon ou fille à la fin de l’adolescence, entre et ans environ.</w:t>
      </w:r>
    </w:p>
    <w:p>
      <w:r>
        <w:t>-TÁGOOKÁ , Ubk bw ígití kibaazwá mo íbikóreesho byó mu rugó cyaane cyaane ibicúba n íbyaánsi. Espèce d’arbre de la famille des Malvaceae : Hibiscus aponeurus.</w:t>
      </w:r>
    </w:p>
    <w:p>
      <w:r>
        <w:t>-TÁGOOKÁ , Icyaánsi cg igicúba kibaajé mu gití cy úmutágooká. Pot à lait fait en bois</w:t>
      </w:r>
    </w:p>
    <w:p>
      <w:r>
        <w:t>-TÁGUUBWÁ , V syn</w:t>
      </w:r>
    </w:p>
    <w:p>
      <w:r>
        <w:t>-TÁGWIIRÁ , Ibt bitiiyóongeera. Choses qui n’augmentent pas, qui ne se multiplient pas.</w:t>
      </w:r>
    </w:p>
    <w:p>
      <w:r>
        <w:t>-TAAHA , Igihe cyó gutaaha. Moment du retour.</w:t>
      </w:r>
    </w:p>
    <w:p>
      <w:r>
        <w:t>-TÁAHAMBÉHO , V syn</w:t>
      </w:r>
    </w:p>
    <w:p>
      <w:r>
        <w:t>-TÁAHAMÉ , Shu Arch Igihe inshiinga itoondágurwa mo ívúga igikorwá cyaashizé mu kaánya. Imparfait (temps grammatical français).</w:t>
      </w:r>
    </w:p>
    <w:p>
      <w:r>
        <w:t>-TAAHANO , A Umuhamirizo wó kubiimbura cg wó kuraangiza. Danse d’ouverture ou de clôture.</w:t>
      </w:r>
    </w:p>
    <w:p>
      <w:r>
        <w:t>-TAAHANZU , igitaa Déf Icúmu ryá</w:t>
      </w:r>
    </w:p>
    <w:p>
      <w:r>
        <w:t>-TAÁHE , V syn</w:t>
      </w:r>
    </w:p>
    <w:p>
      <w:r>
        <w:t>-TAÁHE , igitaá A Ikt icyo árí cyó cyóose gishaajé kitagifite úruheengekero. Tout objet tellement usé qu’il ne peut plus servir normalement.</w:t>
      </w:r>
    </w:p>
    <w:p>
      <w:r>
        <w:t>-TAAHIRA , A Umt utégeka abashuumba b íishyó ry íinká. Chef des vachers d’un troupeau.</w:t>
      </w:r>
    </w:p>
    <w:p>
      <w:r>
        <w:t>-TAAHIRA , Inká nziizá kaándi idátiinya ábt ikúunda kujya imbere y íziíndi mu mumuriko. Vache guide, c.</w:t>
      </w:r>
    </w:p>
    <w:p>
      <w:r>
        <w:t>-TAAHIZA , V var</w:t>
      </w:r>
    </w:p>
    <w:p>
      <w:r>
        <w:t>-TAAHO , A Ukwéezi kumazé kugera ijuru hagatí kukagaragaza icyaa kábiri cyáako. Premier quartier de la lune.</w:t>
      </w:r>
    </w:p>
    <w:p>
      <w:r>
        <w:t>-TAAHO , A Iw úmt ataahá cg aho ácuumbíka. Domicile, demeure, campement, logement, lieu où l’on passe la nuit.</w:t>
      </w:r>
    </w:p>
    <w:p>
      <w:r>
        <w:t>-TAKA , I Et A Ikt gikozé mu mweénda uréezwe n údukweége giteeyé nk ígihumyo abt bageendána bakacyiitwiikiira imvúra cg izúuba. Parapluie; parasol.</w:t>
      </w:r>
    </w:p>
    <w:p>
      <w:r>
        <w:t>-TAKA , igita A Ibt bifatíka bisá n íbivúunguka ku mubuúmbe w ígishishwa cy íisí, bikeegurwa ahaníni n úukó babihiínze. Terre, sol.</w:t>
      </w:r>
    </w:p>
    <w:p>
      <w:r>
        <w:t>-TAKA , Hbn Izína biita ábahíinzi. Nom donné aux agriculteurs.</w:t>
      </w:r>
    </w:p>
    <w:p>
      <w:r>
        <w:t>-TAKA , II A Ubutaka buteerá. Terre stérile, inféconde.</w:t>
      </w:r>
    </w:p>
    <w:p>
      <w:r>
        <w:t>-TAKA , I A Inka íkámwa meénshi. Vache qui donne beaucoup de lait.</w:t>
      </w:r>
    </w:p>
    <w:p>
      <w:r>
        <w:t>-TAKA , II Indwáara isá n ífuumbi itéera ububyíimba mu iicébe cg mu iibéere. Maladie plus ou moins identique à</w:t>
      </w:r>
    </w:p>
    <w:p>
      <w:r>
        <w:t>-TAKA , A ** Ubk bw ágatí gafite ámahwá kó mu turéeré twaa Cyáangugu Kigalí na Byuumba. Ibibabi byáako biríihariye ntíbisharúye kaándi bifite améenyo.</w:t>
      </w:r>
    </w:p>
    <w:p>
      <w:r>
        <w:t>-TAKÁRA , I A V syn</w:t>
      </w:r>
    </w:p>
    <w:p>
      <w:r>
        <w:t>-TAKÁRA , II Ubk bw íkiméra. Espèce de plante : Solanum cyano</w:t>
      </w:r>
    </w:p>
    <w:p>
      <w:r>
        <w:t>-TAKÁRA , III V syn</w:t>
      </w:r>
    </w:p>
    <w:p>
      <w:r>
        <w:t>-TAKÁRA , IV A V syn</w:t>
      </w:r>
    </w:p>
    <w:p>
      <w:r>
        <w:t>-TAÁKARE , A V syn</w:t>
      </w:r>
    </w:p>
    <w:p>
      <w:r>
        <w:t>-TAKÉ , Diverses plantes de la famille des Lauracées.</w:t>
      </w:r>
    </w:p>
    <w:p>
      <w:r>
        <w:t>-TAKÉ , Ubk bw íkiméra. Espèce de plante non identifiée.</w:t>
      </w:r>
    </w:p>
    <w:p>
      <w:r>
        <w:t>-TAÁKE , Ubk bw íteke ritukúra ritariibwá. Espèce de colocase rouge non comestible.</w:t>
      </w:r>
    </w:p>
    <w:p>
      <w:r>
        <w:t>-TÁKO , A Igicé cy úmubiri kirí ku ruhaánde giheerá mu rukényerero kikariinganira n íngwiiro z íkibúno. Cuisse, partie de la jambe située entre le genou et la hanche mais limitée à la face externe.</w:t>
      </w:r>
    </w:p>
    <w:p>
      <w:r>
        <w:t>-TAAKO , A Ikt cyóose umt yiiríimbiisha. Objet dont on se pare.</w:t>
      </w:r>
    </w:p>
    <w:p>
      <w:r>
        <w:t>-TAAKO , igitaa A Arch Imiriimbo itáatse amasáro yaámbikwaga inyaambo mu ruhaánga mu gihe zaábaga zígiiye kumurikwa. Parure constituée d’une bande perlée à bouts unis, portée au front par les vaches nobles lors de leur présentation au roi.</w:t>
      </w:r>
    </w:p>
    <w:p>
      <w:r>
        <w:t>-TAKURA , igita Bdw pour</w:t>
      </w:r>
    </w:p>
    <w:p>
      <w:r>
        <w:t>-TAKUZO , Bdw pour</w:t>
      </w:r>
    </w:p>
    <w:p>
      <w:r>
        <w:t>-TÁAKWÁ , Umwé mu miheha íbiri inywéeshwa n úúbaandiishwa. L’un des deux chalumeaux dont se sert la pers qu’on initie au culte de Ryangombe.</w:t>
      </w:r>
    </w:p>
    <w:p>
      <w:r>
        <w:t>-TÁAKWÁ , A Ubk bw íkiméra. Espèce de plante non identifiée.</w:t>
      </w:r>
    </w:p>
    <w:p>
      <w:r>
        <w:t>-TAMA , ** Ubk bw íifi ígíra inyama zeerá kaándi ziryooshyé. Mormyrus kannume, espèce de poisson dont la chair blanche est agréable au goût.</w:t>
      </w:r>
    </w:p>
    <w:p>
      <w:r>
        <w:t>-TÁMA , A Igicé cy úmusayá kirí kuu mpaánde zóombí z úmunwa kigakiingira ibijigo. Joue.</w:t>
      </w:r>
    </w:p>
    <w:p>
      <w:r>
        <w:t>-TÁMA , A Ikinyoóbwa umt amiríra icyáarimwé. Gorgée.</w:t>
      </w:r>
    </w:p>
    <w:p>
      <w:r>
        <w:t>-TAAMA , ** A Itúungo rikomóoka ku ryiítwa Argali, ryaáhoze ryáamamaye mu Bushinwá nó mu majyéepfo y Úbufaraansá, n uúbu rikaba ríboneka mu butaáyu bwaa Síriyá na Arabiyá. Rítuunzwe n ábt hashize imyáaka .</w:t>
      </w:r>
    </w:p>
    <w:p>
      <w:r>
        <w:t>-TAAMA , I igitaa Mu mikino imwé n íimwé y áabáana, igitégo kivuunjá bitaanu. Dans certains jeux d’enfants, point qui vaut cinq autres.</w:t>
      </w:r>
    </w:p>
    <w:p>
      <w:r>
        <w:t>-TAAMA , II igitaa Ubk bw íkiméra. Espèce de plante : Helichrysum foetidum; var microcephalum.</w:t>
      </w:r>
    </w:p>
    <w:p>
      <w:r>
        <w:t>-TÁMAARWÁ , Ubk bw íkiméra. Espèce de plante non identifiée.</w:t>
      </w:r>
    </w:p>
    <w:p>
      <w:r>
        <w:t>-TAMASI , Icyúuma kigoondóoye gikoréeshwa n ábabaaji báseena icyó babaazá. Couteau recourbé, employé par les boisseliers pour polir.</w:t>
      </w:r>
    </w:p>
    <w:p>
      <w:r>
        <w:t>-TAAMATAAMA , igitaa A V syn</w:t>
      </w:r>
    </w:p>
    <w:p>
      <w:r>
        <w:t>-TÁAMATÁRE , Ubk bw ínkwaáre. Variété de francolin.</w:t>
      </w:r>
    </w:p>
    <w:p>
      <w:r>
        <w:t>-TAMÁTI , A Imfíizi y ínzovu. Eléphant mâle adulte.</w:t>
      </w:r>
    </w:p>
    <w:p>
      <w:r>
        <w:t>-TAAMBA , Ubk bw íkiméra. Espèce de plante non identifiée.</w:t>
      </w:r>
    </w:p>
    <w:p>
      <w:r>
        <w:t>-TÁAMBA , igitáa V syn</w:t>
      </w:r>
    </w:p>
    <w:p>
      <w:r>
        <w:t>-TAAMBABAROZI , Umwuugariro w íimbúzakurahira. Rondin unique barrant l’entrée d’un enclos le soir.</w:t>
      </w:r>
    </w:p>
    <w:p>
      <w:r>
        <w:t>-TÁAMBAGIRO , A Uguteembeera k úmt wiitégereza ibt. Tournée d’inspection.</w:t>
      </w:r>
    </w:p>
    <w:p>
      <w:r>
        <w:t>-TAAMBAMBEBA , agataa, udutaa A Urubáriro rw ínzu ruherúuka iziíndi ku butaka. La plus basse traverse de la maison traditionnelle, près du sol.</w:t>
      </w:r>
    </w:p>
    <w:p>
      <w:r>
        <w:t>-TÁAMBAMWÉEZI , igitáa V syn</w:t>
      </w:r>
    </w:p>
    <w:p>
      <w:r>
        <w:t>-TÁAMBAMYI , A V syn</w:t>
      </w:r>
    </w:p>
    <w:p>
      <w:r>
        <w:t>-TAÁMBANZOGERA , igitaá Bdw pour</w:t>
      </w:r>
    </w:p>
    <w:p>
      <w:r>
        <w:t>-TAAMBARA , Ubk bw íkiméra. Espèce de plante non identifiée</w:t>
      </w:r>
    </w:p>
    <w:p>
      <w:r>
        <w:t>-TAAMBARA , A Umurwaano uvúuka hagatí y íbihúgu bihaana ímbíbi kimwé gíshaaka kwíigarurira ikiíndi cg bífite ibiíndi bipfá. Guerre, combat, bataille.</w:t>
      </w:r>
    </w:p>
    <w:p>
      <w:r>
        <w:t>-TAAMBARA , urutaa, intaa A ** Ubk bw ágasiímba keendá kumera nk ígihoóre aríko gashurúumbutse, amaguru yáako y ímbere ameze nk úrukero. Kayafatiisha udukóokó karyá.</w:t>
      </w:r>
    </w:p>
    <w:p>
      <w:r>
        <w:t>-TAAMBAARO , igita Et Igitabú cg igicé cy úmweénda icyo árí cyó cyóose. Morceau d’étoffe quelconque destiné à un usage précis ou pas, p.</w:t>
      </w:r>
    </w:p>
    <w:p>
      <w:r>
        <w:t>-TAAMBARUUHO , V syn</w:t>
      </w:r>
    </w:p>
    <w:p>
      <w:r>
        <w:t>-TÁAMBASHÁ , A ** Ubk bw ígití kigezá kurí meetero z úbureebure kibonéka mu turéeré twaa Kibuye na Cyáangugu (mu gishaanga cyaa Kamiranzovu). Gifite ibibabi byiiháriye bidasharúye n íindábyo ziirémye uducuki.</w:t>
      </w:r>
    </w:p>
    <w:p>
      <w:r>
        <w:t>-TÁAMBI , A Inkóota ntóoyá kaándi ngufí. Petite épée très courte.</w:t>
      </w:r>
    </w:p>
    <w:p>
      <w:r>
        <w:t>-TÁAMBI , Et A Agashumí bashyirá mu iitára ryaa peeteroóri kagataanga urumuri iyó bagakoóngeeje. Mèche d’une lampe à pétrole.</w:t>
      </w:r>
    </w:p>
    <w:p>
      <w:r>
        <w:t>-TÁAMBIKÁ , igitáa Déf Kugeenda</w:t>
      </w:r>
    </w:p>
    <w:p>
      <w:r>
        <w:t>-TAÁMBIKE , Déf A Gutwáara ikt</w:t>
      </w:r>
    </w:p>
    <w:p>
      <w:r>
        <w:t>-TÁAMBIKO , Igití bataambíka ku biíndi. Traverse de bois; barre.</w:t>
      </w:r>
    </w:p>
    <w:p>
      <w:r>
        <w:t>-TÁAMBIRO , Aht haagútse. Grand espace, grande étendue.</w:t>
      </w:r>
    </w:p>
    <w:p>
      <w:r>
        <w:t>-TÁAMBO , Igití gihuuzá cg cyaambúkiranya zaa sarupaande ébyiri cg nyiínshi. Traverse reliant deux ou plusieurs éléments d’une charpente.</w:t>
      </w:r>
    </w:p>
    <w:p>
      <w:r>
        <w:t>-TÁAMBO , I igitáa Ibára ryiiháriye. Couleur pure, sans mélange.</w:t>
      </w:r>
    </w:p>
    <w:p>
      <w:r>
        <w:t>-TÁAMBO , II igitáa A Inyamáaswa biicá bagatuura abazímu. Animal immolé aux esprits.</w:t>
      </w:r>
    </w:p>
    <w:p>
      <w:r>
        <w:t>-TAÁMBURE , Akaambaro gató kadakwiira úmt. Vêtement trop petit.</w:t>
      </w:r>
    </w:p>
    <w:p>
      <w:r>
        <w:t>-TÁAMBWÉ , A Umwaánya urí hagatí y íbireenge bibiri by úútaambuuka. Pas.</w:t>
      </w:r>
    </w:p>
    <w:p>
      <w:r>
        <w:t>-TAÁMBYA , I A Umuheto utábaanzé. Arc sans corde.</w:t>
      </w:r>
    </w:p>
    <w:p>
      <w:r>
        <w:t>-TAÁMBYA , II Impigi íkóze mu magúfwa y ínkokó yeezé. Amulette faite des os d’un poussin divinatoire favorable.</w:t>
      </w:r>
    </w:p>
    <w:p>
      <w:r>
        <w:t>-TAÁMBYA , III Urunigí rufite ámasáro yeegéranye cyaane. Collier fait de perles très serrées.</w:t>
      </w:r>
    </w:p>
    <w:p>
      <w:r>
        <w:t>-TAÁMBYA , IV Akarimá gató. Lopin de terre, petit champ.</w:t>
      </w:r>
    </w:p>
    <w:p>
      <w:r>
        <w:t>-TÁAMBYI , Sig pour</w:t>
      </w:r>
    </w:p>
    <w:p>
      <w:r>
        <w:t>-TÁMENÉKA , V syn</w:t>
      </w:r>
    </w:p>
    <w:p>
      <w:r>
        <w:t>-TÁMENWÁ , A Ikirago baáboshye béegeranya injíishi cyaane. Natte d’une texture serrée.</w:t>
      </w:r>
    </w:p>
    <w:p>
      <w:r>
        <w:t>-TÁMENWÁ , Ishyaamba ry ínzitáne. Forêt dense, impénétrable.</w:t>
      </w:r>
    </w:p>
    <w:p>
      <w:r>
        <w:t>-TÁMENYÁ , Umt utágira ícyo áazí cg utáazi íki n iíki. Ignorant; pers non informée, mal informée, qui n’est pas au courant.</w:t>
      </w:r>
    </w:p>
    <w:p>
      <w:r>
        <w:t>-TAÁMIIRE , V syn</w:t>
      </w:r>
    </w:p>
    <w:p>
      <w:r>
        <w:t>-TAAMIRIZO , Umutaako wó mu mutwé. Ornement qu’on porte autour de la tête.</w:t>
      </w:r>
    </w:p>
    <w:p>
      <w:r>
        <w:t>-TÁMIRO , A Ibiryo úmt atamírira icyáarimwé. Bouchée.</w:t>
      </w:r>
    </w:p>
    <w:p>
      <w:r>
        <w:t>-TAMITAMI , igita Umwáana ushíshe. Enfant bien en chair, gros.</w:t>
      </w:r>
    </w:p>
    <w:p>
      <w:r>
        <w:t>-TAMU , Ibára ry íhené ry íbihogó bigaajúutse. Robe de chèvre brun clair ou rousse.</w:t>
      </w:r>
    </w:p>
    <w:p>
      <w:r>
        <w:t>-TAMU , A Ubwíizá bw íhabú. Beauté exceptionnelle.</w:t>
      </w:r>
    </w:p>
    <w:p>
      <w:r>
        <w:t>-TAMU , V syn</w:t>
      </w:r>
    </w:p>
    <w:p>
      <w:r>
        <w:t>-TAMU , A Ubk bw úruyúki rw úmutamu. Espèce d’abeille brun clair.</w:t>
      </w:r>
    </w:p>
    <w:p>
      <w:r>
        <w:t>-TAMU , agata, uduta Injáangwé y úmutamu. Chat domestique à pelage brun clair.</w:t>
      </w:r>
    </w:p>
    <w:p>
      <w:r>
        <w:t>-TÁMWE , A Ukubúra umushuumba kw íinká ziriishá. En parlant des vaches, fait de paître sans gardien.</w:t>
      </w:r>
    </w:p>
    <w:p>
      <w:r>
        <w:t>-TÁMYI , A Akt kamezé nk ákaátsi kareekare kavá ku gishishwá cy úmufúunzofúunzo bakagakoreesha báboha. Banarukoresha básatura irobé ry úmutsíma mo íbisaté.</w:t>
      </w:r>
    </w:p>
    <w:p>
      <w:r>
        <w:t>-TANA , Ubk bw íkiméra kiraandáraanda. Bakiboheesha imicé cg bakakiboha mo íinjíishi zó kubóha ingáta.</w:t>
      </w:r>
    </w:p>
    <w:p>
      <w:r>
        <w:t>-TANA , Ubk bw íifí yó mu Kivú. Espèce de poisson du Lac Kivu.</w:t>
      </w:r>
    </w:p>
    <w:p>
      <w:r>
        <w:t>-TANÁ , I A Arch Agatéembo gakozé mu iiheémbe kaándi kabaríriye ho úruhu ábaájyaga ku rugaámba cg mu muhíigo baátwaaraga mo ímyaambi bákanigirije kagateendera mu bitúgu. Carquois en corne recouvert de peau que les guerriers ou les chasseurs portaient au cou au moyen d’une lanière, en le laissant pendre sur le dos.</w:t>
      </w:r>
    </w:p>
    <w:p>
      <w:r>
        <w:t>-TANÁ , II Umugozi úkómeye ukóze mu ruhú. Lien solide fait de lanières de peau.</w:t>
      </w:r>
    </w:p>
    <w:p>
      <w:r>
        <w:t>-TANÁ , Ubk bw íibára ryó mu bibohwá rigizwé n útuuntu tw ímpaánde enyé zigeendá zíhuuza amaheémbe. Espèce de dessin de vannerie fait de rectangles qui se touchent par les angles.</w:t>
      </w:r>
    </w:p>
    <w:p>
      <w:r>
        <w:t>-TANABANYAZI , A Isháashi y íinzíramúze. Génisse bien portante.</w:t>
      </w:r>
    </w:p>
    <w:p>
      <w:r>
        <w:t>-TANÁGE , A Umwaambi cg impirú bitanáze. Flèche empennée.</w:t>
      </w:r>
    </w:p>
    <w:p>
      <w:r>
        <w:t>-MUNIGO , V syn</w:t>
      </w:r>
    </w:p>
    <w:p>
      <w:r>
        <w:t>-TANANGABO , agata, uduta Ubk bw ágasiiga kabá mu gishaanga. Espèce d’oiseau vivant dans les marais.</w:t>
      </w:r>
    </w:p>
    <w:p>
      <w:r>
        <w:t>-TANÁNYA , A Amagaambo abt bateerána asésereza. Echanger de paroles blessantes.</w:t>
      </w:r>
    </w:p>
    <w:p>
      <w:r>
        <w:t>-TÁANDA , Ishámi ry úmukíindo. Branche de palmier.</w:t>
      </w:r>
    </w:p>
    <w:p>
      <w:r>
        <w:t>-TÁANDA , agatáa, udutáa Brach de</w:t>
      </w:r>
    </w:p>
    <w:p>
      <w:r>
        <w:t>-TAÁNDA , Uruteete batwaará mo íinkóno. Espèce de grande corbeille ajourée, servant à transporter les pots d’argile.</w:t>
      </w:r>
    </w:p>
    <w:p>
      <w:r>
        <w:t>-TAÁNDA , igitaá Et Uburiri bwaa kízuúngu bushobóra gutérurwa nó kwíimukanwa, bukozé muu mbáahó cg mu byúuma cg mu iihemá. Lit mobile, dont les pieds ne sont pas fixés dans le sol, contrairement au lit traditionnel.</w:t>
      </w:r>
    </w:p>
    <w:p>
      <w:r>
        <w:t>-TÁANDABÁZIMU , agatáa, udutáa Ibyáago bigwiiríira umt atáabyiiteguuye. Malheur imprévu.</w:t>
      </w:r>
    </w:p>
    <w:p>
      <w:r>
        <w:t>-TAÁNDARA , V var nyarutaandará ø Maladie des vaches qui affaiblit les membres.</w:t>
      </w:r>
    </w:p>
    <w:p>
      <w:r>
        <w:t>-TAANDARAPANYÁ , Et Urubáriro rw ínzu y íbaanda cg rw íkigoonyi ruhera íziíndi heejuru. Dernière traverse reliant par le haut des piquets de l’armature d’une maison en pisé.</w:t>
      </w:r>
    </w:p>
    <w:p>
      <w:r>
        <w:t>-TÁANDAARO , Impaámvu cg inkómooko y íkt cg impaámvu itéera ikt iki n iíki kubá cg kubá hó. Cause première, raison, motif, origine.</w:t>
      </w:r>
    </w:p>
    <w:p>
      <w:r>
        <w:t>-TÁANDAARO , igitáa Hig pour</w:t>
      </w:r>
    </w:p>
    <w:p>
      <w:r>
        <w:t>-TÁANDÁTU , Aug igitáa A Mu mukino wó kubúguza ubusoro cúmi na bútaandátu buteerániye mu cyaánga kimwé butagerékeye cg burí mu byaánga bibiri bibaangíkanye ku buryó bumwé bugerékera ubuúndi. Au jeu de godets, groupe de seize pions contenus dans un godet, ou ensemble de seize pions répartis dans deux godets formant une paire que l’on peut prendre.</w:t>
      </w:r>
    </w:p>
    <w:p>
      <w:r>
        <w:t>-TAANGA , A ** Ubk bw íbiméra biraandáraanda kaándi byuurírira ku bití. Biboneka aht h íindáaré cg mu mikeenke yó mu misózi mireemire n áht h ímpehamyi mu turéeré twaa Kígalí, Byuumba, Kibúungo, Butáre na Cyáangugu.</w:t>
      </w:r>
    </w:p>
    <w:p>
      <w:r>
        <w:t>-TAANGA , A Akt kabá mu masohoro y úmugabo cg y íimfíizi bavugá kó kajyá muu nda y úmugoré cg y ínyamáaswa y íngoré kakazaava mo úumwáana cg icyáana. Corps invisible contenu dans le sperme et dont on croit qu’il assure la fécondation de la femme ou de la femelle.</w:t>
      </w:r>
    </w:p>
    <w:p>
      <w:r>
        <w:t>-TAANGA , Ibára ry íinká ry ígaaju ritukúra. Robe de vache de couleur rousse.</w:t>
      </w:r>
    </w:p>
    <w:p>
      <w:r>
        <w:t>-TAÁNGA , Ubk bw ámasaka ágíra imitaányu ítéendera kaándi agatukura. Variété de sorgho dont l’épi est rouge et porte des épillets pendants.</w:t>
      </w:r>
    </w:p>
    <w:p>
      <w:r>
        <w:t>-TAÁNGA , I igitaá Umutegé w íkt babuumbá. Ebauche d’un objet en poterie.</w:t>
      </w:r>
    </w:p>
    <w:p>
      <w:r>
        <w:t>-TAÁNGA , II igitaá Ikideéndeezi kiníni cy áamáazi kitagira úmugezi ugíshoora mó cg ugíkuura mo áamáazi. Etang ou mare clos, c.</w:t>
      </w:r>
    </w:p>
    <w:p>
      <w:r>
        <w:t>-TAANGAGATWEENGE , V syn bucya</w:t>
      </w:r>
    </w:p>
    <w:p>
      <w:r>
        <w:t>-TÁANGAMUGABO , Ikimenyeetso cyeeméza ko íbivúgwa cg ibirí ho ári úukurí. Témoignage; preuve; signe quelconque qui atteste la véracité d’un propos ou l’authenticité d’un fait.</w:t>
      </w:r>
    </w:p>
    <w:p>
      <w:r>
        <w:t>-TAANGANIKA , I Aht haagútse cyaane. Vaste surface, place dégagée.</w:t>
      </w:r>
    </w:p>
    <w:p>
      <w:r>
        <w:t>-TAANGANIKA , II A Ubk bw úmuhamirizo. Nom propre d’une danse</w:t>
      </w:r>
    </w:p>
    <w:p>
      <w:r>
        <w:t>-TAANGARO , Déf  Loc</w:t>
      </w:r>
    </w:p>
    <w:p>
      <w:r>
        <w:t>-TAANGAARO , agataa, udutaa Shu Akamenyeetso gasooza íntéruro itáangaara. Point d’exclamation.</w:t>
      </w:r>
    </w:p>
    <w:p>
      <w:r>
        <w:t>-TÁANGARUGERO , Umt cg ikt byiifáshe cg biteeyé ku buryo íbiíndi bibifatíra ho úrugero. Être ou objet exemplaire.</w:t>
      </w:r>
    </w:p>
    <w:p>
      <w:r>
        <w:t>-TAÁNGAAZA , igitaá Ikt gikorwá cg kibá hó kaándi ubusáanzwe kídashobóka cg ntáa wakéekaga kó cyaashobóka. Merveille, prodige, miracle.</w:t>
      </w:r>
    </w:p>
    <w:p>
      <w:r>
        <w:t>-TAÁNGAAZA , V syn</w:t>
      </w:r>
    </w:p>
    <w:p>
      <w:r>
        <w:t>-TAANGAAZO , Inkurú cg ibwiíriza cg itégeko bakwiirágiza mu abt kugira ngo bimenyéekane. Avis, publication, circulaire.</w:t>
      </w:r>
    </w:p>
    <w:p>
      <w:r>
        <w:t>-TAANGAAZO , Umubírikirá waaríye. Entonnoir muni d’un filtre.</w:t>
      </w:r>
    </w:p>
    <w:p>
      <w:r>
        <w:t>-TAÁNGI , V syn</w:t>
      </w:r>
    </w:p>
    <w:p>
      <w:r>
        <w:t>-TÁANGIRIRO , Aho íkt giheerá cg giturúka. Commencement, début, origine.</w:t>
      </w:r>
    </w:p>
    <w:p>
      <w:r>
        <w:t>-TÁANGIRIZO , Umushumí w áht baharúra cg batwiika báciira ishyaamba, imyáaka, ingó, nbd. Bande de terrain qu’on a débarrassée de sa végétation à la houe ou au feu pour protéger un boisement, des cultures ou des habitations contre les feux de brousses; coupe</w:t>
      </w:r>
    </w:p>
    <w:p>
      <w:r>
        <w:t>-TÁANGO , A V var</w:t>
      </w:r>
    </w:p>
    <w:p>
      <w:r>
        <w:t>-TAÁNGU , Urugúha rw íkibyibushyo. Grosse tique femelle gorgée de sang.</w:t>
      </w:r>
    </w:p>
    <w:p>
      <w:r>
        <w:t>-TÁANGWÉ , Amahíirwé yó guhóra urúsha abaándi. Chance d’être toujours le premier.</w:t>
      </w:r>
    </w:p>
    <w:p>
      <w:r>
        <w:t>-TÁANO , A Ikiraámbu cy íinyána kitaráamera ubwoóya cg uruhú rwáacyo. Avorton de vache qui n’a pas encore de poils ou peau de cet avorton.</w:t>
      </w:r>
    </w:p>
    <w:p>
      <w:r>
        <w:t>-TÁNOGÁ , I Ubk bw íkimera. Espèce de plante : Eupatorium afrianum.</w:t>
      </w:r>
    </w:p>
    <w:p>
      <w:r>
        <w:t>-TÁNOGÁ , II V syn</w:t>
      </w:r>
    </w:p>
    <w:p>
      <w:r>
        <w:t>-TÁNOGÁ , Umt bakoréra ibishóbotse byóose ngo bamushiímiishe akaréenga ntaányurwe. Pers exigeante, que rien ne peut contenter.</w:t>
      </w:r>
    </w:p>
    <w:p>
      <w:r>
        <w:t>-TAANTAMPAKA , igitaa V var</w:t>
      </w:r>
    </w:p>
    <w:p>
      <w:r>
        <w:t>-TÁNUUKÁ , ** Ubk bw ícyaátsi gikurá cyéemye cg kíryaamye ku butaka. Kigira indeeshyo irí hagatí ya meetero imwé na meetero n ínusú, kigakuunda kuba áht h ámatoongo cg mu misózi mireemire cg muu mpehamyi.</w:t>
      </w:r>
    </w:p>
    <w:p>
      <w:r>
        <w:t>-TÁNURÁ , Et A Ikirúundo cy ámatáfaári gifite ímpúzo muunsí bakaziciisha mo íinkwí bágitwiika. Assemblage de briques crues préparé pour la cuisson; four à briques.</w:t>
      </w:r>
    </w:p>
    <w:p>
      <w:r>
        <w:t>-TÁNYAGWÁ , Umt w íindácumúra. Innocent.</w:t>
      </w:r>
    </w:p>
    <w:p>
      <w:r>
        <w:t>-TÁNYAGWÁ , mutá,batá Akazína umugoré cg umukoóbwa ahamágaza mugeenzi wé bamenyéeranye. Ma chère, terme familier par lequel une femme interpelle une amie pour lui parler.</w:t>
      </w:r>
    </w:p>
    <w:p>
      <w:r>
        <w:t>-TAÁNYU , A Agacé k íkt umt akuurá ho átáanyuye. Morceau, fragment, lambeau.</w:t>
      </w:r>
    </w:p>
    <w:p>
      <w:r>
        <w:t>-TÁNYURWÁ , A Umt udáshobóra gushiima icyó bamuhaáye agahora asháaka kó boongéra. Pers insatisfaite.</w:t>
      </w:r>
    </w:p>
    <w:p>
      <w:r>
        <w:t>-TAANZI , Néol Umusóozo w úmweénda ugízwe n úbudódo bweegéranye kaándi bukoméye. Lisière d’une étoffe.</w:t>
      </w:r>
    </w:p>
    <w:p>
      <w:r>
        <w:t>-TAÁPFU , igitaá A Ikt icyo árí cyó cyóose kidafite ágacíiro cg akamaro. Objet sans valeur; rebut, déchet.</w:t>
      </w:r>
    </w:p>
    <w:p>
      <w:r>
        <w:t>-TÁPFUNWÁ , Umugozi úvá mu munyárukáangagá bahekénya bakawuboheesha inyoonga. Fibre qu’on extrait en mâchant l’écorce de la jeune tige d’une cypéracée et dont on se sert pour tresser les vêtements.</w:t>
      </w:r>
    </w:p>
    <w:p>
      <w:r>
        <w:t>-TÁRA , I Arch V syn</w:t>
      </w:r>
    </w:p>
    <w:p>
      <w:r>
        <w:t>-TÁRA , II A Umuheto udáfooréka ku buryó bubaangútse. Arc peu flexible.</w:t>
      </w:r>
    </w:p>
    <w:p>
      <w:r>
        <w:t>-TÁRA , III Néol A Igikóreesho cyaa kízuúngu icyo ári cyó cyóose gitaanga úrumuri, cyáaba igikóze mu mushashára, cg igicáaniishwa peeteroóri nbd cyáaba se ícyaákiishwa amashanyarazi. Source de lumière artificielle : bougie, lampe, phare, etc.</w:t>
      </w:r>
    </w:p>
    <w:p>
      <w:r>
        <w:t>-TÁRA , A Uburiri bwubákiishije ibití biraambítse ku mahaango ashíinze mu butaka. Lit en bois, soutenu par des piquets fixés dans le sol.</w:t>
      </w:r>
    </w:p>
    <w:p>
      <w:r>
        <w:t>-TÁARÁ , I A Igicé cy ígihúgu gifite ímiteérere iri úukwaáyo. Région déterminée d’un pays, province, territoire.</w:t>
      </w:r>
    </w:p>
    <w:p>
      <w:r>
        <w:t>-TÁARÁ , II Rég nord, centre et est V var</w:t>
      </w:r>
    </w:p>
    <w:p>
      <w:r>
        <w:t>-TARABANA , ** Ubk bw íkiméra kiraambá kibonéka aht h íbiguunda n ímikeenke nó mu mashyaamba abá kuu nkeengeero z áamáazi. Ibibabi byáacyo ní byiínshi kuu nkoóndo imwé kaándi bifite utwoóya.</w:t>
      </w:r>
    </w:p>
    <w:p>
      <w:r>
        <w:t>-TARABAANDA , Et Urukweeto rukozé mu gití rufite ágahirú gafatá hagatí y ámano abiri maníni. Espèce de chaussure consistant en une planchette retenue au pied par une pièce de bois qui s’engage entre le gros orteil et le suivant; sandale.</w:t>
      </w:r>
    </w:p>
    <w:p>
      <w:r>
        <w:t>-TÁARABÁZIMU , A Umugoré w ínshaatsi. Femme qui épouse successivement plusieurs maris.</w:t>
      </w:r>
    </w:p>
    <w:p>
      <w:r>
        <w:t>-TARÁMA , ** Ubk bw ágatí gatóogató mu mubyíimba kabonéka mu turéeré tw íbisaámbu birí mo íbití bikéebiké. Kagira amashámi magufi áméze nk ámahwá.</w:t>
      </w:r>
    </w:p>
    <w:p>
      <w:r>
        <w:t>-TARÁMA , I A Urubúto rw iícyo gití. Fruit de cette plante.</w:t>
      </w:r>
    </w:p>
    <w:p>
      <w:r>
        <w:t>-TARÁMA , II V syn</w:t>
      </w:r>
    </w:p>
    <w:p>
      <w:r>
        <w:t>-TARÁMA , V syn</w:t>
      </w:r>
    </w:p>
    <w:p>
      <w:r>
        <w:t>-TARÁMA , III A Imbyéeyi iba íbwaámi cg ibutwaáre. Vache laitière résidant en permanence à la cour royale ou chez un chef.</w:t>
      </w:r>
    </w:p>
    <w:p>
      <w:r>
        <w:t>-TÁARAMÁZIMWE , V syn</w:t>
      </w:r>
    </w:p>
    <w:p>
      <w:r>
        <w:t>-TARÁME , ** Ubk bw íkiméra kitaraambá, rimwé na rímwe kikaraamba, kibonéka mu bisaámbu bitagira íbití n áht hatuuwé hó mu turéeré twaa Gíseényi, Cyáangugu, Butáre, Kigalí, Byuumba na Kíbuungo. Ikibabi cyáacyo kigiiye kígizwe n útubabi twiínshi tubaangíkanye kuu nkoóndo imwé kaándi gifite utwoóya.</w:t>
      </w:r>
    </w:p>
    <w:p>
      <w:r>
        <w:t>-TÁRAMO , igitá A Aho ábt batarámira. Lieu où les gens s’assemblent pour une soirée; lieu de veillée.</w:t>
      </w:r>
    </w:p>
    <w:p>
      <w:r>
        <w:t>-TÁRAANGWE , Inyamáaswa yó mu ubk bw íngwe, ndeende kaándi ifíte inzáara zidasohóka mu iijaanja. Guépard : Acinonyx jubatus Shreber.</w:t>
      </w:r>
    </w:p>
    <w:p>
      <w:r>
        <w:t>-TARATARA , igita V var</w:t>
      </w:r>
    </w:p>
    <w:p>
      <w:r>
        <w:t>-TÁRATÁRE , Icyaátsi cyeendá kumera nk úrukáangagá kibá mu kabáande áht h áamáazi kikava mo íbibóheesho by íibyíibo abáana bakaboha mó n ínyoonga. Espèce de plante paludéenne de forme ronde qui a l’aspect du papyrus.</w:t>
      </w:r>
    </w:p>
    <w:p>
      <w:r>
        <w:t>-TARATARO , igita Igihumyo gitarátaye. Champignon épanoui.</w:t>
      </w:r>
    </w:p>
    <w:p>
      <w:r>
        <w:t>-TÁRATAÁSI , Umukweége muto úkóze mu muriínga baziingíisha ibitáre. Fin fil de cuivre utilisé pour fabriquer des bracelets.</w:t>
      </w:r>
    </w:p>
    <w:p>
      <w:r>
        <w:t>-TÁRATI , Ivg et Tsd pour</w:t>
      </w:r>
    </w:p>
    <w:p>
      <w:r>
        <w:t>-TÁRATI , V syn</w:t>
      </w:r>
    </w:p>
    <w:p>
      <w:r>
        <w:t>-TAARAATSI , A Ikt cyaátarutse kívuuye mu biíndi bisá na cyó kikagwa hiírya. Objet qui, par bond ou dispersion, s’est déplacé à distance; en parlant d’un objet projeté, se retrouver en un endroit inattendu, inapproprié.</w:t>
      </w:r>
    </w:p>
    <w:p>
      <w:r>
        <w:t>-TARAVAYÉERI , Et Umukózi wó kwaa mugaanga utííze iby úbuvuuzi akaba ashíinzwe cyaane cyaane imirimo yeerékeye isuku. Travailleur occupé dans un établissement de santé, sans formation médicale préalable, et chargé essentiellement de la propreté.</w:t>
      </w:r>
    </w:p>
    <w:p>
      <w:r>
        <w:t>-TÁRAAZÁ , Hbn Izína bahiimba úmusagwe. Surnom donné à l’arbuste</w:t>
      </w:r>
    </w:p>
    <w:p>
      <w:r>
        <w:t>-TÁRE , Ubk bw íkiméra. Espèce de plante de la famille des Loganiacées : Nuxia congesta.</w:t>
      </w:r>
    </w:p>
    <w:p>
      <w:r>
        <w:t>-TÁRE , I igitá Ikt giteeyé nk úruzíga cy úmuriimbo baambára ku kubóko cg ku kuguru. Kibohwa mu buseénzi bw íinká baziingíra ho úmukweége.</w:t>
      </w:r>
    </w:p>
    <w:p>
      <w:r>
        <w:t>-TÁRE , II igitá Ibára ry íinká rirí hagatí y úumwéeru n ígaaju. Robe de vache d’un blanc sale.</w:t>
      </w:r>
    </w:p>
    <w:p>
      <w:r>
        <w:t>-TÁRE , A ** Inyamáaswa y íjaanja yó mu bwóoko bw íngwe ikára cyaane.</w:t>
      </w:r>
    </w:p>
    <w:p>
      <w:r>
        <w:t>-TÁRE , A Ibuye riníni akeénshi rigarí kaándi rishashé. Rocher, roche, roc, se présentant généralement au Rwanda sous l’aspect d’une surface large et plate.</w:t>
      </w:r>
    </w:p>
    <w:p>
      <w:r>
        <w:t>-TÁRE , Ikibarú kiníni cyoomótse ku rutáre. Bloc de pierre.</w:t>
      </w:r>
    </w:p>
    <w:p>
      <w:r>
        <w:t>-TÁRE , III igitá A Ikibuye kiníni kaándi kireekire cyaane. Rocher de grandes dimensions, surtout très haut.</w:t>
      </w:r>
    </w:p>
    <w:p>
      <w:r>
        <w:t>-TÁRE , agatá, udutá Akagezi gateembá ku rutáre. Ruisseau coulant sur un rocher.</w:t>
      </w:r>
    </w:p>
    <w:p>
      <w:r>
        <w:t>-TÁREENGWÁ , A Igitabo gihesé kiri íinyuma y ínkománe. Seuil externe de la maison, formé d’une courbe en terre.</w:t>
      </w:r>
    </w:p>
    <w:p>
      <w:r>
        <w:t>-TÁRETÁRE , V var</w:t>
      </w:r>
    </w:p>
    <w:p>
      <w:r>
        <w:t>-TAARI , A Ikt cyiizá kibonéye kaándi kireekire. Chose belle, droite et longue.</w:t>
      </w:r>
    </w:p>
    <w:p>
      <w:r>
        <w:t>-TAÁRI , igitaá Et Ishyaamba ry íritéerano bívuuye ku gahato k úbutégetsi bwaa Reeta ku gihe cy úbukoroni. Boisement effectué sous la contrainte de l’administration coloniale.</w:t>
      </w:r>
    </w:p>
    <w:p>
      <w:r>
        <w:t>-TÁRIMÁ , A Umunebwe mu byó guhíinga. Pers qui ne cultive pas la terre; fainéant.</w:t>
      </w:r>
    </w:p>
    <w:p>
      <w:r>
        <w:t>-TÁRIIMBÁ , Et Icyúuma kireekire kimezé nk íkibaando bacukúza mu mabuye. Barre à mine.</w:t>
      </w:r>
    </w:p>
    <w:p>
      <w:r>
        <w:t>-TÁRIIMBÁ , V syn</w:t>
      </w:r>
    </w:p>
    <w:p>
      <w:r>
        <w:t>-TÁRIINDWÁ , A V syn</w:t>
      </w:r>
    </w:p>
    <w:p>
      <w:r>
        <w:t>-TARIRO , igita A Ikibiíndi kiníni batara mo ínzogá. Cruche d’argile destinée à la fermentation de la bière.</w:t>
      </w:r>
    </w:p>
    <w:p>
      <w:r>
        <w:t>-TARIRO , Bdw Inyama zookéje bagenéra inzigo iyó baamaze úrubaánza. Viande rôtie, destinée aux profanes dans les cérémonies dites kumara urubaánza lors du culte de Ryangombe.</w:t>
      </w:r>
    </w:p>
    <w:p>
      <w:r>
        <w:t>-TÁRIZI , A Umt uréga abaándi ibinyoma ábáteeranya. Médisant, calomniateur.</w:t>
      </w:r>
    </w:p>
    <w:p>
      <w:r>
        <w:t>-TARO , Ibitooke byóose hamwe úmt ataríra icyáarimwe áht hamwé. Ensemble des bananes qu’on fait mûrir au même endroit.</w:t>
      </w:r>
    </w:p>
    <w:p>
      <w:r>
        <w:t>-TARO , A Igikóreesho giteeyé nk ínkooko aríko imitwé yóombí ntiíngane. Hagatí y ímisóozo gisa n ígifúkuye gató.</w:t>
      </w:r>
    </w:p>
    <w:p>
      <w:r>
        <w:t>-TARO , igita V syn</w:t>
      </w:r>
    </w:p>
    <w:p>
      <w:r>
        <w:t>-TAROTARO , igita V var</w:t>
      </w:r>
    </w:p>
    <w:p>
      <w:r>
        <w:t>-TÁRUKA , A Umugezi baambúka básiimbukira ku mabuye. Cours d’eau qu’on peut franchir par bonds en prenant appui sur des pierres.</w:t>
      </w:r>
    </w:p>
    <w:p>
      <w:r>
        <w:t>-TAARURUKANYO , Abt cg ibt cg inyamáswa umt ataarúrukanya agashyira aho. Êtres ou objets rassemblés un par un.</w:t>
      </w:r>
    </w:p>
    <w:p>
      <w:r>
        <w:t>-TAARUUTSI , A Ingabo cg uruyúki rutaaha ínyuma y íziíndi. Guerrier ou abeille qui rentre après les autres.</w:t>
      </w:r>
    </w:p>
    <w:p>
      <w:r>
        <w:t>-TÁRWE , V syn</w:t>
      </w:r>
    </w:p>
    <w:p>
      <w:r>
        <w:t>-TÁRYÁ , V syn</w:t>
      </w:r>
    </w:p>
    <w:p>
      <w:r>
        <w:t>-TÁSHIKWÁ , Ubk bw íkiméra. Espèce de plante non identifiée.</w:t>
      </w:r>
    </w:p>
    <w:p>
      <w:r>
        <w:t>-TÁSHIIMÁ , V var</w:t>
      </w:r>
    </w:p>
    <w:p>
      <w:r>
        <w:t>-TAÁSHYA , A Ubk bw ínyoni itébuuka cyaane kaándi ikaarikiisha icyoóndo. Mu Rwaanda hari aamóoko yáazo.</w:t>
      </w:r>
    </w:p>
    <w:p>
      <w:r>
        <w:t>-TAASHYO , Ikt umt yoohérereza cg amagaambo umt atumá ho úwo ákuumbúye. Cadeau qu’on fait à une pers ou paroles qu’on adresse à une pers qu’on n’a plus revue depuis longtemps et qu’on désire revoir.</w:t>
      </w:r>
    </w:p>
    <w:p>
      <w:r>
        <w:t>-TÁSI , A Umt ugéenzuura rwiihishwa úwo áshaaká gutéera cg gutéeza. Espion, éclaireur.</w:t>
      </w:r>
    </w:p>
    <w:p>
      <w:r>
        <w:t>-TÁSI , Rgr Isoro y ámavúta bashyirá mu máazi ubwaa mbere iyó baragúra. Première boulette de beurre introduite dans l’eau pendant la divination.</w:t>
      </w:r>
    </w:p>
    <w:p>
      <w:r>
        <w:t>-TAÁSU , V syn</w:t>
      </w:r>
    </w:p>
    <w:p>
      <w:r>
        <w:t>-TATA , I igita Et V syn</w:t>
      </w:r>
    </w:p>
    <w:p>
      <w:r>
        <w:t>-TATA , II igita Et V syn</w:t>
      </w:r>
    </w:p>
    <w:p>
      <w:r>
        <w:t>-TAÁTAABYA , Ikt umt agerá hó cyáamuruhije cyaane. Chose qu’on trouve après beaucoup de peine.</w:t>
      </w:r>
    </w:p>
    <w:p>
      <w:r>
        <w:t>-TAÁTI , Umt utáatira mugeenzi wé cg uhémukira cg utába muu náama inshutí baari bíizeeranye. Traître, pers déloyale, malhonnête, infidèle, perfide, fourbe.</w:t>
      </w:r>
    </w:p>
    <w:p>
      <w:r>
        <w:t>-TAÁTU , igitaá Ubk bw íkiméra. Espèce de plante : Conyza newii; Conyza steudelii.</w:t>
      </w:r>
    </w:p>
    <w:p>
      <w:r>
        <w:t>-TAVU , A Inyána itáráamenya kuríisha. Jeune veau qui ne broute pas encore.</w:t>
      </w:r>
    </w:p>
    <w:p>
      <w:r>
        <w:t>-TÁVUGÁ , igitá A Bdw pour</w:t>
      </w:r>
    </w:p>
    <w:p>
      <w:r>
        <w:t>-TÁVUMÉERA , A Umugoré cg inká bitabyaará. Femme ou vache stérile.</w:t>
      </w:r>
    </w:p>
    <w:p>
      <w:r>
        <w:t>-TÁAYAÁYA , igitáa V syn</w:t>
      </w:r>
    </w:p>
    <w:p>
      <w:r>
        <w:t>-TÁYEGÁ , A Umt cg inyamáaswa itíikúura aho íirí cg umt udákuundá guteembeera. Pers ou animal qui se meut difficilement; pers casanière.</w:t>
      </w:r>
    </w:p>
    <w:p>
      <w:r>
        <w:t>-TÁYEGÁ , A ** Agasiímba gateeyé nk ákagí kiiyúburuwe n íkinyábwooyá, kakazaava mo íkinyúgunyúgu. Chrysalide.</w:t>
      </w:r>
    </w:p>
    <w:p>
      <w:r>
        <w:t>-TÁYEERI , Et Umt ukóra umwuuga wó kudóda imyeénda akóreesheje imáshiíni yabígenewe. Pers qui a pour métier la confection des vêtements; tailleur.</w:t>
      </w:r>
    </w:p>
    <w:p>
      <w:r>
        <w:t>-TAZÁ , A</w:t>
      </w:r>
    </w:p>
    <w:p>
      <w:r>
        <w:t>-TAZÁ , Hbn Izína bahiimba ínyamáaswa zikuundá kugeenda zítaragurika nk úruméende, inkíma, nbd. Surnom qu’on donne aux animaux qui se déplacent par bonds, comme le rat strié, le cercopithèque, etc.</w:t>
      </w:r>
    </w:p>
    <w:p>
      <w:r>
        <w:t>-TÁAZI , igitáa A Ivú ry íbiméra bimwé na bímwe nk úmurago, umuberánya, umufúunzo nbd bakenéka bikava mo úumúunyu. Cendres de certaines plantes comme</w:t>
      </w:r>
    </w:p>
    <w:p>
      <w:r>
        <w:t>-TEBA , A ** Ikibiíndi kiriingániye beengéra mó cg batwaará cg banyweerá mo ínzogá. Bashobora nó kukivoomeesha cg kugítereka mo áamáazi.</w:t>
      </w:r>
    </w:p>
    <w:p>
      <w:r>
        <w:t>-TÉBE , A Igikóreesho cy íkibaazanyo kigenéwe kwiicarwa hó. Kibaaje mu gití kikagira impaánde ebyiri zifukúye urwiícarwa hó n úrutérekwa ku butaka, umwaánya ucíiye hagatí y iízo mpaánde zóombi úgasa n úúkoobaanye.</w:t>
      </w:r>
    </w:p>
    <w:p>
      <w:r>
        <w:t>-TEBEKEERA , igite Ubutaka bwiítse bukarema icyeena. Terrain affaissé.</w:t>
      </w:r>
    </w:p>
    <w:p>
      <w:r>
        <w:t>-TEBERA , A Sig pour</w:t>
      </w:r>
    </w:p>
    <w:p>
      <w:r>
        <w:t>-TEEBO , Ifuúmbire iyo ári yó yóose. Fumier, engrais quelconque.</w:t>
      </w:r>
    </w:p>
    <w:p>
      <w:r>
        <w:t>-TEEBO , igitee A Igikóreesho cy íkibóhano bakorá mu dutí dutóodutó tunozé, nk ímiheengeri, imisáareendá, uduturúsu dutóoduto, imitamú y ímigano, imisórooró, gifukúye aríko ntikígire igipfúundikizo, kigakoreeshwa cyaane cyaane imirimo imwé n íimwé yó mu rugó nkó gutwáara imyáaka cg kuyíbiikwa mó, kuyoora ibishiingwe n íindí myaanda nbd. Espèce de corbeille ou manne tressée avec des baguettes ou des lamelles provenant d’arbustes comme</w:t>
      </w:r>
    </w:p>
    <w:p>
      <w:r>
        <w:t>-TEEBO , Agateebo gató. Petite corbeille du même type.</w:t>
      </w:r>
    </w:p>
    <w:p>
      <w:r>
        <w:t>-TEBURA , Et V var</w:t>
      </w:r>
    </w:p>
    <w:p>
      <w:r>
        <w:t>-TEBYI , Umt cg ikt cyaandáara, gitiindá cg cy íkinyáantegé nké. Pers lente, retardataire, faible.</w:t>
      </w:r>
    </w:p>
    <w:p>
      <w:r>
        <w:t>-TÉGA , igité A V syn</w:t>
      </w:r>
    </w:p>
    <w:p>
      <w:r>
        <w:t>-TÉGA , A Urugaara rw ígicumá cg rw íinkóno y ítaábi. Partie supérieure d’une gourde ou d’une pipe s’ouvrant en cône.</w:t>
      </w:r>
    </w:p>
    <w:p>
      <w:r>
        <w:t>-TÉGA , Akt k úruzíga kaboshyé mu twaátsi k úmuriimbo kaambárwa ku kuguru n ábt b íbitsína byóombí. Anneau de pied en fibres végétales que portent les pers des deux sexes en guise de parure.</w:t>
      </w:r>
    </w:p>
    <w:p>
      <w:r>
        <w:t>-TEEGA , igitee A Ikt kitabonéka kaándi ntigífatike abarozi batuungá ku buryó bw ámagezá bakajya bágiteerereza uwó baanzé ngo kimugiríre náabí cg kimwiíce. Espèce d’esprit que les sorciers entretiennent magiquement et qu’ils envoient à une pers à laquelle ils veulent nuire pour lui porter une maladie ou la mort.</w:t>
      </w:r>
    </w:p>
    <w:p>
      <w:r>
        <w:t>-TEGABAGEENZI , Izína biita íkiméra kiraráamba cyaambúkiranya inzira iyó bagikoréesheje icyuuhagiro. Nom qu’on donne à une plante rampante qui traverse un chemin, lorsqu’on l’intègre dans la composition d’un aspersoir.</w:t>
      </w:r>
    </w:p>
    <w:p>
      <w:r>
        <w:t>-TEEGAGIHUUMBI , Icyáana cy íngurube y íshyaamba. Jeune du potamochère.</w:t>
      </w:r>
    </w:p>
    <w:p>
      <w:r>
        <w:t>-TEGAMA , Ubk bw íkiméra. Espèce de plante non identifiée.</w:t>
      </w:r>
    </w:p>
    <w:p>
      <w:r>
        <w:t>-TÉEGÁMA , Ubk bw íkiméra. Espèce de plante non identifiée.</w:t>
      </w:r>
    </w:p>
    <w:p>
      <w:r>
        <w:t>-TEGAMAJAANJA , igite ** Igití cg agatí byó mu turéeré twaa Bútare nó mu turéere tw íbisaámbu bitarí mo íbití byiínshi nó mu mashyaamba yó kuu nkeengeero z ímigezi cg ibiyága. Gifite ibibabi bigabánije cyaane bigizwé n íbiíndi byiínshi kuu nkoóndo imwé, bifite ubwoóya, bikagira uturábo dutó tuuzá ku mutwé w ámashámi; byeera utubúto dutó tumezé nk íigí dufite úruyúzi rumwé runíni kaándi rukoméye rukiikíjwe n ágashywa gaké.</w:t>
      </w:r>
    </w:p>
    <w:p>
      <w:r>
        <w:t>-TEGAMASABO , V var</w:t>
      </w:r>
    </w:p>
    <w:p>
      <w:r>
        <w:t>-TEGAMASEEGO , Intíikórera itúungwa nó gusabiriza. Quémandeur, pers qui vit de la mendicité.</w:t>
      </w:r>
    </w:p>
    <w:p>
      <w:r>
        <w:t>-TÉGAMÁSHYI , V var</w:t>
      </w:r>
    </w:p>
    <w:p>
      <w:r>
        <w:t>-TÉEGÁMIRWA , V syn</w:t>
      </w:r>
    </w:p>
    <w:p>
      <w:r>
        <w:t>-TEEGAMUBIRI , igitee Umt udáhuukwá. Pers audacieuse.</w:t>
      </w:r>
    </w:p>
    <w:p>
      <w:r>
        <w:t>-TEEGANO , Icyo úmt ateezé. Gage d’un pari.</w:t>
      </w:r>
    </w:p>
    <w:p>
      <w:r>
        <w:t>-TÉEGANYANGÁTA , igitée Ikibwáana cyuungírije umuguunzu. Chiot à peine sevré.</w:t>
      </w:r>
    </w:p>
    <w:p>
      <w:r>
        <w:t>-TÉGANYI , Umt wiifúuriza undi íkt cyáaba cyiizá cg kibí. Pers qui souhaite du bien ou du mal à qqn.</w:t>
      </w:r>
    </w:p>
    <w:p>
      <w:r>
        <w:t>-TEGARUSHOSHWE , Umugoré cg umukoóbwa ukúunda gusáambana. Femme coureuse.</w:t>
      </w:r>
    </w:p>
    <w:p>
      <w:r>
        <w:t>-TEEGATEEGA , Umt utúunze ibiteega cg uúbivuura. Pers qui possède les esprits</w:t>
      </w:r>
    </w:p>
    <w:p>
      <w:r>
        <w:t>-TEGÉ , Ikt kitarúuzura. Objet inachevé, ébauche.</w:t>
      </w:r>
    </w:p>
    <w:p>
      <w:r>
        <w:t>-TÉEGEEGO , igitée Umt muníni udáshobóra kwíinyakura. Pers grosse, lente qui se meut difficilement à cause de son poids.</w:t>
      </w:r>
    </w:p>
    <w:p>
      <w:r>
        <w:t>-TÉGEKO , A Icyo úmt ashiingwá gukóra cg kureka gíkomootse ku wuúndi umúfite ho úbubaásha ataacyuúbahiriza akagoomba igihano cg imbabázi kugira ngo yoongére kureebwa néezá. Ordre, commandement.</w:t>
      </w:r>
    </w:p>
    <w:p>
      <w:r>
        <w:t>-NSHIINGA , Néol Ikóraniro ry ámatégeko y íifátizo andí yóose y ígihúgu ashiingíra hó. Constitution; loi fondamentale d’un pays.</w:t>
      </w:r>
    </w:p>
    <w:p>
      <w:r>
        <w:t>-TÉGEREZO , igité Néol Ikimenyeetso bashyira ímbere y áaho íizína ry úmt ryaandítswe kikeemeza kó yaajé. Signe de pointage, par lequel on marque la présence d’un individu en face de son nom sur une liste.</w:t>
      </w:r>
    </w:p>
    <w:p>
      <w:r>
        <w:t>-TÉGERO , A Aht umt ategéra undi úmt cg ikt. Lieu d’attente, rendez</w:t>
      </w:r>
    </w:p>
    <w:p>
      <w:r>
        <w:t>-TÉGO , A Ugusháandikiisha ukuguru uk úundí múkiirana yagirá ngo ataambúuke akadáandabirana cg akagwa. Croc</w:t>
      </w:r>
    </w:p>
    <w:p>
      <w:r>
        <w:t>-TÉGO , igité A Icyo úmt atsiinda íyo áhigánwa n úundí mu mukino. Point qu’on marque au jeu.</w:t>
      </w:r>
    </w:p>
    <w:p>
      <w:r>
        <w:t>-TEEGO , A V var</w:t>
      </w:r>
    </w:p>
    <w:p>
      <w:r>
        <w:t>-TEGURA , Et Ikt kibuumbyé mu iibuúmba gihesé kaándi gitwiitsé bakagisakaaza amazu. Tuile de terre cuite.</w:t>
      </w:r>
    </w:p>
    <w:p>
      <w:r>
        <w:t>-TÉGURIRO , igité V syn</w:t>
      </w:r>
    </w:p>
    <w:p>
      <w:r>
        <w:t>-TÉGUURO , A Ibyaátsi by íishíingé bishashwé muu nzu haasí bikagerekwa ho ímicé cg ibirago, cg se úmucé n íbirago bihashashwé byóonyiné. Couverture de sol ornementale faite soit de paille couverte de nattes, soit de nattes seules.</w:t>
      </w:r>
    </w:p>
    <w:p>
      <w:r>
        <w:t>-TEGWAJORO , igite Umugoré mubí. Femme laide, laideron.</w:t>
      </w:r>
    </w:p>
    <w:p>
      <w:r>
        <w:t>-TEGWANDUSHYI , igite V syn</w:t>
      </w:r>
    </w:p>
    <w:p>
      <w:r>
        <w:t>-TEEJA , ** Ubk bw ícyaátsi cyooróshye kigira ámóoko meénshi kiraandáraanda kimera ímusózi ahó baáhiinze kikagira umureenda upfúbya ubushyé, banarwiidahiisha báshaaka kurúka. Comméline, espèce d’herbe rampante de la famille des Commelinacées, sous diverses espèces.</w:t>
      </w:r>
    </w:p>
    <w:p>
      <w:r>
        <w:t>-TEÉJA , A Urubúto rukirí rutoóto rutaráahíisha. Jeune fruit, fruit encore vert.</w:t>
      </w:r>
    </w:p>
    <w:p>
      <w:r>
        <w:t>-TÉEKÁ , Ubk bw íkiméra. Espèce de plante non identifiée.</w:t>
      </w:r>
    </w:p>
    <w:p>
      <w:r>
        <w:t>-TÉEKÁ , A Arch Itégeko ritaangáazwa n úmwaámi ubwé ntiríbe ryáagira uúrivuguruza bibáhó ryéerekeye ibt bibá bítaari bísaanzwe bíteganyijwe rigakwiizwa mu gihúgu cyóose abt bágeenda báriheererekanya muu mvúgo. Ordre émanant du roi, en sa qualité d’autorité suprême, donné dans des circonstances exceptionnelles, et que l’on se transmet de bouche à oreille.</w:t>
      </w:r>
    </w:p>
    <w:p>
      <w:r>
        <w:t>-TEEKABUSA , Agakóno gató gateekwá mó cg gashyuushywá mo úturyó duké. Très petite marmite dans laquelle on cuit ou réchauffe un peu d’aliments.</w:t>
      </w:r>
    </w:p>
    <w:p>
      <w:r>
        <w:t>-TEEKAMPEENGERI , ** Icyaátsi kitajyá cyeéra, kitagejéje kurí meetero imwé y úbujyeejuru, kiba áht hatuuwé, muu mpehamyi mu biguunda, ku mutuumburuko urí hagatí ya meetero . na .</w:t>
      </w:r>
    </w:p>
    <w:p>
      <w:r>
        <w:t>-TÉEKAÁSI , igitée V syn</w:t>
      </w:r>
    </w:p>
    <w:p>
      <w:r>
        <w:t>-TEEKATEEKA , igitee Ubk bw ígisiiga. Grands oiseaux de diverses espèces.</w:t>
      </w:r>
    </w:p>
    <w:p>
      <w:r>
        <w:t>-TEKE , A Ubk bw ígihiíngwa kigira íbibabi bigarí cyaane bihagáze ku miteembe mireemire kikeera ibijuumba biriibwá. Colocase : Colocasia esculenta.</w:t>
      </w:r>
    </w:p>
    <w:p>
      <w:r>
        <w:t>-TEKÉ , Et A V syn</w:t>
      </w:r>
    </w:p>
    <w:p>
      <w:r>
        <w:t>-TÉKE , Et V syn</w:t>
      </w:r>
    </w:p>
    <w:p>
      <w:r>
        <w:t>-TEÉKE , Inka ítágikamwa kubéera kó yatéetse. Vache tarie, qui a cessé de donner du lait après le sevrage.</w:t>
      </w:r>
    </w:p>
    <w:p>
      <w:r>
        <w:t>-TEÉKERANE , V syn</w:t>
      </w:r>
    </w:p>
    <w:p>
      <w:r>
        <w:t>-TÉEKERÉ , igitée Rég Murera Igisobáne giteekéye mo íbigóori cg amasaka ádáhuuyé. Panier rempli d’épis de maïs ou de sorgho.</w:t>
      </w:r>
    </w:p>
    <w:p>
      <w:r>
        <w:t>-TÉEKEREZO , igitée A Icyo úmt ashaakíishirije mu mutíma atéekereza cg yíibaza mu bweénge bwé cg yíibwiira. Pensée, idée, réflexion.</w:t>
      </w:r>
    </w:p>
    <w:p>
      <w:r>
        <w:t>-TÉEKEREZO , A Imiteékereze y úmt ku bwé buryo ásháaka kugera ku ikt. Manière de penser ou d’orienter ses pensées ou ses sentiments, réaction spontanée, instinct.</w:t>
      </w:r>
    </w:p>
    <w:p>
      <w:r>
        <w:t>-TÉEKERO , A Igicé cy ítaábi gishobóra kúuzura inkóno. Fragment de feuille de tabac suffisant pour bourrer une pipe.</w:t>
      </w:r>
    </w:p>
    <w:p>
      <w:r>
        <w:t>-TÉEKEZI , Umt w ígisaambo, ukúunda kurya ákareenza urugero cg uryá ható na háto kaándi ntaáhaage. Grand mangeur; gourmand; mangeur insatiable.</w:t>
      </w:r>
    </w:p>
    <w:p>
      <w:r>
        <w:t>-TÉEKO , Ibiteékwa bishobóra guhaaza abó bigenéwe. Ration, quantité d’aliments à cuire suffisante pour un repas déterminé.</w:t>
      </w:r>
    </w:p>
    <w:p>
      <w:r>
        <w:t>-TÉEKO , I Uburyó bwó gutéeka. Manière de cuire.</w:t>
      </w:r>
    </w:p>
    <w:p>
      <w:r>
        <w:t>-TÉEKO , igitée Imbéehé níni bahakúrira hó. Grande écuelle en bois dont on se sert pour récolter le miel.</w:t>
      </w:r>
    </w:p>
    <w:p>
      <w:r>
        <w:t>-TÉEKO , II A Arch Intébe yiicárwa hó n úmwaámi cg umugabékazi. Siège du roi ou de la reine</w:t>
      </w:r>
    </w:p>
    <w:p>
      <w:r>
        <w:t>-TEÉKWA , igiteé Ibiríibwa byaágenewe gutéekwa. Aliments destinés à être mangés cuits.</w:t>
      </w:r>
    </w:p>
    <w:p>
      <w:r>
        <w:t>-TEÉKWA , Umt w índoondogozi. Pers bavarde.</w:t>
      </w:r>
    </w:p>
    <w:p>
      <w:r>
        <w:t>-TÉMAGUZO , igité Isúka igéze hagatí y úbujyoojyo n úbufúuni. Houe à moitié usée.</w:t>
      </w:r>
    </w:p>
    <w:p>
      <w:r>
        <w:t>-TEMAJAANJA , igite Ubk bw íkiméra. Espèce de plante non identifiée.</w:t>
      </w:r>
    </w:p>
    <w:p>
      <w:r>
        <w:t>-TÉMANTÉGE , igité Ubk bw íkiméra. Espèce de plante non identifiée.</w:t>
      </w:r>
    </w:p>
    <w:p>
      <w:r>
        <w:t>-TEMARUSATSI , V syn</w:t>
      </w:r>
    </w:p>
    <w:p>
      <w:r>
        <w:t>-TÉEMBA , igitée aut Ibt byóose udashobóra kuruunda utágoméye, ushyira áht hafukúye bikaréeka, byaajyá mu gitaka kikabínywa, byaajya áht hacurámye bigashooka, wabisuká bigateera urushuúnzi. Liquide.</w:t>
      </w:r>
    </w:p>
    <w:p>
      <w:r>
        <w:t>-TÉEMBAGARÁ , V syn</w:t>
      </w:r>
    </w:p>
    <w:p>
      <w:r>
        <w:t>-TEEMBAKUKU , V syn</w:t>
      </w:r>
    </w:p>
    <w:p>
      <w:r>
        <w:t>-TEEMBE , I ** Ikiméra giteeyé bwaatsí kitaraambá akeénshi kigira údushámi twiínshi, kigira hagatí ya saantimeetéro icúmi na miroongo iné z úbureebure. Kiba ahaantu h ímpehamyi mu turéeré twaa Ruheengeri na Kígalí.</w:t>
      </w:r>
    </w:p>
    <w:p>
      <w:r>
        <w:t>-TEEMBE , Ubk bw íkiméra. Espèce de plante non identifiée.</w:t>
      </w:r>
    </w:p>
    <w:p>
      <w:r>
        <w:t>-TEEMBE , II A Igicé cy íbiméra bimwé na bímwe nk íinzúzi cg amateke, kiníni kaándi kireekire gifatánya igihiímba n íkibabi. Pétiole de la feuille de certaines plantes, p.</w:t>
      </w:r>
    </w:p>
    <w:p>
      <w:r>
        <w:t>-TEEMBE , Ubk bw íinsína y íkakáma yeera ígitooke cy ámabéere magufí. Variété de bananier à bière et à bananes courtes; ces bananes elles</w:t>
      </w:r>
    </w:p>
    <w:p>
      <w:r>
        <w:t>-TÉEMBÉ , V syn</w:t>
      </w:r>
    </w:p>
    <w:p>
      <w:r>
        <w:t>-TÉEMBERÁ , Ibyaátsi byaáguunduutse aht h ínkomé. Herbes devenues hautes dans une réserve de pâturage.</w:t>
      </w:r>
    </w:p>
    <w:p>
      <w:r>
        <w:t>-TEEMBEERA , V var</w:t>
      </w:r>
    </w:p>
    <w:p>
      <w:r>
        <w:t>-TEEMBEERO , Néol V syn</w:t>
      </w:r>
    </w:p>
    <w:p>
      <w:r>
        <w:t>-TEEMBETEEMBE , Ubk bw íkiméra. Espèce de plante non identifiée.</w:t>
      </w:r>
    </w:p>
    <w:p>
      <w:r>
        <w:t>-TEEMBETEEMBE , igitee V syn</w:t>
      </w:r>
    </w:p>
    <w:p>
      <w:r>
        <w:t>-TÉEMBÉTÉEMBÉ , igitée V var</w:t>
      </w:r>
    </w:p>
    <w:p>
      <w:r>
        <w:t>-TÉEMBO , igitée A Ingiingo y úmugano cg akt kaboshyé kamezé nka yó babiiká mo ímihehá cg ubusoro. Etui à chalumeaux ou à pions du jeu de godets, formé d’une section de bambou ou tressé sous une forme analogue.</w:t>
      </w:r>
    </w:p>
    <w:p>
      <w:r>
        <w:t>-TEÉMBWA , Bdw pour</w:t>
      </w:r>
    </w:p>
    <w:p>
      <w:r>
        <w:t>-TEMÉ , I Aht ingabo zishiingíra ibiriindiro zikazitira umwáanzi ntaáhamenere. Lieu où une troupe guerrière barre le passage à l’ennemi.</w:t>
      </w:r>
    </w:p>
    <w:p>
      <w:r>
        <w:t>-TEMÉ , II A Arch Intiindo y íbyaátsi byaágiiye bíryaamirana cg imigogó y íbití baáraambitse aht baáremye inzira h ígisháambagiro abageenzi bakabyaambukira hó. Couche d’herbes superposées ou troncs d’arbres placés pour faciliter la traversée le long d’un chemin fangeux pratiqué dans un marécage.</w:t>
      </w:r>
    </w:p>
    <w:p>
      <w:r>
        <w:t>-TEMÉ , igite Aht hatemye áríko hakaba hátaráarimwa cg umurimá baáciiye mo ímigozi íbijuumba bikaba bítaráakúurwa. Terrain débroussaillé, mais non encore labouré, ou champ de patates où l’on a coupé les tiges et où les tubercules ne sont pas encore récoltés.</w:t>
      </w:r>
    </w:p>
    <w:p>
      <w:r>
        <w:t>-TÉEMÉ , Urwáagwá ruvuuyé mu bitooke byaáteemye. Bière brassée avec du jus de banane qui s’est avarié e au cours de l’opération.</w:t>
      </w:r>
    </w:p>
    <w:p>
      <w:r>
        <w:t>-TEMÉRI , Igipfúundikizo cy íicyíibo cg cy ínkaangara cg cy ícyaánsi giteeyé nk úruhíiza. Couvercle cônique tressé des paniers et des pots à lait.</w:t>
      </w:r>
    </w:p>
    <w:p>
      <w:r>
        <w:t>-TEMÉRI , A Igipfúundikizo cy úmuziinga gishashé kaándi umusóozo ukaba uruzíga. Bakiboha mu mashará, mu dusaté tw ímbiingo, mu misáareendá cg mu miheengeri.</w:t>
      </w:r>
    </w:p>
    <w:p>
      <w:r>
        <w:t>-TEÉNDE , A Umt ukwa ímirimo. Pers qui travaille chez son futur beau</w:t>
      </w:r>
    </w:p>
    <w:p>
      <w:r>
        <w:t>-TEÉNDE , A Rumwé muu nzíga eshatu zigize ípfúundo ry ígiseenge cy ínzu ya kinyarwaanda zijya ímbere. Rugizwe n údutí dutóodutó bahaambíira ho útugozí cg utunágo.</w:t>
      </w:r>
    </w:p>
    <w:p>
      <w:r>
        <w:t>-TEÉNDE , Inkámiirá y úurwáagwá yiikénekera muu mbétezi. Lie de bière de banane qui se dépose au fond d’un récipient.</w:t>
      </w:r>
    </w:p>
    <w:p>
      <w:r>
        <w:t>-TEÉNDE , I igiteé V syn</w:t>
      </w:r>
    </w:p>
    <w:p>
      <w:r>
        <w:t>-TEÉNDE , II igiteé Hig pour</w:t>
      </w:r>
    </w:p>
    <w:p>
      <w:r>
        <w:t>-TEÉNDE , A V syn</w:t>
      </w:r>
    </w:p>
    <w:p>
      <w:r>
        <w:t>-TEÉNDEKE , Bdw pour</w:t>
      </w:r>
    </w:p>
    <w:p>
      <w:r>
        <w:t>-TEENDERI , A Amaheémbe cg amatwí nbd binagána. Cornes, oreilles qui pendent au lieu d’être dressées.</w:t>
      </w:r>
    </w:p>
    <w:p>
      <w:r>
        <w:t>-TEENDERI , Umugoré wabáanzwe. Femme initiée au culte de Ryangombe.</w:t>
      </w:r>
    </w:p>
    <w:p>
      <w:r>
        <w:t>-TÉENDEÉRI , A Agacumá keezá k úrunywéero gafite íntéga nziizá kaándi kaáciiye umubiri. Petite gourde à boire qui a un col élégant et de la patine.</w:t>
      </w:r>
    </w:p>
    <w:p>
      <w:r>
        <w:t>-TENETENE , igite V syn</w:t>
      </w:r>
    </w:p>
    <w:p>
      <w:r>
        <w:t>-TÉENGA , igitée Igiseke kiníni cyaane. Très grand panier</w:t>
      </w:r>
    </w:p>
    <w:p>
      <w:r>
        <w:t>-TEÉNGA , A Aht haáteengutse. Terrain effondré ou raviné.</w:t>
      </w:r>
    </w:p>
    <w:p>
      <w:r>
        <w:t>-TEÉNGA , igiteé Ubk bw íkiméra. Espèce de plante non identifiée.</w:t>
      </w:r>
    </w:p>
    <w:p>
      <w:r>
        <w:t>-TEÉNGAMARE , Umt watéengamaye. Pers aisée.</w:t>
      </w:r>
    </w:p>
    <w:p>
      <w:r>
        <w:t>-TÉENGATÁ , A Umutwáaro w íingéreka úgéenda muu ntoki. Charge supplémentaire qu’on porte dans les mains, alors que la principale se trouve sur la tête.</w:t>
      </w:r>
    </w:p>
    <w:p>
      <w:r>
        <w:t>-TÉENGATO , A V var</w:t>
      </w:r>
    </w:p>
    <w:p>
      <w:r>
        <w:t>-TÉENGATO , Inyuundo iríinganiye y ábacúzi. Marteau de forgeron de dimension moyenne.</w:t>
      </w:r>
    </w:p>
    <w:p>
      <w:r>
        <w:t>-TEENGE , A Umt ukúunda gushukaashuka abaándi abábwiiza utugaambo tw úturyoóhereza kaándi tw úburimánya agíra ngo agire ícyo ábuúvuura hó. Pers qui a l’habitude de tenter les gens par des paroles doucereuses en vue de leur soutirer qqch.</w:t>
      </w:r>
    </w:p>
    <w:p>
      <w:r>
        <w:t>-TEENGE , igitee Et Ubk bw úmweénda ufíte ibibára. Espèce de tissu bariolé.</w:t>
      </w:r>
    </w:p>
    <w:p>
      <w:r>
        <w:t>-TEENGE , A Akabúto kataráakúra k íbiméra byeera íbihaaza. Jeune fruit de courge, à peine issu de la fleur, courgette.</w:t>
      </w:r>
    </w:p>
    <w:p>
      <w:r>
        <w:t>-TEENGE , V syn</w:t>
      </w:r>
    </w:p>
    <w:p>
      <w:r>
        <w:t>-TEÉNGERANE , V syn</w:t>
      </w:r>
    </w:p>
    <w:p>
      <w:r>
        <w:t>-TEENGETO , V var</w:t>
      </w:r>
    </w:p>
    <w:p>
      <w:r>
        <w:t>-TEENGO , igitee V syn</w:t>
      </w:r>
    </w:p>
    <w:p>
      <w:r>
        <w:t>-TEÉNGU , igiteé V var</w:t>
      </w:r>
    </w:p>
    <w:p>
      <w:r>
        <w:t>-TEÉNGWA , V var</w:t>
      </w:r>
    </w:p>
    <w:p>
      <w:r>
        <w:t>-TÉENZI , igitée Sig pour</w:t>
      </w:r>
    </w:p>
    <w:p>
      <w:r>
        <w:t>-TEÉPFU , igiteé V syn</w:t>
      </w:r>
    </w:p>
    <w:p>
      <w:r>
        <w:t>-TÉERÁ , A V syn</w:t>
      </w:r>
    </w:p>
    <w:p>
      <w:r>
        <w:t>-TÉERÁ , A Umwaánya urí hagatí y áht habiri cg y íbt bibiri, nbd. Espace, intervalle, distance.</w:t>
      </w:r>
    </w:p>
    <w:p>
      <w:r>
        <w:t>-TÉERÁ , igitée Igicé cyó hagatí cy úruge. Partie centrale de la corde de l’arc.</w:t>
      </w:r>
    </w:p>
    <w:p>
      <w:r>
        <w:t>-TÉERABÁHAÁNGA , A Akazíga gatóoyá. Très petit cerceau.</w:t>
      </w:r>
    </w:p>
    <w:p>
      <w:r>
        <w:t>-TEERABUGABO , Hbn Izína bahiimba ínká kuko úúzituunze yiiyúumva mo úmukíro. Surnom donné aux vaches en se référant au fait que celui qui en possède se sent important.</w:t>
      </w:r>
    </w:p>
    <w:p>
      <w:r>
        <w:t>-TEERABUUNTU , Hbn Izína bahiimba ínká kuko úúzituunze akazigira mo úbuuntu bamukuúnda. Surnom qu’on donne aux vaches en se référant au fait que celui qui les possède jouit d’estime s’il en fait cadeau.</w:t>
      </w:r>
    </w:p>
    <w:p>
      <w:r>
        <w:t>-TEERABUTWEENGE , Hbn Izína bahiimba ímboró kuko íshiimíisha abagoré. Surnom donné au pénis car il réjouit les femmes.</w:t>
      </w:r>
    </w:p>
    <w:p>
      <w:r>
        <w:t>-TEÉRAGIRE , igiteé V syn taambá ø Fond de bière.</w:t>
      </w:r>
    </w:p>
    <w:p>
      <w:r>
        <w:t>-TEERAHEEJURU , Umt wakóokootse kubéera inzara. Pers rendue squelettique par la faim; miséreux.</w:t>
      </w:r>
    </w:p>
    <w:p>
      <w:r>
        <w:t>-TÉERAMBÁBAZI , Arch Umwé mu bagoré baátaramiraga umugabékazi. Dames d’honneur d’une reine</w:t>
      </w:r>
    </w:p>
    <w:p>
      <w:r>
        <w:t>-TÉERANAMÁCUMU , V syn</w:t>
      </w:r>
    </w:p>
    <w:p>
      <w:r>
        <w:t>-TEÉRANE , igiteé A V syn</w:t>
      </w:r>
    </w:p>
    <w:p>
      <w:r>
        <w:t>-TÉERANIRIZO , Aht ibt bibiri cg ibicé bibiri cg byiínshi biteeránirije bikaba ikt kimwé. Endroit où se joignent deux ou plusieurs choses qui forment un tout; point de jonction de plusieurs pièces; jointure.</w:t>
      </w:r>
    </w:p>
    <w:p>
      <w:r>
        <w:t>-TÉERANIRO , A V var</w:t>
      </w:r>
    </w:p>
    <w:p>
      <w:r>
        <w:t>-TÉERANO , V var</w:t>
      </w:r>
    </w:p>
    <w:p>
      <w:r>
        <w:t>-TEÉRANSHUUCU , Hig Ukubóko kw ímpoongo guhaabwa úmuhiígi wakuríkiye inyamáaswa. Patte antérieure d’une antilope, qu’on donne au chasseur qui a poursuivi l’animal.</w:t>
      </w:r>
    </w:p>
    <w:p>
      <w:r>
        <w:t>-TÉERANYIRIZO , V var</w:t>
      </w:r>
    </w:p>
    <w:p>
      <w:r>
        <w:t>-TÉERANYO , igitée Ikibónetse cy ímibaré yateeránijwe. Somme d’une addition, total.</w:t>
      </w:r>
    </w:p>
    <w:p>
      <w:r>
        <w:t>-TEERARUBWA , V syn</w:t>
      </w:r>
    </w:p>
    <w:p>
      <w:r>
        <w:t>-TEÉRE , Umwaambi ucúze nk íicúmu ry írikáangagá. Espèce de flèche dont le fer ressemble à celui de la lance</w:t>
      </w:r>
    </w:p>
    <w:p>
      <w:r>
        <w:t>-TEÉRE , igiteé V syn</w:t>
      </w:r>
    </w:p>
    <w:p>
      <w:r>
        <w:t>-TEÉRE , Umurwáayi wanoze úrí haáfi yó gupfá. Moribond.</w:t>
      </w:r>
    </w:p>
    <w:p>
      <w:r>
        <w:t>-TERÉKE , A Ikt giterékewe kuzaakoreeshwa cyáakúze néezá. Ce qu’on laisse croître pour en faire usage ultérieurement.</w:t>
      </w:r>
    </w:p>
    <w:p>
      <w:r>
        <w:t>-TÉREKEERANO , Ibyó baha ábazímu. Cadeau qu’on offre aux esprits des ancêtres.</w:t>
      </w:r>
    </w:p>
    <w:p>
      <w:r>
        <w:t>-TÉREKEERO , A Imihaango yó gutérekeera. Pratiques ou cérémonies du culte des ancêtres.</w:t>
      </w:r>
    </w:p>
    <w:p>
      <w:r>
        <w:t>-TÉREKO , Umuhiro bataangírira hó búunamura icyó babohá. Dernière spire de la base plate d’un panier à partir duquel on tresse le corps de l’objet.</w:t>
      </w:r>
    </w:p>
    <w:p>
      <w:r>
        <w:t>-TÉREKO , igité A Ikiroba bateréka mo íkt kugira ngo kidateembá. Creux dans lequel on dépose un objet pour le faire tenir debout.</w:t>
      </w:r>
    </w:p>
    <w:p>
      <w:r>
        <w:t>-TÉREKO , A Aht bateréka ibt. Emplacement habituel, lieu où on dépose des objets habituellement.</w:t>
      </w:r>
    </w:p>
    <w:p>
      <w:r>
        <w:t>-TERÉKWA , Sig Ikimasá baterékera kubáangurira hó. Taureau élevé pour la reproduction.</w:t>
      </w:r>
    </w:p>
    <w:p>
      <w:r>
        <w:t>-TEREMAANGO , Inzoga úmt aheemba ábaámusunikiishije ubwáato. Bière offerte aux gens qui ont aidé à pousser la pirogue.</w:t>
      </w:r>
    </w:p>
    <w:p>
      <w:r>
        <w:t>-TEREMUKO , Et Aht hamanúka. Descente; terrain en pente.</w:t>
      </w:r>
    </w:p>
    <w:p>
      <w:r>
        <w:t>-TERÉENGANYA , Umt utéreenganya. Pers qui profère des mensonges un peu partout.</w:t>
      </w:r>
    </w:p>
    <w:p>
      <w:r>
        <w:t>-TERÉENGE , A Umt ukúunda kuvúga amagaambo aryáarya. Pers au langage hypocrite.</w:t>
      </w:r>
    </w:p>
    <w:p>
      <w:r>
        <w:t>-TÉERERANZÁAMBÁ , agatée, udutée A Ubk bw íkiméra. Espèce de plante.</w:t>
      </w:r>
    </w:p>
    <w:p>
      <w:r>
        <w:t>-TERERI , I umute ** Igiharáangu. Inyamáaswa itúunzwe n ínyama.</w:t>
      </w:r>
    </w:p>
    <w:p>
      <w:r>
        <w:t>-TERERI , II A Hbn Izína bahiimba úmuserébanya. Surnom donné au lézard parce qu’il est lent.</w:t>
      </w:r>
    </w:p>
    <w:p>
      <w:r>
        <w:t>-TERERI , igite A Ikiintu kiníni kigeendá cyáandaara. Être vivant qui se déplace lentement, avec lourdeur.</w:t>
      </w:r>
    </w:p>
    <w:p>
      <w:r>
        <w:t>-TÉERERO , Imyáaka y íminyáampéke imáze gutéerera. Céréales dont les épis sont juste formés.</w:t>
      </w:r>
    </w:p>
    <w:p>
      <w:r>
        <w:t>-TÉERERO , igitée Ikirúundo cy íbt bajugúnya bágerekeranya. Amas de choses qu’on jette les unes sur les autres, tas.</w:t>
      </w:r>
    </w:p>
    <w:p>
      <w:r>
        <w:t>-TÉERI , Sig pour</w:t>
      </w:r>
    </w:p>
    <w:p>
      <w:r>
        <w:t>-TÉERO , Amáazi bashyizé muu mvúuzo bakanywá. Boisson obtenue en délayant dans l’eau la lie de la bière de sorgho; lie allongée d’eau.</w:t>
      </w:r>
    </w:p>
    <w:p>
      <w:r>
        <w:t>-TÉERO , igitée A Umutwé w íngabo zitabáaye. Troupe de guerriers qui vont au combat; mouvement d’attaque d’une troupe armée.</w:t>
      </w:r>
    </w:p>
    <w:p>
      <w:r>
        <w:t>-TÉERO , I Imimerére cg imiteérere y úmt cg y íkt. Constitution physique.</w:t>
      </w:r>
    </w:p>
    <w:p>
      <w:r>
        <w:t>-TÉERO , II Igicé cy íindíriimbo gikuríkirwa n ínyikirizo. Couplet d’un chant.</w:t>
      </w:r>
    </w:p>
    <w:p>
      <w:r>
        <w:t>-TÉRURO , A Intáangiriro y ámagaambo umt abwiira ábaándi cg y úmwaandiko. Début, commencement d’un discours, d’une allocution, d’un texte.</w:t>
      </w:r>
    </w:p>
    <w:p>
      <w:r>
        <w:t>-TÉSI , Umt ukóra cg uvúga ibinyábaana abíteewe n úbupfáayoóngo bwó gutéta. Pers qui agit ou parle en enfant gâté; capricieux; inconscient.</w:t>
      </w:r>
    </w:p>
    <w:p>
      <w:r>
        <w:t>-TETE , cg A V syn</w:t>
      </w:r>
    </w:p>
    <w:p>
      <w:r>
        <w:t>-TETÉ , ** Agatí rimwé na rímwe gateeyé buhurú, kakagira kuva kurí meetero ebyiri kugeza kurí meetero cúmi z úbureebure. Kaba mu turéeré twaa Cyáangugu, hagatí mu gihúgu, mu bisaámbu bitarí mo íbití byiínshi nó mu mashyaamba yó kuu nkeengeero z ímigezi cg ibiyága.</w:t>
      </w:r>
    </w:p>
    <w:p>
      <w:r>
        <w:t>-TETÉ , V syn</w:t>
      </w:r>
    </w:p>
    <w:p>
      <w:r>
        <w:t>-TETÉ , Ivg pour</w:t>
      </w:r>
    </w:p>
    <w:p>
      <w:r>
        <w:t>-TEETE , A Igikóreesho giteeyé nk íkigágará kigizwé n údutí dutó kaándi tunozé nk ímikuráazo n íminaaba, umusóozo wáacyo ni úurubáriro rusaangáanije, kaándi rugizwé n údutí twaavuzwé haruguru. Muu ndíba ruba rúfite urugáta byaákoranywe, kugira ngo rwooyé kuréguka báruteretse.</w:t>
      </w:r>
    </w:p>
    <w:p>
      <w:r>
        <w:t>-TEETE , agatee, udutee A Ubk bw úmutégo w ímbeba ubóshye mu bití. Espèce de souricière qui est une petite cage en bois à claire</w:t>
      </w:r>
    </w:p>
    <w:p>
      <w:r>
        <w:t>-TÉETÉ , ** Ubk bw íkiméra kigira útubúto tw íntete kigira índeeshyo yaabá hagatí ya meetero imwé n ínusú na meetero ebyiri. Gikuunda kumera aht hatwiikwá keénshi.</w:t>
      </w:r>
    </w:p>
    <w:p>
      <w:r>
        <w:t>-TETÉRI , V syn</w:t>
      </w:r>
    </w:p>
    <w:p>
      <w:r>
        <w:t>-TÉTEÉRI , Umwáana baáteteesheje. Enfant gâté.</w:t>
      </w:r>
    </w:p>
    <w:p>
      <w:r>
        <w:t>-TÉTERO , Aht umt ari ámérewe néezá ntáa cyo aganyá. Lieu où l’on se trouve à l’aise, où l’on jouit de tous les avantages; pays de cocagne.</w:t>
      </w:r>
    </w:p>
    <w:p>
      <w:r>
        <w:t>-TEEYI , Et Brach de</w:t>
      </w:r>
    </w:p>
    <w:p>
      <w:r>
        <w:t>-TEEYITEEYI , Et A Ikizíbahó cy ábagoré kireekire kaándi kigarí. Blouse de femme, longue et ample.</w:t>
      </w:r>
    </w:p>
    <w:p>
      <w:r>
        <w:t>-TÉZI , V syn</w:t>
      </w:r>
    </w:p>
    <w:p>
      <w:r>
        <w:t>-TÉEZI , A</w:t>
      </w:r>
    </w:p>
    <w:p>
      <w:r>
        <w:t>-TÉEZI , A Umuzímu utéera umt. Esprit de défunt qui s’attaque à qqn.</w:t>
      </w:r>
    </w:p>
    <w:p>
      <w:r>
        <w:t>-TEZO , I V syn</w:t>
      </w:r>
    </w:p>
    <w:p>
      <w:r>
        <w:t>-TEZO , II Umwaánya w úmugore úrí hagatí y ígituba n ínnyo. Périnée de la femme.</w:t>
      </w:r>
    </w:p>
    <w:p>
      <w:r>
        <w:t>-TIBÁ , A Igiteebo kiníni cyaane aríko giciiyé muunsí y íntoónga kiboshyé mu migano cg mu rubiingo cg mu dutí turaandáraanda. Bagihomeesha amase áváanze n úumwúurá bakagihunika mo íimyáaka muu nzu ibíikiwe kuzaariibwa cg kuzaahiingwa nk íbishyíimbo cg amasaká, bakagiha igipfúundikizo.</w:t>
      </w:r>
    </w:p>
    <w:p>
      <w:r>
        <w:t>-TIBÁ , Agatibá gató. Panier</w:t>
      </w:r>
    </w:p>
    <w:p>
      <w:r>
        <w:t>-TIBÁ , A Igipfúundikizo kiboshyé cy úmuziinga. Couvercle tressé d’une ruche.</w:t>
      </w:r>
    </w:p>
    <w:p>
      <w:r>
        <w:t>-TIGISAMUGAARA , igiti Hig pour</w:t>
      </w:r>
    </w:p>
    <w:p>
      <w:r>
        <w:t>-TIGITO , Var</w:t>
      </w:r>
    </w:p>
    <w:p>
      <w:r>
        <w:t>-INKÁANDA , Umugore útáremyá. Femme qui divorce souvent.</w:t>
      </w:r>
    </w:p>
    <w:p>
      <w:r>
        <w:t>-TIKÁ , A V syn</w:t>
      </w:r>
    </w:p>
    <w:p>
      <w:r>
        <w:t>-TIKAFU , igiti Igikóma kiguufí cyaane. Bouillie de céréales très dense.</w:t>
      </w:r>
    </w:p>
    <w:p>
      <w:r>
        <w:t>-TIKÁTIKA , igiti Ikibabi cy íteke. Feuille de colocase.</w:t>
      </w:r>
    </w:p>
    <w:p>
      <w:r>
        <w:t>-TIKURO , V syn</w:t>
      </w:r>
    </w:p>
    <w:p>
      <w:r>
        <w:t>-GORÉ , Imyiífatire y úmt ibúze mo ákanyabugabo. Caractère efféminé, mou, sans énergie, sans ambition.</w:t>
      </w:r>
    </w:p>
    <w:p>
      <w:r>
        <w:t>-TIIMBAGURANYI , A Igicé cy ímboró kirí hagatí y ámabya n ínnyo. Base du pénis.</w:t>
      </w:r>
    </w:p>
    <w:p>
      <w:r>
        <w:t>-TIIMBAKOKWE , V syn</w:t>
      </w:r>
    </w:p>
    <w:p>
      <w:r>
        <w:t>-TIIMBAMYAAMBI , Umuhaánga wó kurása. Archer adroit.</w:t>
      </w:r>
    </w:p>
    <w:p>
      <w:r>
        <w:t>-TIIMBAYEEGO , igiti V syn</w:t>
      </w:r>
    </w:p>
    <w:p>
      <w:r>
        <w:t>-TIIMBAYOGI , igitii V syn</w:t>
      </w:r>
    </w:p>
    <w:p>
      <w:r>
        <w:t>-TIIMBO , I Ubk bw íinsína. Variété de bananier.</w:t>
      </w:r>
    </w:p>
    <w:p>
      <w:r>
        <w:t>-TIIMBO , II Ukuguru kurwaaye ímisózi. Jambe atteinte d’éléphantiasis.</w:t>
      </w:r>
    </w:p>
    <w:p>
      <w:r>
        <w:t>-TIIMBO , III V var</w:t>
      </w:r>
    </w:p>
    <w:p>
      <w:r>
        <w:t>-TIIMBO , ** Ubk bw ágatí kabonéka mu mashyaamba y ímisózi mireemire. Gafite ibibabi byiiháriye bidasharúye kaándi bifite áméenyo.</w:t>
      </w:r>
    </w:p>
    <w:p>
      <w:r>
        <w:t>-TIIMBURO , Ugukúbita utíkura cg ujóomba. Coup droit, direct; s’il s’agit d’une arme, coup donné avec la pointe.</w:t>
      </w:r>
    </w:p>
    <w:p>
      <w:r>
        <w:t>-TIIMBURO , Icúmu ryaa Nyábiíngi. Lance de Nyabingi.</w:t>
      </w:r>
    </w:p>
    <w:p>
      <w:r>
        <w:t>-TIINDAAZI , igitii A Umt cg ikt kidafite ákamaro. Pers ou objet sans valeur.</w:t>
      </w:r>
    </w:p>
    <w:p>
      <w:r>
        <w:t>-TIINDIKIRO , Ikirúundo cy íbt bitiindíkiye. Tas d’objets entassés pour mûrir ou germer.</w:t>
      </w:r>
    </w:p>
    <w:p>
      <w:r>
        <w:t>-TIINDIKO , igitii Igisasiro cg intiíndire y íbireere bategúurira ibitooke bábitara. Couche de feuilles de bananier dans lesquelles on enveloppe les bananes pour les faire mûrir.</w:t>
      </w:r>
    </w:p>
    <w:p>
      <w:r>
        <w:t>-TIINDITIINDI , igitii V var</w:t>
      </w:r>
    </w:p>
    <w:p>
      <w:r>
        <w:t>-TIINDO , Ikirúundo cy íbt byiínshi. Grand tas d’objets.</w:t>
      </w:r>
    </w:p>
    <w:p>
      <w:r>
        <w:t>-TIINDO , V syn</w:t>
      </w:r>
    </w:p>
    <w:p>
      <w:r>
        <w:t>-TIINGITO , A V syn</w:t>
      </w:r>
    </w:p>
    <w:p>
      <w:r>
        <w:t>-TIINZA , ** Ubk bw íkiméra. Plante de la famille des Verbénacées : Clerodendrum fuscum.</w:t>
      </w:r>
    </w:p>
    <w:p>
      <w:r>
        <w:t>-TIRI , V syn</w:t>
      </w:r>
    </w:p>
    <w:p>
      <w:r>
        <w:t>-TIRI , A Ubk bw ínkaangara yó mu karéeré kaa Búyeénzi. Espèce de panier</w:t>
      </w:r>
    </w:p>
    <w:p>
      <w:r>
        <w:t>-TIRIGI , A Umt utúunzwe nó gutiriga. Pers qui vit au jour le jour, vaquant à plusieurs activités de peu d’importance.</w:t>
      </w:r>
    </w:p>
    <w:p>
      <w:r>
        <w:t>-TIRITIRI , ** Ubk bw ágatí kó mu turéeré twaa Cyáangugu na Kíbuungo. Ikibabi cyáako kigiiye kígizwe n útubabi twiínshi tubaangíkanye kuu nkoóndo imwé.</w:t>
      </w:r>
    </w:p>
    <w:p>
      <w:r>
        <w:t>-TITA , igiti A Umt w ígipfáamatwí watsíratsije. Pers tout à fait sourde.</w:t>
      </w:r>
    </w:p>
    <w:p>
      <w:r>
        <w:t>-TITA , A Rgr Uruyúzi ruvuga índagu ítári yó cg rusuurá náabí. Osselet divinatoire défavorable.</w:t>
      </w:r>
    </w:p>
    <w:p>
      <w:r>
        <w:t>-TIYO , igiti Et A Igikóreesho gikozé mu cyúuma kikaba gíteeye nk índosho, kigakwiikirwa mu gití. Bagikoreesha báyoora ibitaka n íbishiingwe.</w:t>
      </w:r>
    </w:p>
    <w:p>
      <w:r>
        <w:t>-TIIZO , Ikt umt yagútabaaje ngo ucyiíkenuze ubutázáakigumana. Objet dont on a l’usufruit.</w:t>
      </w:r>
    </w:p>
    <w:p>
      <w:r>
        <w:t>-TOBABIZIBA , Umwáana w ínshuúke utáráamenya ubwéenge. Enfant qui est déjà sevré, mais n’a pas encore l’âge de raison.</w:t>
      </w:r>
    </w:p>
    <w:p>
      <w:r>
        <w:t>-TOBERO , Aht inyamáaswa z ígishaanga zishaakíra icyó ziryá. Endroit où les animaux des marais vont chercher à manger.</w:t>
      </w:r>
    </w:p>
    <w:p>
      <w:r>
        <w:t>-TOBERO , agato, uduto Agatuba k íimbwáakazi. Vulve de chienne.</w:t>
      </w:r>
    </w:p>
    <w:p>
      <w:r>
        <w:t>-TOBORORO , Amaárwa atáráabira. Bière de sorgho qui n’a pas encore fermenté.</w:t>
      </w:r>
    </w:p>
    <w:p>
      <w:r>
        <w:t>-TOBYI , igito Ikimasá cy úmusóre gitaangíye kwíimya. Jeune taureau qui n’est pas encore apte à la reproduction.</w:t>
      </w:r>
    </w:p>
    <w:p>
      <w:r>
        <w:t>-TOGONYO , V syn</w:t>
      </w:r>
    </w:p>
    <w:p>
      <w:r>
        <w:t>-TOGOTA , I A ** Ubk bw ígití gifite ámashámi aráraamba cyó mu mashyaamba y ímisózi mireemire. Gifite ibibabi byiiháriye bidasharúye cg bifite áméenyo.</w:t>
      </w:r>
    </w:p>
    <w:p>
      <w:r>
        <w:t>-TOGOTA , II V syn</w:t>
      </w:r>
    </w:p>
    <w:p>
      <w:r>
        <w:t>-TOOHERA , igitoo Umumero cg umushibú w ígití. Jeune pousse, rejeton d’une plante.</w:t>
      </w:r>
    </w:p>
    <w:p>
      <w:r>
        <w:t>-TOOKATOOKI , Ubk bw íinsína yeera ígitooki cy íkakáma cg icyo gitooki ubwaácyo. Variété de bananier à bière ou ses bananes.</w:t>
      </w:r>
    </w:p>
    <w:p>
      <w:r>
        <w:t>-TOOKATOOKI , A V syn</w:t>
      </w:r>
    </w:p>
    <w:p>
      <w:r>
        <w:t>-TOKE , V var</w:t>
      </w:r>
    </w:p>
    <w:p>
      <w:r>
        <w:t>-TOKÉ , V syn</w:t>
      </w:r>
    </w:p>
    <w:p>
      <w:r>
        <w:t>-TOOKE , igitoo V var</w:t>
      </w:r>
    </w:p>
    <w:p>
      <w:r>
        <w:t>-TOOKE , V var</w:t>
      </w:r>
    </w:p>
    <w:p>
      <w:r>
        <w:t>-TOKI , A Urugiingo rw úmubiri ruteeréye ku gikoónjo, barwiifashiisha báfata ibt. Doigt.</w:t>
      </w:r>
    </w:p>
    <w:p>
      <w:r>
        <w:t>-TOOKI , igitoo</w:t>
      </w:r>
    </w:p>
    <w:p>
      <w:r>
        <w:t>-TOOKI , Ikóraniro ry íinsína ziteeyé mu murimá. Bananeraie.</w:t>
      </w:r>
    </w:p>
    <w:p>
      <w:r>
        <w:t>-TOONDWE , V var</w:t>
      </w:r>
    </w:p>
    <w:p>
      <w:r>
        <w:t>-TOONGI , Ikibyíimba giteerwá n íbinyoró kigafata ku gatsíinsiino nó mu bwóoro. Nodule gommeux d’origine pianique apparaissant au talon et à la plante du pied.</w:t>
      </w:r>
    </w:p>
    <w:p>
      <w:r>
        <w:t>-TOONGO , A Aht umt yiígeze kugira urugo áríko hakaba hátagituuwe. Ancien emplacement d’une maison; site d’une maison abandonnée.</w:t>
      </w:r>
    </w:p>
    <w:p>
      <w:r>
        <w:t>-TOONGO , Agacé k ínyama. Morceau de viande.</w:t>
      </w:r>
    </w:p>
    <w:p>
      <w:r>
        <w:t>-TOONGOSOORI , A Ikt giciiyé muunsí y íkiíndi ubígereranyije. Chose petite par rapport à une autre.</w:t>
      </w:r>
    </w:p>
    <w:p>
      <w:r>
        <w:t>-TOONTOMO , Ijwí ry íkt gitoontóma. Rugissement.</w:t>
      </w:r>
    </w:p>
    <w:p>
      <w:r>
        <w:t>-TOONTWE , Rgr ** Agahoóre gató gafite íbára ry ícyaátsi kibísi gakuundá kubá mu bisaámbu. Espèce de petit criquet vert vivant dans les milieux herbeux.</w:t>
      </w:r>
    </w:p>
    <w:p>
      <w:r>
        <w:t>-TONYORI , V syn nyankoóbwa ø Blépharite.</w:t>
      </w:r>
    </w:p>
    <w:p>
      <w:r>
        <w:t>-TOORAMYAAMBI , igitoo Umuswa wó kurása. Mauvais tireur à l’arc.</w:t>
      </w:r>
    </w:p>
    <w:p>
      <w:r>
        <w:t>-TORÉ , Akamaányu k úmutsíma gashyitse úmutámiro. Boule de polenta constituant une bouchée.</w:t>
      </w:r>
    </w:p>
    <w:p>
      <w:r>
        <w:t>-TOORERANDA , igitoo Umt urya íbyo áboonyé byóose atárobáanuye. Gourmand qui mange tout ce qui lui tombe sous la main.</w:t>
      </w:r>
    </w:p>
    <w:p>
      <w:r>
        <w:t>-TORERO , igito V syn</w:t>
      </w:r>
    </w:p>
    <w:p>
      <w:r>
        <w:t>-TOORERO , A V syn nyiramasiibira ø A Souris.</w:t>
      </w:r>
    </w:p>
    <w:p>
      <w:r>
        <w:t>-TOOREYO , Et</w:t>
      </w:r>
    </w:p>
    <w:p>
      <w:r>
        <w:t>-TORI , igito Inkárwe ibúza igití gusáduka. Entaille creuse pratiquée comme un anneau à la surface d’un bois rond pour l’empêcher de se fendre.</w:t>
      </w:r>
    </w:p>
    <w:p>
      <w:r>
        <w:t>-TOROOGO , igito V syn</w:t>
      </w:r>
    </w:p>
    <w:p>
      <w:r>
        <w:t>-TOOROOME , ** Ubk bw ícyaátsi kigira íbibabi ku mizi. Herbe vivace rhizomateuse de famille des Cypéracées : Rariscus tomaiphyllis.</w:t>
      </w:r>
    </w:p>
    <w:p>
      <w:r>
        <w:t>-TORWÁ , V syn nyiramasiibira ø A Souris.</w:t>
      </w:r>
    </w:p>
    <w:p>
      <w:r>
        <w:t>-TORWÁ , Igicé cy úbutaka gikiikíjwe n áamáazi cg icyoóndo cg ikiguunda. Petit terrain peu accessible parce que entouré d’eau, de boue, de brousse, etc.</w:t>
      </w:r>
    </w:p>
    <w:p>
      <w:r>
        <w:t>-TORYI , ** Ikiméra gifite údushámi cg igihurú kigezá kurí meetero imwé y úbureebure. Gihiingirwa imbúto záacyo ziteeyé bugí zifité hagatí ya saantimeetero na z úmuraambararo.</w:t>
      </w:r>
    </w:p>
    <w:p>
      <w:r>
        <w:t>-TORYI , Urubúto rw úmubuúmbe rweendá kumera nk íntobó rugira úbuhwa bwiínshi imbere, rururá, ruriibwá buboga árí rubísi cg rúteetse. Rweera ku mutoryi.</w:t>
      </w:r>
    </w:p>
    <w:p>
      <w:r>
        <w:t>-TORYI , igito Et Ikt gicuzé mu cyúuma gifubíka isaásu. Douille de cartouche.</w:t>
      </w:r>
    </w:p>
    <w:p>
      <w:r>
        <w:t>-TOSI , A Umt wanyaagíwe agahiinduka amáazi masa. Pers trempée par la pluie.</w:t>
      </w:r>
    </w:p>
    <w:p>
      <w:r>
        <w:t>-TOTÁGIRE , igito V syn</w:t>
      </w:r>
    </w:p>
    <w:p>
      <w:r>
        <w:t>-TOTÉ , Impuúzu yadishye ámavúta igihe bayoósa. Vêtement d’écorce de ficus trop enduit de beurre lors du parfumage.</w:t>
      </w:r>
    </w:p>
    <w:p>
      <w:r>
        <w:t>-TOOTEZANZIRA , agatoo; udutoo ** Agasiímba gafite ámababa áné n úduheémbe duteendéra túgana imbere kaándi kagurúka. Espèce d’insecte de la famille des Braconidés qui a quatre ailes et de petites antennes pendantes par devant.</w:t>
      </w:r>
    </w:p>
    <w:p>
      <w:r>
        <w:t>-TOOTOORANGEMWE , Umt ukénnye ibiriíbwa. Pauvre qui n’a rien à manger.</w:t>
      </w:r>
    </w:p>
    <w:p>
      <w:r>
        <w:t>-TOVU , igito ** Ikiméra gihora árí kibísi kibonéka mu turéeré twóose twó mu Rwaanda, gifite íbibabi byiiháriye kaándi bifite áméenyo arí ho ámahwá. Kigira índábyo zeendá gutukura kaándi ziizá ku mitwé y ámashámi.</w:t>
      </w:r>
    </w:p>
    <w:p>
      <w:r>
        <w:t>-TOVU , A V syn</w:t>
      </w:r>
    </w:p>
    <w:p>
      <w:r>
        <w:t>-TOOYI , A ** Ubk bw ígití kigezá kurí meetero miroongo iné z úbureebure kimerá mu turéeré twaa Gíseényi, Kibuye na Cyáangugu. Kigira amashámi afíte ubwoóya bw íbihogó n íbibabi byiiháriye bidasharúye bikoméye kaándi na byó bifite útwoóya.</w:t>
      </w:r>
    </w:p>
    <w:p>
      <w:r>
        <w:t>-TOOZO , A Imbwa ízí guhíiga néezá. Chien qui sait bien chasser, chien de chasse.</w:t>
      </w:r>
    </w:p>
    <w:p>
      <w:r>
        <w:t>-TOOZO , Umuhiígi w úmuhaánga uhíigiisha imbwá. Bon chasseur, chasseur habile.</w:t>
      </w:r>
    </w:p>
    <w:p>
      <w:r>
        <w:t>-TSAÁMA , A Ubúuki bw úmushóongé butaréengwa. Miel pur destiné à la préparation de la bière.</w:t>
      </w:r>
    </w:p>
    <w:p>
      <w:r>
        <w:t>-TSEEMBETSEEMBE , igitsee Inyama y úmuriizo w íntaama. Chair de la queue du mouton.</w:t>
      </w:r>
    </w:p>
    <w:p>
      <w:r>
        <w:t>-TSEETEREZO , agatsee, udutsee V var</w:t>
      </w:r>
    </w:p>
    <w:p>
      <w:r>
        <w:t>-TSIBÁGE , V syn</w:t>
      </w:r>
    </w:p>
    <w:p>
      <w:r>
        <w:t>-TSIBÉ , Umubuúmbe w íbuúmba baashyizé mo íinsíbo. Boule d’argile de poterie renforcée par du sable fin.</w:t>
      </w:r>
    </w:p>
    <w:p>
      <w:r>
        <w:t>-TSIBIKA , insi Ubk bw ínyamáaswa bavugá mu miganí ko íkará kaándi ikaaka umuriro mu mubiri. Espèce d’animal féroce légendaire dont on dit qu’il a du feu dans le corps.</w:t>
      </w:r>
    </w:p>
    <w:p>
      <w:r>
        <w:t>-TSIBIRA , ** Ubk bw íkiméra. Plante: Hymenodictyon floribundum.</w:t>
      </w:r>
    </w:p>
    <w:p>
      <w:r>
        <w:t>-TSIBO , A Igití bahaambíira ku mutwáaro urémereye kugira ngo babone úkó bawutwaára bácyiikorerera hó. Perche qu’on lie à une charge lourde pour la transporter à plusieurs.</w:t>
      </w:r>
    </w:p>
    <w:p>
      <w:r>
        <w:t>-TSIKIRO , Imvune ítéerwa nó gutsikira. Entorse, foulure, luxation, due à un faux pas.</w:t>
      </w:r>
    </w:p>
    <w:p>
      <w:r>
        <w:t>-TSIKO , V var</w:t>
      </w:r>
    </w:p>
    <w:p>
      <w:r>
        <w:t>-TSIIMBA , insii V var</w:t>
      </w:r>
    </w:p>
    <w:p>
      <w:r>
        <w:t>-TSIIMBABURAANGA , insii Inká yahérekezaga inkwáano y úmuhutú wasábaga umutuutsikazi. Vache que donnait, en plus du gage matrimonial , un Hutu qui se fiançait à une Tutsi.</w:t>
      </w:r>
    </w:p>
    <w:p>
      <w:r>
        <w:t>-TSIIMBANYI , igitsii A Umugarágu wari úushíinzwe kunyaga nó gusahura igihe cy íntaambara. Serviteur qui est chargé du pillage et de la razzia lors d’une expédition militaire.</w:t>
      </w:r>
    </w:p>
    <w:p>
      <w:r>
        <w:t>-TSIIMBI , V syn</w:t>
      </w:r>
    </w:p>
    <w:p>
      <w:r>
        <w:t>-TSIIMBIRO , V syn</w:t>
      </w:r>
    </w:p>
    <w:p>
      <w:r>
        <w:t>-TSIIMBO , Umurwi umt akuurá kuu nyamáaswa yabaazwé. Portion d’une bête abattue.</w:t>
      </w:r>
    </w:p>
    <w:p>
      <w:r>
        <w:t>-TSIIMBURI , igitsii Hbn Izína bahiimba ímpyisí. Surnom donné à l’hyène.</w:t>
      </w:r>
    </w:p>
    <w:p>
      <w:r>
        <w:t>-TSIIMBYI , insii Ubk bw íindwáara itígisa umt. Sorte de maladie nerveuse qui cause des tremblements.</w:t>
      </w:r>
    </w:p>
    <w:p>
      <w:r>
        <w:t>-TSINA , A ** Ubk bw ícyaátsi gishobóra kwíireenza imyáaka myiínshi kítaráasáaza, kiguundúuka cyaane kaándi kikaba cyáagira indeeshyo yaagerá kurí meetero imwé n ínusú. Gikuunda kuba áht haáguunduutse ibiíndi byaátsi byiínshi kaándi hádahiingwa áríko hatari íibití cg aht h úruseényi.</w:t>
      </w:r>
    </w:p>
    <w:p>
      <w:r>
        <w:t>-TSINATSINA , igitsi Ubk bw íkiméra. Espèce de plante non identifée</w:t>
      </w:r>
    </w:p>
    <w:p>
      <w:r>
        <w:t>-TSIINDA , Ubk bw íbuye ry úurwíiruúngu rikuyéengeye néezá bakuurá mu migezi cg mu biyága bakarigira ityáazo ry íibyúuma byoogósha n útuúndi twúuma dutóodutó. Banaritaba mu iiréembo ry úrugó kugira ngo rijyé ríbatsiindira abarozi, ibisaambo, abáanzi n úbugizi bwaa náabi úbwo ári bwó bwóose bwaashobóra gukómooka kuri áabo abt.</w:t>
      </w:r>
    </w:p>
    <w:p>
      <w:r>
        <w:t>-TSIINDABAROZI , V var</w:t>
      </w:r>
    </w:p>
    <w:p>
      <w:r>
        <w:t>-TSIINDAGIRABIGEGA , insii Imvúra igwá mu kí bámaze gusaaruura amasaká. Deuxièmes pluies de la grande saison sèche, survenant après la récolte du sorgho de la mi</w:t>
      </w:r>
    </w:p>
    <w:p>
      <w:r>
        <w:t>-TSIINDANGUUMBA , agatsii, udutsii Ubk bw íkiméra. Espèce de plante non identifiée.</w:t>
      </w:r>
    </w:p>
    <w:p>
      <w:r>
        <w:t>-TSIRÉ , igitsi A V syn</w:t>
      </w:r>
    </w:p>
    <w:p>
      <w:r>
        <w:t>-TSIRI , Ubk bw íbuye ryiirábura kaándi rikoméye cyaane bacuríra hó. Espèce de pierre noire très dure servant d’enclume.</w:t>
      </w:r>
    </w:p>
    <w:p>
      <w:r>
        <w:t>-TSIRI , insi A Ubk bw íinsína y íintúuntu y ígikara cyaane. Variété de bananier</w:t>
      </w:r>
    </w:p>
    <w:p>
      <w:r>
        <w:t>-TSIRIRI , V var</w:t>
      </w:r>
    </w:p>
    <w:p>
      <w:r>
        <w:t>-TSIRIRI , V var</w:t>
      </w:r>
    </w:p>
    <w:p>
      <w:r>
        <w:t>-TSITA , insi Ubk bw úmuriínga w úmuriimbo baambára ku kabóko. Espèce de parure en cuivre qu’on porte en guise de bracelet.</w:t>
      </w:r>
    </w:p>
    <w:p>
      <w:r>
        <w:t>-TSITA , insi Ubk bw íinkíma. Espèce de cercopithèque ascagne.</w:t>
      </w:r>
    </w:p>
    <w:p>
      <w:r>
        <w:t>-TSIITAAZA , insii V var</w:t>
      </w:r>
    </w:p>
    <w:p>
      <w:r>
        <w:t>-TSIITSI , Ibára ryiirábura cyaane. Couleur très noire.</w:t>
      </w:r>
    </w:p>
    <w:p>
      <w:r>
        <w:t>-TSITSIMUZO , agatsi, udutsi Néol Inzoga úmt anywa ámáze kuryá cg inzoga íryóoshye umt yiikúuza. Bière qu’on prend pour arroser le repas ou boisson de meilleure qualité qu’on boit en dernier lieu.</w:t>
      </w:r>
    </w:p>
    <w:p>
      <w:r>
        <w:t>-TSITSO , insi A V syn</w:t>
      </w:r>
    </w:p>
    <w:p>
      <w:r>
        <w:t>-TSITSOORI , igitsi Ubk bw ígihumyo kiriibwá. Variété de champignon comestible.</w:t>
      </w:r>
    </w:p>
    <w:p>
      <w:r>
        <w:t>-TSUURA , V syn</w:t>
      </w:r>
    </w:p>
    <w:p>
      <w:r>
        <w:t>-TU , ** Agatí kiiréma buhurú gafite ámashámi meénshi, kagwiiríye mu burásirazúuba nó mu buréengerazúuba bw Úrwaanda. Ibibabi biríihariye kaándi bifite améenyo n úbwoóya bw úumwéeru ushyíira umuhoondo ku ruhaánde rwó haasí.</w:t>
      </w:r>
    </w:p>
    <w:p>
      <w:r>
        <w:t>-TUBA , igitu A Umwaánya w ábakoóbwa ubá hagatí y íbibero ukabarema ubukoóbwa. Organe génital externe de la femme; vulve.</w:t>
      </w:r>
    </w:p>
    <w:p>
      <w:r>
        <w:t>-TUBI , Umwuúka mubi úvá mu ikt gihorá mo áamáazi kaándi kítoogá. Odeur de moisi dégagée par un récipient qui contient toujours de l’eau et qu’on ne nettoie pas.</w:t>
      </w:r>
    </w:p>
    <w:p>
      <w:r>
        <w:t>-TUUBYAMPAAMBA , A V syn bah</w:t>
      </w:r>
    </w:p>
    <w:p>
      <w:r>
        <w:t>-TUGANO , igitu V syn</w:t>
      </w:r>
    </w:p>
    <w:p>
      <w:r>
        <w:t>-TUGO , Ugukaanda ikt usháaka kugisohora mo íkiíndi. Pression exercée sur qqch pour en faire sortir le contenu.</w:t>
      </w:r>
    </w:p>
    <w:p>
      <w:r>
        <w:t>-TUGUTIRA , igitu V syn</w:t>
      </w:r>
    </w:p>
    <w:p>
      <w:r>
        <w:t>-TUGUTIRA , Ubushyuúhe bukabíje. Chaleur intense.</w:t>
      </w:r>
    </w:p>
    <w:p>
      <w:r>
        <w:t>-TUGUTO , Ububyíimba buuzá mugumugu. Enflement rapide.</w:t>
      </w:r>
    </w:p>
    <w:p>
      <w:r>
        <w:t>-TUKA , agatu, udutu ** Ubk bw ícyaátsi kimara úmwáaka kigirá saantimeetéro zaagerá kurí z úbureebure. Kiboneka haáfi y íbitáre birí ku misózi ifíte hagatí ya meetero .</w:t>
      </w:r>
    </w:p>
    <w:p>
      <w:r>
        <w:t>-TUKU , A Ibára risá n ámaráso. Couleur rouge, rougeâtre, rousse, brun</w:t>
      </w:r>
    </w:p>
    <w:p>
      <w:r>
        <w:t>-TUKU , igitu A Umt utúkura. Pers de teint rougeâtre.</w:t>
      </w:r>
    </w:p>
    <w:p>
      <w:r>
        <w:t>-TUKU , A Ikt gitukúra cyaane icyo árí cyó cyóose. Rouge vif.</w:t>
      </w:r>
    </w:p>
    <w:p>
      <w:r>
        <w:t>-TUKU , Ubk bw úruyúki rutukúra. Variété d’abeille rougeâtre.</w:t>
      </w:r>
    </w:p>
    <w:p>
      <w:r>
        <w:t>-TUKURIRA , V var</w:t>
      </w:r>
    </w:p>
    <w:p>
      <w:r>
        <w:t>-TUKURU , Ubk bw íkiméra. Espèce de plante de la famille des Myrtacées : Eugenia capesis sub sp.</w:t>
      </w:r>
    </w:p>
    <w:p>
      <w:r>
        <w:t>-TUKUTUKU , Ikt gikabíje gutukura. Être ou objet très rouge.</w:t>
      </w:r>
    </w:p>
    <w:p>
      <w:r>
        <w:t>-TUKUZO , Inyama boongéera ku yiíndi báyigwiiza. Supplément ajouté à une part de viande.</w:t>
      </w:r>
    </w:p>
    <w:p>
      <w:r>
        <w:t>-TUUMBAARO , igituu Ikt kireméreye cyaane. Chose très lourde.</w:t>
      </w:r>
    </w:p>
    <w:p>
      <w:r>
        <w:t>-TUUMBIKA , A Ukugúgaaniirwa cg inzóka zituma úmt atúumba cg atíitúma néezá. Troubles abdominaux qui font gonfler le ventre ou qui causent la constipation.</w:t>
      </w:r>
    </w:p>
    <w:p>
      <w:r>
        <w:t>-TUUMBIKAJURU , Inka ítéze igániisha heejuru. Vache à cornes verticales.</w:t>
      </w:r>
    </w:p>
    <w:p>
      <w:r>
        <w:t>-TUUMBURO , Arch V syn</w:t>
      </w:r>
    </w:p>
    <w:p>
      <w:r>
        <w:t>-TUUMBURUKO , A Néol Ubujyeejuru bw áht ufátiye aho áamáazi y ínyaanja agera ínkoombe. Altitude.</w:t>
      </w:r>
    </w:p>
    <w:p>
      <w:r>
        <w:t>-TUUMBWE , igituu A Urubúto ruteezé, rutaráahíisha. Fruit encore vert.</w:t>
      </w:r>
    </w:p>
    <w:p>
      <w:r>
        <w:t>-TUUMBWE , V syn</w:t>
      </w:r>
    </w:p>
    <w:p>
      <w:r>
        <w:t>-TUUMBYI , A Itúungo ryiipfúushije bakarírya. Bête domestique morte spontanément et qu’on mange.</w:t>
      </w:r>
    </w:p>
    <w:p>
      <w:r>
        <w:t>-TUUMUUTSI , A ** Imbarágasa níni ibá mu bwoóya bw ínyamáaswa zimwé na zímwe nk íimbwá n íinjáangwé, nó mu mazu arí mo úmwaanda. Ntiyiinjíra mu ruhú.</w:t>
      </w:r>
    </w:p>
    <w:p>
      <w:r>
        <w:t>-TUMWÁ , A Umt boohéreza kuvúga ubutumwá cg gushyikiriza umt ikt. Messager, pers chargée de transmettre un message ou un objet.</w:t>
      </w:r>
    </w:p>
    <w:p>
      <w:r>
        <w:t>-TUNA , V syn</w:t>
      </w:r>
    </w:p>
    <w:p>
      <w:r>
        <w:t>-TUNA , igitu A Umurimo w ágahato kaándi urúhije. Travail difficile auquel on est astreint.</w:t>
      </w:r>
    </w:p>
    <w:p>
      <w:r>
        <w:t>-TUUNDA , Et Ubk bw úrubúto ruriibwá. Passiflore, grenadille, fruit de la passion.</w:t>
      </w:r>
    </w:p>
    <w:p>
      <w:r>
        <w:t>-TUUNDA , igituu Aht hari íisí ndeende. Terrain dont la couche arable est profonde.</w:t>
      </w:r>
    </w:p>
    <w:p>
      <w:r>
        <w:t>-TUUNDA , I Inzogá yaánze gushyá kaándi ikaba ikóonje. Bière froide non fermentée ou peu fermentée.</w:t>
      </w:r>
    </w:p>
    <w:p>
      <w:r>
        <w:t>-TUUNDA , II Isaáke ifíte isuunzu ribaatáraye kaándi ritsitsé n íbirokóroko bigufí. Coq à crête compacte et à barbillons courts.</w:t>
      </w:r>
    </w:p>
    <w:p>
      <w:r>
        <w:t>-TUUNDARARO , igituu V syn</w:t>
      </w:r>
    </w:p>
    <w:p>
      <w:r>
        <w:t>-TUUNDIRO , V syn</w:t>
      </w:r>
    </w:p>
    <w:p>
      <w:r>
        <w:t>-TUUNDIRO , igituu Impigi ígízwe n íbitaabiirano. Amulette faite de plusieurs ingrédients.</w:t>
      </w:r>
    </w:p>
    <w:p>
      <w:r>
        <w:t>-TUUNDWE , Igipfúnyiká cy úumúunyu. Paquet de sel.</w:t>
      </w:r>
    </w:p>
    <w:p>
      <w:r>
        <w:t>-TUUNEEKO , igituu V var</w:t>
      </w:r>
    </w:p>
    <w:p>
      <w:r>
        <w:t>-TUUNGANTOKI , V var</w:t>
      </w:r>
    </w:p>
    <w:p>
      <w:r>
        <w:t>-TUUNGARUTOKI , Ikt umt atuunzé cyóonyiné rukuúmbi. Possession unique; seul bien; bien unique.</w:t>
      </w:r>
    </w:p>
    <w:p>
      <w:r>
        <w:t>-TUUNGIRWABUKAAKA , igituu Umt mwiizá cg inká nziiza áríko bidafite úmumaro baari bábiteze hó. Pers ou vache belle, mais qui ne remplit pas son rôle.</w:t>
      </w:r>
    </w:p>
    <w:p>
      <w:r>
        <w:t>-TUUNGURA , I Inkurú mbi ítúunguye. Mauvaise nouvelle inattendue.</w:t>
      </w:r>
    </w:p>
    <w:p>
      <w:r>
        <w:t>-TUUNGURA , II Ubk bw ínumá ntó. Tourterelle maillée, oiseau de la famille des Columbidae : Streptopelia senegalensis; tourterelle sans collier : Turtur afer, Turtur chalcospilos, Turtur tympanistria tympanistria.</w:t>
      </w:r>
    </w:p>
    <w:p>
      <w:r>
        <w:t>-TUUNGURU , V var</w:t>
      </w:r>
    </w:p>
    <w:p>
      <w:r>
        <w:t>-TUUNGUTU , ** Ubk bw ígití gitóogitó kigira índeeshyo yaabá hagatí ya meetero cúmi na cúmi n eesháanu kiva íbt byeerá nk ámatá bikéebiké, kikagira indábyo zeerá kaándi kikeera utubúto tw útubuúmbe. Gikuunda kubá mu mashyaamba yó mu misózi mireemire.</w:t>
      </w:r>
    </w:p>
    <w:p>
      <w:r>
        <w:t>-TUNURA , Inyama y ímbere h íkigóhe. Chair de l’orbite oculaire.</w:t>
      </w:r>
    </w:p>
    <w:p>
      <w:r>
        <w:t>-TUUNZI , A Umucúruuzi ushórera amatúungo akajya kuyaguruurira aht haa kure. Commerçant qui conduit du bétail dans des localités lointaines pour le vendre.</w:t>
      </w:r>
    </w:p>
    <w:p>
      <w:r>
        <w:t>-TUUNZI , agatuu, udutuu A Akt k ámagezá k ábarozi kiiba íbt. Espècee d’esprit magique envoyé par des sorciers pour faire disparaître des objets.</w:t>
      </w:r>
    </w:p>
    <w:p>
      <w:r>
        <w:t>-TURABUJAANJA , Umt ufíte ibireenge bitaambámye. Pers qui a les pieds bots.</w:t>
      </w:r>
    </w:p>
    <w:p>
      <w:r>
        <w:t>-TURAGARIRA , A Umt cg ikt kigufí kaándi gikoméye. Pers petite, mais forte, trapue.</w:t>
      </w:r>
    </w:p>
    <w:p>
      <w:r>
        <w:t>-TURAGIRA , V var</w:t>
      </w:r>
    </w:p>
    <w:p>
      <w:r>
        <w:t>-TUURAMYAAMBI , igituu V syn</w:t>
      </w:r>
    </w:p>
    <w:p>
      <w:r>
        <w:t>-TUURARWAANDA , Umt uwo ári wé wéese utúuye mu Rwaanda. Habitant du Rwanda.</w:t>
      </w:r>
    </w:p>
    <w:p>
      <w:r>
        <w:t>-TUREGE , Ubk bw ínyoni. Espèce d’oiseau non identifié.</w:t>
      </w:r>
    </w:p>
    <w:p>
      <w:r>
        <w:t>-TURI , V syn</w:t>
      </w:r>
    </w:p>
    <w:p>
      <w:r>
        <w:t>-TURUBIKO , A Igití gishoongóje biifáshiisha bátobora ahó barí buciishe úmugozí búubaka inzu cg inkiíke. Petit morceau de bois, taillé en pointe, dont on se sert pour forer un trou par où on fait passer une corde, lorsqu’on construit une maison ou une palissade.</w:t>
      </w:r>
    </w:p>
    <w:p>
      <w:r>
        <w:t>-TURUGANYI , Akabuúmbe kamwé k íbya. Testicule sans la bourse.</w:t>
      </w:r>
    </w:p>
    <w:p>
      <w:r>
        <w:t>-TURUGUNYU , A Akanyama kiibúumbabuumbye kabá mu iijosi. Ganglion du cou.</w:t>
      </w:r>
    </w:p>
    <w:p>
      <w:r>
        <w:t>-TURUUMBUKO , Bdw Izimaano rihaabwa úmt wabaandíishije undí. Cadeau fait à la pers qui a joué le rôle de parrain dans le culte de Ryangombe.</w:t>
      </w:r>
    </w:p>
    <w:p>
      <w:r>
        <w:t>-TURUUMBURO , V var</w:t>
      </w:r>
    </w:p>
    <w:p>
      <w:r>
        <w:t>-TURUUMBUTSI , I ** Ubk bw ínyoni yeendá kumera nk ínkwaáre. Caille, petit oiseau de la famille des Phasianidae, du genre Coturnix (Trois espèces au Rwanda).</w:t>
      </w:r>
    </w:p>
    <w:p>
      <w:r>
        <w:t>-TURUUMBUTSI , II ** Ubk bw ícyaátsi kiraambá kigirá saantimeetéro z úbureebure. Kiboneka mu bibaya nó mu mashyaamba yó mu misózi ifíte umutuumburuko urí hagatí ya meetero .</w:t>
      </w:r>
    </w:p>
    <w:p>
      <w:r>
        <w:t>-TURUTURU , ** Ubk bw íkiméra. Plante de la famille des Araliacées : Schefflera goetzenii.</w:t>
      </w:r>
    </w:p>
    <w:p>
      <w:r>
        <w:t>-TURUTURU , V syn</w:t>
      </w:r>
    </w:p>
    <w:p>
      <w:r>
        <w:t>-TUURUUZI , igituu V syn</w:t>
      </w:r>
    </w:p>
    <w:p>
      <w:r>
        <w:t>-TUTI , Ubk bw íkiméra. Espèce de plante non identifiée.</w:t>
      </w:r>
    </w:p>
    <w:p>
      <w:r>
        <w:t>-TUUTSI , Eth A Umt wó muri íimwé muu ngeri eshatu zigize ímbaga y Ábanyarwaanda. Imigani ívuga ko Ábatuutsi bakomóoka kurí Gatuutsi, umuhuúngu w Íimáana, warí murúmuna wa Gátwa na Gáhutú.</w:t>
      </w:r>
    </w:p>
    <w:p>
      <w:r>
        <w:t>-TUUTSI , ** Ubk bw íkiméra kiraambá kibonéka ku miguunguuzi, ku mihaánda nó mu biguunda mu turéeré twaa Gíseényi na Cyáangugu. Ibibabi byáacyo bifite amajaanja atatu, na yó kaándi ubwaáyo hakaba ubwó yiigábanya mó gatatu.</w:t>
      </w:r>
    </w:p>
    <w:p>
      <w:r>
        <w:t>-TUUTSIKAZI , Eth Umukoóbwa uvúuka mu Batuutsi. Femme tutsi.</w:t>
      </w:r>
    </w:p>
    <w:p>
      <w:r>
        <w:t>-TUTU , Icyáana cy íkiméra kicyuumbúura. Jeune plante qui sort à peine de terre.</w:t>
      </w:r>
    </w:p>
    <w:p>
      <w:r>
        <w:t>-TUTU , igitu Igihumyo cg ikiyége kigihiingúka imusózi. Jeune champignon qui sort à peine de terre.</w:t>
      </w:r>
    </w:p>
    <w:p>
      <w:r>
        <w:t>-TUTU , A Ibéere ry úmukoóbwa rikimerá. Sein de jeune fille qui pointe.</w:t>
      </w:r>
    </w:p>
    <w:p>
      <w:r>
        <w:t>-TUTU , Ubk bw úruyúki. Espèce d’abeille.</w:t>
      </w:r>
    </w:p>
    <w:p>
      <w:r>
        <w:t>-TUUTU , Ubumené cg ukwíiyasa birí ku ikt. Fente, fissure, faille, crevasse.</w:t>
      </w:r>
    </w:p>
    <w:p>
      <w:r>
        <w:t>-TUTUUMBO , A Ukubyíimbabyiimba kw íkt. Enflure.</w:t>
      </w:r>
    </w:p>
    <w:p>
      <w:r>
        <w:t>-TUTUMO , A V var</w:t>
      </w:r>
    </w:p>
    <w:p>
      <w:r>
        <w:t>-TUZÁ , ** Ubk bw íbinyúgunyúgu biníni bigurúka cyaane cyaane bikuundá kujya mu miziinga bíkurikiye ubúuki. Papillon de la famille des Sphyngidés : Sphynx tête de mort.</w:t>
      </w:r>
    </w:p>
    <w:p>
      <w:r>
        <w:t>-TUZI , igitu V syn</w:t>
      </w:r>
    </w:p>
    <w:p>
      <w:r>
        <w:t>-TWA , igitwa Impiínga isháshe. Sommet plat d’une colline.</w:t>
      </w:r>
    </w:p>
    <w:p>
      <w:r>
        <w:t>-TWÁ , Eth A Umt wó muu ngeri eshatu zigize ímbaga y Ábanyarwaanda. Imigani ívuga ko Ábatwa bakomóoka kurí Gatwá, muhuúngu w Íimáana, warí mukúru wa Gáhutú na Gatuutsi.</w:t>
      </w:r>
    </w:p>
    <w:p>
      <w:r>
        <w:t>-TWÁAMO , V syn</w:t>
      </w:r>
    </w:p>
    <w:p>
      <w:r>
        <w:t>-TWAÁRANE , A Umt w íintwáari irwáana itúungúruza. Homme courageux qui attaque en fonçant tête baissée.</w:t>
      </w:r>
    </w:p>
    <w:p>
      <w:r>
        <w:t>-TWAARANGABO , V syn</w:t>
      </w:r>
    </w:p>
    <w:p>
      <w:r>
        <w:t>-TWAÁRE , A Umutégetsi uwo árí wé wéese ufíte igihúgu ayobóra cg akaréere áka n aáka. Chef quelconque, pers qui commande, qui exerce l’autorité sur telle ou telle région du pays.</w:t>
      </w:r>
    </w:p>
    <w:p>
      <w:r>
        <w:t>-TWÁARI , A Umt udátsiinsúka ku rugaámba. Vaillant guerrier; pers qui se distingue ou qui ne recule pas sur le champ de bataille; brave; héros.</w:t>
      </w:r>
    </w:p>
    <w:p>
      <w:r>
        <w:t>-TWÁARIIRÁ , A Umutwáaro w íingéreká. Charge supplémentaire.</w:t>
      </w:r>
    </w:p>
    <w:p>
      <w:r>
        <w:t>-TWAÁRIRANE , V var</w:t>
      </w:r>
    </w:p>
    <w:p>
      <w:r>
        <w:t>-TWAÁRIRE , I igitwaá Umwáana w íkimára cg w íkinyáandáaro. Enfant difforme ou né d’une fille</w:t>
      </w:r>
    </w:p>
    <w:p>
      <w:r>
        <w:t>-TWAÁRIRE , II igitwaá V syn</w:t>
      </w:r>
    </w:p>
    <w:p>
      <w:r>
        <w:t>-TWAÁRIRE , III igitwaá Inzoga ítáráashyá ngo ireengúke. Bière dont la fermentation n’est pas encore parfaite.</w:t>
      </w:r>
    </w:p>
    <w:p>
      <w:r>
        <w:t>-TWAÁRIRE , IV igitwaá Ibimenyeetso bigarágaza ko íinka ígiiye kuriinda. Signes indiquant qu’une vache va entrer en rut.</w:t>
      </w:r>
    </w:p>
    <w:p>
      <w:r>
        <w:t>-TWÁARIRO , igitwáa Igicé cy úmutwé cyó heejuru, hagatí. Sommet de la tête, sinciput.</w:t>
      </w:r>
    </w:p>
    <w:p>
      <w:r>
        <w:t>-TWÁARO , A Ibt umt ashobóra gutwáara. Charge, fardeau.</w:t>
      </w:r>
    </w:p>
    <w:p>
      <w:r>
        <w:t>-TWÁARO , Ikt umt yiitwáaza cg cyaágenewe kurwaaniishwa, nk úmuheto, umuhoro, icúmu, inkóota, ubuhiri, imbúundá, nbd. Arme.</w:t>
      </w:r>
    </w:p>
    <w:p>
      <w:r>
        <w:t>-TWAÁRWA , V syn</w:t>
      </w:r>
    </w:p>
    <w:p>
      <w:r>
        <w:t>-TWÁATWÁ , V var</w:t>
      </w:r>
    </w:p>
    <w:p>
      <w:r>
        <w:t>-TWÁATWÁ , Rgr Urugiímbu ruragúra baákoondeye mo íbyaátsi. Graisse divinatoire à laquelle on a ajouté beaucoup d’herbes.</w:t>
      </w:r>
    </w:p>
    <w:p>
      <w:r>
        <w:t>-TWAÁZA , V var</w:t>
      </w:r>
    </w:p>
    <w:p>
      <w:r>
        <w:t>-TWAAZABUGABO , V syn</w:t>
      </w:r>
    </w:p>
    <w:p>
      <w:r>
        <w:t>-TWÁAZO , Icyúuma kibuumbábuumbye bacuríra ho ímihuúnda n úrukwíikiriro rw ámacúmu nbd. Fer cylindrique sur lequel on forge les embouts de lances et la partie du fer d’une lance destinée à recevoir le manche.</w:t>
      </w:r>
    </w:p>
    <w:p>
      <w:r>
        <w:t>-TWÁAZO , V syn</w:t>
      </w:r>
    </w:p>
    <w:p>
      <w:r>
        <w:t>-TWÉ , A Igicé cy úmubiri w úmt cg w ínyamáaswa kirí ho úmunwa n íizúuru n áamáaso n ámatwí kikaba mó n úbwoónko, kikamera ho úmusatsi. Tête.</w:t>
      </w:r>
    </w:p>
    <w:p>
      <w:r>
        <w:t>-TWÉEKÁ , Ubk bw úmweénda ufíte amabára y úmuhoondo n áay ícyaátsi asóbekeranye. Espèce de tissu de couleurs jaune et verte entrelacées.</w:t>
      </w:r>
    </w:p>
    <w:p>
      <w:r>
        <w:t>-TWEENGE , igitwee Ijwí ry úmt uséka atéeye heejuru. Rire bruyant.</w:t>
      </w:r>
    </w:p>
    <w:p>
      <w:r>
        <w:t>-TWÉEREERÁ , igitwée V syn</w:t>
      </w:r>
    </w:p>
    <w:p>
      <w:r>
        <w:t>-TWÉEREERANO , Ikt utaanga útwéereera. Aide matérielle accordée à une pers pour lui permettre d’arranger une affaire.</w:t>
      </w:r>
    </w:p>
    <w:p>
      <w:r>
        <w:t>-TWÉERO , Igikóreesho gicuzé mu cyúuma bakagitoboza ibití babaazá mo íbt. Forêt, pointe de métal utilisée pour percer le bois; il ressemble au poinçon</w:t>
      </w:r>
    </w:p>
    <w:p>
      <w:r>
        <w:t>-TWÉERO , A Umwoobo baacukúye mu ikt bákoreesheje umutwéero. Trou pratiqué au moyen d’un foret.</w:t>
      </w:r>
    </w:p>
    <w:p>
      <w:r>
        <w:t>-TWÉETWÉ , V syn</w:t>
      </w:r>
    </w:p>
    <w:p>
      <w:r>
        <w:t>-TWIIGA , ** Inyamáaswa ifite ijosi rireerire kurusha iziíndi nyamáaswa zóose zó ku iisí. Igeza kurí meetero .</w:t>
      </w:r>
    </w:p>
    <w:p>
      <w:r>
        <w:t>-TWIITWI , V var</w:t>
      </w:r>
    </w:p>
    <w:p>
      <w:r>
        <w:t>-TYAÁBIRE , Ubk bw ágahumyo gató k íbihogó kariibwá. Espèce de petit champignon brun comestible.</w:t>
      </w:r>
    </w:p>
    <w:p>
      <w:r>
        <w:t>-TYAÁRA , Et V syn</w:t>
      </w:r>
    </w:p>
    <w:p>
      <w:r>
        <w:t>-TYÁAZO , A Ibuye batyaazá ho íibyúuma. Pierre à aiguiser.</w:t>
      </w:r>
    </w:p>
    <w:p>
      <w:r>
        <w:t>-TYÁAZO , igityáa A Igití cg íngiga icyó ari cyó cyóose batyaarúuriza ho íibyúuma. Morceau de bois quelconque sur lequel on frotte le fer pour le rendre brillant.</w:t>
      </w:r>
    </w:p>
    <w:p>
      <w:r>
        <w:t>-UBÁKWA , inyu V</w:t>
      </w:r>
    </w:p>
    <w:p>
      <w:r>
        <w:t>-UUBIZI , umwuu, abuu Izína biita úmt uróbeesha urushúundurá mu Kivú. Pêcheur à la ligne, du lac Kivu.</w:t>
      </w:r>
    </w:p>
    <w:p>
      <w:r>
        <w:t>-UUGA , umwuu, imyuu Umurimo umt ahora ákóra akawukeesha ikimútuunga, nkó kubúumba, gucúra, kubaaza nó guhíingiriza. Activité lucrative traditionnelle, comme la poterie, la boissellerie, la forge, le travail agricole; artisanat; profession, métier.</w:t>
      </w:r>
    </w:p>
    <w:p>
      <w:r>
        <w:t>-UUGARIRO , umwuu, imyuu A Igití batemá bakakirekera ho ámashámi bakajya bákibaambiika mu iiréembo búugarira. Morceau d’arbre non ébranché qui sert à barricader l’entrée de l’enclos.</w:t>
      </w:r>
    </w:p>
    <w:p>
      <w:r>
        <w:t>-UUGARIZAKIBAANDO , umwuu, abuu V syn</w:t>
      </w:r>
    </w:p>
    <w:p>
      <w:r>
        <w:t>-UUGURA , icyuu, ibyuu Ubk bw íkiméra. Espèce de plante non identifiée.</w:t>
      </w:r>
    </w:p>
    <w:p>
      <w:r>
        <w:t>-UUGURURAGASANI , icyuu, ibyuu A Bdw pour</w:t>
      </w:r>
    </w:p>
    <w:p>
      <w:r>
        <w:t>-UUGURURO , urwuu, inzuu Icyo úmuhíinzi aha ábatwá ngo bamureke áfate ísaámbu mu iishyaamba ryáabo bahiigá mó. Droit qu’un cultivateur paie aux Twa pour qu’ils lui permettent de se tailler une propriété dans la portion de forêt où ils chassent.</w:t>
      </w:r>
    </w:p>
    <w:p>
      <w:r>
        <w:t>-UUHAGIRO , icyuu, ibyuu Agasháandiko k íbyaátsi n ámashámi y íbití bakoréesha mu muhaango wó kuuhagira. Gerbe d’herbes et de branchages servant d’aspersoir.</w:t>
      </w:r>
    </w:p>
    <w:p>
      <w:r>
        <w:t>-UUHIIRO , umwuu, imyuu A V syn</w:t>
      </w:r>
    </w:p>
    <w:p>
      <w:r>
        <w:t>-UUHO , umwuu, imyuu A Aht hó mu murimá buushye íbyaátsi cg ibiguúja mbere yó gushiinga ibiímba. Portion de champ d’où on a enlevé les herbes ou les mottes de terre avant de faire un billon.</w:t>
      </w:r>
    </w:p>
    <w:p>
      <w:r>
        <w:t>-UUHURO , icyuu, ibyuu Ikt umt ashukíisha undi ámwúuhura kugira ngo amubise ábone úkó yiikórera ibyo áshaaká. Cadeau offert à qqn pour l’écarter, dérivatif dont on se sert pour amener qqn à s’éloigner et à laisser le champ libre.</w:t>
      </w:r>
    </w:p>
    <w:p>
      <w:r>
        <w:t>-UUKO , umwuu, imyuu Igikóreesho kibaajé mu gití, kibaasé ku mutwe úmwé bakagikoreesha cyaane cyaane bávuga umutsíma cg báshigisha amaárwa. Spatule de bois utilisée surtout pour préparer la polenta et la bière de sorgho.</w:t>
      </w:r>
    </w:p>
    <w:p>
      <w:r>
        <w:t>-UUKO , icyuu, ibyuu Imití buuka ínka írwáaye ubutaka. Ingrédients du remède que l’on brûle pour soigner le charbon par fumigation.</w:t>
      </w:r>
    </w:p>
    <w:p>
      <w:r>
        <w:t>-UUMAANO , umwuu, imyuu Imimerére y íinka ímáze kugaragaza améezi. Etat d’une vache dont la gestation est devenue apparente.</w:t>
      </w:r>
    </w:p>
    <w:p>
      <w:r>
        <w:t>-UUMBA , I umwuu, imyuu Ubk bw ígití cy íshyaamba cy ámashámi atáagaraye kivá mo íbibaázwa. Espèce d’arbre de forêt de la famille des Amygdalacées : Prunus africana.</w:t>
      </w:r>
    </w:p>
    <w:p>
      <w:r>
        <w:t>-UUMBA , II Ubk bw ígishyíimbo. Variété de haricots.</w:t>
      </w:r>
    </w:p>
    <w:p>
      <w:r>
        <w:t>-UUMBATI , umwuu, imyuu A Ubk bw ígití gihiingwá cyeera íbijuumba biteekwá cg bakuurá mo ífu ivúgwa mo úmutsíma. Plant de manioc.</w:t>
      </w:r>
    </w:p>
    <w:p>
      <w:r>
        <w:t>-UUMBATI , icyuu, ibyuu Ubk bw íkiméra. Espèce de plante non identifiée.</w:t>
      </w:r>
    </w:p>
    <w:p>
      <w:r>
        <w:t>-UUMIRA , umwuu, imyuu A Ikibabi cy ítaábi cyuúmiye ku gití. Feuille de tabac qui a séché sur la tige.</w:t>
      </w:r>
    </w:p>
    <w:p>
      <w:r>
        <w:t>-UMVIRIZAMUNIHO , inyu A Umt w úmugomé wiishíimira ko ábaándi bagira íbyáago. Pers méchante, qui se réjouit du malheur d’autrui.</w:t>
      </w:r>
    </w:p>
    <w:p>
      <w:r>
        <w:t>-UMVIRIZARWUURI , inyu V syn</w:t>
      </w:r>
    </w:p>
    <w:p>
      <w:r>
        <w:t>-UUNA , umwuu, imyuu Imvúra y ínkuunduura. Pluie torrentielle.</w:t>
      </w:r>
    </w:p>
    <w:p>
      <w:r>
        <w:t>-UUNA , icyuu, ibyuu Isúka igáramye cg yuunámye. Fer de houe courbé vers l’arrière ou vers l’avant.</w:t>
      </w:r>
    </w:p>
    <w:p>
      <w:r>
        <w:t>-UUNAMO , icyuu, ibyuu I V syn</w:t>
      </w:r>
    </w:p>
    <w:p>
      <w:r>
        <w:t>-UUNAMYI , icyuu, ibyuu A ** Icyaátsi kiraambá kaándi gikurá cyéemye, kigira índeeshyo igéra kurí meetero imwé. Kiboneka aht h ímikiingo cg h íindáaré, mu bisaámbu nó kuu mpaánde z ámayira, ku mutuumburuko waabá hagatí ya meetero .</w:t>
      </w:r>
    </w:p>
    <w:p>
      <w:r>
        <w:t>-UUNGA , icyuu, ibyuu A ** Agatí k íshyaamba gafite íbibabi biníni bifite áméenyo kuu mpaánde. Gafite índábyo z úmususírane w úmuhoondo mu mwéeru, ziizá ku mutwé w ámashámi.</w:t>
      </w:r>
    </w:p>
    <w:p>
      <w:r>
        <w:t>-UUNGANZU , icyuu, ibyuu Urubáriro rufatánya imigaanda n ígiseenge. Traverse reliant le dôme au reste de l’armature d’une maison.</w:t>
      </w:r>
    </w:p>
    <w:p>
      <w:r>
        <w:t>-UUNGIIKANYO , icyuu, ibyuu A Ugukóra ibt wíiyongeranya vubáavubá. Reprise, répétition continuelle; fait de faire ou de refaire successivement et vite.</w:t>
      </w:r>
    </w:p>
    <w:p>
      <w:r>
        <w:t>-UUNGO , umwuu, imyuu ** Ubk bw íkiméra. Espèce de grand arbre très courant dont on faisait des pots à lait, des mortiers et des tambours.</w:t>
      </w:r>
    </w:p>
    <w:p>
      <w:r>
        <w:t>-UUNGO , I icyuu, ibyuu Et ** Ubwóoko bw íinkóno y íbuúmba ngufi áríko y ámaboondo yaagútse kaándi ifíte umunwa waagútse cyaane igénewe gutéekwa mo ínyama cg utuúndi turyó duké. Petite marmite de terre cuite de modèle récent, à col large, à panse plus large que haute, destinée principalement à la cuisson de la viande ou d’une petite quantité de nourriture.</w:t>
      </w:r>
    </w:p>
    <w:p>
      <w:r>
        <w:t>-UUNGO , II icyuu, ibyuu Umt cg ikt gitabáara uwari úúgeze kure. Être ou objet secourable, précieux.</w:t>
      </w:r>
    </w:p>
    <w:p>
      <w:r>
        <w:t>-UUNGURO , icyuu, ibyuu Inyóngeerá yuungúra umt cg ikt. Accroissement, ajout, gain.</w:t>
      </w:r>
    </w:p>
    <w:p>
      <w:r>
        <w:t>-UUNGURUME , icyuu, ibyuu Hig Aht igihurá kibá cyíihishe. Repaire de loutre.</w:t>
      </w:r>
    </w:p>
    <w:p>
      <w:r>
        <w:t>-UUNZUURI , umwuu, imyuu A Agatsíko k ínyoni zooná. Multitude d’oiseaux qui dévastent les cultures.</w:t>
      </w:r>
    </w:p>
    <w:p>
      <w:r>
        <w:t>-UURI , urwuu, inzuu Aho íinká ziriishá. Pâturage des vaches, pâture, pré, prairie.</w:t>
      </w:r>
    </w:p>
    <w:p>
      <w:r>
        <w:t>-UUSA , icyuu, ibyuu A Umwaága cg igitsuúre cy úmutégetsi. Sévérité d’une pers qui détient l’autorité.</w:t>
      </w:r>
    </w:p>
    <w:p>
      <w:r>
        <w:t>-UUTO , icyuu, ibyuu Amabyí cg amasé byooróshye aríko bitari úuruhítwe. Excrément mou, bouse molle.</w:t>
      </w:r>
    </w:p>
    <w:p>
      <w:r>
        <w:t>-UUZURAMINWE , icyuu, ibyuu Umwáana utáangiye kubóna nó guseka, mwiizá kaándi ubyíbushye. Enfant beau et gros, qui commence à voir et à sourire.</w:t>
      </w:r>
    </w:p>
    <w:p>
      <w:r>
        <w:t>-VÁ , A Urwoobo bacukúrira guháamba mó cg baáhaambye mo úmt. Fosse d’inhumation, tombeau, tombe, sépulture.</w:t>
      </w:r>
    </w:p>
    <w:p>
      <w:r>
        <w:t>-VÁAMAHAÁNGA , aug Umt ukómooka mu mahaánga. Etranger.</w:t>
      </w:r>
    </w:p>
    <w:p>
      <w:r>
        <w:t>-VÁAMUHÉRO , Sig pour</w:t>
      </w:r>
    </w:p>
    <w:p>
      <w:r>
        <w:t>-VAÁMVAGARE , Umt urí hó néezá, udáfite ikt na búsa kimuteéye impuúgeenge. Pers qui mène une vie agréable, aisée.</w:t>
      </w:r>
    </w:p>
    <w:p>
      <w:r>
        <w:t>-VÁAMWAÁTE , V syn</w:t>
      </w:r>
    </w:p>
    <w:p>
      <w:r>
        <w:t>-VAÁNA , Sig pour</w:t>
      </w:r>
    </w:p>
    <w:p>
      <w:r>
        <w:t>-VAANDA , Uruhíinja cg icyáana cy ínyamáaswa bikivuuká. Bébé ou petit d’un animal à peine né; nouveau</w:t>
      </w:r>
    </w:p>
    <w:p>
      <w:r>
        <w:t>-VÁANDÉERI , Et Umukózi wó mu iidúuka úgénewe guhéereza abaguzi íbicurúuzwa. Vendeur, employé qui est affecté à la vente dans un magasin.</w:t>
      </w:r>
    </w:p>
    <w:p>
      <w:r>
        <w:t>-IMWÉ , A Umt uvúukana n úundí ku babyéeyi bóombí cg ku mubyéeyi umwé cg se ábt bafité baa sé cg baa nyina bavuukána. Pers de la même génération qui ont en commun au moins un des deux parents : frères, sœurs, demi</w:t>
      </w:r>
    </w:p>
    <w:p>
      <w:r>
        <w:t>-VAÁNGE , Ibiriíbwa by úubwóoko bwiínshi baateetsé hamwé. Mets composés.</w:t>
      </w:r>
    </w:p>
    <w:p>
      <w:r>
        <w:t>-VAÁNGITIRANE , Abt cg ibt byaavaanzé ku buryó biruhíje kubívaanguura. Mélange confus.</w:t>
      </w:r>
    </w:p>
    <w:p>
      <w:r>
        <w:t>-VAANO , Impaámvu ikt giturúka hó. Cause profonde, origine, provenance.</w:t>
      </w:r>
    </w:p>
    <w:p>
      <w:r>
        <w:t>-VÁANTÁARÁ , cg , V syn</w:t>
      </w:r>
    </w:p>
    <w:p>
      <w:r>
        <w:t>-VAANZU , Umugoré w íkiroóngore utáaye umugabo bátaráabyáarana. Jeune mariée qui divorce avant d’avoir eu un enfant.</w:t>
      </w:r>
    </w:p>
    <w:p>
      <w:r>
        <w:t>-VÁARA , Et Krz Igitaambaaro gitaamírizwa mu mutwé n ábabikíra cg abageni cg abáana b ábakoóbwa baakeeréye guháabwa úkarisitiya úbwaa mbere cg kubátizwa cg gukomezwa. Voile des religieuses, des femmes lors du mariage, des fillettes qui communient pour la première fois, qui sont baptisées ou confirmées.</w:t>
      </w:r>
    </w:p>
    <w:p>
      <w:r>
        <w:t>-VAÁRA , ** Ubk bw ígishuúhe gifite úmutwé weerá. Canard à face blanche, oiseau de la famille des Anatidés : Dendrocygna veuf ou viduata.</w:t>
      </w:r>
    </w:p>
    <w:p>
      <w:r>
        <w:t>-VÁARUGAÁNDA , iriváa Zyk pour</w:t>
      </w:r>
    </w:p>
    <w:p>
      <w:r>
        <w:t>-VÁATA , Ibt bireendúuka bivá mu kanwa bimezé nk úrukoonda aríko bifashé kururusha. Bave consistante.</w:t>
      </w:r>
    </w:p>
    <w:p>
      <w:r>
        <w:t>-VEEBO , Ukugaya umt. Dénigrement, critique.</w:t>
      </w:r>
    </w:p>
    <w:p>
      <w:r>
        <w:t>-VENYA , V syn</w:t>
      </w:r>
    </w:p>
    <w:p>
      <w:r>
        <w:t>-VETERINEÉRI , Et Umuvuuzi w ámatúungo. Vétérinaire.</w:t>
      </w:r>
    </w:p>
    <w:p>
      <w:r>
        <w:t>-VI , Igicé cy úmurimá giterúrirwa rimwé kigatuurwa ku mutwé. Bande de terrain allant d’un bout à l’autre du champ et qu’on cultive en une seule fois.</w:t>
      </w:r>
    </w:p>
    <w:p>
      <w:r>
        <w:t>-VIIKIISHO , Ikt icyo árí cyó cyóose biifáshiisha báviika mu ikt kirí mo íbitéemba kugira ngo bitiicúunda bigacúbaangana. Objet qu’on met dans un récipient dans lequel on transporte un liquide pour empêcher celui</w:t>
      </w:r>
    </w:p>
    <w:p>
      <w:r>
        <w:t>-VIIRAMUBIRI , Amaráso y úmt wakomérekeye imbere akaviira muu nyama. Hémorragie interne.</w:t>
      </w:r>
    </w:p>
    <w:p>
      <w:r>
        <w:t>-VITÁ , Et A V syn</w:t>
      </w:r>
    </w:p>
    <w:p>
      <w:r>
        <w:t>-VIIVI , Ubk bw íkiméra. Espèce de plante non identifiée.</w:t>
      </w:r>
    </w:p>
    <w:p>
      <w:r>
        <w:t>-VO , V var</w:t>
      </w:r>
    </w:p>
    <w:p>
      <w:r>
        <w:t>-VOOGA , Ubk bw úmwuumbati utágira ámakaré. Variété de manioc doux.</w:t>
      </w:r>
    </w:p>
    <w:p>
      <w:r>
        <w:t>-VOOMO , Aht bavooma áho árí hó hóose háaba ku iiriba, mu gishaanga cg ku mugezi. Endroit quelconque où l’on puise de l’eau, tel que source, fontaine, marais, rivière; point d’eau.</w:t>
      </w:r>
    </w:p>
    <w:p>
      <w:r>
        <w:t>-VOOMO , Aht hava íbt byiínshi, hahaahíka. Lieu d’abondance, pays de cocagne.</w:t>
      </w:r>
    </w:p>
    <w:p>
      <w:r>
        <w:t>-VUBA , A Igikóreesho cy ámazúuru abiri, kibaajé mu gití, cyaane cyaane mu mukó, gihaambíriye ho úruhú rw íntaama, abacúzi bakacyaakiisha umuriro mu rugaánda. Soufflet de forge en bois, surtout d’érythrine, auquel sont attachés deux morceaux de peaux de mouton.</w:t>
      </w:r>
    </w:p>
    <w:p>
      <w:r>
        <w:t>-VUBA , imvu Et A Ahó bakoréra imyeénda. Usine textile.</w:t>
      </w:r>
    </w:p>
    <w:p>
      <w:r>
        <w:t>-VUUBI , A ** Agasiímba keendá kuba ágakara, gafite ámababa áné, ay ímbere akaruta ay ínyuma. Igihiímba n índa bifatanyijwe n agacé kamezé nk úrudódo, kagira urubóori kadwiingíisha rubabáza cyaane.</w:t>
      </w:r>
    </w:p>
    <w:p>
      <w:r>
        <w:t>-VUUBI , Rég Kinyaga V syn</w:t>
      </w:r>
    </w:p>
    <w:p>
      <w:r>
        <w:t>-VUBIRO , A Hgo Ikibiíndi cy ímihaango y íbwaámi bateréka muu mpiínga y úmusózi kigatuma imvúra igwá. Pot en argile qui, dans certains rites de la cour, est exposé au sommet d’une colline pour attirer la pluie.</w:t>
      </w:r>
    </w:p>
    <w:p>
      <w:r>
        <w:t>-VUBUKA , Shu V syn</w:t>
      </w:r>
    </w:p>
    <w:p>
      <w:r>
        <w:t>-VUBWE , Icyáana cy úurwíiru kikirí muu nkoongooro. Larve d’une future reine des abeilles.</w:t>
      </w:r>
    </w:p>
    <w:p>
      <w:r>
        <w:t>-VUBWÉ , Ubk bw ícyaátsi gifite úmubiri uháanda, gikuundá kuríishwa n íinká. Espèce d’herbe rugueuse que les vaches aiment brouter.</w:t>
      </w:r>
    </w:p>
    <w:p>
      <w:r>
        <w:t>-VUBYI , Umt uvúba imvúra cg akayíica. Faiseur de pluie, pluviateur.</w:t>
      </w:r>
    </w:p>
    <w:p>
      <w:r>
        <w:t>-VUBYI , Ubk bw íinzóka yeendá kwíirabura ibá mu bihorwá by íbití cg mu myoobo. Ubureebure bwáayo ní nka meetero na saantimeetéero .</w:t>
      </w:r>
    </w:p>
    <w:p>
      <w:r>
        <w:t>-VUGÉ , Igikóma cy ámamera kidafurúuye. Bouillie de malt qu’on n’a pas encore allongée.</w:t>
      </w:r>
    </w:p>
    <w:p>
      <w:r>
        <w:t>-VUGIRA , imvu Inkóno itéeka níni cyaane. Marmite de très grandes dimensions.</w:t>
      </w:r>
    </w:p>
    <w:p>
      <w:r>
        <w:t>-VUGUTO , Amata ávúze. Lait caillé.</w:t>
      </w:r>
    </w:p>
    <w:p>
      <w:r>
        <w:t>-VUGUTO , Impuúzu bakimará gukóma. Etoffe en écorce de ficus qui vient de subir le battage.</w:t>
      </w:r>
    </w:p>
    <w:p>
      <w:r>
        <w:t>-VUKA , ** Ubk bw íkiméra. Plante de la famille des Alangiacées : Alangium chinense.</w:t>
      </w:r>
    </w:p>
    <w:p>
      <w:r>
        <w:t>-VUUKARWAANDA , V syn</w:t>
      </w:r>
    </w:p>
    <w:p>
      <w:r>
        <w:t>-VUKO , I A V var</w:t>
      </w:r>
    </w:p>
    <w:p>
      <w:r>
        <w:t>-VUKO , II Et A Umwáaro wó ku máazi magarí nkó kuu nzúuzi, ku kiyága cg kuu nyaanja aho ámáato apakírirwa cg apakúrurirwa. Port sur un fleuve, un lac, une mer.</w:t>
      </w:r>
    </w:p>
    <w:p>
      <w:r>
        <w:t>-VUUMBA , I A Uguhurura kw áamáazi y úmugezi cg y úurúuzi biteembána inkuubiiri. Tourbillon d’un cours d’eau, courant rapide.</w:t>
      </w:r>
    </w:p>
    <w:p>
      <w:r>
        <w:t>-VUUMBA , II ** Ubk bw íkiméra. Plante de la famille des Amygdalacées : Primus africana.</w:t>
      </w:r>
    </w:p>
    <w:p>
      <w:r>
        <w:t>-VUUMBA , imvuu | &gt;</w:t>
      </w:r>
    </w:p>
    <w:p>
      <w:r>
        <w:t>-VUUMBURAMPOONGO , Ubk bw íkiméra. Espèce de plante non identifiée.</w:t>
      </w:r>
    </w:p>
    <w:p>
      <w:r>
        <w:t>-VUUMBUZWABUHIRI , imvuu V syn</w:t>
      </w:r>
    </w:p>
    <w:p>
      <w:r>
        <w:t>-VUMÉ , A Umt wakózwe n úmuvúmo. Maudit; réprouvé.</w:t>
      </w:r>
    </w:p>
    <w:p>
      <w:r>
        <w:t>-VUMEREZA , V var</w:t>
      </w:r>
    </w:p>
    <w:p>
      <w:r>
        <w:t>-VUMEREZO , V syn</w:t>
      </w:r>
    </w:p>
    <w:p>
      <w:r>
        <w:t>-VUMURA , Ubk bw íkiméra. Espèce de plante non identifiée.</w:t>
      </w:r>
    </w:p>
    <w:p>
      <w:r>
        <w:t>-VUUMVU , V syn</w:t>
      </w:r>
    </w:p>
    <w:p>
      <w:r>
        <w:t>-VUMWÉ , Ubk bw ícyaátsi gifite útubabi duteeyé nk íiby íshaká kibiihíra amatúungo, ahó kimezé ntíheerá. Vernonia adoensis; espèce d’herbe dont les feuilles ressemblent à celles du sorgho, que les animaux domestiques ne broutent pas et qui rend les terres infertiles.</w:t>
      </w:r>
    </w:p>
    <w:p>
      <w:r>
        <w:t>-VUMYI , V syn</w:t>
      </w:r>
    </w:p>
    <w:p>
      <w:r>
        <w:t>-VUNÁGE , Néol Imbúunda íhínwa. Espèce de fusil pliant.</w:t>
      </w:r>
    </w:p>
    <w:p>
      <w:r>
        <w:t>-VUNAANO , A Ugutabaarana kw íinká cyaane cyaane zírwaana. Secours que les vaches se prêtent mutuellement, surtout quand elles se battent.</w:t>
      </w:r>
    </w:p>
    <w:p>
      <w:r>
        <w:t>-VUUNDI , Akazu gató kaándi kabí. Masure, petite habitation misérable.</w:t>
      </w:r>
    </w:p>
    <w:p>
      <w:r>
        <w:t>-VUUNDO , A Ukubyigana kw ábt beénshi baguundána. Bousculade d’une foule qui est à l’étroit, cohue.</w:t>
      </w:r>
    </w:p>
    <w:p>
      <w:r>
        <w:t>-VUNÉ , Igicé cy íkt cyaavunítse. Fragment, morceau de ce qui est cassé.</w:t>
      </w:r>
    </w:p>
    <w:p>
      <w:r>
        <w:t>-VUNÉ , imvu A Ugucíika kw íigúfa cg ugutáandukana k úrwuungiro rw ámagúfa. Affection qui immobilise un membre, par exemple fracture, luxation, entorse.</w:t>
      </w:r>
    </w:p>
    <w:p>
      <w:r>
        <w:t>-VUUNGAVUUNGO , ** A Ubk bw íkiméra kiraandáraanda aríko gikoméye gishobóra kugira meetero makúmyaabíri. Kiboneka mu mashyaamba y ímisózi mireemire, kikagira ibibabi biníni bitaanganá; kigira indábo zitukúra, z úmuhoondo cg igitáre, zifite ímitsi ísá n ícyaátsi kibísi; ziba zóonyine cg uducuki.</w:t>
      </w:r>
    </w:p>
    <w:p>
      <w:r>
        <w:t>-VUUNGOVUUNGO , V var</w:t>
      </w:r>
    </w:p>
    <w:p>
      <w:r>
        <w:t>-VUUNGUKIRA , Igicé kivá ku ikt baavuungúye. Miette obtenue par écrasement; bribe.</w:t>
      </w:r>
    </w:p>
    <w:p>
      <w:r>
        <w:t>-VUUNJA , A Igití cyaávuunje haanyuma kikúuma. Bois pourri mais sec.</w:t>
      </w:r>
    </w:p>
    <w:p>
      <w:r>
        <w:t>-VUNYI , Umt utábaara undí cg ugóboka uúri mu kaága. Défenseur; pers secourable.</w:t>
      </w:r>
    </w:p>
    <w:p>
      <w:r>
        <w:t>-VURE , Igikóreesho cyaa kinyarwaanda kibaajé muu ngiga níni y ígití, kikamera nk íimbéehé níni cg akáato gató, kaándi kikagira imikoóndo ibíri murí buri mutwé. Ubusáanzwe icyo gikóreesho bacyeengera mo íbitooke, bakagitara mo úurwáagwá.</w:t>
      </w:r>
    </w:p>
    <w:p>
      <w:r>
        <w:t>-VUURIRO , Néol Ahó bavuuríra abarwáayi. Lieu où l’on soigne les malades : hôpital, dispensaire, infirmerie, centre de santé.</w:t>
      </w:r>
    </w:p>
    <w:p>
      <w:r>
        <w:t>-VURIVUUNDI , Ibára ryiije úmt ataabona úko ásobáanura cg ikt gifite íryo bára. Toute couleur sombre et panachée; objet d’une telle couleur.</w:t>
      </w:r>
    </w:p>
    <w:p>
      <w:r>
        <w:t>-VURO , Sig Ugushyígikirwa n úmt ukúrusha gukomera. Protection accordée par un supérieur.</w:t>
      </w:r>
    </w:p>
    <w:p>
      <w:r>
        <w:t>-VURUGUTO , Bdw pour</w:t>
      </w:r>
    </w:p>
    <w:p>
      <w:r>
        <w:t>-VUTO , Et Mu makaríta ya rubasitiíni igitégo cyaa gátaanu. Au jeu de cartes, cinquième et avant</w:t>
      </w:r>
    </w:p>
    <w:p>
      <w:r>
        <w:t>-VUTO , imvu Injíishi y úmuheto. Ikorwa mu mitsí y íinká.</w:t>
      </w:r>
    </w:p>
    <w:p>
      <w:r>
        <w:t>-VUTSÁ , Umt utéera ikivuko. Pers qui cause un échec à la dernière minute.</w:t>
      </w:r>
    </w:p>
    <w:p>
      <w:r>
        <w:t>-VUTSÁ , Umuriro umt yootá mu gitóondo. Feu auquel on se chauffe le matin.</w:t>
      </w:r>
    </w:p>
    <w:p>
      <w:r>
        <w:t>-VUTSO , Ubk bw íkiméra kivá mo umutí. Plante médicinale utilisée contre la dysentrie.</w:t>
      </w:r>
    </w:p>
    <w:p>
      <w:r>
        <w:t>-VUVU , Ubk bw íkiméra. Espèce de plante non identifiée</w:t>
      </w:r>
    </w:p>
    <w:p>
      <w:r>
        <w:t>-VUVU , Inaanga idáfite ímirya. Cithare sans cordes.</w:t>
      </w:r>
    </w:p>
    <w:p>
      <w:r>
        <w:t>-VUVU , imvu A Agahú kuumyé koomóka ku mubiri w ígikugúshu. Squame, pellicule qui tombe par desquamation, écaille.</w:t>
      </w:r>
    </w:p>
    <w:p>
      <w:r>
        <w:t>-VUYE ,  Ubk bw íkiméra. Plante de la famille des Lamiacées : Satureia.</w:t>
      </w:r>
    </w:p>
    <w:p>
      <w:r>
        <w:t>-VUZÁ , Umt uvúza. Pers qui fait résonner, retentir.</w:t>
      </w:r>
    </w:p>
    <w:p>
      <w:r>
        <w:t>-VUUZA , Igihaaza baávuuje. Courge conservée pour ses graines et que l’on mange longtemps après la récolte.</w:t>
      </w:r>
    </w:p>
    <w:p>
      <w:r>
        <w:t>-VUUZI , Umt ukóra umurimo wó kuvuura. Guérisseur, soigneur, médecin.</w:t>
      </w:r>
    </w:p>
    <w:p>
      <w:r>
        <w:t>-VUZO , Ubk bw íkiméra. Espèce de plante non identifiée.</w:t>
      </w:r>
    </w:p>
    <w:p>
      <w:r>
        <w:t>-VUZO , Amatá avúze basuká ku yaándi cg ikiíndi ikt bashyirá mó kugira ngo avuré níngoga. Lait caillé ou produit quelconque qu’on met dans le lait pour en hâter le caillage; présure.</w:t>
      </w:r>
    </w:p>
    <w:p>
      <w:r>
        <w:t>-WEREWERÉ , Et V syn</w:t>
      </w:r>
    </w:p>
    <w:p>
      <w:r>
        <w:t>-YÁABO , A Ifuunguro uhaabwá n úmt ukúrushije ubukiré ku ibt. Cadeau en vivres offert à un pauvre.</w:t>
      </w:r>
    </w:p>
    <w:p>
      <w:r>
        <w:t>-YAÁBUZA , V syn</w:t>
      </w:r>
    </w:p>
    <w:p>
      <w:r>
        <w:t>-YAGA , A Umwuúka wó mu kiréere íyo úhuuhá cg uhurúra. Vent.</w:t>
      </w:r>
    </w:p>
    <w:p>
      <w:r>
        <w:t>-YAGA , Izína biita úmuzímu kuko átabonéka. Nom donné à un esprit parce qu’il est invisible.</w:t>
      </w:r>
    </w:p>
    <w:p>
      <w:r>
        <w:t>-YÁGA , A Amáazi magarí, atéeraniye hamwé kaándi adáteembá aríko atáanganá n áay ínyaanja. Lac.</w:t>
      </w:r>
    </w:p>
    <w:p>
      <w:r>
        <w:t>-YÁGE , V syn</w:t>
      </w:r>
    </w:p>
    <w:p>
      <w:r>
        <w:t>-YAAGIRASHEENGERO , Umt wiifáta náabí cg ukóra náabí ku mugaragaro. Pers qui se méconduit ouvertement.</w:t>
      </w:r>
    </w:p>
    <w:p>
      <w:r>
        <w:t>-YAGIRIZO , Izúuba riceengéra ribaanzíriza imvúra. Soleil intense qui précède la pluie.</w:t>
      </w:r>
    </w:p>
    <w:p>
      <w:r>
        <w:t>-YAÁGWA , V syn</w:t>
      </w:r>
    </w:p>
    <w:p>
      <w:r>
        <w:t>-YAAMA , inyaa Amaárwa y úutúuzi tudahiiyé beénze ntáa museemburo cg baáshyize mo úmuseemburo udáhaagíje. Bière de sorgho très légère, trop peu fermentée par défaut de levure.</w:t>
      </w:r>
    </w:p>
    <w:p>
      <w:r>
        <w:t>-YAAMAAZI , V syn</w:t>
      </w:r>
    </w:p>
    <w:p>
      <w:r>
        <w:t>-YAÁMI , Et V syn</w:t>
      </w:r>
    </w:p>
    <w:p>
      <w:r>
        <w:t>-YAÁNDA , Eth Bdw pour</w:t>
      </w:r>
    </w:p>
    <w:p>
      <w:r>
        <w:t>-YAÁNGA , Sig pour</w:t>
      </w:r>
    </w:p>
    <w:p>
      <w:r>
        <w:t>-YAÁNGE , Ubk bw íkiméra. Plante non identifiée.</w:t>
      </w:r>
    </w:p>
    <w:p>
      <w:r>
        <w:t>-YÁANGO , V syn</w:t>
      </w:r>
    </w:p>
    <w:p>
      <w:r>
        <w:t>-YAÁNGWA , Sig pour</w:t>
      </w:r>
    </w:p>
    <w:p>
      <w:r>
        <w:t>-YAANJA , Aho úkuura íbt byiínshi kaándi bikunyuzé. Endroit d’où l’on tire beaucoup de belles choses; source de profit.</w:t>
      </w:r>
    </w:p>
    <w:p>
      <w:r>
        <w:t>-YAANZA , Ubk bw íkiméra. Espèce de plante non identifiée.</w:t>
      </w:r>
    </w:p>
    <w:p>
      <w:r>
        <w:t>-YAÁNZA , V syn muu mbere Pièce du fond de la maison.</w:t>
      </w:r>
    </w:p>
    <w:p>
      <w:r>
        <w:t>-YÁPAÁNI , Eth Et Umutuúrage wó mu kirwa kiníni kirí muu nyaanja ya Paasifiká, mu burásirazúuba bwaa ruguru bw Úbushinwá. Japonais.</w:t>
      </w:r>
    </w:p>
    <w:p>
      <w:r>
        <w:t>-YÁSHA , V syn</w:t>
      </w:r>
    </w:p>
    <w:p>
      <w:r>
        <w:t>-YAVU , Ubk bw íkiméra. Espèce de plante non identifiée.</w:t>
      </w:r>
    </w:p>
    <w:p>
      <w:r>
        <w:t>-YAAYA , V var</w:t>
      </w:r>
    </w:p>
    <w:p>
      <w:r>
        <w:t>-YAÁYA , Et Umukoóbwa cg umugore úréra abáana ari úugukórera amafaraanga. Gardienne d’enfants salariée, bonne, boniche.</w:t>
      </w:r>
    </w:p>
    <w:p>
      <w:r>
        <w:t>-YAZA , V syn</w:t>
      </w:r>
    </w:p>
    <w:p>
      <w:r>
        <w:t>-YÉBAYEBO , Ukwíigeenzageenza kutagira ícyó kugamíje. Flânerie.</w:t>
      </w:r>
    </w:p>
    <w:p>
      <w:r>
        <w:t>-YEBÉ , Arbres ou arbustes de la famille des Rubiacées, genres Canthium ou Oxyanthus.</w:t>
      </w:r>
    </w:p>
    <w:p>
      <w:r>
        <w:t>-YEGE , Kg , Umwé mu banyamihaango b íbwaámi bashiinzwe úbwíiru bwó gutsírika inkubá cg ubwó kugaangahura ibyó yakubíse. Magicien de la cour chargé d’éloigner la foudre et de neutraliser sa puissance; exorciseur de foudre.</w:t>
      </w:r>
    </w:p>
    <w:p>
      <w:r>
        <w:t>-YÉGE , A Ubk bw íbihumyo bitariibwá. Espèce de champignon non comestible.</w:t>
      </w:r>
    </w:p>
    <w:p>
      <w:r>
        <w:t>-YEEGO , inyee Akt kabaajé cg kaboshyé ku buryó bunogéye ijíisho. Objet de bois ou de vannerie parachevé avec soin, fignolé.</w:t>
      </w:r>
    </w:p>
    <w:p>
      <w:r>
        <w:t>-YEEMBA , inzee Ubk bw úrushúundurá barobéesha. Espèce de filet de pêche.</w:t>
      </w:r>
    </w:p>
    <w:p>
      <w:r>
        <w:t>-YEENGA , V var</w:t>
      </w:r>
    </w:p>
    <w:p>
      <w:r>
        <w:t>-YÉENGAYEENGO , A Ukwíigeenza buhórobúhoro. Marche lente.</w:t>
      </w:r>
    </w:p>
    <w:p>
      <w:r>
        <w:t>-YÉENGEERÁ , Ubushyuúhe buceengéra buhórobúhoro. Chaleur qui pénètre lentement.</w:t>
      </w:r>
    </w:p>
    <w:p>
      <w:r>
        <w:t>-YEENGO , I A V syn</w:t>
      </w:r>
    </w:p>
    <w:p>
      <w:r>
        <w:t>-YEENGO , II V syn</w:t>
      </w:r>
    </w:p>
    <w:p>
      <w:r>
        <w:t>-YEENZANYO , Urubáriro rusooza íkigega. Dernière traverse placée dans le grenier quand on le construit.</w:t>
      </w:r>
    </w:p>
    <w:p>
      <w:r>
        <w:t>-YEENZI , A ** Igití cy úurwíiruúngu rw úmugorooba rweerúruka kigira útubabi tuunzíinyá n ámashámi meénshi. Kigira metero nk eénye z úbureebure.</w:t>
      </w:r>
    </w:p>
    <w:p>
      <w:r>
        <w:t>-YEENZI , iriyee A Ubk bw íbuye rikoméye bacuríra hó. Ryiítiriwe ukó risá.</w:t>
      </w:r>
    </w:p>
    <w:p>
      <w:r>
        <w:t>-YEENZI , inyee V</w:t>
      </w:r>
    </w:p>
    <w:p>
      <w:r>
        <w:t>-YEENZI , Ubk bw ákaátsi gafite útubabi n údushámi bísa n íiby úmuyeenzi. Espèce d’herbe dont les feuilles et les branches ont la même forme que celles de l’euphorbe</w:t>
      </w:r>
    </w:p>
    <w:p>
      <w:r>
        <w:t>-YÉREREZI , V var</w:t>
      </w:r>
    </w:p>
    <w:p>
      <w:r>
        <w:t>-YÉERI , Bdw pour</w:t>
      </w:r>
    </w:p>
    <w:p>
      <w:r>
        <w:t>-YEYÉ , Izúuba rivá hagatí y íimvúra ebyiri zikuríkirana. Soleil qui apparaît entre deux pluies.</w:t>
      </w:r>
    </w:p>
    <w:p>
      <w:r>
        <w:t>-YÉEYÉ , Déf modal Ukugeeenda ntáa cyo wiitáaye hó. Marche nonchanlante.</w:t>
      </w:r>
    </w:p>
    <w:p>
      <w:r>
        <w:t>-YÉEYÉ , Umt w úrutí rutó kaándi mwiizá. Pers mince et belle.</w:t>
      </w:r>
    </w:p>
    <w:p>
      <w:r>
        <w:t>-YEÉYU , Ubk bw íkiméra Espèce de plante non identifiée.</w:t>
      </w:r>
    </w:p>
    <w:p>
      <w:r>
        <w:t>-YIHAYIHO , Ubk bw ágatí bakoréesha muu nzaratsi. Espèce d’arbuste dont une partie est employée comme philtre.</w:t>
      </w:r>
    </w:p>
    <w:p>
      <w:r>
        <w:t>-YIJAYIJA , Umt utágira ábaábo ntaágire aho áabá agatuungwa nó gukórereza. Pers sans famille, sans demeure et qui vit du travail de ses mains, au jour le jour.</w:t>
      </w:r>
    </w:p>
    <w:p>
      <w:r>
        <w:t>-YIRA , inzi A Aht haroombóreje akeénshi ntihágire akaátsi abt cg inyamáaswa byaánogeje kubéera kuhányura. Chemin, sentier, piste se reconnaissant à l’absence d’herbes; allée, passage.</w:t>
      </w:r>
    </w:p>
    <w:p>
      <w:r>
        <w:t>-YIRA , V syn</w:t>
      </w:r>
    </w:p>
    <w:p>
      <w:r>
        <w:t>-YO , A Ikt kimezé nk ákabáahó kibonérana kaándi gikozé mu mushóongé w úmucaánga. Verre; vitre; carreau.</w:t>
      </w:r>
    </w:p>
    <w:p>
      <w:r>
        <w:t>-YOBÉ , Umt utúumvíra umutégetsi. Insoumis, révolté.</w:t>
      </w:r>
    </w:p>
    <w:p>
      <w:r>
        <w:t>-YOBÉ , V syn</w:t>
      </w:r>
    </w:p>
    <w:p>
      <w:r>
        <w:t>-YOBÉRA , cg</w:t>
      </w:r>
    </w:p>
    <w:p>
      <w:r>
        <w:t>-YOBERA , V var</w:t>
      </w:r>
    </w:p>
    <w:p>
      <w:r>
        <w:t>-YOBERABASWA , Ikt kituumvíikana, kigooyé kúumva. Chose difficile à comprendre, à faire; chose incroyable, compliquée, complexe.</w:t>
      </w:r>
    </w:p>
    <w:p>
      <w:r>
        <w:t>-YOBÉRANE , A Ikt kituumvíikana cg kidasobáanukika. Chose incompréhensible ou inexplicable; énigme, mystère, prodige.</w:t>
      </w:r>
    </w:p>
    <w:p>
      <w:r>
        <w:t>-YOBÉRWA , V syn</w:t>
      </w:r>
    </w:p>
    <w:p>
      <w:r>
        <w:t>-YOBO , Ukurya úgahita uhóokwa. Fait de manger et de digérer immédiatement; digestion aisée.</w:t>
      </w:r>
    </w:p>
    <w:p>
      <w:r>
        <w:t>-YOBORA , A Ubk bw ígití kiva ámatá. Plante à latex, de la famille des Primulacées : Lysimachia rhumeriana.</w:t>
      </w:r>
    </w:p>
    <w:p>
      <w:r>
        <w:t>-YOBORA , ** Ubk bw ícyaátsi kiraambá kigerá kuri meetero imwé y úbureebure kibonéka mu turéeré tw ámashyaamba y ámayíingá n áht h ímpehamyi, hagatí ya meetero . na .</w:t>
      </w:r>
    </w:p>
    <w:p>
      <w:r>
        <w:t>-YOBORA , A Ikt cy úmuriimbo baambára ku kubóko. Bakiziinga mu cyúuma kimezé nk úmukéenja.</w:t>
      </w:r>
    </w:p>
    <w:p>
      <w:r>
        <w:t>-YOBORO , A V syn</w:t>
      </w:r>
    </w:p>
    <w:p>
      <w:r>
        <w:t>-YOBOZAMUNWA , Ikigoré cy íkinyamwaanda kaándi kibí. Femme sale et laide.</w:t>
      </w:r>
    </w:p>
    <w:p>
      <w:r>
        <w:t>-YOGÁ , cg A Ikinyoóbwa gihiiyé gishobóra gusíindiisha. Bière ou vin, boisson fermentée traditionnelle.</w:t>
      </w:r>
    </w:p>
    <w:p>
      <w:r>
        <w:t>-YOGÁAZI , Inzoga ídáfite ícyaánga. Bière insipide.</w:t>
      </w:r>
    </w:p>
    <w:p>
      <w:r>
        <w:t>-YOGERA , inzo A Igikóreesho bacurá mu cyúuma bákibuumbabuumbye bagashyira mo úmurebé baazuungúza kikavúga. Grelot.</w:t>
      </w:r>
    </w:p>
    <w:p>
      <w:r>
        <w:t>-YOGERA , Umt usákuza n íijwí riraangúruye. Pers à la voix criarde.</w:t>
      </w:r>
    </w:p>
    <w:p>
      <w:r>
        <w:t>-YOGERA , I Plantes diverses de la famille des Fabacées : Crotalaria. | Cf cl .</w:t>
      </w:r>
    </w:p>
    <w:p>
      <w:r>
        <w:t>-YOGERA , ** Ubk bw údutí cg ibyaátsi byeenzé gukomera butí. Bigira ibibabi bigiiyé bígira amajaanja atatu arí kuu nkoóndo imwé.</w:t>
      </w:r>
    </w:p>
    <w:p>
      <w:r>
        <w:t>-YOGERA , II Umuhíigo urí mo íimbwá zivuumbúra inyamáaswa kaándi zikaba arí zó ziicá. Partie de chasse où une meute de chiens lève et tue un animal.</w:t>
      </w:r>
    </w:p>
    <w:p>
      <w:r>
        <w:t>-YOGI , A Akarúundo k ígitaka bateerá mo íimbúto nk íinzúzi, ibikóro, imyuumbati, imigozí, nbd. Butte de culture, levée de terre préparée pour être plantée.</w:t>
      </w:r>
    </w:p>
    <w:p>
      <w:r>
        <w:t>-YOGOMA , Ubk bw íkiméra. Espèce de plante non identifiée.</w:t>
      </w:r>
    </w:p>
    <w:p>
      <w:r>
        <w:t>-YOGORO , A ** Ubk bw ágatí kabonéka mu turéeré twaa Kibuye, Cyáangugu, Gitaráma na Bútare gafite íbibabi bigiiyé bígira ibiíndi byiínshi bibaangíkanye kuu nkoóndo imwé. Indábyo zeenda gusa n úmutuku kaándi ziiza ku mitwé y ámashámi cg mu máaha y íbibabi.</w:t>
      </w:r>
    </w:p>
    <w:p>
      <w:r>
        <w:t>-YOGORO , Ubk bw ígishyíimbo. Variété de haricot.</w:t>
      </w:r>
    </w:p>
    <w:p>
      <w:r>
        <w:t>-YOGORO , inzo Sig pour</w:t>
      </w:r>
    </w:p>
    <w:p>
      <w:r>
        <w:t>-YOGOOZO , Ikt kireekire cyaane. Chose très longue.</w:t>
      </w:r>
    </w:p>
    <w:p>
      <w:r>
        <w:t>-YOOKO , A Ugushíra hó kw íbt bíyooka. Disparition soudaine.</w:t>
      </w:r>
    </w:p>
    <w:p>
      <w:r>
        <w:t>-YOOMBE , Arch Ubk bw íindíriimbo abatwáakazi baábiikirizaga umwaámi mu mwaánya w íngoma murí gicuráasi. Espèce de chant par lequel les femmes twa annonçaient le coucher du roi à la place des tambours pendant la lunaison de</w:t>
      </w:r>
    </w:p>
    <w:p>
      <w:r>
        <w:t>-YOOMBERO , Arch Umuriínga w úruziínge. Bracelet spiralé en cuivre.</w:t>
      </w:r>
    </w:p>
    <w:p>
      <w:r>
        <w:t>-YOONGA , Ivú risigára aho íbt byiínshi byaahiiríye. Cendres laissées par un grand feu.</w:t>
      </w:r>
    </w:p>
    <w:p>
      <w:r>
        <w:t>-YOONGA , A Umwaambaro w áabáana ubóshye mu tugozí tw íbiméra bimwé na bímwe. Ugizwe n íkibaánga kibohéye ho úmudábagazo utéendera ho íinshúunda.</w:t>
      </w:r>
    </w:p>
    <w:p>
      <w:r>
        <w:t>-YOONGWE , V var</w:t>
      </w:r>
    </w:p>
    <w:p>
      <w:r>
        <w:t>-YOONGWE , ** Akanyamáaswa gafite úmubyíimba uráambuuye n úmuriizo ufíte ubwoóya bwiínshi kuu mpéra záawo. Ubwoóya bwáako ni úumukara unyérera.</w:t>
      </w:r>
    </w:p>
    <w:p>
      <w:r>
        <w:t>-YOORA , Ubk bw íkiméra. Espèce de plante non identifiée.</w:t>
      </w:r>
    </w:p>
    <w:p>
      <w:r>
        <w:t>-YOORANYUUNDO , V syn</w:t>
      </w:r>
    </w:p>
    <w:p>
      <w:r>
        <w:t>-YOORERO , A Ikirúundo cy íbyaátsi baruundá báhiinga cg bábagara. Tas de mauvaises herbes qu’on forme en labourant ou en sarclant.</w:t>
      </w:r>
    </w:p>
    <w:p>
      <w:r>
        <w:t>-YOORO , A Amahíirwé yó kubóna ibt byiínshi cg ikt gikoméye utaari wíizeeye. Chance d’obtenir beaucoup de choses ou une chose importante de manière inattendue.</w:t>
      </w:r>
    </w:p>
    <w:p>
      <w:r>
        <w:t>-YOVU , inzo A ** Inyamáaswa y íshyaamba irí mu zoónsa kaándi itúunzwe n íbiméra. Ishobora kureeshya na meetero eshatu n ígicé.</w:t>
      </w:r>
    </w:p>
    <w:p>
      <w:r>
        <w:t>-YOVU , I inzo Rgr Uruyúzi baragúza rubaajé mu iiheémbe ry ínzovu cg mu iigúfa ry íkimasá. Jeton divinatoire en ivoire ou en os de taureau.</w:t>
      </w:r>
    </w:p>
    <w:p>
      <w:r>
        <w:t>-YOVU , II inyo Urushíingé baábaririishaga impúuzu keéra. Aiguille traditionnelle servant à coudre les vêtements en écorce de ficus.</w:t>
      </w:r>
    </w:p>
    <w:p>
      <w:r>
        <w:t>-YOYÁ , cg</w:t>
      </w:r>
    </w:p>
    <w:p>
      <w:r>
        <w:t>-YOOZO , cg</w:t>
      </w:r>
    </w:p>
    <w:p>
      <w:r>
        <w:t>-YUGI , Inzogera intoóre zaambára ku maguru iyó zihamíriza. Grelot que les cadets mettent aux jambes quand ils dansent.</w:t>
      </w:r>
    </w:p>
    <w:p>
      <w:r>
        <w:t>-YUGIIRI , A Agasiímba kamezé nk úruyúki aríko kataryaaná. Kaarika mu gití cg mu butaka káhacukuye.</w:t>
      </w:r>
    </w:p>
    <w:p>
      <w:r>
        <w:t>-YUGU , inzu V var</w:t>
      </w:r>
    </w:p>
    <w:p>
      <w:r>
        <w:t>-YUUMBO , inyuu Ubk bw úruyúki rw úmukara. Espèce d’abeille noire.</w:t>
      </w:r>
    </w:p>
    <w:p>
      <w:r>
        <w:t>-YUUMBU , A Ibára ry úmukara risá n úbwoóya bw ímbogó. Noir ressemblant au pelage du buffle; noirâtre; brun foncé.</w:t>
      </w:r>
    </w:p>
    <w:p>
      <w:r>
        <w:t>-YUUNDO , Ubk bw íkiméra. Espèce de plante non identifiée.</w:t>
      </w:r>
    </w:p>
    <w:p>
      <w:r>
        <w:t>-YUUNGIRO , V var</w:t>
      </w:r>
    </w:p>
    <w:p>
      <w:r>
        <w:t>-YUUNGUBIRA , Ubk bw íkiméra. Espèce de plante non identifiée.</w:t>
      </w:r>
    </w:p>
    <w:p>
      <w:r>
        <w:t>-YUUNGURUZO , Et A Agasáandukú gafité indíba igízwe n ímikweége isóbekeranye bakoréesha báyuunguruza ifu cg umucaánga cg ibiíndi ibt bisá n iíbyo. Tamis en forme de boîte; crible.</w:t>
      </w:r>
    </w:p>
    <w:p>
      <w:r>
        <w:t>-ZÁBAABÁ , A V syn</w:t>
      </w:r>
    </w:p>
    <w:p>
      <w:r>
        <w:t>-ZAÁBIRANYA , Indwáara ibúza umt guhuumeeka umwuúka ukamuhera mó. Maladie qui provoque l’étouffement.</w:t>
      </w:r>
    </w:p>
    <w:p>
      <w:r>
        <w:t>-ZAÁBIZA , V syn</w:t>
      </w:r>
    </w:p>
    <w:p>
      <w:r>
        <w:t>-ZÁDUKÁ , V var</w:t>
      </w:r>
    </w:p>
    <w:p>
      <w:r>
        <w:t>-ZAGAMIRA , Ubk bw íkiméra. Espèce de plante non identifiée.</w:t>
      </w:r>
    </w:p>
    <w:p>
      <w:r>
        <w:t>-ZAGANURA , Ubk bw íkiméra. Espèce de plante non identifiée.</w:t>
      </w:r>
    </w:p>
    <w:p>
      <w:r>
        <w:t>-ZAGAYURA , V syn</w:t>
      </w:r>
    </w:p>
    <w:p>
      <w:r>
        <w:t>-ZAGÁYURE , V syn</w:t>
      </w:r>
    </w:p>
    <w:p>
      <w:r>
        <w:t>-ZAÁGE , Inzoga íkáze ígízwe n úruvaánge rw ímineke n úmuseemburo n ífu y úrukáraango bagerékeranya mu kibiíndi bagatara bikíishwaangura. Bière forte fabriquée à partir d’un mélange de bananes mûres, de levure et de farine de sorgho grillé.</w:t>
      </w:r>
    </w:p>
    <w:p>
      <w:r>
        <w:t>-ZAÁGIRIZA , A Ibára ry íinká cg ry ígishyíimbo ry úbugoóndo bugizwé n ígitáre kivaanzé n úmukara n íbihogó. Robe de vache ou couleur de haricot noire, blanche et brune.</w:t>
      </w:r>
    </w:p>
    <w:p>
      <w:r>
        <w:t>-ZAÁHARE , Umt wiíshwe n íindwáara cg n ínzara. Pers épuisée par la maladie ou la faim.</w:t>
      </w:r>
    </w:p>
    <w:p>
      <w:r>
        <w:t>-ZAÁHAZA , V syn</w:t>
      </w:r>
    </w:p>
    <w:p>
      <w:r>
        <w:t>-ZAAHITAGIHE , Shu Igihe batoondágura mo ínshiinga ivúga igikorwá kizáabaanziriza ikiíndi. Futur antérieur, temps de la conjugaison française; s’applique, en rwandais, à la conjugaison composée quand l’auxiliaire est au futur, sans tenir compte du temps du verbe conjugué.</w:t>
      </w:r>
    </w:p>
    <w:p>
      <w:r>
        <w:t>-ZAÁHUURA , Ikt kireengéra umuzaáhare. Fortifiant, remède contre l’épuisement.</w:t>
      </w:r>
    </w:p>
    <w:p>
      <w:r>
        <w:t>-ZAÁMBA , Iheémbe abahiígi bavuzá mu muhíigo. Cor des chasseurs.</w:t>
      </w:r>
    </w:p>
    <w:p>
      <w:r>
        <w:t>-ZAAMI , Et Shu Ukugerageza umt byó gusuuzuma ubumenyi cg ubuhaánga bwé. Examen.</w:t>
      </w:r>
    </w:p>
    <w:p>
      <w:r>
        <w:t>-ZAÁMU , Et A Ukuriinda cg ugusígara ku ikt by úmt cg ku barwáayi by úmuvuuzi. Tour de garde; rôle de surveillance; veille.</w:t>
      </w:r>
    </w:p>
    <w:p>
      <w:r>
        <w:t>-ZAÁMU , Et A</w:t>
      </w:r>
    </w:p>
    <w:p>
      <w:r>
        <w:t>-ZAÁMUURE , Ikijuumba bakuuyé kíkiri gitó cyaane. Patate récoltée prématurément.</w:t>
      </w:r>
    </w:p>
    <w:p>
      <w:r>
        <w:t>-ZAAMUUZI , Umt uréengera undí cg agatuma atéera imbere. Pers qui en secourt une autre ou qui œuvre en sa faveur, bienfaiteur.</w:t>
      </w:r>
    </w:p>
    <w:p>
      <w:r>
        <w:t>-ZÁNA , V syn</w:t>
      </w:r>
    </w:p>
    <w:p>
      <w:r>
        <w:t>-ZÁANA , Impuúzu yaagútse kaándi ndeende. Large pagne en écorce de ficus.</w:t>
      </w:r>
    </w:p>
    <w:p>
      <w:r>
        <w:t>-ZAÁNA , A Udusháshi tubonéka kuu nkóno ifíte imbyíro iyo ívuuyé ku zíiko. Etincelle jaillie de la couche de suie quand on retire une marmite du feu.</w:t>
      </w:r>
    </w:p>
    <w:p>
      <w:r>
        <w:t>-ZAÁNA , ** Kamwé mu dusiímba tw útujúujú keendá kumera nk íkimonyó. Imizaána igeenda ishóreranye.</w:t>
      </w:r>
    </w:p>
    <w:p>
      <w:r>
        <w:t>-ZAANIRO , Arch V syn</w:t>
      </w:r>
    </w:p>
    <w:p>
      <w:r>
        <w:t>-ZÁANO , V syn</w:t>
      </w:r>
    </w:p>
    <w:p>
      <w:r>
        <w:t>-ZARA , V var</w:t>
      </w:r>
    </w:p>
    <w:p>
      <w:r>
        <w:t>-ZARÁGIZA , Inzara itéera umt gusabiriza. Faim pressante, qui oblige à quémander.</w:t>
      </w:r>
    </w:p>
    <w:p>
      <w:r>
        <w:t>-ZARATSI , Ikt cyóose umt akoréesha kugira ngo akuundwé cg yuubáhwe cg ahiirwé cg sé kugira ngo undi áburánirwe. Philtre, charme; matière dont on se sert pour s’attirer l’amour, l’estime ou le bonheur, ou pour les faire perdre à qqn.</w:t>
      </w:r>
    </w:p>
    <w:p>
      <w:r>
        <w:t>-ZÁRWE , A Icyoóndo cyeendá gusa n íkijúujú kivaanzé n ámasé n ámagaanga kibá ku iibúga, iruhaánde rw íkibúumbiro aho íinká zikuundá gukáandagira. Boue de couleur grisâtre, mêlée de bouse et d’urine, qu’on trouve aux abreuvoirs à l’endroit piétiné par les vaches; vase des abreuvoirs ou des puits.</w:t>
      </w:r>
    </w:p>
    <w:p>
      <w:r>
        <w:t>-ZÁZAMÉ , Umt w índaángaare, utágira ícyó yiitá hó. Pers très distraite, au point de paraître sotte.</w:t>
      </w:r>
    </w:p>
    <w:p>
      <w:r>
        <w:t>-ZÉ , Ugusógobwa k úmt cg inyamáaswa guteerwá n íindwáara. Langueur, dépérissement causé par la maladie.</w:t>
      </w:r>
    </w:p>
    <w:p>
      <w:r>
        <w:t>-ZÉ , A ** Ubk bw ágatí kagira ámashámi meénshi ahagána ku mutwé. Gashobora kugira ubureebure bwaa meetero esheeshátu.</w:t>
      </w:r>
    </w:p>
    <w:p>
      <w:r>
        <w:t>-ZÉEBÁ , V syn</w:t>
      </w:r>
    </w:p>
    <w:p>
      <w:r>
        <w:t>-ZEBÉ , Ubk bw íkiméra. Espèce de plante non identifiée.</w:t>
      </w:r>
    </w:p>
    <w:p>
      <w:r>
        <w:t>-ZEBÉ , A Urubúto rw iíki gití. Fruit de cette plante.</w:t>
      </w:r>
    </w:p>
    <w:p>
      <w:r>
        <w:t>-ZEGÁ , Igití beegéka mo ímiziinga. Arbre dans les branches duquel on expose des ruches.</w:t>
      </w:r>
    </w:p>
    <w:p>
      <w:r>
        <w:t>-ZEÉHE , Et V syn</w:t>
      </w:r>
    </w:p>
    <w:p>
      <w:r>
        <w:t>-ZÉEHEÉRI , A V var</w:t>
      </w:r>
    </w:p>
    <w:p>
      <w:r>
        <w:t>-ZÉEHEZÉEHE , V var</w:t>
      </w:r>
    </w:p>
    <w:p>
      <w:r>
        <w:t>-ZEEMBYE , Rég Kinyaga pour</w:t>
      </w:r>
    </w:p>
    <w:p>
      <w:r>
        <w:t>-ZEENEEKO , Ikibiíndi cy ínzogá nyina w úmukoóbwa yoohérerezwa na báamwáana we úbukwé búraaye burí butaahé, bakabigirira kumushiimira kó yabábyaariye umugeni. Cruche de bière que la mère de la fiancée reçoit du père du fiancé la veille des noces, en témoignage de reconnaissance.</w:t>
      </w:r>
    </w:p>
    <w:p>
      <w:r>
        <w:t>-ZÉENGA , ** Icyaátsi kiraambá, cyiigóonda cg kikiiziinguriza ku biíndi, kigira meetero nkéeyá z úbureebure, kiba mu mashyaamba yó kuu nkeengeero z ímigezi cg ibiyága, mu dutí tweegéranye, mu bishaanga, ku mutuumburuko urí hagatí ya meetero . na .</w:t>
      </w:r>
    </w:p>
    <w:p>
      <w:r>
        <w:t>-ZEENGA , A Igicé cy úmugezi giteze áho áamáazi adeendéeza ntuúbone ko áteembá. Partie d’un cours d’eau où la pente est faible et où l’eau semble stagnante.</w:t>
      </w:r>
    </w:p>
    <w:p>
      <w:r>
        <w:t>-ZEENGA , V syn</w:t>
      </w:r>
    </w:p>
    <w:p>
      <w:r>
        <w:t>-ZEÉNGANWA , A V syn</w:t>
      </w:r>
    </w:p>
    <w:p>
      <w:r>
        <w:t>-ZEENGARUUHO , V syn</w:t>
      </w:r>
    </w:p>
    <w:p>
      <w:r>
        <w:t>-ZEENGATI , Sig Igicé cy áamáazi y úurúuzi asá n áádateembá cyó hagatí. Milieu d’un cours d’eau qui semble stagnant.</w:t>
      </w:r>
    </w:p>
    <w:p>
      <w:r>
        <w:t>-ZÉENGUUKO , V var</w:t>
      </w:r>
    </w:p>
    <w:p>
      <w:r>
        <w:t>-ZÉENGURUKO , Umwaánya ukíikije ikt ukagíhitaanya. Contour, pourtour, circonférence.</w:t>
      </w:r>
    </w:p>
    <w:p>
      <w:r>
        <w:t>-ZÉENZO , A Ikt gihuza úmt akiibagirwa. Cause de distraction, d’oubli.</w:t>
      </w:r>
    </w:p>
    <w:p>
      <w:r>
        <w:t>-ZÉREREZI , Umt uzéreera. Vagabond.</w:t>
      </w:r>
    </w:p>
    <w:p>
      <w:r>
        <w:t>-ZERÉRI , V var</w:t>
      </w:r>
    </w:p>
    <w:p>
      <w:r>
        <w:t>-ZEÉTE , Inda y ámagaanga y íinká yabaazwé. Viande de la vulve d’une vache dépecée.</w:t>
      </w:r>
    </w:p>
    <w:p>
      <w:r>
        <w:t>-ZEETI , Et Krz ** Igití cyaa kízuúngu gihiingwá cyaane cyaane mu karéeré gakiikíje Mediteerane. Ni aagatí gatóoyá gafite ámashámi meénshi n íbibabi bifuungáanye biteeyé nk íshusho ry íigí bikagira ibára ry úbururú.</w:t>
      </w:r>
    </w:p>
    <w:p>
      <w:r>
        <w:t>-ZETWE , Umunebwe kaábuhariwe. Paresseux achevé.</w:t>
      </w:r>
    </w:p>
    <w:p>
      <w:r>
        <w:t>-ZÉEZÉ , Et V syn</w:t>
      </w:r>
    </w:p>
    <w:p>
      <w:r>
        <w:t>-ZÉEZÉ , Akanyamáaswa kóose cg agasiímba kavugíriza níjoro káboonye umt cg inyamáaswa. Tout animal qui, la nuit, émet un bruit aigu quand il est effrayé.</w:t>
      </w:r>
    </w:p>
    <w:p>
      <w:r>
        <w:t>-ZEÉZE , I A V syn</w:t>
      </w:r>
    </w:p>
    <w:p>
      <w:r>
        <w:t>-ZEÉZE , II Sig pour</w:t>
      </w:r>
    </w:p>
    <w:p>
      <w:r>
        <w:t>-ZÉEZWAMÁGARÁ , V syn</w:t>
      </w:r>
    </w:p>
    <w:p>
      <w:r>
        <w:t>-ZEEZWANZU , Ubh pour</w:t>
      </w:r>
    </w:p>
    <w:p>
      <w:r>
        <w:t>-ZEEZWARUHIIMBI , Ubh pour</w:t>
      </w:r>
    </w:p>
    <w:p>
      <w:r>
        <w:t>-ZEEZWARUHIIMBI , Ubh pour</w:t>
      </w:r>
    </w:p>
    <w:p>
      <w:r>
        <w:t>-ZI , A Igicé cy ígití gikurá kígana mu butaka kikagishaakira mo íbigítuunga kaándi kigatuma gíhagarara. Racine.</w:t>
      </w:r>
    </w:p>
    <w:p>
      <w:r>
        <w:t>-ZI , Et A Umurimo uhéemberwa amafaraanga kaándi ugakorwa igihe kireekire. Emploi rétribué; gagne</w:t>
      </w:r>
    </w:p>
    <w:p>
      <w:r>
        <w:t>-ZIBA , Ubk bw íinsína. Variété de bananier.</w:t>
      </w:r>
    </w:p>
    <w:p>
      <w:r>
        <w:t>-ZIBA , A Amáazi y íbitóbwe aréetse ari áakama arí n áádakamá. Flaque d’eau sale.</w:t>
      </w:r>
    </w:p>
    <w:p>
      <w:r>
        <w:t>-ZIBAKANWA , Iseséme iváanze n ímbiíshya ku mutíma. Nausée, indisposition accompagnée d’inappétence.</w:t>
      </w:r>
    </w:p>
    <w:p>
      <w:r>
        <w:t>-ZIBAANDA , A Umwáana umugore águumbáhira hó. Dernier enfant né d’une femme devenue stérile.</w:t>
      </w:r>
    </w:p>
    <w:p>
      <w:r>
        <w:t>-ZIBAANNYO , ** Icyaátsi kiraambá kibá mu turéeré tw íbisaámbu bitarí mo íbití byiínshi murí Kibuye, Butáre, Kigalí, Byuumba, Kibúungo na Gítaráma. Ikibabi cyáacyo kigizwe n útubabi tuné cg tubiri tubaangíkanye kuu nkoóndo imwé.</w:t>
      </w:r>
    </w:p>
    <w:p>
      <w:r>
        <w:t>-ZIBÉ , Umt wiíshyize hó kubéera umuréengwé cg agasuuzuguro. Pers hautaine, insouciante ou impertinente, éventuellement à cause de la richesse ou du mépris.</w:t>
      </w:r>
    </w:p>
    <w:p>
      <w:r>
        <w:t>-ZIBIRA , A V var</w:t>
      </w:r>
    </w:p>
    <w:p>
      <w:r>
        <w:t>-ZIBIRA , Ubk bw úmudiiho. Espèce de danse du type</w:t>
      </w:r>
    </w:p>
    <w:p>
      <w:r>
        <w:t>-ZIBIRA , Sig pour</w:t>
      </w:r>
    </w:p>
    <w:p>
      <w:r>
        <w:t>-ZIBO , A V var</w:t>
      </w:r>
    </w:p>
    <w:p>
      <w:r>
        <w:t>-ZIBUKIIRA , V var</w:t>
      </w:r>
    </w:p>
    <w:p>
      <w:r>
        <w:t>-ZIBUKIIRO , Uburyó bwó kuzibukiira. Farçon d’esquiver.</w:t>
      </w:r>
    </w:p>
    <w:p>
      <w:r>
        <w:t>-ZIBUURA , Ubk bw íkiméra. Espèce de plante non identifiée.</w:t>
      </w:r>
    </w:p>
    <w:p>
      <w:r>
        <w:t>-ZIBUURO , Umucáano w ítaábi bakuuyé muu nkóno báyizibuura. Reste de tabac qu’on retire de la pipe en la curant.</w:t>
      </w:r>
    </w:p>
    <w:p>
      <w:r>
        <w:t>-ZIBWE , Ibt byiitsíindagira mu mweénge bikawusiba. Substance qui s’amasse dans un conduit et qui l’obstrue.</w:t>
      </w:r>
    </w:p>
    <w:p>
      <w:r>
        <w:t>-ZIGÁTI , Bdw pour</w:t>
      </w:r>
    </w:p>
    <w:p>
      <w:r>
        <w:t>-ZIGE , ** Kimwé mu dusiímba twó mu ubk bw íbihoóre bigurúka ari úumuhúuri, gafite íbára ry ícyaátsi kibísi cg cyuumyé, uduheémbe tureeture, amababa ásúumba umubyíimba n ákariizo kareekare kararámye. Criquet pélerin appelé erronément sauterelle.</w:t>
      </w:r>
    </w:p>
    <w:p>
      <w:r>
        <w:t>-ZIGO , Umurimá wa rwóonandaro urí mo íimyáaka. Vaste champ planté.</w:t>
      </w:r>
    </w:p>
    <w:p>
      <w:r>
        <w:t>-ZIGO , A Inzíika úmt agiríra uwamwíiciye cg uwamúgiriye indí náabi íkábije. Ressentiment, rancune dont est l’objet un meurtrier ou qqn qui a fait du mal.</w:t>
      </w:r>
    </w:p>
    <w:p>
      <w:r>
        <w:t>-ZIGO , A Saz Umt wabága ashíinzwe kuzaahoorera uwó biíciye mu muryaango. Pers chargée d’exercer une vengeance.</w:t>
      </w:r>
    </w:p>
    <w:p>
      <w:r>
        <w:t>-ZIHA , Agahú gafubíka umwáana cg icyáana cy ínyamáaswa kikirí muu nda ya nyina cyaavuuká kakagíkurikira. Délivre, arrière</w:t>
      </w:r>
    </w:p>
    <w:p>
      <w:r>
        <w:t>-ZIKÁ , Et V var muzika ø Musique.</w:t>
      </w:r>
    </w:p>
    <w:p>
      <w:r>
        <w:t>-ZIKA , V syn</w:t>
      </w:r>
    </w:p>
    <w:p>
      <w:r>
        <w:t>-ZIMA , Shu Umubare útágabányije mo íbicé. Nombre entier.</w:t>
      </w:r>
    </w:p>
    <w:p>
      <w:r>
        <w:t>-ZIMAANAMUNWA , Umunyábugúugú ukúgaaniirira ntaágire icyo águhá. Avare qui distrait par son bavardage mais n’offre rien.</w:t>
      </w:r>
    </w:p>
    <w:p>
      <w:r>
        <w:t>-ZIMAANO , Ikt uha úwakúgeendereye. Cadeau fait à un hôte.</w:t>
      </w:r>
    </w:p>
    <w:p>
      <w:r>
        <w:t>-ZIIMBWE , Ikinyoró cyó muu nnyo. Pian anal.</w:t>
      </w:r>
    </w:p>
    <w:p>
      <w:r>
        <w:t>-ZIMYÁ , A Umt ukúunda gutabaara abaándi. Pers secourable.</w:t>
      </w:r>
    </w:p>
    <w:p>
      <w:r>
        <w:t>-ZIINDA , A ** Ubk bw ákaátsi kagira ágatsiínsi gateeyé butí gakuundá kuba áht h úrubuye. Kagira indábyo zirí mo útubabi tubiri túbiri tweerá turí mo úmususírane w úmuheemba.</w:t>
      </w:r>
    </w:p>
    <w:p>
      <w:r>
        <w:t>-ZIINDAARO , A Igipfúundikizo cy ígisaabo. Bouchon de baratte décrit sous</w:t>
      </w:r>
    </w:p>
    <w:p>
      <w:r>
        <w:t>-ZIINDAARO , Néol Ikt kimezé nk úmubírikirá bavugíra mó kugira ngo ijwí rigeré kure. Porte</w:t>
      </w:r>
    </w:p>
    <w:p>
      <w:r>
        <w:t>-ZIINDAARO , Igicé cy úmubiri kirí hagatí y íkibúno n ímerero ry úrutirígoongo. Creux du dos.</w:t>
      </w:r>
    </w:p>
    <w:p>
      <w:r>
        <w:t>-ZIINGA , I A Icyiíma kirí mo íinzúki. Ruche traditionnelle occupée par des abeilles.</w:t>
      </w:r>
    </w:p>
    <w:p>
      <w:r>
        <w:t>-ZIINGA , II V syn</w:t>
      </w:r>
    </w:p>
    <w:p>
      <w:r>
        <w:t>-ZIINGA , Ibára ry úmwaanda rirí ku ikt. Tache de saleté.</w:t>
      </w:r>
    </w:p>
    <w:p>
      <w:r>
        <w:t>-ZIINGAKARAGO , A Umt utágira áho áabá. Pers sans domicile, vagabond.</w:t>
      </w:r>
    </w:p>
    <w:p>
      <w:r>
        <w:t>-ZIINGAKIRAGO , Umutúunzi udátuuye ákageenda kuu nká ze ázíragiye. Eleveur nomade.</w:t>
      </w:r>
    </w:p>
    <w:p>
      <w:r>
        <w:t>-ZIRA , V</w:t>
      </w:r>
    </w:p>
    <w:p>
      <w:r>
        <w:t>-ZIRABASYI , V syn</w:t>
      </w:r>
    </w:p>
    <w:p>
      <w:r>
        <w:t>-ZIRAGUSHERA , Ubk bw íinsína. Variété de bananier.</w:t>
      </w:r>
    </w:p>
    <w:p>
      <w:r>
        <w:t>-ZIRAKUGWA , V syn</w:t>
      </w:r>
    </w:p>
    <w:p>
      <w:r>
        <w:t>-ZIRAMABANO , Hbn Izína bahiimba úruméende kubéera kó rutarasíka. Surnom donné au rat strié, que l’on atteint difficilement à l’arc.</w:t>
      </w:r>
    </w:p>
    <w:p>
      <w:r>
        <w:t>-ZIRAMBAAZO , V syn</w:t>
      </w:r>
    </w:p>
    <w:p>
      <w:r>
        <w:t>-ZIRÁMIRE , ** Inzóka ngari ífíte umubyíimba utéeye nk íkibaando kiníni. Ishobora kugira meetero enyé z úbureebure.</w:t>
      </w:r>
    </w:p>
    <w:p>
      <w:r>
        <w:t>-ZIRÁMIRE , Ubk bw íkiméra. Espèce de plante non identifiée.</w:t>
      </w:r>
    </w:p>
    <w:p>
      <w:r>
        <w:t>-ZIRAMUKOONKO , A Umt imiziro itaráatáangira kugira icyo ítwaará kubéera ko ákirí mutó. Pers trop jeune pour subir les conséquences des interdits.</w:t>
      </w:r>
    </w:p>
    <w:p>
      <w:r>
        <w:t>-ZIRANEENGE , A Umt utágira ámakemwá cg igisáre mu baándi. Innocent, immaculé, irréprochable.</w:t>
      </w:r>
    </w:p>
    <w:p>
      <w:r>
        <w:t>-ZIRANGUUNGA , V syn</w:t>
      </w:r>
    </w:p>
    <w:p>
      <w:r>
        <w:t>-ZIRANI , V syn nyirágashábarará ø Espèce de plante.</w:t>
      </w:r>
    </w:p>
    <w:p>
      <w:r>
        <w:t>-ZIRAROONDWE , ** Icyaátsi gihagáze, kigirá hagatí ya meetero imwé n eébyiri z úbureebure, cyó mu turéeré twaa Cyáangugu, Butáre mu bisaámbu bitarí mo íbití byiínshi nó mu mashyaamba yó mu kabáandé. Amashámi afite ubwoóya, ibibabi ní biníni byiiháriye kaándi bifite úduhorwá, ku mutwé birahaanda, haasí bikagira ubwoóya.</w:t>
      </w:r>
    </w:p>
    <w:p>
      <w:r>
        <w:t>-ZIRARUGUMA , A ** Ubk bw ágatí kavuura úbukomére kamera ígasózi. Espèce d’arbrisseau de la famille des Astéracées : Ageratum conyzoides.</w:t>
      </w:r>
    </w:p>
    <w:p>
      <w:r>
        <w:t>-ZIRAZIRO , V syn</w:t>
      </w:r>
    </w:p>
    <w:p>
      <w:r>
        <w:t>-ZIRIKO , A Umugozi úfíte umushyíishyiito muníni, ubóshye biifáshiisha bázirika ikt. Gros lien tressé, servant ou non d’attache; corde épaisse.</w:t>
      </w:r>
    </w:p>
    <w:p>
      <w:r>
        <w:t>-ZIRIRIZO , Ukwíitwaararika umuziro kugira ngo utawuréenga. Observance scrupuleuse d’un interdit.</w:t>
      </w:r>
    </w:p>
    <w:p>
      <w:r>
        <w:t>-ZIRITSI , Arch A Umugarágu ucúunga ibiriíbwa byaa shéebuja. Client servant d’économe chez son patron.</w:t>
      </w:r>
    </w:p>
    <w:p>
      <w:r>
        <w:t>-ZIRO , Ikt cyaáciiwe n úmucó w ígihúgu, kaándi gishobóra kugirira ingáruká mbi úmt ukíreenze hó. Interdit traditionnel, de caractère rituel ou non; tabou dont la transgression entraîne des conséquences fâcheuses.</w:t>
      </w:r>
    </w:p>
    <w:p>
      <w:r>
        <w:t>-ZIRO , V syn</w:t>
      </w:r>
    </w:p>
    <w:p>
      <w:r>
        <w:t>-ZIROZIRO , ** Igití cyiiréma buhurú kigira úbureebure burí hagatí ya meetero enyé na meetero esheeshátu. Kiba ku Rusuumo (Kibúungo).</w:t>
      </w:r>
    </w:p>
    <w:p>
      <w:r>
        <w:t>-ZIRWÁ , Umwáanzi ukómeye náabí. Ennemi acharné, implacable.</w:t>
      </w:r>
    </w:p>
    <w:p>
      <w:r>
        <w:t>-ZISHYWÁ , Arch pour</w:t>
      </w:r>
    </w:p>
    <w:p>
      <w:r>
        <w:t>-ZITÁNE , Ibiméra byeegéranye cyaane. Végétation dense, enchevêtrée.</w:t>
      </w:r>
    </w:p>
    <w:p>
      <w:r>
        <w:t>-ZIZI , A Igishishwá cyaa kábiri kirí hagatí y ígihú cy ínyuma n ígití, ku biméra bimwé na bímwé. Partie de certains arbres située entre l’écorce et le bois.</w:t>
      </w:r>
    </w:p>
    <w:p>
      <w:r>
        <w:t>-ZIZI , A Inka íkámwa baayikoréra ikt izira íkarwáara. Vache laitière qui est malade parce qu’on a transgressé certains interdits.</w:t>
      </w:r>
    </w:p>
    <w:p>
      <w:r>
        <w:t>-ZIIZI , Agasuuzuguro kabuza úmt gukúunda gushyikirana cg kuva ku cyó yiiyémeje. Attitude taciturne, distante, arrogante, renfermée, indifférente ; mépris, arrogance, indifférence.</w:t>
      </w:r>
    </w:p>
    <w:p>
      <w:r>
        <w:t>-ZIIZI , V syn</w:t>
      </w:r>
    </w:p>
    <w:p>
      <w:r>
        <w:t>-ZIIZIGIRI , V var</w:t>
      </w:r>
    </w:p>
    <w:p>
      <w:r>
        <w:t>-ZOGÁ , V</w:t>
      </w:r>
    </w:p>
    <w:p>
      <w:r>
        <w:t>-ZOGERA , V</w:t>
      </w:r>
    </w:p>
    <w:p>
      <w:r>
        <w:t>-ZOGI , V syn</w:t>
      </w:r>
    </w:p>
    <w:p>
      <w:r>
        <w:t>-ZOGORO , Sig pour</w:t>
      </w:r>
    </w:p>
    <w:p>
      <w:r>
        <w:t>-ZOKORERA , V syn</w:t>
      </w:r>
    </w:p>
    <w:p>
      <w:r>
        <w:t>-ZONOBAÁRI , Et Ubk bw ígití cyaa kízuúngu. Cyprès, arbre de la famille des Cupressacées : Cupressus sp.</w:t>
      </w:r>
    </w:p>
    <w:p>
      <w:r>
        <w:t>-ZONUBAÁRE , Et V var</w:t>
      </w:r>
    </w:p>
    <w:p>
      <w:r>
        <w:t>-ZOSI , V var</w:t>
      </w:r>
    </w:p>
    <w:p>
      <w:r>
        <w:t>-ZOVU , V syn</w:t>
      </w:r>
    </w:p>
    <w:p>
      <w:r>
        <w:t>-ZOVUZOVU , Ubk bw íkiméra. Espèce de plante non identifiée.</w:t>
      </w:r>
    </w:p>
    <w:p>
      <w:r>
        <w:t>-ZOYÁ , Igisiiga cy ámaguru mareemare gituungwá n íibyó gihiigá mu gishaanga. Espèce d’échassier.</w:t>
      </w:r>
    </w:p>
    <w:p>
      <w:r>
        <w:t>-ZOOZA , Ukurí kuvuzwé kaándi kukazaagaragara. Présage heureux.</w:t>
      </w:r>
    </w:p>
    <w:p>
      <w:r>
        <w:t>-ZU , A</w:t>
      </w:r>
    </w:p>
    <w:p>
      <w:r>
        <w:t>-ZU , Ubk bw ígisiiga kiníni cyaane. Vautour moine : Necrosytes monachus Temminck.</w:t>
      </w:r>
    </w:p>
    <w:p>
      <w:r>
        <w:t>-ZUGU , Sig pour</w:t>
      </w:r>
    </w:p>
    <w:p>
      <w:r>
        <w:t>-ZUUKIRA , ** Kamwé mu dusiímba tubá mu kiguri. Gateeye nk úrutózi, gafite íbára ry ígaaju.</w:t>
      </w:r>
    </w:p>
    <w:p>
      <w:r>
        <w:t>-ZUURI , I Umuhíinzi utádohóora. Cultivateur appliqué, plein d’entrain, assidu.</w:t>
      </w:r>
    </w:p>
    <w:p>
      <w:r>
        <w:t>-ZUURI , II A Ubk bw ágasiímba karya íbyaátsi cyaane. Espèce d’insecte qui dévore les herbes.</w:t>
      </w:r>
    </w:p>
    <w:p>
      <w:r>
        <w:t>-ZUYÁAZI , A Igitéemba kirí hagatí yó gukóonja nó gushyúuha. Liquide tiède.</w:t>
      </w:r>
    </w:p>
    <w:p>
      <w:r>
        <w:t>-ZUUZU , Inzu abáana buubáka bákina. Maison que les enfants construisent par jeu.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